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before="10" w:after="10" w:line="269" w:lineRule="auto"/>
        <w:jc w:val="center"/>
      </w:pPr>
      <w:r>
        <w:rPr>
          <w:rFonts w:ascii="Calibri" w:hAnsi="Calibri" w:eastAsia="微软雅黑"/>
          <w:b/>
          <w:color w:val="0B6B5B"/>
          <w:sz w:val="48"/>
        </w:rPr>
        <w:t>上海高中物理</w:t>
      </w:r>
    </w:p>
    <w:p>
      <w:pPr>
        <w:spacing w:before="10" w:after="10" w:line="269" w:lineRule="auto"/>
        <w:jc w:val="center"/>
      </w:pPr>
      <w:r>
        <w:rPr>
          <w:rFonts w:ascii="Calibri" w:hAnsi="Calibri" w:eastAsia="微软雅黑"/>
          <w:b/>
          <w:color w:val="0B6B5B"/>
          <w:sz w:val="48"/>
        </w:rPr>
        <w:t>知 识 图 谱</w:t>
      </w:r>
    </w:p>
    <w:p/>
    <w:p>
      <w:pPr>
        <w:spacing w:before="10" w:after="10" w:line="269" w:lineRule="auto"/>
        <w:jc w:val="center"/>
      </w:pPr>
      <w:r>
        <w:rPr>
          <w:rFonts w:ascii="Calibri" w:hAnsi="Calibri" w:eastAsia="宋体"/>
          <w:b w:val="0"/>
          <w:color w:val="6B6B70"/>
          <w:sz w:val="24"/>
        </w:rPr>
        <w:t>按沪科版（2020）教材体系编排 · 适合高一至高三</w:t>
      </w:r>
    </w:p>
    <w:p>
      <w:pPr>
        <w:spacing w:before="10" w:after="10" w:line="269" w:lineRule="auto"/>
        <w:jc w:val="center"/>
      </w:pPr>
      <w:r>
        <w:rPr>
          <w:rFonts w:ascii="Calibri" w:hAnsi="Calibri" w:eastAsia="宋体"/>
          <w:b w:val="0"/>
          <w:color w:val="6B6B70"/>
          <w:sz w:val="24"/>
        </w:rPr>
        <w:t>自评 · 分层 · 例题 · 限时 · 错题回炉</w:t>
      </w:r>
    </w:p>
    <w:p/>
    <w:p>
      <w:pPr>
        <w:spacing w:before="10" w:after="10" w:line="269" w:lineRule="auto"/>
        <w:jc w:val="center"/>
      </w:pPr>
      <w:r>
        <w:rPr>
          <w:rFonts w:ascii="Calibri" w:hAnsi="Calibri" w:eastAsia="宋体"/>
          <w:b w:val="0"/>
          <w:color w:val="6B6B70"/>
          <w:sz w:val="22"/>
        </w:rPr>
        <w:t>20 个单元　166 个考点　498 道例题　184 条公式</w:t>
      </w:r>
    </w:p>
    <w:p>
      <w:pPr>
        <w:spacing w:before="10" w:after="10" w:line="269" w:lineRule="auto"/>
        <w:jc w:val="center"/>
      </w:pPr>
      <w:r>
        <w:rPr>
          <w:rFonts w:ascii="Calibri" w:hAnsi="Calibri" w:eastAsia="宋体"/>
          <w:b w:val="0"/>
          <w:color w:val="6B6B70"/>
          <w:sz w:val="20"/>
        </w:rPr>
        <w:t>2026-10-30</w:t>
      </w:r>
    </w:p>
    <w:p>
      <w:r>
        <w:br w:type="page"/>
      </w:r>
    </w:p>
    <w:p>
      <w:pPr>
        <w:spacing w:before="10" w:after="10" w:line="269" w:lineRule="auto"/>
        <w:jc w:val="center"/>
      </w:pPr>
      <w:r>
        <w:rPr>
          <w:rFonts w:ascii="Calibri" w:hAnsi="Calibri" w:eastAsia="微软雅黑"/>
          <w:b/>
          <w:color w:val="0B6B5B"/>
          <w:sz w:val="40"/>
        </w:rPr>
        <w:t>怎么用这本书</w:t>
      </w:r>
    </w:p>
    <w:p/>
    <w:p>
      <w:pPr>
        <w:spacing w:before="180" w:after="60" w:line="269" w:lineRule="auto"/>
      </w:pPr>
      <w:r>
        <w:rPr>
          <w:rFonts w:ascii="Calibri" w:hAnsi="Calibri" w:eastAsia="微软雅黑"/>
          <w:b/>
          <w:color w:val="0A4F43"/>
          <w:sz w:val="24"/>
        </w:rPr>
        <w:t>一张卡片长什么样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每个考点占一页，固定 8 个部分，从上往下读就行：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部分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是什么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要不要全看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编号 + 名称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如 A-3.3 摩擦力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灰色小字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所在章节、Ⅰ/Ⅱ 要求、考频、前置考点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可跳过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 xml:space="preserve"> 先猜一下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一道反直觉的小问题，故意不给答案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建议做，30 秒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30 秒概述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几句话讲清"这东西解决什么问题"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必看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30 秒自评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3 道题，答案紧跟其后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必做，2 分钟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原理与公式 / 适用条件 / 易错边界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正文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按自评结果决定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例题 1 / 2 / 3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难度递增：基础 → 常考 → 综合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看年级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 xml:space="preserve"> 接下来做什么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按"对了几道"告诉你下一步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必看</w:t>
            </w:r>
          </w:p>
        </w:tc>
      </w:tr>
    </w:tbl>
    <w:p>
      <w:pPr>
        <w:spacing w:after="0"/>
      </w:pPr>
    </w:p>
    <w:p>
      <w:pPr>
        <w:spacing w:before="180" w:after="60" w:line="269" w:lineRule="auto"/>
      </w:pPr>
      <w:r>
        <w:rPr>
          <w:rFonts w:ascii="Calibri" w:hAnsi="Calibri" w:eastAsia="微软雅黑"/>
          <w:b/>
          <w:color w:val="0A4F43"/>
          <w:sz w:val="24"/>
        </w:rPr>
        <w:t>标记图例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标记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含义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Ⅰ / Ⅱ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合格考要求 / 等级考要求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高 / 中 / 低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近 5 年上海等级考的考查频率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★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本章重点考点，自评不理想时必须学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513402" cy="13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9146afc935a52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02" cy="13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例题难度：L1 高一同步、L2 高二复习、L3 高三冲刺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先猜一下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卡片最前面的小节，一道反直觉的问题，故意不给答案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陷阱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例题解析里指出"最容易错在哪一步"的那段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口诀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一行记忆锚，考前能快速调出来的东西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彩蛋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真实数据或科学史，帮你理解"为什么这个公式有前提"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限时挑战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每关末尾 90 秒 2–3 题，专门练速度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C1–C8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错因码：概念混淆 / 漏条件 / 方向符号 / 单位 / 运算 / 读题 / 模型选错 / 表述不全</w:t>
            </w:r>
          </w:p>
        </w:tc>
      </w:tr>
    </w:tbl>
    <w:p>
      <w:pPr>
        <w:spacing w:after="0"/>
      </w:pPr>
    </w:p>
    <w:p>
      <w:pPr>
        <w:spacing w:before="180" w:after="60" w:line="269" w:lineRule="auto"/>
      </w:pPr>
      <w:r>
        <w:rPr>
          <w:rFonts w:ascii="Calibri" w:hAnsi="Calibri" w:eastAsia="微软雅黑"/>
          <w:b/>
          <w:color w:val="0A4F43"/>
          <w:sz w:val="24"/>
        </w:rPr>
        <w:t>三个年级怎么用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年级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建议做法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每页花多久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高一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只看概述 + 自评 + 原理，做例题 1；例题 2 挑着做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10–15 分钟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高二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全看，重点啃"易错边界"，做例题 1、2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20–25 分钟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高三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跳过概述，直接自评；全对就只做例题 3 + 变式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8–12 分钟</w:t>
            </w:r>
          </w:p>
        </w:tc>
      </w:tr>
    </w:tbl>
    <w:p>
      <w:pPr>
        <w:spacing w:after="0"/>
      </w:pPr>
    </w:p>
    <w:p>
      <w:pPr>
        <w:spacing w:before="180" w:after="60" w:line="269" w:lineRule="auto"/>
      </w:pPr>
      <w:r>
        <w:rPr>
          <w:rFonts w:ascii="Calibri" w:hAnsi="Calibri" w:eastAsia="微软雅黑"/>
          <w:b/>
          <w:color w:val="0A4F43"/>
          <w:sz w:val="24"/>
        </w:rPr>
        <w:t>一个考点的完整闭环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rPr>
          <w:rFonts w:ascii="Calibri" w:hAnsi="Calibri" w:eastAsia="宋体"/>
          <w:b/>
          <w:sz w:val="19"/>
        </w:rPr>
        <w:t>先猜</w:t>
      </w:r>
      <w:r>
        <w:rPr>
          <w:rFonts w:ascii="Calibri" w:hAnsi="Calibri" w:eastAsia="宋体"/>
          <w:b w:val="0"/>
          <w:sz w:val="19"/>
        </w:rPr>
        <w:t>（30 秒）：带着悬念往下读，猜错了更好。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rPr>
          <w:rFonts w:ascii="Calibri" w:hAnsi="Calibri" w:eastAsia="宋体"/>
          <w:b/>
          <w:sz w:val="19"/>
        </w:rPr>
        <w:t>30 秒自评</w:t>
      </w:r>
      <w:r>
        <w:rPr>
          <w:rFonts w:ascii="Calibri" w:hAnsi="Calibri" w:eastAsia="宋体"/>
          <w:b w:val="0"/>
          <w:sz w:val="19"/>
        </w:rPr>
        <w:t>（3 题）：做完数一数对了几道。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rPr>
          <w:rFonts w:ascii="Calibri" w:hAnsi="Calibri" w:eastAsia="宋体"/>
          <w:b/>
          <w:sz w:val="19"/>
        </w:rPr>
        <w:t>按结果做题</w:t>
      </w:r>
      <w:r>
        <w:rPr>
          <w:rFonts w:ascii="Calibri" w:hAnsi="Calibri" w:eastAsia="宋体"/>
          <w:b w:val="0"/>
          <w:sz w:val="19"/>
        </w:rPr>
        <w:t>：3 道全对 → 例题 3 + 变式；对 2 道 → 易错边界 + 例题 2；0–1 道 → 从原理顺序学到例题 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</w:t>
      </w:r>
      <w:r>
        <w:rPr>
          <w:rFonts w:ascii="Calibri" w:hAnsi="Calibri" w:eastAsia="宋体"/>
          <w:b/>
          <w:sz w:val="19"/>
        </w:rPr>
        <w:t>限时挑战</w:t>
      </w:r>
      <w:r>
        <w:rPr>
          <w:rFonts w:ascii="Calibri" w:hAnsi="Calibri" w:eastAsia="宋体"/>
          <w:b w:val="0"/>
          <w:sz w:val="19"/>
        </w:rPr>
        <w:t>（90 秒）：只练速度，不练新题。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5. </w:t>
      </w:r>
      <w:r>
        <w:rPr>
          <w:rFonts w:ascii="Calibri" w:hAnsi="Calibri" w:eastAsia="宋体"/>
          <w:b/>
          <w:sz w:val="19"/>
        </w:rPr>
        <w:t>错了就回炉</w:t>
      </w:r>
      <w:r>
        <w:rPr>
          <w:rFonts w:ascii="Calibri" w:hAnsi="Calibri" w:eastAsia="宋体"/>
          <w:b w:val="0"/>
          <w:sz w:val="19"/>
        </w:rPr>
        <w:t>：打错因码 → 隔天重做原题 → 隔三天换数字再做 → 销账。</w:t>
      </w:r>
    </w:p>
    <w:p>
      <w:pPr>
        <w:spacing w:before="180" w:after="60" w:line="269" w:lineRule="auto"/>
      </w:pPr>
      <w:r>
        <w:rPr>
          <w:rFonts w:ascii="Calibri" w:hAnsi="Calibri" w:eastAsia="微软雅黑"/>
          <w:b/>
          <w:color w:val="0A4F43"/>
          <w:sz w:val="24"/>
        </w:rPr>
        <w:t>三条使用建议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rPr>
          <w:rFonts w:ascii="Calibri" w:hAnsi="Calibri" w:eastAsia="宋体"/>
          <w:b/>
          <w:sz w:val="19"/>
        </w:rPr>
        <w:t>不要从第一页读到最后一页。</w:t>
      </w:r>
      <w:r>
        <w:rPr>
          <w:rFonts w:ascii="Calibri" w:hAnsi="Calibri" w:eastAsia="宋体"/>
          <w:b w:val="0"/>
          <w:sz w:val="19"/>
        </w:rPr>
        <w:t xml:space="preserve"> 每张卡片都是独立的，先做自评，再决定读多少。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rPr>
          <w:rFonts w:ascii="Calibri" w:hAnsi="Calibri" w:eastAsia="宋体"/>
          <w:b/>
          <w:sz w:val="19"/>
        </w:rPr>
        <w:t>例题的答案不要提前看。</w:t>
      </w:r>
      <w:r>
        <w:rPr>
          <w:rFonts w:ascii="Calibri" w:hAnsi="Calibri" w:eastAsia="宋体"/>
          <w:b w:val="0"/>
          <w:sz w:val="19"/>
        </w:rPr>
        <w:t xml:space="preserve"> 遮住解析做一遍，再对照"陷阱"部分检查自己是不是也那么想的。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rPr>
          <w:rFonts w:ascii="Calibri" w:hAnsi="Calibri" w:eastAsia="宋体"/>
          <w:b/>
          <w:sz w:val="19"/>
        </w:rPr>
        <w:t>错题比新题值钱。</w:t>
      </w:r>
      <w:r>
        <w:rPr>
          <w:rFonts w:ascii="Calibri" w:hAnsi="Calibri" w:eastAsia="宋体"/>
          <w:b w:val="0"/>
          <w:sz w:val="19"/>
        </w:rPr>
        <w:t xml:space="preserve"> 同一道错题隔天重做、隔三天换数字再做，比刷十道新题有用。</w:t>
      </w:r>
    </w:p>
    <w:p>
      <w:pPr>
        <w:spacing w:before="180" w:after="60" w:line="269" w:lineRule="auto"/>
      </w:pPr>
      <w:r>
        <w:rPr>
          <w:rFonts w:ascii="Calibri" w:hAnsi="Calibri" w:eastAsia="微软雅黑"/>
          <w:b/>
          <w:color w:val="0A4F43"/>
          <w:sz w:val="24"/>
        </w:rPr>
        <w:t>版本说明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教材依据：上海高中物理 必修 1–3、选择性必修 1–3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考试依据：上海高考物理等级考（满分 70 分）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计算约定：g 取 10 m/s²；sin37° = 0.6，cos37° = 0.8</w:t>
      </w:r>
    </w:p>
    <w:p>
      <w:r>
        <w:br w:type="page"/>
      </w:r>
    </w:p>
    <w:p>
      <w:pPr>
        <w:spacing w:before="10" w:after="10" w:line="269" w:lineRule="auto"/>
        <w:jc w:val="center"/>
      </w:pPr>
      <w:r>
        <w:rPr>
          <w:rFonts w:ascii="Calibri" w:hAnsi="Calibri" w:eastAsia="微软雅黑"/>
          <w:b/>
          <w:color w:val="0B6B5B"/>
          <w:sz w:val="30"/>
        </w:rPr>
        <w:t>目　录</w:t>
      </w:r>
    </w:p>
    <w:p/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力学 · 单元一（第 1 章）：运动的描述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A-1.1　质点、参考系与坐标系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A-1.2　时刻与时间、位移与路程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A-1.3　速度、平均速度与瞬时速度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A-1.4　加速度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A-1.5　运动图像（x-t 图与 v-t 图）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力学 · 单元一（第 2 章）：匀变速直线运动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A-2.1　匀变速直线运动的速度公式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A-2.2　匀变速直线运动的位移公式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A-2.3　速度—位移关系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A-2.4　匀变速直线运动的四个推论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A-2.5　自由落体运动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A-2.6　竖直上抛运动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A-2.7　追及与相遇问题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力学 · 单元二：相互作用与物体平衡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A-3.1　重力与重心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A-3.2　弹力与胡克定律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A-3.3　摩擦力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A-3.4　力的合成与分解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A-3.5　共点力平衡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A-3.6　动态平衡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A-3.7　整体法与隔离法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A-3.8　临界与极值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力学 · 单元三：牛顿运动定律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A-4.1　牛顿第一定律与惯性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A-4.2　牛顿第二定律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A-4.3　牛顿第三定律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A-4.4　两类动力学问题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A-4.5　超重与失重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A-4.6　连接体问题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A-4.7　瞬时性问题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A-4.8　传送带模型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A-4.9　板块模型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力学 · 单元四：曲线运动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A-5.1　曲线运动的条件与速度方向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A-5.2　运动的合成与分解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A-5.3　平抛运动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A-5.4　描述圆周运动的物理量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A-5.5　向心加速度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A-5.6　向心力的来源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A-5.7　水平面内的圆周运动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A-5.8　竖直面内的圆周运动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A-5.9　离心运动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力学 · 单元五：万有引力与航天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A-6.1　开普勒三定律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A-6.2　万有引力定律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A-6.3　万有引力与重力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A-6.4　天体质量与密度的估算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A-6.5　卫星的运行规律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A-6.6　三个宇宙速度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A-6.7　同步卫星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A-6.8　变轨与追及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力学 · 单元六：机械能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A-7.1　功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A-7.2　功率与机车启动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A-7.3　动能定理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A-7.4　重力势能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A-7.5　机械能守恒定律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A-7.6　功能关系与摩擦生热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A-7.7　连接体与系统能量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A-7.8　弹簧与弹性势能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力学 · 单元七：动量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A-8.1　冲量与动量定理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A-8.2　动量守恒定律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A-8.3　弹性碰撞与非弹性碰撞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A-8.4　完全非弹性碰撞与共速模型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A-8.5　反冲与人船模型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A-8.6　动量与能量综合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A-8.7　碰撞的可能性判断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力学 · 单元八：力学实验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F-1　打点计时器与纸带处理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F-2　探究加速度与力、质量的关系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F-3　验证机械能守恒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F-4　验证动量守恒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F-5　测重力加速度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F-6　探究弹力与弹簧伸长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F-7　测动摩擦因数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F-8　误差、有效数字与图像法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热学 · 单元九：分子动理论与气体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B-1　分子动理论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B-2　内能与温度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B-3　气体实验三定律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B-4　理想气体状态方程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B-5　气体压强的微观解释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B-6　热力学第一定律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B-7　热力学第二定律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B-8　固体、液体与饱和汽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电磁学 · 单元十：静电场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C-1　电荷守恒与库仑定律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C-2　电场强度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C-3　电场线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C-4　电势能与电势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C-5　电势差与场强的关系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C-6　电容器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C-7　带电粒子的加速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C-8　带电粒子的偏转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C-9　静电感应与静电屏蔽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C-10　电场中的图像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电磁学 · 单元十一：恒定电流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D-1　电流、电阻与电阻定律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D-2　欧姆定律与伏安特性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D-3　串联与并联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D-4　电功、电功率与焦耳定律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D-5　闭合电路欧姆定律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D-6　路端电压与 U–I 图像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D-7　电表改装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D-8　电路的动态分析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D-9　含电容器的电路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D-10　电源的输出功率与效率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电磁学 · 单元十二：磁场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E-1　磁场与磁感应强度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E-2　安培力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E-3　安培力的应用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E-4　洛伦兹力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E-5　带电粒子在匀强磁场中的圆周运动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E-6　带电粒子在有界磁场中的运动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E-7　速度选择器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E-8　质谱仪与回旋加速器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E-9　磁通量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E-10　安培力作用下的平衡与运动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电磁学 · 单元十三：电磁感应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G-1　电磁感应现象与产生条件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G-2　楞次定律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G-3　法拉第电磁感应定律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G-4　导体棒切割磁感线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G-5　感生电动势与涡流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G-6　自感与互感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G-7　感应电路的分析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G-8　单杆力学问题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G-9　电磁感应中的能量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G-10　双杆与图像问题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电磁学 · 单元十四：交变电流与电磁波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H-1　交变电流的产生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H-2　峰值与有效值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H-3　变压器的原理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H-4　变压规律与远距离输电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H-5　电感与电容对交流的影响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H-6　LC 振荡电路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H-7　电磁波的产生与传播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H-8　电磁波谱与传感器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光学 · 单元十五：光现象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J-1　光的直线传播与反射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J-2　光的折射与折射率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J-3　全反射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J-4　色散与棱镜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J-5　双缝干涉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J-6　薄膜干涉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J-7　光的衍射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J-8　光的偏振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J-9　光的电磁本性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J-10　光学综合与作图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振动与波 · 单元十六：机械振动与机械波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L-1　简谐运动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L-2　简谐运动的回复力与能量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L-3　单摆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L-4　受迫振动与共振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L-5　机械波的形成与传播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L-6　波的图像与描述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L-7　波的反射与折射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L-8　波的干涉与衍射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L-9　多普勒效应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近代物理 · 单元十七：原子与原子核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K-1　电子的发现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K-2　原子的核式结构模型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K-3　玻尔模型与能级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K-4　光电效应与光子说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K-5　波粒二象性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K-6　原子结构的量子力学模型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K-7　天然放射现象与衰变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K-8　原子核的组成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K-9　核能与质能方程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K-10　粒子物理简介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实验 · 单元十八：电学实验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M-1　测金属丝的电阻率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M-2　螺旋测微器与游标卡尺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M-3　多用电表的使用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M-4　伏安法：内接与外接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M-5　滑动变阻器：限流与分压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M-6　测电源电动势与内阻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小专题 · 单元十九：单位制、相对论、能源与技术应用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N-1　力学单位制与伽利略的方法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N-2　牛顿力学的局限性与相对论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N-3　宇宙的起源与演化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N-4　能源与可持续发展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N-5　传感器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N-6　技术应用：材料、激光、发电机与电动机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力学 · 单元一（第 1 章）：运动的描述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A-1.1  质点、参考系与坐标系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第1章 运动的描述 ｜ Ⅰ · 考频低 ｜ 前置：无 ｜ 关联：A-1.2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物理研究运动，第一步是定"把物体看成什么"。</w:t>
      </w:r>
      <w:r>
        <w:rPr>
          <w:rFonts w:ascii="Calibri" w:hAnsi="Calibri" w:eastAsia="宋体"/>
          <w:b/>
          <w:sz w:val="19"/>
        </w:rPr>
        <w:t>质点</w:t>
      </w:r>
      <w:r>
        <w:rPr>
          <w:rFonts w:ascii="Calibri" w:hAnsi="Calibri" w:eastAsia="宋体"/>
          <w:b w:val="0"/>
          <w:sz w:val="19"/>
        </w:rPr>
        <w:t>就是"忽略形状大小、只保留质量的点"；</w:t>
      </w:r>
      <w:r>
        <w:rPr>
          <w:rFonts w:ascii="Calibri" w:hAnsi="Calibri" w:eastAsia="宋体"/>
          <w:b/>
          <w:sz w:val="19"/>
        </w:rPr>
        <w:t>参考系</w:t>
      </w:r>
      <w:r>
        <w:rPr>
          <w:rFonts w:ascii="Calibri" w:hAnsi="Calibri" w:eastAsia="宋体"/>
          <w:b w:val="0"/>
          <w:sz w:val="19"/>
        </w:rPr>
        <w:t>就是"你站在哪儿看"。这两个选择决定了后面所有描述成不成立——选错，方程写得再对也是错的。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研究地球绕太阳公转时，可以把地球看作质点。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一个物体能否看作质点，由物体本身的大小决定。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选择不同的参考系，对同一物体运动的描述可能不同。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✓（公转半径比地球直径大 4 个数量级）　2. ✗（由</w:t>
      </w:r>
      <w:r>
        <w:rPr>
          <w:rFonts w:ascii="Calibri" w:hAnsi="Calibri" w:eastAsia="宋体"/>
          <w:b/>
          <w:color w:val="6B6B70"/>
          <w:sz w:val="17"/>
        </w:rPr>
        <w:t>研究的问题</w:t>
      </w:r>
      <w:r>
        <w:rPr>
          <w:rFonts w:ascii="Calibri" w:hAnsi="Calibri" w:eastAsia="宋体"/>
          <w:b w:val="0"/>
          <w:color w:val="6B6B70"/>
          <w:sz w:val="17"/>
        </w:rPr>
        <w:t>决定）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质点</w:t>
      </w:r>
      <w:r>
        <w:rPr>
          <w:rFonts w:ascii="Calibri" w:hAnsi="Calibri" w:eastAsia="宋体"/>
          <w:b w:val="0"/>
          <w:sz w:val="19"/>
        </w:rPr>
        <w:t>：用来代替物体的、有质量的点，是一种理想化模型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判据：物体的大小、形状</w:t>
      </w:r>
      <w:r>
        <w:rPr>
          <w:rFonts w:ascii="Calibri" w:hAnsi="Calibri" w:eastAsia="宋体"/>
          <w:b/>
          <w:sz w:val="19"/>
        </w:rPr>
        <w:t>对所研究问题</w:t>
      </w:r>
      <w:r>
        <w:rPr>
          <w:rFonts w:ascii="Calibri" w:hAnsi="Calibri" w:eastAsia="宋体"/>
          <w:b w:val="0"/>
          <w:sz w:val="19"/>
        </w:rPr>
        <w:t>的影响可以忽略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参考系</w:t>
      </w:r>
      <w:r>
        <w:rPr>
          <w:rFonts w:ascii="Calibri" w:hAnsi="Calibri" w:eastAsia="宋体"/>
          <w:b w:val="0"/>
          <w:sz w:val="19"/>
        </w:rPr>
        <w:t>：描述运动时选作参照的物体；不特别说明时以地面为参考系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坐标系</w:t>
      </w:r>
      <w:r>
        <w:rPr>
          <w:rFonts w:ascii="Calibri" w:hAnsi="Calibri" w:eastAsia="宋体"/>
          <w:b w:val="0"/>
          <w:sz w:val="19"/>
        </w:rPr>
        <w:t xml:space="preserve">：把位置定量化；一维取坐标轴，位移 </w:t>
      </w:r>
      <w:r>
        <w:drawing>
          <wp:inline xmlns:a="http://schemas.openxmlformats.org/drawingml/2006/main" xmlns:pic="http://schemas.openxmlformats.org/drawingml/2006/picture">
            <wp:extent cx="772009" cy="15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a2ad33c3754e0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2009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质点：物体各部分运动状态相同，或线度远小于研究尺度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参考系：一旦选定，描述同一过程时不得中途更换，否则位移、速度失去可比性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"质点就是很小的物体"——原子研究内部结构时不能视为质点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"参考系必须静止"——可以选运动的物体，如以车厢为参考系研究乘客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不声明参考系就判"动/静"，同一现象会有两个都对的答案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下列情况中，能把加点物体看成质点的是（　） A. 研究地球的自转　B. 研究地球绕太阳的公转 C. 研究火车通过某一路标所用的时间　D. 研究乒乓球在空中的旋转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A：自转研究的正是各部分转动差异 ⇒ 不能 B：轨道半径 1.5×10⁸ km，地球直径 1.28×10⁴ km，相差约 1 万倍 ⇒ </w:t>
      </w:r>
      <w:r>
        <w:rPr>
          <w:rFonts w:ascii="Calibri" w:hAnsi="Calibri" w:eastAsia="宋体"/>
          <w:b/>
          <w:sz w:val="19"/>
        </w:rPr>
        <w:t>可以</w:t>
      </w:r>
      <w:r>
        <w:rPr>
          <w:rFonts w:ascii="Calibri" w:hAnsi="Calibri" w:eastAsia="宋体"/>
          <w:b w:val="0"/>
          <w:sz w:val="19"/>
        </w:rPr>
        <w:t xml:space="preserve"> C：火车长度与路标尺度相当，"通过时间"由车长决定 ⇒ 不能 D：旋转本身就是各部分绕轴运动 ⇒ 不能 答案 </w:t>
      </w:r>
      <w:r>
        <w:rPr>
          <w:rFonts w:ascii="Calibri" w:hAnsi="Calibri" w:eastAsia="宋体"/>
          <w:b/>
          <w:sz w:val="19"/>
        </w:rPr>
        <w:t>B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：选 A 或 C 用的是"地球很大、火车很长"的大小判据；选 D 靠"乒乓球很小"的直觉。判据是</w:t>
      </w:r>
      <w:r>
        <w:rPr>
          <w:rFonts w:ascii="Calibri" w:hAnsi="Calibri" w:eastAsia="宋体"/>
          <w:b/>
          <w:sz w:val="19"/>
        </w:rPr>
        <w:t>问题</w:t>
      </w:r>
      <w:r>
        <w:rPr>
          <w:rFonts w:ascii="Calibri" w:hAnsi="Calibri" w:eastAsia="宋体"/>
          <w:b w:val="0"/>
          <w:sz w:val="19"/>
        </w:rPr>
        <w:t>，不是</w:t>
      </w:r>
      <w:r>
        <w:rPr>
          <w:rFonts w:ascii="Calibri" w:hAnsi="Calibri" w:eastAsia="宋体"/>
          <w:b/>
          <w:sz w:val="19"/>
        </w:rPr>
        <w:t>物体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：把 B 改成"研究地球上的潮汐现象"，还能视为质点吗？（不能，潮汐取决于地球上不同位置受引力的差异）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"两岸青山相对出，孤帆一片日边来。"请分别指出两句诗所选的参考系；并说明：电梯匀速上升时，电梯里的人看地面是"上升"还是"下降"？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"青山相对出"——青山在动，是相对</w:t>
      </w:r>
      <w:r>
        <w:rPr>
          <w:rFonts w:ascii="Calibri" w:hAnsi="Calibri" w:eastAsia="宋体"/>
          <w:b/>
          <w:sz w:val="19"/>
        </w:rPr>
        <w:t>船（孤帆）</w:t>
      </w:r>
      <w:r>
        <w:rPr>
          <w:rFonts w:ascii="Calibri" w:hAnsi="Calibri" w:eastAsia="宋体"/>
          <w:b w:val="0"/>
          <w:sz w:val="19"/>
        </w:rPr>
        <w:t>而言 ⇒ 参考系是船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"孤帆日边来"——帆在动，是相对</w:t>
      </w:r>
      <w:r>
        <w:rPr>
          <w:rFonts w:ascii="Calibri" w:hAnsi="Calibri" w:eastAsia="宋体"/>
          <w:b/>
          <w:sz w:val="19"/>
        </w:rPr>
        <w:t>两岸青山</w:t>
      </w:r>
      <w:r>
        <w:rPr>
          <w:rFonts w:ascii="Calibri" w:hAnsi="Calibri" w:eastAsia="宋体"/>
          <w:b w:val="0"/>
          <w:sz w:val="19"/>
        </w:rPr>
        <w:t>而言 ⇒ 参考系是岸（青山）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电梯里的人以</w:t>
      </w:r>
      <w:r>
        <w:rPr>
          <w:rFonts w:ascii="Calibri" w:hAnsi="Calibri" w:eastAsia="宋体"/>
          <w:b/>
          <w:sz w:val="19"/>
        </w:rPr>
        <w:t>电梯</w:t>
      </w:r>
      <w:r>
        <w:rPr>
          <w:rFonts w:ascii="Calibri" w:hAnsi="Calibri" w:eastAsia="宋体"/>
          <w:b w:val="0"/>
          <w:sz w:val="19"/>
        </w:rPr>
        <w:t>为参考系，地面相对电梯向下 ⇒ 看到地面</w:t>
      </w:r>
      <w:r>
        <w:rPr>
          <w:rFonts w:ascii="Calibri" w:hAnsi="Calibri" w:eastAsia="宋体"/>
          <w:b/>
          <w:sz w:val="19"/>
        </w:rPr>
        <w:t>下降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：默认"参考系就是地面"。诗句里两句话的主语不同，参考系也就不同——这正是"运动是相对的"最好的例子。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：坐在行驶的车里看路边的树"向后跑"，是以什么为参考系？看同车乘客"不动"，又是以什么为参考系？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神舟飞船与空间站交会对接。 (1) 研究"对接过程中的相对位置与姿态调整"时，飞船能否视为质点？ (2) 研究"飞船绕地球飞行的周期"时，能否视为质点？ (3) 对接完成后，以空间站为参考系，飞船处于什么状态？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对接要控制两个航天器的相对位置与姿态，飞船各部分的尺寸不可忽略 ⇒ </w:t>
      </w:r>
      <w:r>
        <w:rPr>
          <w:rFonts w:ascii="Calibri" w:hAnsi="Calibri" w:eastAsia="宋体"/>
          <w:b/>
          <w:sz w:val="19"/>
        </w:rPr>
        <w:t>不能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绕地周期只取决于轨道，飞船尺寸远小于轨道半径 ⇒ </w:t>
      </w:r>
      <w:r>
        <w:rPr>
          <w:rFonts w:ascii="Calibri" w:hAnsi="Calibri" w:eastAsia="宋体"/>
          <w:b/>
          <w:sz w:val="19"/>
        </w:rPr>
        <w:t>能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对接后两者相对位置不变 ⇒ 以空间站为参考系，飞船</w:t>
      </w:r>
      <w:r>
        <w:rPr>
          <w:rFonts w:ascii="Calibri" w:hAnsi="Calibri" w:eastAsia="宋体"/>
          <w:b/>
          <w:sz w:val="19"/>
        </w:rPr>
        <w:t>静止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：第 (1)(2) 问给出同一个物体、两种相反答案，很多同学只答一个然后说"矛盾"。不矛盾——</w:t>
      </w:r>
      <w:r>
        <w:rPr>
          <w:rFonts w:ascii="Calibri" w:hAnsi="Calibri" w:eastAsia="宋体"/>
          <w:b/>
          <w:sz w:val="19"/>
        </w:rPr>
        <w:t>同一个物体在不同问题里可以有不同身份</w:t>
      </w:r>
      <w:r>
        <w:rPr>
          <w:rFonts w:ascii="Calibri" w:hAnsi="Calibri" w:eastAsia="宋体"/>
          <w:b w:val="0"/>
          <w:sz w:val="19"/>
        </w:rPr>
        <w:t>，这就是质点概念的全部意义。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：若以飞船为参考系，空间站是静止还是运动？与第 (3) 问的结论是否一致？（一致，相对静止是相互的）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A-1.2  时刻与时间、位移与路程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第1章 运动的描述 ｜ Ⅰ · 考频低 ｜ 前置：A-1.1 ｜ 关联：A-1.3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"什么时候"和"走了多远"是两件事。</w:t>
      </w:r>
      <w:r>
        <w:rPr>
          <w:rFonts w:ascii="Calibri" w:hAnsi="Calibri" w:eastAsia="宋体"/>
          <w:b/>
          <w:sz w:val="19"/>
        </w:rPr>
        <w:t>时刻</w:t>
      </w:r>
      <w:r>
        <w:rPr>
          <w:rFonts w:ascii="Calibri" w:hAnsi="Calibri" w:eastAsia="宋体"/>
          <w:b w:val="0"/>
          <w:sz w:val="19"/>
        </w:rPr>
        <w:t>是时间轴上的一个点，</w:t>
      </w:r>
      <w:r>
        <w:rPr>
          <w:rFonts w:ascii="Calibri" w:hAnsi="Calibri" w:eastAsia="宋体"/>
          <w:b/>
          <w:sz w:val="19"/>
        </w:rPr>
        <w:t>时间</w:t>
      </w:r>
      <w:r>
        <w:rPr>
          <w:rFonts w:ascii="Calibri" w:hAnsi="Calibri" w:eastAsia="宋体"/>
          <w:b w:val="0"/>
          <w:sz w:val="19"/>
        </w:rPr>
        <w:t>是一段；</w:t>
      </w:r>
      <w:r>
        <w:rPr>
          <w:rFonts w:ascii="Calibri" w:hAnsi="Calibri" w:eastAsia="宋体"/>
          <w:b/>
          <w:sz w:val="19"/>
        </w:rPr>
        <w:t>位移</w:t>
      </w:r>
      <w:r>
        <w:rPr>
          <w:rFonts w:ascii="Calibri" w:hAnsi="Calibri" w:eastAsia="宋体"/>
          <w:b w:val="0"/>
          <w:sz w:val="19"/>
        </w:rPr>
        <w:t>只看起点和终点，</w:t>
      </w:r>
      <w:r>
        <w:rPr>
          <w:rFonts w:ascii="Calibri" w:hAnsi="Calibri" w:eastAsia="宋体"/>
          <w:b/>
          <w:sz w:val="19"/>
        </w:rPr>
        <w:t>路程</w:t>
      </w:r>
      <w:r>
        <w:rPr>
          <w:rFonts w:ascii="Calibri" w:hAnsi="Calibri" w:eastAsia="宋体"/>
          <w:b w:val="0"/>
          <w:sz w:val="19"/>
        </w:rPr>
        <w:t>看实际走了多长。只要不是单向直线运动，这两个数就不相等——曲线、往返全都如此。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"第 3 s 内"指的是 1 s 的时间间隔。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物体做曲线运动时，位移大小一定小于路程。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沿周长 400 m 的圆形跑道跑半圈，位移大小约 127 m。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✓（从 2 s 末到 3 s 末）　2. ✓（曲线路径长于直线）　3. ✓（直径 400/π ≈ 127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时刻</w:t>
      </w:r>
      <w:r>
        <w:rPr>
          <w:rFonts w:ascii="Calibri" w:hAnsi="Calibri" w:eastAsia="宋体"/>
          <w:b w:val="0"/>
          <w:sz w:val="19"/>
        </w:rPr>
        <w:t>：时间轴上的点，对应位置或状态（"第 3 s 末"）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时间（间隔）</w:t>
      </w:r>
      <w:r>
        <w:rPr>
          <w:rFonts w:ascii="Calibri" w:hAnsi="Calibri" w:eastAsia="宋体"/>
          <w:b w:val="0"/>
          <w:sz w:val="19"/>
        </w:rPr>
        <w:t>：时间轴上的一段（"前 3 s 内""第 3 s 内"）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位移</w:t>
      </w:r>
      <w:r>
        <w:rPr>
          <w:rFonts w:ascii="Calibri" w:hAnsi="Calibri" w:eastAsia="宋体"/>
          <w:b w:val="0"/>
          <w:sz w:val="19"/>
        </w:rPr>
        <w:t>：初位置指向末位置的有向线段，矢量，与路径无关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路程</w:t>
      </w:r>
      <w:r>
        <w:rPr>
          <w:rFonts w:ascii="Calibri" w:hAnsi="Calibri" w:eastAsia="宋体"/>
          <w:b w:val="0"/>
          <w:sz w:val="19"/>
        </w:rPr>
        <w:t>：轨迹的实际长度，标量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恒有 |位移| ≤ 路程；</w:t>
      </w:r>
      <w:r>
        <w:rPr>
          <w:rFonts w:ascii="Calibri" w:hAnsi="Calibri" w:eastAsia="宋体"/>
          <w:b/>
          <w:sz w:val="19"/>
        </w:rPr>
        <w:t>单向直线运动</w:t>
      </w:r>
      <w:r>
        <w:rPr>
          <w:rFonts w:ascii="Calibri" w:hAnsi="Calibri" w:eastAsia="宋体"/>
          <w:b w:val="0"/>
          <w:sz w:val="19"/>
        </w:rPr>
        <w:t>时取等号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位移只由始末位置决定，可处理"绕行后回到原点"（位移为 0）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路程必须沿轨迹累加，不能只看两端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"第 3 s 内"是 1 s 的时间，不是"第 3 s 末"这一刻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曲线运动、往返运动（如上抛回落）位移大小都小于路程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平均速度用位移、平均速率用路程，混用是整题失分的开始（见 A-1.3）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运动员沿 100 m 直线跑道跑完全程；另一运动员沿周长 400 m 的圆形跑道跑一整圈。分别求两人的位移大小和路程。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100 m 直线：初末位置相距 100 m ⇒ 位移 </w:t>
      </w:r>
      <w:r>
        <w:rPr>
          <w:rFonts w:ascii="Calibri" w:hAnsi="Calibri" w:eastAsia="宋体"/>
          <w:b/>
          <w:sz w:val="19"/>
        </w:rPr>
        <w:t>100 m</w:t>
      </w:r>
      <w:r>
        <w:rPr>
          <w:rFonts w:ascii="Calibri" w:hAnsi="Calibri" w:eastAsia="宋体"/>
          <w:b w:val="0"/>
          <w:sz w:val="19"/>
        </w:rPr>
        <w:t xml:space="preserve">，路程 </w:t>
      </w:r>
      <w:r>
        <w:rPr>
          <w:rFonts w:ascii="Calibri" w:hAnsi="Calibri" w:eastAsia="宋体"/>
          <w:b/>
          <w:sz w:val="19"/>
        </w:rPr>
        <w:t>100 m</w:t>
      </w:r>
      <w:r>
        <w:rPr>
          <w:rFonts w:ascii="Calibri" w:hAnsi="Calibri" w:eastAsia="宋体"/>
          <w:b w:val="0"/>
          <w:sz w:val="19"/>
        </w:rPr>
        <w:t>（单向直线，两者相等）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圆形跑道一圈：回到起点 ⇒ 位移 </w:t>
      </w:r>
      <w:r>
        <w:rPr>
          <w:rFonts w:ascii="Calibri" w:hAnsi="Calibri" w:eastAsia="宋体"/>
          <w:b/>
          <w:sz w:val="19"/>
        </w:rPr>
        <w:t>0</w:t>
      </w:r>
      <w:r>
        <w:rPr>
          <w:rFonts w:ascii="Calibri" w:hAnsi="Calibri" w:eastAsia="宋体"/>
          <w:b w:val="0"/>
          <w:sz w:val="19"/>
        </w:rPr>
        <w:t xml:space="preserve">，路程 </w:t>
      </w:r>
      <w:r>
        <w:rPr>
          <w:rFonts w:ascii="Calibri" w:hAnsi="Calibri" w:eastAsia="宋体"/>
          <w:b/>
          <w:sz w:val="19"/>
        </w:rPr>
        <w:t>400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：认为"跑了 400 m 位移就是 400 m"。位移只问起点终点，跑得再远也可能为零。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：若第一人跑到 100 m 处又折返 30 m，位移和路程各是多少？（70 m，130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手机导航显示："全程 3.2 km，预计 8 分钟。"出租车计价器则按行驶里程收费。 (1) 3.2 km 是位移还是路程？ (2) 若实际行驶路线是弯曲的，位移大小与 3.2 km 谁大？ (3) 若司机绕路后回到出发点，位移是多少？计价器会怎么变？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导航给的是</w:t>
      </w:r>
      <w:r>
        <w:rPr>
          <w:rFonts w:ascii="Calibri" w:hAnsi="Calibri" w:eastAsia="宋体"/>
          <w:b/>
          <w:sz w:val="19"/>
        </w:rPr>
        <w:t>沿道路的实际路径长度</w:t>
      </w:r>
      <w:r>
        <w:rPr>
          <w:rFonts w:ascii="Calibri" w:hAnsi="Calibri" w:eastAsia="宋体"/>
          <w:b w:val="0"/>
          <w:sz w:val="19"/>
        </w:rPr>
        <w:t xml:space="preserve"> ⇒ 是</w:t>
      </w:r>
      <w:r>
        <w:rPr>
          <w:rFonts w:ascii="Calibri" w:hAnsi="Calibri" w:eastAsia="宋体"/>
          <w:b/>
          <w:sz w:val="19"/>
        </w:rPr>
        <w:t>路程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位移 ≤ 路程 ⇒ 位移大小</w:t>
      </w:r>
      <w:r>
        <w:rPr>
          <w:rFonts w:ascii="Calibri" w:hAnsi="Calibri" w:eastAsia="宋体"/>
          <w:b/>
          <w:sz w:val="19"/>
        </w:rPr>
        <w:t>小于</w:t>
      </w:r>
      <w:r>
        <w:rPr>
          <w:rFonts w:ascii="Calibri" w:hAnsi="Calibri" w:eastAsia="宋体"/>
          <w:b w:val="0"/>
          <w:sz w:val="19"/>
        </w:rPr>
        <w:t xml:space="preserve"> 3.2 km（除非路线是直线）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回到出发点 ⇒ 位移 </w:t>
      </w:r>
      <w:r>
        <w:rPr>
          <w:rFonts w:ascii="Calibri" w:hAnsi="Calibri" w:eastAsia="宋体"/>
          <w:b/>
          <w:sz w:val="19"/>
        </w:rPr>
        <w:t>0</w:t>
      </w:r>
      <w:r>
        <w:rPr>
          <w:rFonts w:ascii="Calibri" w:hAnsi="Calibri" w:eastAsia="宋体"/>
          <w:b w:val="0"/>
          <w:sz w:val="19"/>
        </w:rPr>
        <w:t>；计价器按路程累计，</w:t>
      </w:r>
      <w:r>
        <w:rPr>
          <w:rFonts w:ascii="Calibri" w:hAnsi="Calibri" w:eastAsia="宋体"/>
          <w:b/>
          <w:sz w:val="19"/>
        </w:rPr>
        <w:t>照样收费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：把导航里程直接当位移去算平均速度。用位移算平均速度，用路程算平均速率——这正是出租车"绕路能多收钱、但平均速度可能为 0"的原因。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：某人从家到学校直线距离 1 km，实际走了 1.4 km，用 20 min。平均速度与平均速率各是多少？（3.0 km/h，4.2 km/h）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周长 400 m 的圆形跑道，半径 R ≈ 63.7 m。 (1) 从 A 点沿跑道跑 3/4 圈，位移大小和路程各是多少？ (2) 接着再跑 1/4 圈回到 A 点，整个过程的位移和路程各是多少？ (3) 全程平均速度是多少？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跑 3/4 圈时，初末位置是圆周上相隔 90° 的两点 ⇒ 位移 = 弦长 </w:t>
      </w:r>
      <w:r>
        <w:rPr>
          <w:rFonts w:ascii="Calibri" w:hAnsi="Calibri" w:eastAsia="宋体"/>
          <w:b w:val="0"/>
          <w:sz w:val="19"/>
        </w:rPr>
        <w:t>= √2·R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90 m</w:t>
      </w:r>
      <w:r>
        <w:rPr>
          <w:rFonts w:ascii="Calibri" w:hAnsi="Calibri" w:eastAsia="宋体"/>
          <w:b w:val="0"/>
          <w:sz w:val="19"/>
        </w:rPr>
        <w:t xml:space="preserve">；路程 = 3/4 × 400 = </w:t>
      </w:r>
      <w:r>
        <w:rPr>
          <w:rFonts w:ascii="Calibri" w:hAnsi="Calibri" w:eastAsia="宋体"/>
          <w:b/>
          <w:sz w:val="19"/>
        </w:rPr>
        <w:t>300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回到 A 点 ⇒ 位移 </w:t>
      </w:r>
      <w:r>
        <w:rPr>
          <w:rFonts w:ascii="Calibri" w:hAnsi="Calibri" w:eastAsia="宋体"/>
          <w:b/>
          <w:sz w:val="19"/>
        </w:rPr>
        <w:t>0</w:t>
      </w:r>
      <w:r>
        <w:rPr>
          <w:rFonts w:ascii="Calibri" w:hAnsi="Calibri" w:eastAsia="宋体"/>
          <w:b w:val="0"/>
          <w:sz w:val="19"/>
        </w:rPr>
        <w:t xml:space="preserve">；路程 = </w:t>
      </w:r>
      <w:r>
        <w:rPr>
          <w:rFonts w:ascii="Calibri" w:hAnsi="Calibri" w:eastAsia="宋体"/>
          <w:b/>
          <w:sz w:val="19"/>
        </w:rPr>
        <w:t>400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平均速度 = 位移/时间 = </w:t>
      </w:r>
      <w:r>
        <w:rPr>
          <w:rFonts w:ascii="Calibri" w:hAnsi="Calibri" w:eastAsia="宋体"/>
          <w:b/>
          <w:sz w:val="19"/>
        </w:rPr>
        <w:t>0</w:t>
      </w:r>
      <w:r>
        <w:rPr>
          <w:rFonts w:ascii="Calibri" w:hAnsi="Calibri" w:eastAsia="宋体"/>
          <w:b w:val="0"/>
          <w:sz w:val="19"/>
        </w:rPr>
        <w:t>（平均速率 = 400/t ≠ 0）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：(1) 用 300 m 当位移；(3) 认为"跑了 400 m 平均速度就有 400/t"。位移为 0，平均速度必然为 0——这是本考点最锋利的判断。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：若只跑 1/4 圈，位移大小是多少？（弦长 </w:t>
      </w:r>
      <w:r>
        <w:rPr>
          <w:rFonts w:ascii="Calibri" w:hAnsi="Calibri" w:eastAsia="宋体"/>
          <w:b w:val="0"/>
          <w:sz w:val="19"/>
        </w:rPr>
        <w:t>√2·R ≈ 90 m</w:t>
      </w:r>
      <w:r>
        <w:rPr>
          <w:rFonts w:ascii="Calibri" w:hAnsi="Calibri" w:eastAsia="宋体"/>
          <w:b w:val="0"/>
          <w:sz w:val="19"/>
        </w:rPr>
        <w:t>，与 3/4 圈相同，因为弦长只取决于两点间圆心角）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A-1.3  速度、平均速度与瞬时速度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第1章 运动的描述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A-1.2 ｜ 关联 A-1.5、A-2.2　★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速度回答"跑得多快"，但有两种问法：问整段，用</w:t>
      </w:r>
      <w:r>
        <w:rPr>
          <w:rFonts w:ascii="Calibri" w:hAnsi="Calibri" w:eastAsia="宋体"/>
          <w:b/>
          <w:sz w:val="19"/>
        </w:rPr>
        <w:t>平均速度</w:t>
      </w:r>
      <w:r>
        <w:rPr>
          <w:rFonts w:ascii="Calibri" w:hAnsi="Calibri" w:eastAsia="宋体"/>
          <w:b w:val="0"/>
          <w:sz w:val="19"/>
        </w:rPr>
        <w:t>（位移 ÷ 时间）；问某一瞬间，用</w:t>
      </w:r>
      <w:r>
        <w:rPr>
          <w:rFonts w:ascii="Calibri" w:hAnsi="Calibri" w:eastAsia="宋体"/>
          <w:b/>
          <w:sz w:val="19"/>
        </w:rPr>
        <w:t>瞬时速度</w:t>
      </w:r>
      <w:r>
        <w:rPr>
          <w:rFonts w:ascii="Calibri" w:hAnsi="Calibri" w:eastAsia="宋体"/>
          <w:b w:val="0"/>
          <w:sz w:val="19"/>
        </w:rPr>
        <w:t>。上海卷最爱在这里挖坑——平均速度</w:t>
      </w:r>
      <w:r>
        <w:rPr>
          <w:rFonts w:ascii="Calibri" w:hAnsi="Calibri" w:eastAsia="宋体"/>
          <w:b/>
          <w:sz w:val="19"/>
        </w:rPr>
        <w:t>不是</w:t>
      </w:r>
      <w:r>
        <w:rPr>
          <w:rFonts w:ascii="Calibri" w:hAnsi="Calibri" w:eastAsia="宋体"/>
          <w:b w:val="0"/>
          <w:sz w:val="19"/>
        </w:rPr>
        <w:t>"速度的平均值"，绕场一圈平均速度直接是零。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物体沿圆形轨道跑一圈，平均速度为零，平均速率也为零。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匀变速直线运动中，某段时间内的平均速度等于 (v₀ + v)/2。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物体前一半时间速度 10 m/s，后一半时间速度 20 m/s，全程平均速度是多少？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 xml:space="preserve">：1. ✗（平均速度 0，平均速率 ≠ 0）　2. ✓（仅匀变速成立）　3. </w:t>
      </w:r>
      <w:r>
        <w:rPr>
          <w:rFonts w:ascii="Calibri" w:hAnsi="Calibri" w:eastAsia="宋体"/>
          <w:b/>
          <w:color w:val="6B6B70"/>
          <w:sz w:val="17"/>
        </w:rPr>
        <w:t>15 m/s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平均速度：</w:t>
      </w:r>
      <w:r>
        <w:rPr>
          <w:rFonts w:ascii="Calibri" w:hAnsi="Calibri" w:eastAsia="宋体"/>
          <w:b/>
          <w:sz w:val="19"/>
        </w:rPr>
        <w:t>v̄ = Δx/Δt</w:t>
      </w:r>
      <w:r>
        <w:rPr>
          <w:rFonts w:ascii="Calibri" w:hAnsi="Calibri" w:eastAsia="宋体"/>
          <w:b w:val="0"/>
          <w:sz w:val="19"/>
        </w:rPr>
        <w:t>，矢量，方向与位移同向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瞬时速度：Δt → 0 时平均速度的极限，方向沿轨迹切线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平均速率：</w:t>
      </w:r>
      <w:r>
        <w:rPr>
          <w:rFonts w:ascii="Calibri" w:hAnsi="Calibri" w:eastAsia="宋体"/>
          <w:b/>
          <w:sz w:val="19"/>
        </w:rPr>
        <w:t>路程/时间</w:t>
      </w:r>
      <w:r>
        <w:rPr>
          <w:rFonts w:ascii="Calibri" w:hAnsi="Calibri" w:eastAsia="宋体"/>
          <w:b w:val="0"/>
          <w:sz w:val="19"/>
        </w:rPr>
        <w:t>，标量；瞬时速率 = 瞬时速度的大小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匀变速专用：</w:t>
      </w:r>
      <w:r>
        <w:drawing>
          <wp:inline xmlns:a="http://schemas.openxmlformats.org/drawingml/2006/main" xmlns:pic="http://schemas.openxmlformats.org/drawingml/2006/picture">
            <wp:extent cx="833358" cy="151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be67b68acf404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3358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平均速度用</w:t>
      </w:r>
      <w:r>
        <w:rPr>
          <w:rFonts w:ascii="Calibri" w:hAnsi="Calibri" w:eastAsia="宋体"/>
          <w:b/>
          <w:sz w:val="19"/>
        </w:rPr>
        <w:t>位移</w:t>
      </w:r>
      <w:r>
        <w:rPr>
          <w:rFonts w:ascii="Calibri" w:hAnsi="Calibri" w:eastAsia="宋体"/>
          <w:b w:val="0"/>
          <w:sz w:val="19"/>
        </w:rPr>
        <w:t>、平均速率用</w:t>
      </w:r>
      <w:r>
        <w:rPr>
          <w:rFonts w:ascii="Calibri" w:hAnsi="Calibri" w:eastAsia="宋体"/>
          <w:b/>
          <w:sz w:val="19"/>
        </w:rPr>
        <w:t>路程</w:t>
      </w:r>
      <w:r>
        <w:rPr>
          <w:rFonts w:ascii="Calibri" w:hAnsi="Calibri" w:eastAsia="宋体"/>
          <w:b w:val="0"/>
          <w:sz w:val="19"/>
        </w:rPr>
        <w:t>，不可互换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833358" cy="151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be67b68acf404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335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仅对匀变速</w:t>
      </w:r>
      <w:r>
        <w:rPr>
          <w:rFonts w:ascii="Calibri" w:hAnsi="Calibri" w:eastAsia="宋体"/>
          <w:b w:val="0"/>
          <w:sz w:val="19"/>
        </w:rPr>
        <w:t>成立，变速运动回到定义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绕场一周：平均速度 0，平均速率不为 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只有</w:t>
      </w:r>
      <w:r>
        <w:rPr>
          <w:rFonts w:ascii="Calibri" w:hAnsi="Calibri" w:eastAsia="宋体"/>
          <w:b/>
          <w:sz w:val="19"/>
        </w:rPr>
        <w:t>时间等分</w:t>
      </w:r>
      <w:r>
        <w:rPr>
          <w:rFonts w:ascii="Calibri" w:hAnsi="Calibri" w:eastAsia="宋体"/>
          <w:b w:val="0"/>
          <w:sz w:val="19"/>
        </w:rPr>
        <w:t>能用算术平均；</w:t>
      </w:r>
      <w:r>
        <w:rPr>
          <w:rFonts w:ascii="Calibri" w:hAnsi="Calibri" w:eastAsia="宋体"/>
          <w:b/>
          <w:sz w:val="19"/>
        </w:rPr>
        <w:t>位移等分</w:t>
      </w:r>
      <w:r>
        <w:rPr>
          <w:rFonts w:ascii="Calibri" w:hAnsi="Calibri" w:eastAsia="宋体"/>
          <w:b w:val="0"/>
          <w:sz w:val="19"/>
        </w:rPr>
        <w:t>要用 2v₁v₂/(v₁+v₂)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汽车速度表读数是瞬时速率，不是平均速度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运动员用 12 s 跑完 100 m 直线跑道，求全程平均速度。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：单向直线 ⇒ 位移大小 = 100 m，v̄ = 100/12 ≈ </w:t>
      </w:r>
      <w:r>
        <w:rPr>
          <w:rFonts w:ascii="Calibri" w:hAnsi="Calibri" w:eastAsia="宋体"/>
          <w:b/>
          <w:sz w:val="19"/>
        </w:rPr>
        <w:t>8.3 m/s</w:t>
      </w:r>
      <w:r>
        <w:rPr>
          <w:rFonts w:ascii="Calibri" w:hAnsi="Calibri" w:eastAsia="宋体"/>
          <w:b w:val="0"/>
          <w:sz w:val="19"/>
        </w:rPr>
        <w:t>，方向沿跑道。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：不敢用 100 m 当位移，绕去算路程——单向直线时两者相等。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：若他先跑 60 m 再折返 20 m、用时 12 s，平均速度多大？（位移 40 m ⇒ 3.3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甲、乙全程位移相同。甲：前一半</w:t>
      </w:r>
      <w:r>
        <w:rPr>
          <w:rFonts w:ascii="Calibri" w:hAnsi="Calibri" w:eastAsia="宋体"/>
          <w:b/>
          <w:sz w:val="19"/>
        </w:rPr>
        <w:t>时间</w:t>
      </w:r>
      <w:r>
        <w:rPr>
          <w:rFonts w:ascii="Calibri" w:hAnsi="Calibri" w:eastAsia="宋体"/>
          <w:b w:val="0"/>
          <w:sz w:val="19"/>
        </w:rPr>
        <w:t xml:space="preserve"> 10 m/s，后一半时间 20 m/s；乙：前一半</w:t>
      </w:r>
      <w:r>
        <w:rPr>
          <w:rFonts w:ascii="Calibri" w:hAnsi="Calibri" w:eastAsia="宋体"/>
          <w:b/>
          <w:sz w:val="19"/>
        </w:rPr>
        <w:t>位移</w:t>
      </w:r>
      <w:r>
        <w:rPr>
          <w:rFonts w:ascii="Calibri" w:hAnsi="Calibri" w:eastAsia="宋体"/>
          <w:b w:val="0"/>
          <w:sz w:val="19"/>
        </w:rPr>
        <w:t xml:space="preserve"> 10 m/s，后一半位移 20 m/s。求两者全程平均速度。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设总时间 2t、总位移 2x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甲：位移 10t + 20t = 30t，时间 2t ⇒ v̄甲 = </w:t>
      </w:r>
      <w:r>
        <w:rPr>
          <w:rFonts w:ascii="Calibri" w:hAnsi="Calibri" w:eastAsia="宋体"/>
          <w:b/>
          <w:sz w:val="19"/>
        </w:rPr>
        <w:t>15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乙：用时 x/10 + x/20 = 3x/20，位移 2x ⇒ v̄乙 = </w:t>
      </w:r>
      <w:r>
        <w:rPr>
          <w:rFonts w:ascii="Calibri" w:hAnsi="Calibri" w:eastAsia="宋体"/>
          <w:b/>
          <w:sz w:val="19"/>
        </w:rPr>
        <w:t>13.3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通用式 v̄乙 </w:t>
      </w:r>
      <w:r>
        <w:drawing>
          <wp:inline xmlns:a="http://schemas.openxmlformats.org/drawingml/2006/main" xmlns:pic="http://schemas.openxmlformats.org/drawingml/2006/picture">
            <wp:extent cx="1793054" cy="151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9d771cb27fbd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3054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：两人都答 15 m/s。位移等分时</w:t>
      </w:r>
      <w:r>
        <w:rPr>
          <w:rFonts w:ascii="Calibri" w:hAnsi="Calibri" w:eastAsia="宋体"/>
          <w:b/>
          <w:sz w:val="19"/>
        </w:rPr>
        <w:t>慢速段占用的时间更长</w:t>
      </w:r>
      <w:r>
        <w:rPr>
          <w:rFonts w:ascii="Calibri" w:hAnsi="Calibri" w:eastAsia="宋体"/>
          <w:b w:val="0"/>
          <w:sz w:val="19"/>
        </w:rPr>
        <w:t>，平均值必被拉低，13.3 &lt; 15 是必然。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531868" cy="151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79212c480b8a6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86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，证明 v̄乙 </w:t>
      </w:r>
      <w:r>
        <w:drawing>
          <wp:inline xmlns:a="http://schemas.openxmlformats.org/drawingml/2006/main" xmlns:pic="http://schemas.openxmlformats.org/drawingml/2006/picture">
            <wp:extent cx="522974" cy="151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e08be8942ba2e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7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，并说明它总小于 1.5v₁。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汽车从 A 到 B 全程 120 km。前半程 40 km/h，后半程 60 km/h。 (1) 求全程平均速度； (2) 若改为"前一半时间 40 km/h、后一半时间 60 km/h"，平均速度多少？ (3) 两种走法哪种先到？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每半程 60 km：</w:t>
      </w:r>
      <w:r>
        <w:drawing>
          <wp:inline xmlns:a="http://schemas.openxmlformats.org/drawingml/2006/main" xmlns:pic="http://schemas.openxmlformats.org/drawingml/2006/picture">
            <wp:extent cx="576339" cy="151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627ddca6f3b4b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3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455379" cy="151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f3abcc4948288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，共 2.5 h ⇒ v̄ = 120/2.5 = </w:t>
      </w:r>
      <w:r>
        <w:rPr>
          <w:rFonts w:ascii="Calibri" w:hAnsi="Calibri" w:eastAsia="宋体"/>
          <w:b/>
          <w:sz w:val="19"/>
        </w:rPr>
        <w:t>48 km/h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设总时间 2T：位移 100T ⇒ v̄ = </w:t>
      </w:r>
      <w:r>
        <w:rPr>
          <w:rFonts w:ascii="Calibri" w:hAnsi="Calibri" w:eastAsia="宋体"/>
          <w:b/>
          <w:sz w:val="19"/>
        </w:rPr>
        <w:t>50 km/h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48 km/h 需 2.5 h，50 km/h 需 2.4 h ⇒ </w:t>
      </w:r>
      <w:r>
        <w:rPr>
          <w:rFonts w:ascii="Calibri" w:hAnsi="Calibri" w:eastAsia="宋体"/>
          <w:b/>
          <w:sz w:val="19"/>
        </w:rPr>
        <w:t>时间等分那种先到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：① (1) 答 50 km/h（直接平均两个速度）；② (3) 认为"路程一样时间就一样"。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：前半程 30 km/h、后半程 60 km/h，平均速度多少？（40 km/h，比算术平均 45 低 5，速度差越大偏离越大）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A-1.4  加速度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第1章 运动的描述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A-1.3 ｜ 关联 A-1.5、A-2.1　★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加速度描述"速度</w:t>
      </w:r>
      <w:r>
        <w:rPr>
          <w:rFonts w:ascii="Calibri" w:hAnsi="Calibri" w:eastAsia="宋体"/>
          <w:b/>
          <w:sz w:val="19"/>
        </w:rPr>
        <w:t>变化得多快</w:t>
      </w:r>
      <w:r>
        <w:rPr>
          <w:rFonts w:ascii="Calibri" w:hAnsi="Calibri" w:eastAsia="宋体"/>
          <w:b w:val="0"/>
          <w:sz w:val="19"/>
        </w:rPr>
        <w:t xml:space="preserve">"，不是"速度多大"。它是矢量：大小告诉你每秒速度改多少，方向告诉你速度往哪边变。判断加速还是减速，只看 a 与 v </w:t>
      </w:r>
      <w:r>
        <w:rPr>
          <w:rFonts w:ascii="Calibri" w:hAnsi="Calibri" w:eastAsia="宋体"/>
          <w:b/>
          <w:sz w:val="19"/>
        </w:rPr>
        <w:t>同向还是反向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加速度越大，物体的速度一定越大。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加速度方向与速度方向相反时，物体做减速运动。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足球以 8 m/s 飞来，被踢后以 12 m/s 反向飞出，作用 0.2 s，加速度大小是多少？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 xml:space="preserve">：1. ✗（上抛最高点 v = 0 而 a = g）　2. ✓　3. </w:t>
      </w:r>
      <w:r>
        <w:rPr>
          <w:rFonts w:ascii="Calibri" w:hAnsi="Calibri" w:eastAsia="宋体"/>
          <w:b/>
          <w:color w:val="6B6B70"/>
          <w:sz w:val="17"/>
        </w:rPr>
        <w:t>100 m/s²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定义：</w:t>
      </w:r>
      <w:r>
        <w:drawing>
          <wp:inline xmlns:a="http://schemas.openxmlformats.org/drawingml/2006/main" xmlns:pic="http://schemas.openxmlformats.org/drawingml/2006/picture">
            <wp:extent cx="1323879" cy="151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4405a78791de5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238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，矢量，方向与 Δv 相同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单位 m/s²，物理意义：每秒速度改变多少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加速/减速判据：a 与 v </w:t>
      </w:r>
      <w:r>
        <w:rPr>
          <w:rFonts w:ascii="Calibri" w:hAnsi="Calibri" w:eastAsia="宋体"/>
          <w:b/>
          <w:sz w:val="19"/>
        </w:rPr>
        <w:t>同向 → 加速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反向 → 减速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一维运算：先定正方向，同向取正、反向取负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定义式对任何运动成立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只有 a </w:t>
      </w:r>
      <w:r>
        <w:rPr>
          <w:rFonts w:ascii="Calibri" w:hAnsi="Calibri" w:eastAsia="宋体"/>
          <w:b/>
          <w:sz w:val="19"/>
        </w:rPr>
        <w:t>恒定</w:t>
      </w:r>
      <w:r>
        <w:rPr>
          <w:rFonts w:ascii="Calibri" w:hAnsi="Calibri" w:eastAsia="宋体"/>
          <w:b w:val="0"/>
          <w:sz w:val="19"/>
        </w:rPr>
        <w:t xml:space="preserve">时才能用 </w:t>
      </w:r>
      <w:r>
        <w:drawing>
          <wp:inline xmlns:a="http://schemas.openxmlformats.org/drawingml/2006/main" xmlns:pic="http://schemas.openxmlformats.org/drawingml/2006/picture">
            <wp:extent cx="691962" cy="151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8bdc738b3162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196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458936" cy="151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ab7ac152fd31b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9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+ ½at²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"a 大则 v 大"——两者无必然联系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"a 减小即减速"——只要 a 与 v 同向，a 减小仍是加速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Δv 反向要变号：8 → −12 是 </w:t>
      </w:r>
      <w:r>
        <w:rPr>
          <w:rFonts w:ascii="Calibri" w:hAnsi="Calibri" w:eastAsia="宋体"/>
          <w:b/>
          <w:sz w:val="19"/>
        </w:rPr>
        <w:t>−20</w:t>
      </w:r>
      <w:r>
        <w:rPr>
          <w:rFonts w:ascii="Calibri" w:hAnsi="Calibri" w:eastAsia="宋体"/>
          <w:b w:val="0"/>
          <w:sz w:val="19"/>
        </w:rPr>
        <w:t>，不是 4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汽车以 10 m/s 行驶，以 2 m/s² 匀加速 5 s。求 5 s 末速度和这 5 s 内的速度变化量。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：v = 10 + 2×5 = </w:t>
      </w:r>
      <w:r>
        <w:rPr>
          <w:rFonts w:ascii="Calibri" w:hAnsi="Calibri" w:eastAsia="宋体"/>
          <w:b/>
          <w:sz w:val="19"/>
        </w:rPr>
        <w:t>20 m/s</w:t>
      </w:r>
      <w:r>
        <w:rPr>
          <w:rFonts w:ascii="Calibri" w:hAnsi="Calibri" w:eastAsia="宋体"/>
          <w:b w:val="0"/>
          <w:sz w:val="19"/>
        </w:rPr>
        <w:t xml:space="preserve">；Δv = at = </w:t>
      </w:r>
      <w:r>
        <w:rPr>
          <w:rFonts w:ascii="Calibri" w:hAnsi="Calibri" w:eastAsia="宋体"/>
          <w:b/>
          <w:sz w:val="19"/>
        </w:rPr>
        <w:t>+10 m/s</w:t>
      </w:r>
      <w:r>
        <w:rPr>
          <w:rFonts w:ascii="Calibri" w:hAnsi="Calibri" w:eastAsia="宋体"/>
          <w:b w:val="0"/>
          <w:sz w:val="19"/>
        </w:rPr>
        <w:t>（与运动方向相同）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：把"加速度 2 m/s²"当成"速度每秒翻 2 倍"，它是每秒</w:t>
      </w:r>
      <w:r>
        <w:rPr>
          <w:rFonts w:ascii="Calibri" w:hAnsi="Calibri" w:eastAsia="宋体"/>
          <w:b/>
          <w:sz w:val="19"/>
        </w:rPr>
        <w:t>增加 2 m/s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673966" cy="151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7185843d4995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396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，5 s 末速度？（0，恰好停下）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足球以 8 m/s 水平飞来，被一脚踢出后以 12 m/s 沿相反方向飞出，脚与球作用 0.2 s。求平均加速度。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规定原方向为正：</w:t>
      </w:r>
      <w:r>
        <w:drawing>
          <wp:inline xmlns:a="http://schemas.openxmlformats.org/drawingml/2006/main" xmlns:pic="http://schemas.openxmlformats.org/drawingml/2006/picture">
            <wp:extent cx="506965" cy="151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4d257890e5b48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96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，v = −12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Δv = −12 − 8 = </w:t>
      </w:r>
      <w:r>
        <w:rPr>
          <w:rFonts w:ascii="Calibri" w:hAnsi="Calibri" w:eastAsia="宋体"/>
          <w:b/>
          <w:sz w:val="19"/>
        </w:rPr>
        <w:t>−20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a = −20/0.2 = </w:t>
      </w:r>
      <w:r>
        <w:rPr>
          <w:rFonts w:ascii="Calibri" w:hAnsi="Calibri" w:eastAsia="宋体"/>
          <w:b/>
          <w:sz w:val="19"/>
        </w:rPr>
        <w:t>−100 m/s²</w:t>
      </w:r>
      <w:r>
        <w:rPr>
          <w:rFonts w:ascii="Calibri" w:hAnsi="Calibri" w:eastAsia="宋体"/>
          <w:b w:val="0"/>
          <w:sz w:val="19"/>
        </w:rPr>
        <w:t>，大小 100 m/s²，方向沿踢出方向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436399" cy="151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509ac75b5c914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3639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——漏了方向反转，结果差 5 倍且方向判反。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：规定踢出方向为正，a 为多少？（+100 m/s²，结论不变）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电梯从静止开始上升：0～2 s 匀加速到 4 m/s；2～8 s 匀速；8～10 s 匀减速到停止。 (1) 求三段加速度； (2) 求 6 s 末速度； (3) 求 0～10 s 总位移与平均速度； (4) 哪段加速度最大？哪段速度最大？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a₁ = 4/2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 m/s²</w:t>
      </w:r>
      <w:r>
        <w:rPr>
          <w:rFonts w:ascii="Calibri" w:hAnsi="Calibri" w:eastAsia="宋体"/>
          <w:b w:val="0"/>
          <w:sz w:val="19"/>
        </w:rPr>
        <w:t xml:space="preserve">；a₂ = </w:t>
      </w:r>
      <w:r>
        <w:rPr>
          <w:rFonts w:ascii="Calibri" w:hAnsi="Calibri" w:eastAsia="宋体"/>
          <w:b/>
          <w:sz w:val="19"/>
        </w:rPr>
        <w:t>0</w:t>
      </w:r>
      <w:r>
        <w:rPr>
          <w:rFonts w:ascii="Calibri" w:hAnsi="Calibri" w:eastAsia="宋体"/>
          <w:b w:val="0"/>
          <w:sz w:val="19"/>
        </w:rPr>
        <w:t>；</w:t>
      </w:r>
      <w:r>
        <w:rPr>
          <w:rFonts w:ascii="Calibri" w:hAnsi="Calibri" w:eastAsia="宋体"/>
          <w:b w:val="0"/>
          <w:sz w:val="19"/>
        </w:rPr>
        <w:t>a₃ = −4/2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−2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6 s 在匀速段 ⇒ </w:t>
      </w:r>
      <w:r>
        <w:rPr>
          <w:rFonts w:ascii="Calibri" w:hAnsi="Calibri" w:eastAsia="宋体"/>
          <w:b/>
          <w:sz w:val="19"/>
        </w:rPr>
        <w:t>4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面积法：4 + 24 + 4 = </w:t>
      </w:r>
      <w:r>
        <w:rPr>
          <w:rFonts w:ascii="Calibri" w:hAnsi="Calibri" w:eastAsia="宋体"/>
          <w:b/>
          <w:sz w:val="19"/>
        </w:rPr>
        <w:t>32 m</w:t>
      </w:r>
      <w:r>
        <w:rPr>
          <w:rFonts w:ascii="Calibri" w:hAnsi="Calibri" w:eastAsia="宋体"/>
          <w:b w:val="0"/>
          <w:sz w:val="19"/>
        </w:rPr>
        <w:t xml:space="preserve">；v̄ = </w:t>
      </w:r>
      <w:r>
        <w:rPr>
          <w:rFonts w:ascii="Calibri" w:hAnsi="Calibri" w:eastAsia="宋体"/>
          <w:b/>
          <w:sz w:val="19"/>
        </w:rPr>
        <w:t>3.2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(4) a₁ 与 a₃ 大小都是 2 m/s²（方向相反，并列最大）；速度最大在匀速段（4 m/s）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：① (3) 用 4×10 = 40 m；② (1) a₃ 漏负号；③ (4) 把"加速度最大"和"速度最大"混为一谈。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：若减速段改为 1 s 停住，加速度多大？（−4 m/s²，大小反而是三段中最大的）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A-1.5  运动图像（x-t 图与 v-t 图）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第1章 运动的描述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A-1.3、A-1.4 ｜ 关联 A-2.2、A-2.7　★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图像是运动的"照片"。x-t 图看</w:t>
      </w:r>
      <w:r>
        <w:rPr>
          <w:rFonts w:ascii="Calibri" w:hAnsi="Calibri" w:eastAsia="宋体"/>
          <w:b/>
          <w:sz w:val="19"/>
        </w:rPr>
        <w:t>斜率</w:t>
      </w:r>
      <w:r>
        <w:rPr>
          <w:rFonts w:ascii="Calibri" w:hAnsi="Calibri" w:eastAsia="宋体"/>
          <w:b w:val="0"/>
          <w:sz w:val="19"/>
        </w:rPr>
        <w:t>得速度，v-t 图看</w:t>
      </w:r>
      <w:r>
        <w:rPr>
          <w:rFonts w:ascii="Calibri" w:hAnsi="Calibri" w:eastAsia="宋体"/>
          <w:b/>
          <w:sz w:val="19"/>
        </w:rPr>
        <w:t>斜率</w:t>
      </w:r>
      <w:r>
        <w:rPr>
          <w:rFonts w:ascii="Calibri" w:hAnsi="Calibri" w:eastAsia="宋体"/>
          <w:b w:val="0"/>
          <w:sz w:val="19"/>
        </w:rPr>
        <w:t>得加速度、看</w:t>
      </w:r>
      <w:r>
        <w:rPr>
          <w:rFonts w:ascii="Calibri" w:hAnsi="Calibri" w:eastAsia="宋体"/>
          <w:b/>
          <w:sz w:val="19"/>
        </w:rPr>
        <w:t>面积</w:t>
      </w:r>
      <w:r>
        <w:rPr>
          <w:rFonts w:ascii="Calibri" w:hAnsi="Calibri" w:eastAsia="宋体"/>
          <w:b w:val="0"/>
          <w:sz w:val="19"/>
        </w:rPr>
        <w:t>得位移。两图的交点含义完全不同——这是上海卷最爱的陷阱：v-t 图交点不是"相遇"，只是"速度相等"。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v-t 图中两条图线的交点表示两物体相遇。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v-t 图线与时间轴围成的面积表示位移。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x-t 图线的斜率表示速度。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✗（只表示速度相等）　2. ✓（t 轴下方取负）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图像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斜率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面积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交点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纵截距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x-t 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速度 v（正负表方向）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无意义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两物体相遇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初位置 x₀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v-t 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加速度 a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位移（上有正、下有负）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两物体速度相等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初速度 v₀</w:t>
            </w:r>
          </w:p>
        </w:tc>
      </w:tr>
    </w:tbl>
    <w:p>
      <w:pPr>
        <w:spacing w:after="0"/>
      </w:pP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匀变速的 v-t 图是</w:t>
      </w:r>
      <w:r>
        <w:rPr>
          <w:rFonts w:ascii="Calibri" w:hAnsi="Calibri" w:eastAsia="宋体"/>
          <w:b/>
          <w:sz w:val="19"/>
        </w:rPr>
        <w:t>直线</w:t>
      </w:r>
      <w:r>
        <w:rPr>
          <w:rFonts w:ascii="Calibri" w:hAnsi="Calibri" w:eastAsia="宋体"/>
          <w:b w:val="0"/>
          <w:sz w:val="19"/>
        </w:rPr>
        <w:t>，x-t 图是</w:t>
      </w:r>
      <w:r>
        <w:rPr>
          <w:rFonts w:ascii="Calibri" w:hAnsi="Calibri" w:eastAsia="宋体"/>
          <w:b/>
          <w:sz w:val="19"/>
        </w:rPr>
        <w:t>抛物线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图线拐点：加速度突变（如加速转匀速）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只描述</w:t>
      </w:r>
      <w:r>
        <w:rPr>
          <w:rFonts w:ascii="Calibri" w:hAnsi="Calibri" w:eastAsia="宋体"/>
          <w:b/>
          <w:sz w:val="19"/>
        </w:rPr>
        <w:t>一维</w:t>
      </w:r>
      <w:r>
        <w:rPr>
          <w:rFonts w:ascii="Calibri" w:hAnsi="Calibri" w:eastAsia="宋体"/>
          <w:b w:val="0"/>
          <w:sz w:val="19"/>
        </w:rPr>
        <w:t>运动；v-t 图不能当轨迹看，也不能直接读出位置（还缺初始位置）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 v-t 图当运动轨迹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 v-t 图交点表示相遇（实为距离极值时刻）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求面积时把 t 轴下方的也当正数加，位移偏大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某物体的 x-t 图线为：0～2 s 从 x = 0 匀速到 x = 4 m；2～4 s 停在 x = 4 m；4～6 s 从 x = 4 m 匀速回到 x = 0。求各段速度、6 s 内路程和位移。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0～2 s：v = (4−0)/2 = </w:t>
      </w:r>
      <w:r>
        <w:rPr>
          <w:rFonts w:ascii="Calibri" w:hAnsi="Calibri" w:eastAsia="宋体"/>
          <w:b/>
          <w:sz w:val="19"/>
        </w:rPr>
        <w:t>2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2～4 s：位置不变 ⇒ v = </w:t>
      </w:r>
      <w:r>
        <w:rPr>
          <w:rFonts w:ascii="Calibri" w:hAnsi="Calibri" w:eastAsia="宋体"/>
          <w:b/>
          <w:sz w:val="19"/>
        </w:rPr>
        <w:t>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4～6 s：v = (0−4)/2 = </w:t>
      </w:r>
      <w:r>
        <w:rPr>
          <w:rFonts w:ascii="Calibri" w:hAnsi="Calibri" w:eastAsia="宋体"/>
          <w:b/>
          <w:sz w:val="19"/>
        </w:rPr>
        <w:t>−2 m/s</w:t>
      </w:r>
      <w:r>
        <w:rPr>
          <w:rFonts w:ascii="Calibri" w:hAnsi="Calibri" w:eastAsia="宋体"/>
          <w:b w:val="0"/>
          <w:sz w:val="19"/>
        </w:rPr>
        <w:t>（负号表沿 x 负方向）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路程 = 4 + 0 + 4 = </w:t>
      </w:r>
      <w:r>
        <w:rPr>
          <w:rFonts w:ascii="Calibri" w:hAnsi="Calibri" w:eastAsia="宋体"/>
          <w:b/>
          <w:sz w:val="19"/>
        </w:rPr>
        <w:t>8 m</w:t>
      </w:r>
      <w:r>
        <w:rPr>
          <w:rFonts w:ascii="Calibri" w:hAnsi="Calibri" w:eastAsia="宋体"/>
          <w:b w:val="0"/>
          <w:sz w:val="19"/>
        </w:rPr>
        <w:t xml:space="preserve">；位移 = 0 − 0 = </w:t>
      </w:r>
      <w:r>
        <w:rPr>
          <w:rFonts w:ascii="Calibri" w:hAnsi="Calibri" w:eastAsia="宋体"/>
          <w:b/>
          <w:sz w:val="19"/>
        </w:rPr>
        <w:t>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：把"路程 8 m"当位移。物体出去又原路返回，位移为 0，但路程是 8 m——图像题里这两个数必须分开算。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4～6 s 只回到 x = 2 m，路程和位移各是多少？（6 m，2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某质点 v-t 图线为：0～2 s 由 0 均匀增大到 4 m/s；2～4 s 保持 4 m/s；4～6 s 均匀减小到 0。求： (1) 各段加速度； (2) 0～6 s 总位移与平均速度； (3) 若 t = 0 时质点在 x = 0，t = 5 s 时它在哪儿？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890229" cy="151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c9fc6b3ecf878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9022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</w:t>
      </w:r>
      <w:r>
        <w:drawing>
          <wp:inline xmlns:a="http://schemas.openxmlformats.org/drawingml/2006/main" xmlns:pic="http://schemas.openxmlformats.org/drawingml/2006/picture">
            <wp:extent cx="402013" cy="151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e6e706bcfa730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01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；a₃ = </w:t>
      </w:r>
      <w:r>
        <w:rPr>
          <w:rFonts w:ascii="Calibri" w:hAnsi="Calibri" w:eastAsia="宋体"/>
          <w:b/>
          <w:sz w:val="19"/>
        </w:rPr>
        <w:t>−2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面积：4 + 8 + 4 = </w:t>
      </w:r>
      <w:r>
        <w:rPr>
          <w:rFonts w:ascii="Calibri" w:hAnsi="Calibri" w:eastAsia="宋体"/>
          <w:b/>
          <w:sz w:val="19"/>
        </w:rPr>
        <w:t>16 m</w:t>
      </w:r>
      <w:r>
        <w:rPr>
          <w:rFonts w:ascii="Calibri" w:hAnsi="Calibri" w:eastAsia="宋体"/>
          <w:b w:val="0"/>
          <w:sz w:val="19"/>
        </w:rPr>
        <w:t xml:space="preserve">；v̄ = 16/6 ≈ </w:t>
      </w:r>
      <w:r>
        <w:rPr>
          <w:rFonts w:ascii="Calibri" w:hAnsi="Calibri" w:eastAsia="宋体"/>
          <w:b/>
          <w:sz w:val="19"/>
        </w:rPr>
        <w:t>2.7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5 s 内位移 = 4 + 8 + 3 = </w:t>
      </w:r>
      <w:r>
        <w:rPr>
          <w:rFonts w:ascii="Calibri" w:hAnsi="Calibri" w:eastAsia="宋体"/>
          <w:b/>
          <w:sz w:val="19"/>
        </w:rPr>
        <w:t>15 m</w:t>
      </w:r>
      <w:r>
        <w:rPr>
          <w:rFonts w:ascii="Calibri" w:hAnsi="Calibri" w:eastAsia="宋体"/>
          <w:b w:val="0"/>
          <w:sz w:val="19"/>
        </w:rPr>
        <w:t xml:space="preserve"> ⇒ x = </w:t>
      </w:r>
      <w:r>
        <w:rPr>
          <w:rFonts w:ascii="Calibri" w:hAnsi="Calibri" w:eastAsia="宋体"/>
          <w:b/>
          <w:sz w:val="19"/>
        </w:rPr>
        <w:t>15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：(3) 用 4×5 = 20 m——5 s 内不是匀速；或忘记 4～5 s 是减速段（速度为 4→2，面积 3）。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：把图改成 x-t 图（形状相同），各段速度是多少？物体是否折返？（2、4、0 m/s，不折返）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A、B 两物体沿同一直线同向运动。A 从 x = 0 处以 4 m/s 匀速；B 从 x = 6 m 处以 2 m/s 匀速（t = 0 时 B 恰在 x = 6 m）。 (1) 在同一 x-t 图上画出两条线，交点坐标是多少？它表示什么？ (2) 3 s 内 A、B 各自的路程是多少？ (3) 若 B 比 A 早出发 1 s，A 还需多久追上 B？追到处坐标？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位置方程：</w:t>
      </w:r>
      <w:r>
        <w:drawing>
          <wp:inline xmlns:a="http://schemas.openxmlformats.org/drawingml/2006/main" xmlns:pic="http://schemas.openxmlformats.org/drawingml/2006/picture">
            <wp:extent cx="469609" cy="151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dd12f5555c654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6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709751" cy="151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c6e163fd7a935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975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。令相等：4t = 6 + 2t ⇒ t = </w:t>
      </w:r>
      <w:r>
        <w:rPr>
          <w:rFonts w:ascii="Calibri" w:hAnsi="Calibri" w:eastAsia="宋体"/>
          <w:b/>
          <w:sz w:val="19"/>
        </w:rPr>
        <w:t>3 s</w:t>
      </w:r>
      <w:r>
        <w:rPr>
          <w:rFonts w:ascii="Calibri" w:hAnsi="Calibri" w:eastAsia="宋体"/>
          <w:b w:val="0"/>
          <w:sz w:val="19"/>
        </w:rPr>
        <w:t xml:space="preserve">，x = </w:t>
      </w:r>
      <w:r>
        <w:rPr>
          <w:rFonts w:ascii="Calibri" w:hAnsi="Calibri" w:eastAsia="宋体"/>
          <w:b/>
          <w:sz w:val="19"/>
        </w:rPr>
        <w:t>12 m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交点表示</w:t>
      </w:r>
      <w:r>
        <w:rPr>
          <w:rFonts w:ascii="Calibri" w:hAnsi="Calibri" w:eastAsia="宋体"/>
          <w:b/>
          <w:sz w:val="19"/>
        </w:rPr>
        <w:t>两物体相遇</w:t>
      </w:r>
      <w:r>
        <w:rPr>
          <w:rFonts w:ascii="Calibri" w:hAnsi="Calibri" w:eastAsia="宋体"/>
          <w:b w:val="0"/>
          <w:sz w:val="19"/>
        </w:rPr>
        <w:t>（同一时刻同一位置）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A 走 12 m，B 走 6 m（都沿同向，路程 = 位移大小）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B 早 1 s ⇒ 位置 </w:t>
      </w:r>
      <w:r>
        <w:drawing>
          <wp:inline xmlns:a="http://schemas.openxmlformats.org/drawingml/2006/main" xmlns:pic="http://schemas.openxmlformats.org/drawingml/2006/picture">
            <wp:extent cx="1577816" cy="151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c636765fb413a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7781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令 4t = 8 + 2t ⇒ t = </w:t>
      </w:r>
      <w:r>
        <w:rPr>
          <w:rFonts w:ascii="Calibri" w:hAnsi="Calibri" w:eastAsia="宋体"/>
          <w:b/>
          <w:sz w:val="19"/>
        </w:rPr>
        <w:t>4 s</w:t>
      </w:r>
      <w:r>
        <w:rPr>
          <w:rFonts w:ascii="Calibri" w:hAnsi="Calibri" w:eastAsia="宋体"/>
          <w:b w:val="0"/>
          <w:sz w:val="19"/>
        </w:rPr>
        <w:t xml:space="preserve">，x = </w:t>
      </w:r>
      <w:r>
        <w:rPr>
          <w:rFonts w:ascii="Calibri" w:hAnsi="Calibri" w:eastAsia="宋体"/>
          <w:b/>
          <w:sz w:val="19"/>
        </w:rPr>
        <w:t>16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：(3) 忘记把 B 的"提前 1 s"折进位置方程（写成 6 + 2t 就还是 3 s）；(2) 把 B 的"路程"算成 12 m（那是 A 的）。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：把例 3 换成 v-t 图，如何用"面积差"说明何时追上？（两面积之差恰等于初始间距 6 m 时相遇）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力学 · 单元一（第 2 章）：匀变速直线运动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A-2.1  匀变速直线运动的速度公式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第2章 匀变速直线运动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A-1.4 ｜ 关联 A-2.2、A-2.6　★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匀变速的意思是"速度随时间</w:t>
      </w:r>
      <w:r>
        <w:rPr>
          <w:rFonts w:ascii="Calibri" w:hAnsi="Calibri" w:eastAsia="宋体"/>
          <w:b/>
          <w:sz w:val="19"/>
        </w:rPr>
        <w:t>均匀</w:t>
      </w:r>
      <w:r>
        <w:rPr>
          <w:rFonts w:ascii="Calibri" w:hAnsi="Calibri" w:eastAsia="宋体"/>
          <w:b w:val="0"/>
          <w:sz w:val="19"/>
        </w:rPr>
        <w:t xml:space="preserve">变化"，每过 1 s 速度改 a。公式 </w:t>
      </w:r>
      <w:r>
        <w:drawing>
          <wp:inline xmlns:a="http://schemas.openxmlformats.org/drawingml/2006/main" xmlns:pic="http://schemas.openxmlformats.org/drawingml/2006/picture">
            <wp:extent cx="691962" cy="151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8bdc738b3162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196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是整章的地基，但它有个前提：a 必须恒定。刹车题最容易破这个前提——车早就停了，公式还在往下算，于是算出"倒着开"的荒谬结果。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839605" cy="1512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707ca1fdf9177b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3960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对任何直线运动都成立。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汽车刹车时，可以直接把 t = 10 s 代入 </w:t>
      </w:r>
      <w:r>
        <w:drawing>
          <wp:inline xmlns:a="http://schemas.openxmlformats.org/drawingml/2006/main" xmlns:pic="http://schemas.openxmlformats.org/drawingml/2006/picture">
            <wp:extent cx="691962" cy="151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8bdc738b3162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196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求 10 s 末速度。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汽车以 10 m/s 行驶，</w:t>
      </w:r>
      <w:r>
        <w:drawing>
          <wp:inline xmlns:a="http://schemas.openxmlformats.org/drawingml/2006/main" xmlns:pic="http://schemas.openxmlformats.org/drawingml/2006/picture">
            <wp:extent cx="575847" cy="1512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9dcd055ef19e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8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，5 s 末速度是多少？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 xml:space="preserve">：1. ✗（仅 a 恒定时成立）　2. ✗（先算停止时间）　3. </w:t>
      </w:r>
      <w:r>
        <w:rPr>
          <w:rFonts w:ascii="Calibri" w:hAnsi="Calibri" w:eastAsia="宋体"/>
          <w:b/>
          <w:color w:val="6B6B70"/>
          <w:sz w:val="17"/>
        </w:rPr>
        <w:t>20 m/s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691962" cy="151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8bdc738b3162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196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：速度—时间关系，最基础的匀变速公式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逆用：</w:t>
      </w:r>
      <w:r>
        <w:drawing>
          <wp:inline xmlns:a="http://schemas.openxmlformats.org/drawingml/2006/main" xmlns:pic="http://schemas.openxmlformats.org/drawingml/2006/picture">
            <wp:extent cx="814019" cy="1512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2ff9613fe0c9b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1401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，求达到某速度所需时间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刹车必做第一步：</w:t>
      </w:r>
      <w:r>
        <w:rPr>
          <w:rFonts w:ascii="Calibri" w:hAnsi="Calibri" w:eastAsia="宋体"/>
          <w:b/>
          <w:sz w:val="19"/>
        </w:rPr>
        <w:t>t₀ = v₀</w:t>
      </w:r>
      <w:r>
        <w:rPr>
          <w:rFonts w:ascii="Calibri" w:hAnsi="Calibri" w:eastAsia="宋体"/>
          <w:b/>
          <w:sz w:val="19"/>
        </w:rPr>
        <w:t>/|a|</w:t>
      </w:r>
      <w:r>
        <w:rPr>
          <w:rFonts w:ascii="Calibri" w:hAnsi="Calibri" w:eastAsia="宋体"/>
          <w:b w:val="0"/>
          <w:sz w:val="19"/>
        </w:rPr>
        <w:t>，判断物体是否已经停下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a 恒定（大小、方向都不变）的直线运动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刹车、制动类问题：</w:t>
      </w:r>
      <w:r>
        <w:rPr>
          <w:rFonts w:ascii="Calibri" w:hAnsi="Calibri" w:eastAsia="宋体"/>
          <w:b/>
          <w:sz w:val="19"/>
        </w:rPr>
        <w:t>t &gt; t₀ 时物体已静止</w:t>
      </w:r>
      <w:r>
        <w:rPr>
          <w:rFonts w:ascii="Calibri" w:hAnsi="Calibri" w:eastAsia="宋体"/>
          <w:b w:val="0"/>
          <w:sz w:val="19"/>
        </w:rPr>
        <w:t>，速度记 0，不能再代公式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刹车不判停：</w:t>
      </w:r>
      <w:r>
        <w:drawing>
          <wp:inline xmlns:a="http://schemas.openxmlformats.org/drawingml/2006/main" xmlns:pic="http://schemas.openxmlformats.org/drawingml/2006/picture">
            <wp:extent cx="480282" cy="1512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8e0e174ab2a2c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28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、a = −4、t = 6 s，公式给 −4 m/s，实际早已停止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a 与 v 反向时忘记取负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多过程题里换了正方向却沿用上一段的符号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汽车以 10 m/s 行驶，以 2 m/s² 匀加速。速度达到 30 m/s 需要多长时间？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t = (v − v₀)/a = (30 − 10)/2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10 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：把 30 − 10 算成 20 后忘记除以 a，答 20 s。速度差是 20 m/s，每秒只增加 2 m/s。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577455" cy="1512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1b5b8836512e2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745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，需要多久？（5 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汽车以 20 m/s 行驶，刹车加速度大小为 4 m/s²。求 6 s 末的速度。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先判停止时间：</w:t>
      </w:r>
      <w:r>
        <w:rPr>
          <w:rFonts w:ascii="Calibri" w:hAnsi="Calibri" w:eastAsia="宋体"/>
          <w:b w:val="0"/>
          <w:sz w:val="19"/>
        </w:rPr>
        <w:t>t₀ = v₀</w:t>
      </w:r>
      <w:r>
        <w:rPr>
          <w:rFonts w:ascii="Calibri" w:hAnsi="Calibri" w:eastAsia="宋体"/>
          <w:b w:val="0"/>
          <w:sz w:val="19"/>
        </w:rPr>
        <w:t xml:space="preserve">/|a| = 20/4 = </w:t>
      </w:r>
      <w:r>
        <w:rPr>
          <w:rFonts w:ascii="Calibri" w:hAnsi="Calibri" w:eastAsia="宋体"/>
          <w:b/>
          <w:sz w:val="19"/>
        </w:rPr>
        <w:t>5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6 s &gt; 5 s ⇒ 车在 5 s 时已停止，之后保持静止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6 s 末速度 = </w:t>
      </w:r>
      <w:r>
        <w:rPr>
          <w:rFonts w:ascii="Calibri" w:hAnsi="Calibri" w:eastAsia="宋体"/>
          <w:b/>
          <w:sz w:val="19"/>
        </w:rPr>
        <w:t>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 xml:space="preserve">：直接代入得 v = 20 − 4×6 = </w:t>
      </w:r>
      <w:r>
        <w:rPr>
          <w:rFonts w:ascii="Calibri" w:hAnsi="Calibri" w:eastAsia="宋体"/>
          <w:b/>
          <w:sz w:val="19"/>
        </w:rPr>
        <w:t>−4 m/s</w:t>
      </w:r>
      <w:r>
        <w:rPr>
          <w:rFonts w:ascii="Calibri" w:hAnsi="Calibri" w:eastAsia="宋体"/>
          <w:b w:val="0"/>
          <w:sz w:val="19"/>
        </w:rPr>
        <w:t>，等于说车自己倒着开。负号在这里没有物理意义，只能是 0。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：若刹车加速度只有 2 m/s²，6 s 末速度？（</w:t>
      </w:r>
      <w:r>
        <w:drawing>
          <wp:inline xmlns:a="http://schemas.openxmlformats.org/drawingml/2006/main" xmlns:pic="http://schemas.openxmlformats.org/drawingml/2006/picture">
            <wp:extent cx="834268" cy="1512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f53001c901374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3426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，v = 8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汽车以 10 m/s 行驶，先以 2 m/s² 加速到 20 m/s，再匀速行驶 5 s，最后以 4 m/s² 减速到停止。 (1) 求三段各用多长时间？ (2) 求全程最大速度与总时间； (3) 求全程总位移。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加速段：</w:t>
      </w:r>
      <w:r>
        <w:rPr>
          <w:rFonts w:ascii="Calibri" w:hAnsi="Calibri" w:eastAsia="宋体"/>
          <w:b w:val="0"/>
          <w:sz w:val="19"/>
        </w:rPr>
        <w:t>t₁ = (20−10)/2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5 s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匀速段：t₂ = </w:t>
      </w:r>
      <w:r>
        <w:rPr>
          <w:rFonts w:ascii="Calibri" w:hAnsi="Calibri" w:eastAsia="宋体"/>
          <w:b/>
          <w:sz w:val="19"/>
        </w:rPr>
        <w:t>5 s</w:t>
      </w:r>
      <w:r>
        <w:rPr>
          <w:rFonts w:ascii="Calibri" w:hAnsi="Calibri" w:eastAsia="宋体"/>
          <w:b w:val="0"/>
          <w:sz w:val="19"/>
        </w:rPr>
        <w:t xml:space="preserve"> 减速段：</w:t>
      </w:r>
      <w:r>
        <w:rPr>
          <w:rFonts w:ascii="Calibri" w:hAnsi="Calibri" w:eastAsia="宋体"/>
          <w:b w:val="0"/>
          <w:sz w:val="19"/>
        </w:rPr>
        <w:t>t₃ = 20/4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5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最大速度 = 20 m/s（加速段末），总时间 T = 5 + 5 + 5 = </w:t>
      </w:r>
      <w:r>
        <w:rPr>
          <w:rFonts w:ascii="Calibri" w:hAnsi="Calibri" w:eastAsia="宋体"/>
          <w:b/>
          <w:sz w:val="19"/>
        </w:rPr>
        <w:t>15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分段求位移：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加速：</w:t>
      </w:r>
      <w:r>
        <w:drawing>
          <wp:inline xmlns:a="http://schemas.openxmlformats.org/drawingml/2006/main" xmlns:pic="http://schemas.openxmlformats.org/drawingml/2006/picture">
            <wp:extent cx="1704113" cy="1512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c1f51ef03cade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0411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匀速：</w:t>
      </w:r>
      <w:r>
        <w:drawing>
          <wp:inline xmlns:a="http://schemas.openxmlformats.org/drawingml/2006/main" xmlns:pic="http://schemas.openxmlformats.org/drawingml/2006/picture">
            <wp:extent cx="1252292" cy="1512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670038c1f1f60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5229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减速：</w:t>
      </w:r>
      <w:r>
        <w:drawing>
          <wp:inline xmlns:a="http://schemas.openxmlformats.org/drawingml/2006/main" xmlns:pic="http://schemas.openxmlformats.org/drawingml/2006/picture">
            <wp:extent cx="1610456" cy="1512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8c3eb2d653905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1045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总位移 = </w:t>
      </w:r>
      <w:r>
        <w:rPr>
          <w:rFonts w:ascii="Calibri" w:hAnsi="Calibri" w:eastAsia="宋体"/>
          <w:b/>
          <w:sz w:val="19"/>
        </w:rPr>
        <w:t>225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：① 减速段用 x = vt = 20×5 = 100 m（减速过程平均速度只有 10 m/s）；② 把三段加速度当成一个 a 套 x = ½at²。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：若减速段改为 5 m/s²，总时间与总位移各是多少？（14 s，215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A-2.2  匀变速直线运动的位移公式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第2章 匀变速直线运动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A-2.1 ｜ 关联 A-1.5、A-2.4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算位移有三条路：直接套 </w:t>
      </w:r>
      <w:r>
        <w:drawing>
          <wp:inline xmlns:a="http://schemas.openxmlformats.org/drawingml/2006/main" xmlns:pic="http://schemas.openxmlformats.org/drawingml/2006/picture">
            <wp:extent cx="458936" cy="1512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ab7ac152fd31b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9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/>
          <w:sz w:val="19"/>
        </w:rPr>
        <w:t xml:space="preserve"> + ½at²</w:t>
      </w:r>
      <w:r>
        <w:rPr>
          <w:rFonts w:ascii="Calibri" w:hAnsi="Calibri" w:eastAsia="宋体"/>
          <w:b w:val="0"/>
          <w:sz w:val="19"/>
        </w:rPr>
        <w:t xml:space="preserve">、用平均速度 </w:t>
      </w:r>
      <w:r>
        <w:drawing>
          <wp:inline xmlns:a="http://schemas.openxmlformats.org/drawingml/2006/main" xmlns:pic="http://schemas.openxmlformats.org/drawingml/2006/picture">
            <wp:extent cx="886102" cy="1512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6e622ddff39cb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610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、或者看 </w:t>
      </w:r>
      <w:r>
        <w:rPr>
          <w:rFonts w:ascii="Calibri" w:hAnsi="Calibri" w:eastAsia="宋体"/>
          <w:b/>
          <w:sz w:val="19"/>
        </w:rPr>
        <w:t>v-t 图面积</w:t>
      </w:r>
      <w:r>
        <w:rPr>
          <w:rFonts w:ascii="Calibri" w:hAnsi="Calibri" w:eastAsia="宋体"/>
          <w:b w:val="0"/>
          <w:sz w:val="19"/>
        </w:rPr>
        <w:t>。三条路结果一样，选哪条取决于题目给了什么——给末速度不给时间的，一定走第二条。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用 </w:t>
      </w:r>
      <w:r>
        <w:drawing>
          <wp:inline xmlns:a="http://schemas.openxmlformats.org/drawingml/2006/main" xmlns:pic="http://schemas.openxmlformats.org/drawingml/2006/picture">
            <wp:extent cx="458936" cy="1512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ab7ac152fd31b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9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+ ½at² 算出来的总是路程。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028512" cy="1512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791a1b3bfe0dd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2851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只对匀变速直线运动成立。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物体从静止开始以 2 m/s² 匀加速，3 s 内位移是多少？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 xml:space="preserve">：1. ✗（是位移，往返时要看正负）　2. ✓　3. </w:t>
      </w:r>
      <w:r>
        <w:rPr>
          <w:rFonts w:ascii="Calibri" w:hAnsi="Calibri" w:eastAsia="宋体"/>
          <w:b/>
          <w:color w:val="6B6B70"/>
          <w:sz w:val="17"/>
        </w:rPr>
        <w:t>9 m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458936" cy="1512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ab7ac152fd31b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9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/>
          <w:sz w:val="19"/>
        </w:rPr>
        <w:t xml:space="preserve"> + ½at²</w:t>
      </w:r>
      <w:r>
        <w:rPr>
          <w:rFonts w:ascii="Calibri" w:hAnsi="Calibri" w:eastAsia="宋体"/>
          <w:b w:val="0"/>
          <w:sz w:val="19"/>
        </w:rPr>
        <w:t>：位移—时间关系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886102" cy="1512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6e622ddff39cb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610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：平均速度法（</w:t>
      </w:r>
      <w:r>
        <w:rPr>
          <w:rFonts w:ascii="Calibri" w:hAnsi="Calibri" w:eastAsia="宋体"/>
          <w:b/>
          <w:sz w:val="19"/>
        </w:rPr>
        <w:t>仅匀变速</w:t>
      </w:r>
      <w:r>
        <w:rPr>
          <w:rFonts w:ascii="Calibri" w:hAnsi="Calibri" w:eastAsia="宋体"/>
          <w:b w:val="0"/>
          <w:sz w:val="19"/>
        </w:rPr>
        <w:t>），已知初末速度时最快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图像法：v-t 图线与 t 轴围成的面积（下有负）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a 恒定；x 是</w:t>
      </w:r>
      <w:r>
        <w:rPr>
          <w:rFonts w:ascii="Calibri" w:hAnsi="Calibri" w:eastAsia="宋体"/>
          <w:b/>
          <w:sz w:val="19"/>
        </w:rPr>
        <w:t>位移</w:t>
      </w:r>
      <w:r>
        <w:rPr>
          <w:rFonts w:ascii="Calibri" w:hAnsi="Calibri" w:eastAsia="宋体"/>
          <w:b w:val="0"/>
          <w:sz w:val="19"/>
        </w:rPr>
        <w:t>不是路程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平均速度法只对匀变速成立，变速运动回到定义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 x 当路程（上抛回落时位移小于路程）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多过程题全程套一个公式（a 变了必须分段）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初速度为零时写成 x = ½at（漏平方）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物体从静止开始以 2 m/s² 匀加速。求 3 s 内的位移和 3 s 末速度。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x = ½at² = ½ × 2 × 9 = </w:t>
      </w:r>
      <w:r>
        <w:rPr>
          <w:rFonts w:ascii="Calibri" w:hAnsi="Calibri" w:eastAsia="宋体"/>
          <w:b/>
          <w:sz w:val="19"/>
        </w:rPr>
        <w:t>9 m</w:t>
      </w:r>
      <w:r>
        <w:rPr>
          <w:rFonts w:ascii="Calibri" w:hAnsi="Calibri" w:eastAsia="宋体"/>
          <w:b w:val="0"/>
          <w:sz w:val="19"/>
        </w:rPr>
        <w:t xml:space="preserve"> v = at = 2 × 3 = </w:t>
      </w:r>
      <w:r>
        <w:rPr>
          <w:rFonts w:ascii="Calibri" w:hAnsi="Calibri" w:eastAsia="宋体"/>
          <w:b/>
          <w:sz w:val="19"/>
        </w:rPr>
        <w:t>6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：用 x = vt 算，取 v = 6 m/s 得 18 m——6 m/s 是</w:t>
      </w:r>
      <w:r>
        <w:rPr>
          <w:rFonts w:ascii="Calibri" w:hAnsi="Calibri" w:eastAsia="宋体"/>
          <w:b/>
          <w:sz w:val="19"/>
        </w:rPr>
        <w:t>末</w:t>
      </w:r>
      <w:r>
        <w:rPr>
          <w:rFonts w:ascii="Calibri" w:hAnsi="Calibri" w:eastAsia="宋体"/>
          <w:b w:val="0"/>
          <w:sz w:val="19"/>
        </w:rPr>
        <w:t>速度，全程平均只有 3 m/s。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：求第 3 s 内的位移（见 A-2.4 的比例式，5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汽车从静止出发：先以 2 m/s² 加速 5 s，再匀速 10 s，最后以 4 m/s² 减速到停止。求总位移和全程平均速度。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加速段末速 v = 10 m/s，x₁ = ½ × 2 × 25 = </w:t>
      </w:r>
      <w:r>
        <w:rPr>
          <w:rFonts w:ascii="Calibri" w:hAnsi="Calibri" w:eastAsia="宋体"/>
          <w:b/>
          <w:sz w:val="19"/>
        </w:rPr>
        <w:t>25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匀速段 </w:t>
      </w:r>
      <w:r>
        <w:rPr>
          <w:rFonts w:ascii="Calibri" w:hAnsi="Calibri" w:eastAsia="宋体"/>
          <w:b w:val="0"/>
          <w:sz w:val="19"/>
        </w:rPr>
        <w:t>x₂ = 10 × 10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100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减速段 </w:t>
      </w:r>
      <w:r>
        <w:drawing>
          <wp:inline xmlns:a="http://schemas.openxmlformats.org/drawingml/2006/main" xmlns:pic="http://schemas.openxmlformats.org/drawingml/2006/picture">
            <wp:extent cx="543709" cy="1512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a08cdd1cdb571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37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|a|) = 100/8 = </w:t>
      </w:r>
      <w:r>
        <w:rPr>
          <w:rFonts w:ascii="Calibri" w:hAnsi="Calibri" w:eastAsia="宋体"/>
          <w:b/>
          <w:sz w:val="19"/>
        </w:rPr>
        <w:t>12.5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总位移 = </w:t>
      </w:r>
      <w:r>
        <w:rPr>
          <w:rFonts w:ascii="Calibri" w:hAnsi="Calibri" w:eastAsia="宋体"/>
          <w:b/>
          <w:sz w:val="19"/>
        </w:rPr>
        <w:t>137.5 m</w:t>
      </w:r>
      <w:r>
        <w:rPr>
          <w:rFonts w:ascii="Calibri" w:hAnsi="Calibri" w:eastAsia="宋体"/>
          <w:b w:val="0"/>
          <w:sz w:val="19"/>
        </w:rPr>
        <w:t>；减速时间 2.5 s，总时间 17.5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5. v̄ = 137.5/17.5 ≈ </w:t>
      </w:r>
      <w:r>
        <w:rPr>
          <w:rFonts w:ascii="Calibri" w:hAnsi="Calibri" w:eastAsia="宋体"/>
          <w:b/>
          <w:sz w:val="19"/>
        </w:rPr>
        <w:t>7.9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：① 减速段用 10 × 2.5 = 25 m；② 平均速度用 (0+10)/2 = 5 m/s（全程含 10 s 匀速，平均必接近 10）。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：若匀速段延长到 30 s，平均速度趋近多少？（10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汽车以 20 m/s 行驶，驾驶员反应时间 0.5 s（这段时间内匀速），随后以 5 m/s² 刹车直到停止。 (1) 求反应距离、制动距离和总停车距离； (2) 求从发现情况到停下的总时间； (3) 若问"6 s 内的位移"，答案是多少？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反应距离 = 20 × 0.5 = </w:t>
      </w:r>
      <w:r>
        <w:rPr>
          <w:rFonts w:ascii="Calibri" w:hAnsi="Calibri" w:eastAsia="宋体"/>
          <w:b/>
          <w:sz w:val="19"/>
        </w:rPr>
        <w:t>10 m</w:t>
      </w:r>
      <w:r>
        <w:rPr>
          <w:rFonts w:ascii="Calibri" w:hAnsi="Calibri" w:eastAsia="宋体"/>
          <w:b w:val="0"/>
          <w:sz w:val="19"/>
        </w:rPr>
        <w:t xml:space="preserve">；制动距离 </w:t>
      </w:r>
      <w:r>
        <w:rPr>
          <w:rFonts w:ascii="Calibri" w:hAnsi="Calibri" w:eastAsia="宋体"/>
          <w:b w:val="0"/>
          <w:sz w:val="19"/>
        </w:rPr>
        <w:t>= v²/(2a) = 400/10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40 m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总停车距离 = </w:t>
      </w:r>
      <w:r>
        <w:rPr>
          <w:rFonts w:ascii="Calibri" w:hAnsi="Calibri" w:eastAsia="宋体"/>
          <w:b/>
          <w:sz w:val="19"/>
        </w:rPr>
        <w:t>50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总时间 = 0.5 + 20/5 = </w:t>
      </w:r>
      <w:r>
        <w:rPr>
          <w:rFonts w:ascii="Calibri" w:hAnsi="Calibri" w:eastAsia="宋体"/>
          <w:b/>
          <w:sz w:val="19"/>
        </w:rPr>
        <w:t>4.5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4.5 s 时车已停止，6 s 内位移仍是 </w:t>
      </w:r>
      <w:r>
        <w:rPr>
          <w:rFonts w:ascii="Calibri" w:hAnsi="Calibri" w:eastAsia="宋体"/>
          <w:b/>
          <w:sz w:val="19"/>
        </w:rPr>
        <w:t>50 m</w:t>
      </w:r>
      <w:r>
        <w:rPr>
          <w:rFonts w:ascii="Calibri" w:hAnsi="Calibri" w:eastAsia="宋体"/>
          <w:b w:val="0"/>
          <w:sz w:val="19"/>
        </w:rPr>
        <w:t>（后面 1.5 s 静止不动）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 xml:space="preserve">：(3) 用 6 s 代 </w:t>
      </w:r>
      <w:r>
        <w:drawing>
          <wp:inline xmlns:a="http://schemas.openxmlformats.org/drawingml/2006/main" xmlns:pic="http://schemas.openxmlformats.org/drawingml/2006/picture">
            <wp:extent cx="458936" cy="1512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ab7ac152fd31b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9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+ ½at² 会得 30 m，既小于实际、又违反"停住不动"；正确做法是先判停止时刻。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：雨天加速度降为 2.5 m/s²，总停车距离？（10 + 80 = 90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A-2.3  速度—位移关系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第2章 匀变速直线运动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A-2.2 ｜ 关联 A-2.4、动能定理　★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当你既不关心时间、也不需要求时间时，用 </w:t>
      </w:r>
      <w:r>
        <w:drawing>
          <wp:inline xmlns:a="http://schemas.openxmlformats.org/drawingml/2006/main" xmlns:pic="http://schemas.openxmlformats.org/drawingml/2006/picture">
            <wp:extent cx="697517" cy="1512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3642b815627d1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9751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最快。它藏着一个重要结论：</w:t>
      </w:r>
      <w:r>
        <w:rPr>
          <w:rFonts w:ascii="Calibri" w:hAnsi="Calibri" w:eastAsia="宋体"/>
          <w:b/>
          <w:sz w:val="19"/>
        </w:rPr>
        <w:t>刹车距离与速度的平方成正比</w:t>
      </w:r>
      <w:r>
        <w:rPr>
          <w:rFonts w:ascii="Calibri" w:hAnsi="Calibri" w:eastAsia="宋体"/>
          <w:b w:val="0"/>
          <w:sz w:val="19"/>
        </w:rPr>
        <w:t>——速度翻倍，刹车距离是四倍。这是交警测速、高速限速的物理依据。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速度加倍，刹车距离也加倍。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815909" cy="1512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7a6defb710c879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159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不含时间 t，适合"已知位移求速度"。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汽车以 20 m/s 行驶，刹车加速度 5 m/s²，刹车距离是多少？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 xml:space="preserve">：1. ✗（是 4 倍）　2. ✓　3. </w:t>
      </w:r>
      <w:r>
        <w:rPr>
          <w:rFonts w:ascii="Calibri" w:hAnsi="Calibri" w:eastAsia="宋体"/>
          <w:b/>
          <w:color w:val="6B6B70"/>
          <w:sz w:val="17"/>
        </w:rPr>
        <w:t>40 m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697517" cy="1512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3642b815627d1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9751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：不含 t 的第三式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变形：</w:t>
      </w:r>
      <w:r>
        <w:drawing>
          <wp:inline xmlns:a="http://schemas.openxmlformats.org/drawingml/2006/main" xmlns:pic="http://schemas.openxmlformats.org/drawingml/2006/picture">
            <wp:extent cx="885804" cy="1512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b764b33b306e5a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580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</w:t>
      </w:r>
      <w:r>
        <w:rPr>
          <w:rFonts w:ascii="Calibri" w:hAnsi="Calibri" w:eastAsia="宋体"/>
          <w:b w:val="0"/>
          <w:sz w:val="19"/>
        </w:rPr>
        <w:t>v = √(v₀² + 2ax)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刹车到停止：</w:t>
      </w:r>
      <w:r>
        <w:drawing>
          <wp:inline xmlns:a="http://schemas.openxmlformats.org/drawingml/2006/main" xmlns:pic="http://schemas.openxmlformats.org/drawingml/2006/picture">
            <wp:extent cx="459306" cy="1512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e5dfc0925bf27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930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|a|)，即 </w:t>
      </w:r>
      <w:r>
        <w:drawing>
          <wp:inline xmlns:a="http://schemas.openxmlformats.org/drawingml/2006/main" xmlns:pic="http://schemas.openxmlformats.org/drawingml/2006/picture">
            <wp:extent cx="306679" cy="1512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3179ddd00d905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6679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a 恒定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只能用于"加速度不变的整段过程"，多过程必须分段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认为刹车距离与速度成正比（实际与平方成正比）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反应时间内也在减速（应匀速）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开方后漏掉方向判断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飞机着陆时速度 60 m/s，以 6 m/s² 的加速度减速。求着陆后滑行的距离。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459306" cy="1512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e5dfc0925bf27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930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|a|) = 3600/12 = </w:t>
      </w:r>
      <w:r>
        <w:rPr>
          <w:rFonts w:ascii="Calibri" w:hAnsi="Calibri" w:eastAsia="宋体"/>
          <w:b/>
          <w:sz w:val="19"/>
        </w:rPr>
        <w:t>300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：先求时间再求位移当然也对，但多一步、多一次出错机会；不含 t 的题直接用第三式。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：若跑道只有 250 m，着陆速度最大不能超过多少？（</w:t>
      </w:r>
      <w:r>
        <w:rPr>
          <w:rFonts w:ascii="Calibri" w:hAnsi="Calibri" w:eastAsia="宋体"/>
          <w:b w:val="0"/>
          <w:sz w:val="19"/>
        </w:rPr>
        <w:t>√(2×6×250) ≈ 55 m/s</w:t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某车以 20 m/s 行驶，急刹车后加速度大小为 5 m/s²。 (1) 刹车距离多少？ (2) 速度提高到 30 m/s，刹车距离变为多少？ (3) 若驾驶员反应时间 0.5 s，108 km/h 行驶时总停车距离多少？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x = 400/10 = </w:t>
      </w:r>
      <w:r>
        <w:rPr>
          <w:rFonts w:ascii="Calibri" w:hAnsi="Calibri" w:eastAsia="宋体"/>
          <w:b/>
          <w:sz w:val="19"/>
        </w:rPr>
        <w:t>40 m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626850" cy="1512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0f6d38947c8c5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685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，速度 1.5 倍 ⇒ 40 × 2.25 = </w:t>
      </w:r>
      <w:r>
        <w:rPr>
          <w:rFonts w:ascii="Calibri" w:hAnsi="Calibri" w:eastAsia="宋体"/>
          <w:b/>
          <w:sz w:val="19"/>
        </w:rPr>
        <w:t>90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108 km/h = 30 m/s；反应距离 30 × 0.5 = 15 m，制动 90 m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总距离 = </w:t>
      </w:r>
      <w:r>
        <w:rPr>
          <w:rFonts w:ascii="Calibri" w:hAnsi="Calibri" w:eastAsia="宋体"/>
          <w:b/>
          <w:sz w:val="19"/>
        </w:rPr>
        <w:t>105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：① (2) 答 60 m（按正比）；② (3) 只算 90 m，漏掉"还没踩刹车的那 15 m"。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：实测刹车痕迹 62.5 m，估算刹车前车速（a = 5）。（</w:t>
      </w:r>
      <w:r>
        <w:rPr>
          <w:rFonts w:ascii="Calibri" w:hAnsi="Calibri" w:eastAsia="宋体"/>
          <w:b w:val="0"/>
          <w:sz w:val="19"/>
        </w:rPr>
        <w:t>v = √(2×5×62.5) = 25 m/s = 90 km/h</w:t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平直公路上，前车以 15 m/s 匀速行驶，后车以 25 m/s 同向行驶，两车相距 30 m。后车驾驶员发现后经 0.5 s 反应时间开始刹车，加速度大小 5 m/s²。 (1) 两车最近时相距多少？ (2) 是否会发生追尾？ (3) 若后车速度改为 30 m/s，结果如何？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反应时间内：后车走 12.5 m，前车走 7.5 m ⇒ 间距缩小 5 m，剩 </w:t>
      </w:r>
      <w:r>
        <w:rPr>
          <w:rFonts w:ascii="Calibri" w:hAnsi="Calibri" w:eastAsia="宋体"/>
          <w:b/>
          <w:sz w:val="19"/>
        </w:rPr>
        <w:t>25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刹车后相对运动：相对速度 10 m/s，相对加速度 5 m/s²（前车匀速）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相对速度减到 0 用时 2 s，期间相对位移 = 10×2 − ½×5×4 = </w:t>
      </w:r>
      <w:r>
        <w:rPr>
          <w:rFonts w:ascii="Calibri" w:hAnsi="Calibri" w:eastAsia="宋体"/>
          <w:b/>
          <w:sz w:val="19"/>
        </w:rPr>
        <w:t>10 m</w:t>
      </w:r>
      <w:r>
        <w:rPr>
          <w:rFonts w:ascii="Calibri" w:hAnsi="Calibri" w:eastAsia="宋体"/>
          <w:b w:val="0"/>
          <w:sz w:val="19"/>
        </w:rPr>
        <w:t xml:space="preserve"> ⇒ 最近间距 = 25 − 10 = </w:t>
      </w:r>
      <w:r>
        <w:rPr>
          <w:rFonts w:ascii="Calibri" w:hAnsi="Calibri" w:eastAsia="宋体"/>
          <w:b/>
          <w:sz w:val="19"/>
        </w:rPr>
        <w:t>15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(2) 15 m &gt; 0 ⇒ </w:t>
      </w:r>
      <w:r>
        <w:rPr>
          <w:rFonts w:ascii="Calibri" w:hAnsi="Calibri" w:eastAsia="宋体"/>
          <w:b/>
          <w:sz w:val="19"/>
        </w:rPr>
        <w:t>不会追尾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(3) 后车 30 m/s：反应期缩短 7.5 m ⇒ 剩 22.5 m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相对速度 15 m/s，减到 0 用 3 s，相对位移 = 15×3 − ½×5×9 = </w:t>
      </w:r>
      <w:r>
        <w:rPr>
          <w:rFonts w:ascii="Calibri" w:hAnsi="Calibri" w:eastAsia="宋体"/>
          <w:b/>
          <w:sz w:val="19"/>
        </w:rPr>
        <w:t>22.5 m</w:t>
      </w:r>
      <w:r>
        <w:rPr>
          <w:rFonts w:ascii="Calibri" w:hAnsi="Calibri" w:eastAsia="宋体"/>
          <w:b w:val="0"/>
          <w:sz w:val="19"/>
        </w:rPr>
        <w:t xml:space="preserve"> ⇒ 间距恰好为 </w:t>
      </w:r>
      <w:r>
        <w:rPr>
          <w:rFonts w:ascii="Calibri" w:hAnsi="Calibri" w:eastAsia="宋体"/>
          <w:b/>
          <w:sz w:val="19"/>
        </w:rPr>
        <w:t>0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恰好不相撞</w:t>
      </w:r>
      <w:r>
        <w:rPr>
          <w:rFonts w:ascii="Calibri" w:hAnsi="Calibri" w:eastAsia="宋体"/>
          <w:b w:val="0"/>
          <w:sz w:val="19"/>
        </w:rPr>
        <w:t>（临界状态）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解析要点</w:t>
      </w:r>
      <w:r>
        <w:rPr>
          <w:rFonts w:ascii="Calibri" w:hAnsi="Calibri" w:eastAsia="宋体"/>
          <w:b w:val="0"/>
          <w:sz w:val="19"/>
        </w:rPr>
        <w:t>：这类题最稳的解法是"</w:t>
      </w:r>
      <w:r>
        <w:rPr>
          <w:rFonts w:ascii="Calibri" w:hAnsi="Calibri" w:eastAsia="宋体"/>
          <w:b/>
          <w:sz w:val="19"/>
        </w:rPr>
        <w:t>选前车为参考系</w:t>
      </w:r>
      <w:r>
        <w:rPr>
          <w:rFonts w:ascii="Calibri" w:hAnsi="Calibri" w:eastAsia="宋体"/>
          <w:b w:val="0"/>
          <w:sz w:val="19"/>
        </w:rPr>
        <w:t>"，把两车问题变成一辆车以相对速度、相对加速度运动的问题。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：① 忘记反应时间内两车都在动（以为间距不变）；② 用 30 m 直接减刹车距离，忽略前车也在前进；③ (3) 问算出 0 就说"相撞"——0 是临界，恰好接触。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：若后车 32 m/s，会怎样？（相对位移 25.6 m &gt; 22.5 m ⇒ 追尾）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A-2.4  匀变速直线运动的四个推论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第2章 匀变速直线运动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A-2.2 ｜ 关联 A-2.5、A-2.7、打点计时器实验　★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推论专治"等时间"的题：</w:t>
      </w:r>
      <w:r>
        <w:drawing>
          <wp:inline xmlns:a="http://schemas.openxmlformats.org/drawingml/2006/main" xmlns:pic="http://schemas.openxmlformats.org/drawingml/2006/picture">
            <wp:extent cx="548100" cy="1512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26d286ed44ae8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1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判匀变速、求加速度；</w:t>
      </w:r>
      <w:r>
        <w:rPr>
          <w:rFonts w:ascii="Calibri" w:hAnsi="Calibri" w:eastAsia="宋体"/>
          <w:b/>
          <w:sz w:val="19"/>
        </w:rPr>
        <w:t>中间时刻速度 = 平均速度</w:t>
      </w:r>
      <w:r>
        <w:rPr>
          <w:rFonts w:ascii="Calibri" w:hAnsi="Calibri" w:eastAsia="宋体"/>
          <w:b w:val="0"/>
          <w:sz w:val="19"/>
        </w:rPr>
        <w:t>求某点速度；</w:t>
      </w:r>
      <w:r>
        <w:rPr>
          <w:rFonts w:ascii="Calibri" w:hAnsi="Calibri" w:eastAsia="宋体"/>
          <w:b/>
          <w:sz w:val="19"/>
        </w:rPr>
        <w:t>1:3:5</w:t>
      </w:r>
      <w:r>
        <w:rPr>
          <w:rFonts w:ascii="Calibri" w:hAnsi="Calibri" w:eastAsia="宋体"/>
          <w:b w:val="0"/>
          <w:sz w:val="19"/>
        </w:rPr>
        <w:t xml:space="preserve"> 秒算第几秒。它们不是新公式，是三个基本式消元的结果——用对了能省一半时间，用错了（比如分母写错）会全盘皆错。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690708" cy="1512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18079afdb80c9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9070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对任意两段相等时间的位移都成立。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匀变速直线运动中，某段时间的平均速度等于这段时间中间时刻的瞬时速度。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初速度为零的匀加速运动，连续相等时间内的位移比是 1:3:5。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✗（必须</w:t>
      </w:r>
      <w:r>
        <w:rPr>
          <w:rFonts w:ascii="Calibri" w:hAnsi="Calibri" w:eastAsia="宋体"/>
          <w:b/>
          <w:color w:val="6B6B70"/>
          <w:sz w:val="17"/>
        </w:rPr>
        <w:t>连续</w:t>
      </w:r>
      <w:r>
        <w:rPr>
          <w:rFonts w:ascii="Calibri" w:hAnsi="Calibri" w:eastAsia="宋体"/>
          <w:b w:val="0"/>
          <w:color w:val="6B6B70"/>
          <w:sz w:val="17"/>
        </w:rPr>
        <w:t>且 T 相等）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rPr>
          <w:rFonts w:ascii="Calibri" w:hAnsi="Calibri" w:eastAsia="宋体"/>
          <w:b/>
          <w:sz w:val="19"/>
        </w:rPr>
        <w:t>连续等时位移差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002857" cy="1512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a3aeef89e47ff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0285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；推广 </w:t>
      </w:r>
      <w:r>
        <w:drawing>
          <wp:inline xmlns:a="http://schemas.openxmlformats.org/drawingml/2006/main" xmlns:pic="http://schemas.openxmlformats.org/drawingml/2006/picture">
            <wp:extent cx="1155600" cy="1512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d0d21518ed173f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rPr>
          <w:rFonts w:ascii="Calibri" w:hAnsi="Calibri" w:eastAsia="宋体"/>
          <w:b/>
          <w:sz w:val="19"/>
        </w:rPr>
        <w:t>中间时刻速度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346735" cy="1512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c47c601f92f81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4673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rPr>
          <w:rFonts w:ascii="Calibri" w:hAnsi="Calibri" w:eastAsia="宋体"/>
          <w:b/>
          <w:sz w:val="19"/>
        </w:rPr>
        <w:t>中间位置速度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v(x/2) = √[(v₀² + v²)/2]</w:t>
      </w:r>
      <w:r>
        <w:rPr>
          <w:rFonts w:ascii="Calibri" w:hAnsi="Calibri" w:eastAsia="宋体"/>
          <w:b w:val="0"/>
          <w:sz w:val="19"/>
        </w:rPr>
        <w:t xml:space="preserve">，且恒有 </w:t>
      </w:r>
      <w:r>
        <w:rPr>
          <w:rFonts w:ascii="Calibri" w:hAnsi="Calibri" w:eastAsia="宋体"/>
          <w:b/>
          <w:sz w:val="19"/>
        </w:rPr>
        <w:t>v(x/2) &gt; v(t/2)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</w:t>
      </w:r>
      <w:r>
        <w:rPr>
          <w:rFonts w:ascii="Calibri" w:hAnsi="Calibri" w:eastAsia="宋体"/>
          <w:b/>
          <w:sz w:val="19"/>
        </w:rPr>
        <w:t>初速为零的比例式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1T、2T、3T 末速度比 = 1:2:3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前 1T、2T、3T 位移比 = 1:4:9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连续相等时间位移比 = 1:3:5:…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连续相等位移用时比 = 1:(√2−1):(√3−√2):…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推论 1、4 只适用于</w:t>
      </w:r>
      <w:r>
        <w:rPr>
          <w:rFonts w:ascii="Calibri" w:hAnsi="Calibri" w:eastAsia="宋体"/>
          <w:b/>
          <w:sz w:val="19"/>
        </w:rPr>
        <w:t>初速为零</w:t>
      </w:r>
      <w:r>
        <w:rPr>
          <w:rFonts w:ascii="Calibri" w:hAnsi="Calibri" w:eastAsia="宋体"/>
          <w:b w:val="0"/>
          <w:sz w:val="19"/>
        </w:rPr>
        <w:t>或可逆向看成初速为零的匀变速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推论 1 的 T 必须</w:t>
      </w:r>
      <w:r>
        <w:rPr>
          <w:rFonts w:ascii="Calibri" w:hAnsi="Calibri" w:eastAsia="宋体"/>
          <w:b/>
          <w:sz w:val="19"/>
        </w:rPr>
        <w:t>连续且相等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逐差法六段：</w:t>
      </w:r>
      <w:r>
        <w:drawing>
          <wp:inline xmlns:a="http://schemas.openxmlformats.org/drawingml/2006/main" xmlns:pic="http://schemas.openxmlformats.org/drawingml/2006/picture">
            <wp:extent cx="2180945" cy="1512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b36162d2b7640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8094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逐差法分母写 3T²（六段数据应为 </w:t>
      </w:r>
      <w:r>
        <w:rPr>
          <w:rFonts w:ascii="Calibri" w:hAnsi="Calibri" w:eastAsia="宋体"/>
          <w:b/>
          <w:sz w:val="19"/>
        </w:rPr>
        <w:t>9T²</w:t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 v(t/2) 与 v(x/2) 混为一谈（后者更大）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"1:3:5"是</w:t>
      </w:r>
      <w:r>
        <w:rPr>
          <w:rFonts w:ascii="Calibri" w:hAnsi="Calibri" w:eastAsia="宋体"/>
          <w:b/>
          <w:sz w:val="19"/>
        </w:rPr>
        <w:t>连续等时</w:t>
      </w:r>
      <w:r>
        <w:rPr>
          <w:rFonts w:ascii="Calibri" w:hAnsi="Calibri" w:eastAsia="宋体"/>
          <w:b w:val="0"/>
          <w:sz w:val="19"/>
        </w:rPr>
        <w:t>位移，不是"前 nT 位移"（后者 1:4:9）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物体从静止开始以 2 m/s² 匀加速。求前 3 s 内位移、第 3 s 内位移。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前 3 s：x = ½ × 2 × 9 = </w:t>
      </w:r>
      <w:r>
        <w:rPr>
          <w:rFonts w:ascii="Calibri" w:hAnsi="Calibri" w:eastAsia="宋体"/>
          <w:b/>
          <w:sz w:val="19"/>
        </w:rPr>
        <w:t>9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前 2 s：x = ½ × 2 × 4 = 4 m ⇒ 第 3 s 内 = 9 − 4 = </w:t>
      </w:r>
      <w:r>
        <w:rPr>
          <w:rFonts w:ascii="Calibri" w:hAnsi="Calibri" w:eastAsia="宋体"/>
          <w:b/>
          <w:sz w:val="19"/>
        </w:rPr>
        <w:t>5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用比例式验证：连续相等时间位移比 1:3:5，第 3 s 内应为第 1 s 内的 5 倍（1 m × 5 = 5 m ✓）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：把"第 3 s 内"当成"前 3 s"，答 9 m。第 n s 内 = 前 n s 位移 − 前 (n−1) s 位移。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：第 5 s 内位移？（9 m，即第 1 s 的 9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打点计时器（50 Hz）每 5 个间隔取一个计数点，测得 </w:t>
      </w:r>
      <w:r>
        <w:drawing>
          <wp:inline xmlns:a="http://schemas.openxmlformats.org/drawingml/2006/main" xmlns:pic="http://schemas.openxmlformats.org/drawingml/2006/picture">
            <wp:extent cx="802249" cy="1512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f1b8615cc052b0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0224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802249" cy="1512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f378a9f72d334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0224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802249" cy="1512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0be04c32036f9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0224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。求 T、a、v_B（打第 2 个计数点时）、v_A。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T = 5 × 0.02 = </w:t>
      </w:r>
      <w:r>
        <w:rPr>
          <w:rFonts w:ascii="Calibri" w:hAnsi="Calibri" w:eastAsia="宋体"/>
          <w:b/>
          <w:sz w:val="19"/>
        </w:rPr>
        <w:t>0.1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Δx = 2.00 cm = 0.0200 m ⇒ a = Δx/T²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2.0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B 是 A、C 的中间时刻 </w:t>
      </w:r>
      <w:r>
        <w:rPr>
          <w:rFonts w:ascii="Calibri" w:hAnsi="Calibri" w:eastAsia="宋体"/>
          <w:b w:val="0"/>
          <w:sz w:val="19"/>
        </w:rPr>
        <w:t>⇒ v_B = (x₁+x₂)/(2T) = 0.06/0.2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0.30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v_A = v_B − aT = 0.30 − 0.2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0.10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 xml:space="preserve">：① T 取 0.02 s（"每 5 个计时间隔"必须乘 5）；② v_B 用 </w:t>
      </w:r>
      <w:r>
        <w:drawing>
          <wp:inline xmlns:a="http://schemas.openxmlformats.org/drawingml/2006/main" xmlns:pic="http://schemas.openxmlformats.org/drawingml/2006/picture">
            <wp:extent cx="887633" cy="1512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caff2a7d8ef32c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8763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（那是 B、C 之间的平均速度）。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：若给 </w:t>
      </w:r>
      <w:r>
        <w:drawing>
          <wp:inline xmlns:a="http://schemas.openxmlformats.org/drawingml/2006/main" xmlns:pic="http://schemas.openxmlformats.org/drawingml/2006/picture">
            <wp:extent cx="802249" cy="1512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15f7a69c7758f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0224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，用 x₄ − x₂ 求 a？（</w:t>
      </w:r>
      <w:r>
        <w:drawing>
          <wp:inline xmlns:a="http://schemas.openxmlformats.org/drawingml/2006/main" xmlns:pic="http://schemas.openxmlformats.org/drawingml/2006/picture">
            <wp:extent cx="1512000" cy="1512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f9fd8311de563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同一纸带共 6 段：</w:t>
      </w:r>
      <w:r>
        <w:drawing>
          <wp:inline xmlns:a="http://schemas.openxmlformats.org/drawingml/2006/main" xmlns:pic="http://schemas.openxmlformats.org/drawingml/2006/picture">
            <wp:extent cx="606579" cy="1512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468204924ea96c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65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606579" cy="1512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2550113022777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65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606579" cy="1512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8be25e3d98e90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65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606579" cy="1512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f4a32e117e8ccd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65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688405" cy="1512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8a82e6dfdbf1b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840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688405" cy="1512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3064f4cdfd045b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840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（单位 cm），T = 0.1 s。 (1) 用逐差法求 a； (2) 求打第 4 个计数点时的速度； (3) 若实测 </w:t>
      </w:r>
      <w:r>
        <w:drawing>
          <wp:inline xmlns:a="http://schemas.openxmlformats.org/drawingml/2006/main" xmlns:pic="http://schemas.openxmlformats.org/drawingml/2006/picture">
            <wp:extent cx="795134" cy="1512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82194779c378b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9513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（其余不变），说明什么？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2463491" cy="1512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7cde13dd0983c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63491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= (30.00 − 12.00) × 10⁻² / (9 × 0.01) = 0.18/0.09 = </w:t>
      </w:r>
      <w:r>
        <w:rPr>
          <w:rFonts w:ascii="Calibri" w:hAnsi="Calibri" w:eastAsia="宋体"/>
          <w:b/>
          <w:sz w:val="19"/>
        </w:rPr>
        <w:t>2.0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第 4 个点是 x₃ 与 x₄ 的中间时刻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v₄ = (x₃+x₄)/(2T) = 0.14/0.2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0.70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Δx 不再相等（</w:t>
      </w:r>
      <w:r>
        <w:drawing>
          <wp:inline xmlns:a="http://schemas.openxmlformats.org/drawingml/2006/main" xmlns:pic="http://schemas.openxmlformats.org/drawingml/2006/picture">
            <wp:extent cx="1729016" cy="1512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6eb7a0f9f351ab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72901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）⇒ 运动</w:t>
      </w:r>
      <w:r>
        <w:rPr>
          <w:rFonts w:ascii="Calibri" w:hAnsi="Calibri" w:eastAsia="宋体"/>
          <w:b/>
          <w:sz w:val="19"/>
        </w:rPr>
        <w:t>不是匀变速</w:t>
      </w:r>
      <w:r>
        <w:rPr>
          <w:rFonts w:ascii="Calibri" w:hAnsi="Calibri" w:eastAsia="宋体"/>
          <w:b w:val="0"/>
          <w:sz w:val="19"/>
        </w:rPr>
        <w:t>，或该段测量有明显误差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若为匀变速，x₃ 应为 6.00 cm；偏差 0.20 cm 超出正常读数误差（0.05 cm 量级）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：① 逐差法分母写成 3T²；② (3) 问直接说"误差"，不判断"是否仍为匀变速"——命题人要的是后者。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：证明同一段匀变速运动中 v(x/2) &gt; v(t/2)，并用例 2 的数据验证。（</w:t>
      </w:r>
      <w:r>
        <w:rPr>
          <w:rFonts w:ascii="Calibri" w:hAnsi="Calibri" w:eastAsia="宋体"/>
          <w:b w:val="0"/>
          <w:sz w:val="19"/>
        </w:rPr>
        <w:t>v(x/2) = √(v_A²+v_C²)/2</w:t>
      </w:r>
      <w:r>
        <w:rPr>
          <w:rFonts w:ascii="Calibri" w:hAnsi="Calibri" w:eastAsia="宋体"/>
          <w:b w:val="0"/>
          <w:sz w:val="19"/>
        </w:rPr>
        <w:t>，恒大于 v_B）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A-2.5  自由落体运动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第2章 匀变速直线运动 ｜ Ⅱ · 考频中 ｜ 前置 A-2.2 ｜ 关联 A-2.4、A-2.6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自由落体就是"</w:t>
      </w:r>
      <w:r>
        <w:drawing>
          <wp:inline xmlns:a="http://schemas.openxmlformats.org/drawingml/2006/main" xmlns:pic="http://schemas.openxmlformats.org/drawingml/2006/picture">
            <wp:extent cx="398456" cy="1512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69e875096f66c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845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、a = g"的匀加速，三个公式原样照搬。"最后 1 s"是它的招牌陷阱——那一秒不是从静止开始的，得用"总位移减前一段"来算。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重的物体一定比轻的物体下落得快。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自由落体的位移公式是 h = ½gt²。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物体自由下落 3 s 落地（g 取 10），下落高度是 45 m。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✗（忽略空气阻力时加速度相同）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v = gt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h = ½gt²</w:t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472871" cy="1512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a00839288c17c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287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、平均速度 </w:t>
      </w:r>
      <w:r>
        <w:rPr>
          <w:rFonts w:ascii="Calibri" w:hAnsi="Calibri" w:eastAsia="宋体"/>
          <w:b/>
          <w:sz w:val="19"/>
        </w:rPr>
        <w:t>v̄ = v/2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本质：</w:t>
      </w:r>
      <w:r>
        <w:drawing>
          <wp:inline xmlns:a="http://schemas.openxmlformats.org/drawingml/2006/main" xmlns:pic="http://schemas.openxmlformats.org/drawingml/2006/picture">
            <wp:extent cx="398456" cy="1512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69e875096f66c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845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、a = g 的匀变速直线运动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g 随纬度升高略增大、随高度升高略减小；上海实测 </w:t>
      </w:r>
      <w:r>
        <w:rPr>
          <w:rFonts w:ascii="Calibri" w:hAnsi="Calibri" w:eastAsia="宋体"/>
          <w:b w:val="0"/>
          <w:sz w:val="19"/>
        </w:rPr>
        <w:t>≈ 9.79 m/s²</w:t>
      </w:r>
      <w:r>
        <w:rPr>
          <w:rFonts w:ascii="Calibri" w:hAnsi="Calibri" w:eastAsia="宋体"/>
          <w:b w:val="0"/>
          <w:sz w:val="19"/>
        </w:rPr>
        <w:t>，计算取 10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初速度为零、只受重力；有初速度的竖直下落属"竖直下抛"，不是自由落体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空气阻力不可忽略时（羽毛、纸片）不能直接用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"重的落得快"——忽略阻力时所有物体加速度相同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求"最后 1 s 位移"直接代 t = 1 s（那是第 1 s）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把"下落高度"与"离地高度"混用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物体从 20 m 高处自由下落（g 取 10）。求落地时间和落地速度。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</w:t>
      </w:r>
      <w:r>
        <w:rPr>
          <w:rFonts w:ascii="Calibri" w:hAnsi="Calibri" w:eastAsia="宋体"/>
          <w:b w:val="0"/>
          <w:sz w:val="19"/>
        </w:rPr>
        <w:t>t = √(2h/g) = √(40/10)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 s</w:t>
      </w:r>
      <w:r>
        <w:rPr>
          <w:rFonts w:ascii="Calibri" w:hAnsi="Calibri" w:eastAsia="宋体"/>
          <w:b w:val="0"/>
          <w:sz w:val="19"/>
        </w:rPr>
        <w:t xml:space="preserve"> v = gt = </w:t>
      </w:r>
      <w:r>
        <w:rPr>
          <w:rFonts w:ascii="Calibri" w:hAnsi="Calibri" w:eastAsia="宋体"/>
          <w:b/>
          <w:sz w:val="19"/>
        </w:rPr>
        <w:t>20 m/s</w:t>
      </w:r>
      <w:r>
        <w:rPr>
          <w:rFonts w:ascii="Calibri" w:hAnsi="Calibri" w:eastAsia="宋体"/>
          <w:b w:val="0"/>
          <w:sz w:val="19"/>
        </w:rPr>
        <w:t xml:space="preserve">（或 </w:t>
      </w:r>
      <w:r>
        <w:rPr>
          <w:rFonts w:ascii="Calibri" w:hAnsi="Calibri" w:eastAsia="宋体"/>
          <w:b w:val="0"/>
          <w:sz w:val="19"/>
        </w:rPr>
        <w:t>v = √(2gh) = 20 m/s</w:t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：用 h = vt 算，取 v = 20 得 40 m——20 m/s 是末速度，全程平均只有 10 m/s。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：从 80 m 下落，时间与落地速度？（4 s，40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石子在 45 m 高的塔顶自由下落（g = 10）。求： (1) 落地时间； (2) 落地速度； (3) 最后 1 s 内的位移； (4) 全程平均速度。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t = √(2×45/10)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3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v = 30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前 2 s 下落 20 m ⇒ 最后 1 s = 45 − 20 = </w:t>
      </w:r>
      <w:r>
        <w:rPr>
          <w:rFonts w:ascii="Calibri" w:hAnsi="Calibri" w:eastAsia="宋体"/>
          <w:b/>
          <w:sz w:val="19"/>
        </w:rPr>
        <w:t>25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(4) v̄ = 45/3 = </w:t>
      </w:r>
      <w:r>
        <w:rPr>
          <w:rFonts w:ascii="Calibri" w:hAnsi="Calibri" w:eastAsia="宋体"/>
          <w:b/>
          <w:sz w:val="19"/>
        </w:rPr>
        <w:t>15 m/s</w:t>
      </w:r>
      <w:r>
        <w:rPr>
          <w:rFonts w:ascii="Calibri" w:hAnsi="Calibri" w:eastAsia="宋体"/>
          <w:b w:val="0"/>
          <w:sz w:val="19"/>
        </w:rPr>
        <w:t>（= 末速的一半）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 xml:space="preserve">：(3) 用 ½ </w:t>
      </w:r>
      <w:r>
        <w:drawing>
          <wp:inline xmlns:a="http://schemas.openxmlformats.org/drawingml/2006/main" xmlns:pic="http://schemas.openxmlformats.org/drawingml/2006/picture">
            <wp:extent cx="920945" cy="1512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b38bd59a08144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2094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。最后 1 s 初速已是 20 m/s，位移 25 m，不是 5 m。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：改用"最后 1 s 平均速度"算：(20+30)/2 × 1 = 25 m，验证同一结果。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屋檐每隔相等时间滴下一滴水。当第 5 滴刚离开屋檐时，第 1 滴恰好落地，檐高 3.2 m（g = 10）。 (1) 求相邻两滴的时间间隔； (2) 求此时第 2 滴与第 3 滴的高度差； (3) 第 1 滴落地瞬间，第 4 滴下落了多高？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第 1 滴下落时间 </w:t>
      </w:r>
      <w:r>
        <w:rPr>
          <w:rFonts w:ascii="Calibri" w:hAnsi="Calibri" w:eastAsia="宋体"/>
          <w:b w:val="0"/>
          <w:sz w:val="19"/>
        </w:rPr>
        <w:t>t = √(2×3.2/10) = 0.8 s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5 滴之间共 </w:t>
      </w:r>
      <w:r>
        <w:rPr>
          <w:rFonts w:ascii="Calibri" w:hAnsi="Calibri" w:eastAsia="宋体"/>
          <w:b/>
          <w:sz w:val="19"/>
        </w:rPr>
        <w:t>4 个间隔</w:t>
      </w:r>
      <w:r>
        <w:rPr>
          <w:rFonts w:ascii="Calibri" w:hAnsi="Calibri" w:eastAsia="宋体"/>
          <w:b w:val="0"/>
          <w:sz w:val="19"/>
        </w:rPr>
        <w:t xml:space="preserve"> ⇒ 间隔 = 0.8/4 = </w:t>
      </w:r>
      <w:r>
        <w:rPr>
          <w:rFonts w:ascii="Calibri" w:hAnsi="Calibri" w:eastAsia="宋体"/>
          <w:b/>
          <w:sz w:val="19"/>
        </w:rPr>
        <w:t>0.2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第 2 滴已下落 0.6 s：h₂ = ½×10×0.36 = 1.8 m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第 3 滴已下落 0.4 s：h₃ = ½×10×0.16 = 0.8 m 高度差 = </w:t>
      </w:r>
      <w:r>
        <w:rPr>
          <w:rFonts w:ascii="Calibri" w:hAnsi="Calibri" w:eastAsia="宋体"/>
          <w:b/>
          <w:sz w:val="19"/>
        </w:rPr>
        <w:t>1.0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第 4 滴下落 0.2 s：h₄ = ½×10×0.04 = </w:t>
      </w:r>
      <w:r>
        <w:rPr>
          <w:rFonts w:ascii="Calibri" w:hAnsi="Calibri" w:eastAsia="宋体"/>
          <w:b/>
          <w:sz w:val="19"/>
        </w:rPr>
        <w:t>0.2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：(1) 用 5 个间隔除（得 0.16 s）。5 滴水之间只有 4 段间隔，这是"棵数与间隔数"的经典错位。 (2) 用"平均速度"或"位移比 1:3:5:7"验证：连续等时位移比 = 1:3:5:7，对应 0.2、0.6、1.0、1.4 m，高度差 1.0 m 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：若檐高改为 5 m，间隔变为多少？（t = 1 s，间隔 0.25 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A-2.6  竖直上抛运动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第2章 匀变速直线运动 ｜ Ⅱ · 考频中 ｜ 前置 A-2.1 ｜ 关联 A-2.5、A-1.2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上抛的特点是"全程 a = −g 不变"，所以能用一个式子管住上升和下落两段。"最高点速度为零、加速度仍是 g"是最容易被"速度为零所以合力为零"带偏的地方。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竖直上抛到最高点时，物体的加速度为零。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不计空气阻力，上抛物体上升与下落经过同一高度的时间相等。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以 20 m/s 竖直上抛，最大高度是 20 m。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✗（a = g，方向向下）　2. ✓　3. ✓（</w:t>
      </w:r>
      <w:r>
        <w:drawing>
          <wp:inline xmlns:a="http://schemas.openxmlformats.org/drawingml/2006/main" xmlns:pic="http://schemas.openxmlformats.org/drawingml/2006/picture">
            <wp:extent cx="984226" cy="1512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d6e87b3d056d27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8422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分段法：t上 </w:t>
      </w:r>
      <w:r>
        <w:drawing>
          <wp:inline xmlns:a="http://schemas.openxmlformats.org/drawingml/2006/main" xmlns:pic="http://schemas.openxmlformats.org/drawingml/2006/picture">
            <wp:extent cx="434483" cy="1512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4beedd87f1cb1f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448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580551" cy="1512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f94da6eed5ea7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055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，回到抛出点速度大小 </w:t>
      </w:r>
      <w:r>
        <w:drawing>
          <wp:inline xmlns:a="http://schemas.openxmlformats.org/drawingml/2006/main" xmlns:pic="http://schemas.openxmlformats.org/drawingml/2006/picture">
            <wp:extent cx="316631" cy="1512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dcfe9ecf389d87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663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（方向向下）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整体法（推荐）：a = −g，</w:t>
      </w:r>
      <w:r>
        <w:drawing>
          <wp:inline xmlns:a="http://schemas.openxmlformats.org/drawingml/2006/main" xmlns:pic="http://schemas.openxmlformats.org/drawingml/2006/picture">
            <wp:extent cx="695520" cy="1512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0ade43fb2fc2ed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9552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455358" cy="1512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1e42a32e2aa5c6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/>
          <w:sz w:val="19"/>
        </w:rPr>
        <w:t xml:space="preserve"> − ½gt²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h &gt; 0 在抛出点上方，h &lt; 0 已落到下方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对称性：同一高度速度大小相等、方向相反；经过同一高度的时间关于最高点对称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只受重力；v₀ 竖直向上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整体法对"落到抛出点以下"同样成立，这正是它优于分段法之处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"3 s 末速度"用整体法一次算出，但"3 s 内路程"必须分段累加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忘记速度方向改变，认为 3 s 末是 10 m/s 而非 −10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最高点"速度为零、加速度不为零"，常作判断项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小球以 20 m/s 竖直上抛（g = 10）。求上升到最高点的时间和最大高度。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t上 </w:t>
      </w:r>
      <w:r>
        <w:drawing>
          <wp:inline xmlns:a="http://schemas.openxmlformats.org/drawingml/2006/main" xmlns:pic="http://schemas.openxmlformats.org/drawingml/2006/picture">
            <wp:extent cx="434483" cy="1512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4beedd87f1cb1f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448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 s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 w:val="0"/>
          <w:sz w:val="19"/>
        </w:rPr>
        <w:t>H = v₀²/(2g) = 400/20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20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794513" cy="1512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9c2399c6c2644c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9451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，忘记除以 2。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：回到抛出点需要多久？（4 s，上下各 2 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小球以 20 m/s 竖直上抛（g = 10）。求 3 s 末的速度、位移和路程。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（取向上为正）：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v = 20 − 10×3 = </w:t>
      </w:r>
      <w:r>
        <w:rPr>
          <w:rFonts w:ascii="Calibri" w:hAnsi="Calibri" w:eastAsia="宋体"/>
          <w:b/>
          <w:sz w:val="19"/>
        </w:rPr>
        <w:t>−10 m/s</w:t>
      </w:r>
      <w:r>
        <w:rPr>
          <w:rFonts w:ascii="Calibri" w:hAnsi="Calibri" w:eastAsia="宋体"/>
          <w:b w:val="0"/>
          <w:sz w:val="19"/>
        </w:rPr>
        <w:t>（大小 10 m/s，方向</w:t>
      </w:r>
      <w:r>
        <w:rPr>
          <w:rFonts w:ascii="Calibri" w:hAnsi="Calibri" w:eastAsia="宋体"/>
          <w:b/>
          <w:sz w:val="19"/>
        </w:rPr>
        <w:t>竖直向下</w:t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h = 20×3 − ½×10×9 = 60 − 45 = </w:t>
      </w:r>
      <w:r>
        <w:rPr>
          <w:rFonts w:ascii="Calibri" w:hAnsi="Calibri" w:eastAsia="宋体"/>
          <w:b/>
          <w:sz w:val="19"/>
        </w:rPr>
        <w:t>+15 m</w:t>
      </w:r>
      <w:r>
        <w:rPr>
          <w:rFonts w:ascii="Calibri" w:hAnsi="Calibri" w:eastAsia="宋体"/>
          <w:b w:val="0"/>
          <w:sz w:val="19"/>
        </w:rPr>
        <w:t>（在抛出点上方 15 m）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路程：上升 20 m（2 s）+ 下落 1 s 的 5 m = </w:t>
      </w:r>
      <w:r>
        <w:rPr>
          <w:rFonts w:ascii="Calibri" w:hAnsi="Calibri" w:eastAsia="宋体"/>
          <w:b/>
          <w:sz w:val="19"/>
        </w:rPr>
        <w:t>25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：① 只答"10 m/s"漏方向；② 把 25 m 当位移，或把 15 m 当路程。位移和路程在往返运动里必然不等。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：4 s 末呢？（h = 0，回到抛出点，v = −20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小球以 20 m/s 竖直上抛（g = 10）。 (1) 求两次经过离抛出点 15 m 高处的时间间隔； (2) 求小球落到抛出点下方 5 m 处所需时间； (3) 画出 0～5 s 的 v-t 图，说明图线与 t 轴的交点含义。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令 </w:t>
      </w:r>
      <w:r>
        <w:drawing>
          <wp:inline xmlns:a="http://schemas.openxmlformats.org/drawingml/2006/main" xmlns:pic="http://schemas.openxmlformats.org/drawingml/2006/picture">
            <wp:extent cx="2206286" cy="1512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c1c9a5387ed20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20628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446485" cy="1512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b51e379af27e68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648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间隔 Δt = </w:t>
      </w:r>
      <w:r>
        <w:rPr>
          <w:rFonts w:ascii="Calibri" w:hAnsi="Calibri" w:eastAsia="宋体"/>
          <w:b/>
          <w:sz w:val="19"/>
        </w:rPr>
        <w:t>2 s</w:t>
      </w:r>
      <w:r>
        <w:rPr>
          <w:rFonts w:ascii="Calibri" w:hAnsi="Calibri" w:eastAsia="宋体"/>
          <w:b w:val="0"/>
          <w:sz w:val="19"/>
        </w:rPr>
        <w:t>（关于最高点 2 s 对称）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令 −</w:t>
      </w:r>
      <w:r>
        <w:rPr>
          <w:rFonts w:ascii="Calibri" w:hAnsi="Calibri" w:eastAsia="宋体"/>
          <w:b w:val="0"/>
          <w:sz w:val="19"/>
        </w:rPr>
        <w:t>5 = 20t − 5t² ⇒ t² − 4t − 1 = 0 ⇒ t = 2 + √5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4.24 s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（舍去 2 − √5 &lt; 0 的根）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v = 20 − 10t，图线是一条斜率为 −10 的直线，t = 2 s 时过 t 轴（v = 0，最高点）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图线与 t 轴围成的"正面积"（0～2 s）表上升位移 +20 m，"负面积"（2～4 s）表下落 20 m，代数和为 0（回到抛出点）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：① (1) 只解出一个 t；② (2) 忘记 h 可以取负；③ (3) 把图线过 t 轴当作"物体停止"，那一瞬间速度为零但立即反向。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：若以 10 m/s 上抛，回到抛出点下方 5 m 需多久？（</w:t>
      </w:r>
      <w:r>
        <w:rPr>
          <w:rFonts w:ascii="Calibri" w:hAnsi="Calibri" w:eastAsia="宋体"/>
          <w:b w:val="0"/>
          <w:sz w:val="19"/>
        </w:rPr>
        <w:t>t² − 2t − 1 = 0 ⇒ t = 1 + √2 ≈ 2.41 s</w:t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A-2.7  追及与相遇问题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第2章 匀变速直线运动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A-2.4 ｜ 关联 A-1.5、A-2.3　★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追及的本质是"同一时刻、同一位置"，但真正的考点是</w:t>
      </w:r>
      <w:r>
        <w:rPr>
          <w:rFonts w:ascii="Calibri" w:hAnsi="Calibri" w:eastAsia="宋体"/>
          <w:b/>
          <w:sz w:val="19"/>
        </w:rPr>
        <w:t>临界</w:t>
      </w:r>
      <w:r>
        <w:rPr>
          <w:rFonts w:ascii="Calibri" w:hAnsi="Calibri" w:eastAsia="宋体"/>
          <w:b w:val="0"/>
          <w:sz w:val="19"/>
        </w:rPr>
        <w:t>：速度相等那一刻，两车距离取极值——后车快时距离最小，后车慢时距离最大。所有"能否追上""相距最远"的题，都从这一句下手。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两车速度相等时就相遇了。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后车速度大于前车时，两者速度相等的时刻距离最小。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汽车 10 m/s 在前，摩托车在其后 24 m 处由静止以 2 m/s² 追赶，追上需要 12 s。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✗（是距离极值时刻）　2. ✓　3. ✓（</w:t>
      </w:r>
      <w:r>
        <w:drawing>
          <wp:inline xmlns:a="http://schemas.openxmlformats.org/drawingml/2006/main" xmlns:pic="http://schemas.openxmlformats.org/drawingml/2006/picture">
            <wp:extent cx="1314409" cy="1512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3ba78aa1a0086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144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追上条件：</w:t>
      </w:r>
      <w:r>
        <w:drawing>
          <wp:inline xmlns:a="http://schemas.openxmlformats.org/drawingml/2006/main" xmlns:pic="http://schemas.openxmlformats.org/drawingml/2006/picture">
            <wp:extent cx="453600" cy="1512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deb0a99132bada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36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（同一时刻位置相同）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临界条件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450042" cy="1512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02af2103f138f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5004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时距离取极值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三类模型：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类型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情景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临界含义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快追慢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匀加速追匀速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v 相等时距离最大，此后缩小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慢追快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匀速追刹车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v 相等时距离最小；此时未追上则永远追不上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相向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两车对开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位移之和 = 初始间距</w:t>
            </w:r>
          </w:p>
        </w:tc>
      </w:tr>
    </w:tbl>
    <w:p>
      <w:pPr>
        <w:spacing w:after="0"/>
      </w:pP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解法：位置方程联立 / v-t 图面积差 / 以其中一车为参考系（相对运动）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必须先判断前车</w:t>
      </w:r>
      <w:r>
        <w:rPr>
          <w:rFonts w:ascii="Calibri" w:hAnsi="Calibri" w:eastAsia="宋体"/>
          <w:b/>
          <w:sz w:val="19"/>
        </w:rPr>
        <w:t>是否已停止</w:t>
      </w:r>
      <w:r>
        <w:rPr>
          <w:rFonts w:ascii="Calibri" w:hAnsi="Calibri" w:eastAsia="宋体"/>
          <w:b w:val="0"/>
          <w:sz w:val="19"/>
        </w:rPr>
        <w:t>：若追上之前前车停了，不能再用位置方程联立，要分段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图像法中两图线面积之差 = 两者距离的变化量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直接令 </w:t>
      </w:r>
      <w:r>
        <w:drawing>
          <wp:inline xmlns:a="http://schemas.openxmlformats.org/drawingml/2006/main" xmlns:pic="http://schemas.openxmlformats.org/drawingml/2006/picture">
            <wp:extent cx="453600" cy="1512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deb0a99132bada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36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解出 t，不检验前车是否还在运动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"速度相等即相遇"——恰好是距离极值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相向问题把"路程和"写成"路程差"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A 车以 5 m/s 匀速行驶，B 车在其后 10 m 处以 10 m/s 同向匀速追赶。多久追上？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：设 B 从 x = 0 出发，则 A 在 x = 10 m 10t = 5t + 10 ⇒ t = </w:t>
      </w:r>
      <w:r>
        <w:rPr>
          <w:rFonts w:ascii="Calibri" w:hAnsi="Calibri" w:eastAsia="宋体"/>
          <w:b/>
          <w:sz w:val="19"/>
        </w:rPr>
        <w:t>2 s</w:t>
      </w:r>
      <w:r>
        <w:rPr>
          <w:rFonts w:ascii="Calibri" w:hAnsi="Calibri" w:eastAsia="宋体"/>
          <w:b w:val="0"/>
          <w:sz w:val="19"/>
        </w:rPr>
        <w:t>（此时 x = 20 m）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：直接 10/10 = 1 s，忘记 A 也在前进。相对速度是 5 m/s，追 10 m 需 2 s。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A 以 8 m/s 行驶，追上需多久？（10t = 8t + 10 ⇒ 5 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平直公路上，汽车以 10 m/s 匀速行驶。在其后方 24 m 处，摩托车从静止以 2 m/s² 同向追赶。 (1) 追上所需时间； (2) 追上之前两车相距的最大距离及对应时刻。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设摩托车启动为 t = 0：x摩 </w:t>
      </w:r>
      <w:r>
        <w:drawing>
          <wp:inline xmlns:a="http://schemas.openxmlformats.org/drawingml/2006/main" xmlns:pic="http://schemas.openxmlformats.org/drawingml/2006/picture">
            <wp:extent cx="288497" cy="1512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5f8de97875faaa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849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，x汽 = 10t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追上：</w:t>
      </w:r>
      <w:r>
        <w:drawing>
          <wp:inline xmlns:a="http://schemas.openxmlformats.org/drawingml/2006/main" xmlns:pic="http://schemas.openxmlformats.org/drawingml/2006/picture">
            <wp:extent cx="2104773" cy="1512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d1e3e77bc4fba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10477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t = 12 s</w:t>
      </w:r>
      <w:r>
        <w:rPr>
          <w:rFonts w:ascii="Calibri" w:hAnsi="Calibri" w:eastAsia="宋体"/>
          <w:b w:val="0"/>
          <w:sz w:val="19"/>
        </w:rPr>
        <w:t>（t = −2 舍去） 校验：摩托 144 m，汽车 120 + 24 = 144 m ✓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2360925" cy="1512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8cbbc25957e697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36092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当 t = 5 s 时取最大值：Δx = −25 + 50 + 24 = </w:t>
      </w:r>
      <w:r>
        <w:rPr>
          <w:rFonts w:ascii="Calibri" w:hAnsi="Calibri" w:eastAsia="宋体"/>
          <w:b/>
          <w:sz w:val="19"/>
        </w:rPr>
        <w:t>49 m</w:t>
      </w:r>
      <w:r>
        <w:rPr>
          <w:rFonts w:ascii="Calibri" w:hAnsi="Calibri" w:eastAsia="宋体"/>
          <w:b w:val="0"/>
          <w:sz w:val="19"/>
        </w:rPr>
        <w:t xml:space="preserve"> 物理含义：t = 5 s 时两者速度相等（2×5 = 10 m/s），此后摩托车更快，距离缩小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：① 漏掉 24 m 得 t = 10 s；② 认为 5 s 时"追上"——恰是相距最远；③ 不检验汽车是否一直匀速（本题无刹车，可直接联立）。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：若摩托车限速 8 m/s（加速到 8 后匀速），能否追上？（加速 4 s 走 16 m，汽车走 40 m，间距 48 m；此后摩托车慢于汽车，</w:t>
      </w:r>
      <w:r>
        <w:rPr>
          <w:rFonts w:ascii="Calibri" w:hAnsi="Calibri" w:eastAsia="宋体"/>
          <w:b/>
          <w:sz w:val="19"/>
        </w:rPr>
        <w:t>追不上</w:t>
      </w:r>
      <w:r>
        <w:rPr>
          <w:rFonts w:ascii="Calibri" w:hAnsi="Calibri" w:eastAsia="宋体"/>
          <w:b w:val="0"/>
          <w:sz w:val="19"/>
        </w:rPr>
        <w:t>，最近 48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承例题 2：摩托车由静止以 a 加速追赶前方 24 m 处、以 10 m/s 匀速的汽车。 (1) 若摩托车最高速度只能到 8 m/s，求两者最近距离； (2) 若要求在 12 s 内追上，加速度至少多大？ (3) 用 v-t 图说明"何时距离最大"。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加速到 8 m/s 用时 4 s，位移 ½×2×16 = 16 m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此时汽车位移 40 m，间距 = 24 + 40 − 16 = </w:t>
      </w:r>
      <w:r>
        <w:rPr>
          <w:rFonts w:ascii="Calibri" w:hAnsi="Calibri" w:eastAsia="宋体"/>
          <w:b/>
          <w:sz w:val="19"/>
        </w:rPr>
        <w:t>48 m</w:t>
      </w:r>
      <w:r>
        <w:rPr>
          <w:rFonts w:ascii="Calibri" w:hAnsi="Calibri" w:eastAsia="宋体"/>
          <w:b w:val="0"/>
          <w:sz w:val="19"/>
        </w:rPr>
        <w:t xml:space="preserve"> 此后摩托车速度 8 m/s &lt; 汽车 10 m/s，间距持续增大 ⇒ </w:t>
      </w:r>
      <w:r>
        <w:rPr>
          <w:rFonts w:ascii="Calibri" w:hAnsi="Calibri" w:eastAsia="宋体"/>
          <w:b/>
          <w:sz w:val="19"/>
        </w:rPr>
        <w:t>永远追不上</w:t>
      </w:r>
      <w:r>
        <w:rPr>
          <w:rFonts w:ascii="Calibri" w:hAnsi="Calibri" w:eastAsia="宋体"/>
          <w:b w:val="0"/>
          <w:sz w:val="19"/>
        </w:rPr>
        <w:t xml:space="preserve">，最近距离 </w:t>
      </w:r>
      <w:r>
        <w:rPr>
          <w:rFonts w:ascii="Calibri" w:hAnsi="Calibri" w:eastAsia="宋体"/>
          <w:b/>
          <w:sz w:val="19"/>
        </w:rPr>
        <w:t>48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12 s 内追上：½a×144 = 24 + 120 = 144 ⇒ </w:t>
      </w:r>
      <w:r>
        <w:drawing>
          <wp:inline xmlns:a="http://schemas.openxmlformats.org/drawingml/2006/main" xmlns:pic="http://schemas.openxmlformats.org/drawingml/2006/picture">
            <wp:extent cx="575847" cy="1512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9dcd055ef19e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84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（恰好也是例题 2 的答案，说明 12 s 就是 a = 2 的临界时间）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v-t 图中，两图线围成的面积差 = 两车距离的变化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面积差最大（即距离最大）出现在两图线</w:t>
      </w:r>
      <w:r>
        <w:rPr>
          <w:rFonts w:ascii="Calibri" w:hAnsi="Calibri" w:eastAsia="宋体"/>
          <w:b/>
          <w:sz w:val="19"/>
        </w:rPr>
        <w:t>相交</w:t>
      </w:r>
      <w:r>
        <w:rPr>
          <w:rFonts w:ascii="Calibri" w:hAnsi="Calibri" w:eastAsia="宋体"/>
          <w:b w:val="0"/>
          <w:sz w:val="19"/>
        </w:rPr>
        <w:t>时，即 v 相等（t = 5 s） 此后面积差开始减小，距离缩小，直到面积差把初始的 24 m 全部抵消，即追上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：① (1) 问只算到 4 s 就结束，不说明"此后距离增大"；② (2) 问把 24 m 漏掉，得 a = 1.67；③ (3) 问说"面积相等时相距最远"——是</w:t>
      </w:r>
      <w:r>
        <w:rPr>
          <w:rFonts w:ascii="Calibri" w:hAnsi="Calibri" w:eastAsia="宋体"/>
          <w:b/>
          <w:sz w:val="19"/>
        </w:rPr>
        <w:t>面积差</w:t>
      </w:r>
      <w:r>
        <w:rPr>
          <w:rFonts w:ascii="Calibri" w:hAnsi="Calibri" w:eastAsia="宋体"/>
          <w:b w:val="0"/>
          <w:sz w:val="19"/>
        </w:rPr>
        <w:t>最大时，不是面积相等。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：若要求 8 s 内追上，加速度至少多大？（½</w:t>
      </w:r>
      <w:r>
        <w:drawing>
          <wp:inline xmlns:a="http://schemas.openxmlformats.org/drawingml/2006/main" xmlns:pic="http://schemas.openxmlformats.org/drawingml/2006/picture">
            <wp:extent cx="1835311" cy="1512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c4db0e9e51d4f1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83531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力学 · 单元二：相互作用与物体平衡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A-3.1  重力与重心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第3章 相互作用与力的平衡 ｜ Ⅰ · 考频低 ｜ 前置：无 ｜ 关联：A-3.4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：物体放在斜面上，重力的方向是"垂直斜面向下"吗？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重力方向永远是</w:t>
      </w:r>
      <w:r>
        <w:rPr>
          <w:rFonts w:ascii="Calibri" w:hAnsi="Calibri" w:eastAsia="宋体"/>
          <w:b/>
          <w:sz w:val="19"/>
        </w:rPr>
        <w:t>竖直向下</w:t>
      </w:r>
      <w:r>
        <w:rPr>
          <w:rFonts w:ascii="Calibri" w:hAnsi="Calibri" w:eastAsia="宋体"/>
          <w:b w:val="0"/>
          <w:sz w:val="19"/>
        </w:rPr>
        <w:t>——垂直于水平面，不管你放在斜面上还是斜面上滚。重心是重力的等效作用点，它可以在物体外面（比如圆环的中心）。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重力的方向总是垂直于接触面向下。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物体的重心一定在物体上。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质量分布均匀的球体，重心在球心。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✗（竖直向下，不垂直于斜面）　2. ✗（圆环重心在圆心）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G = mg</w:t>
      </w:r>
      <w:r>
        <w:rPr>
          <w:rFonts w:ascii="Calibri" w:hAnsi="Calibri" w:eastAsia="宋体"/>
          <w:b w:val="0"/>
          <w:sz w:val="19"/>
        </w:rPr>
        <w:t>，方向</w:t>
      </w:r>
      <w:r>
        <w:rPr>
          <w:rFonts w:ascii="Calibri" w:hAnsi="Calibri" w:eastAsia="宋体"/>
          <w:b/>
          <w:sz w:val="19"/>
        </w:rPr>
        <w:t>竖直向下</w:t>
      </w:r>
      <w:r>
        <w:rPr>
          <w:rFonts w:ascii="Calibri" w:hAnsi="Calibri" w:eastAsia="宋体"/>
          <w:b w:val="0"/>
          <w:sz w:val="19"/>
        </w:rPr>
        <w:t>（垂直于水平面，不一定指向地心）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重心：重力等效作用点，与质量分布、形状有关；可用</w:t>
      </w:r>
      <w:r>
        <w:rPr>
          <w:rFonts w:ascii="Calibri" w:hAnsi="Calibri" w:eastAsia="宋体"/>
          <w:b/>
          <w:sz w:val="19"/>
        </w:rPr>
        <w:t>悬挂法</w:t>
      </w:r>
      <w:r>
        <w:rPr>
          <w:rFonts w:ascii="Calibri" w:hAnsi="Calibri" w:eastAsia="宋体"/>
          <w:b w:val="0"/>
          <w:sz w:val="19"/>
        </w:rPr>
        <w:t>测定薄板重心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g 随纬度升高略增大、随高度升高略减小；上海实测 </w:t>
      </w:r>
      <w:r>
        <w:rPr>
          <w:rFonts w:ascii="Calibri" w:hAnsi="Calibri" w:eastAsia="宋体"/>
          <w:b w:val="0"/>
          <w:sz w:val="19"/>
        </w:rPr>
        <w:t>≈ 9.79 m/s²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：g 在一般计算中取 10；物体随地球自转的向心力是万有引力的一个极小分力，中学阶段忽略。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"竖直向下"被当成"垂直斜面向下"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认为重心一定在物体上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认为"超重失重时重力变了"（重力不变，是视重变了）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质量 60 kg 的人在教室里。求他受到的重力（g 取 9.8）；若把他"搬到"月球（g 月 </w:t>
      </w:r>
      <w:r>
        <w:drawing>
          <wp:inline xmlns:a="http://schemas.openxmlformats.org/drawingml/2006/main" xmlns:pic="http://schemas.openxmlformats.org/drawingml/2006/picture">
            <wp:extent cx="617668" cy="1512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4ed4b56875baa4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766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），质量和重力各是多少？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地球：G = 60 × 9.8 = </w:t>
      </w:r>
      <w:r>
        <w:rPr>
          <w:rFonts w:ascii="Calibri" w:hAnsi="Calibri" w:eastAsia="宋体"/>
          <w:b/>
          <w:sz w:val="19"/>
        </w:rPr>
        <w:t>588 N</w:t>
      </w:r>
      <w:r>
        <w:rPr>
          <w:rFonts w:ascii="Calibri" w:hAnsi="Calibri" w:eastAsia="宋体"/>
          <w:b w:val="0"/>
          <w:sz w:val="19"/>
        </w:rPr>
        <w:t xml:space="preserve">，方向竖直向下 月球：质量仍为 </w:t>
      </w:r>
      <w:r>
        <w:rPr>
          <w:rFonts w:ascii="Calibri" w:hAnsi="Calibri" w:eastAsia="宋体"/>
          <w:b/>
          <w:sz w:val="19"/>
        </w:rPr>
        <w:t>60 kg</w:t>
      </w:r>
      <w:r>
        <w:rPr>
          <w:rFonts w:ascii="Calibri" w:hAnsi="Calibri" w:eastAsia="宋体"/>
          <w:b w:val="0"/>
          <w:sz w:val="19"/>
        </w:rPr>
        <w:t xml:space="preserve">（质量是物体的属性，与位置无关）；重力 = 60 × 1.6 = </w:t>
      </w:r>
      <w:r>
        <w:rPr>
          <w:rFonts w:ascii="Calibri" w:hAnsi="Calibri" w:eastAsia="宋体"/>
          <w:b/>
          <w:sz w:val="19"/>
        </w:rPr>
        <w:t>96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：说"到月球上质量变小了"。质量不变，变的是重力。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：同一个弹簧秤在地球称得 588 N，在月球称得多少？（96 N，弹簧秤测的是重力）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判断下列说法： (1) 舞蹈演员的重心一定在她身体上； (2) 一块形状不规则的薄板，可用悬挂法确定重心； (3) 重心就是物体上最重的那一点。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 (1) ✗——下腰时重心可能落在身体之外 (2) ✓——悬挂两次，两条竖直线交点即重心 (3) ✗——重心是等效作用点，不是"最重的点"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：把"重心"理解成"质量最大的位置"。它只是一个力的作用点，与质量分布有关，与"哪块最重"无关。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：一个均匀圆环的重心在哪里？（圆心，不在环上）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物体静止在倾角 30° 的斜面上。 (1) 画出它的重力，并说明方向； (2) 把重力沿"垂直斜面"和"平行斜面"两个方向分解，求两个分量（G = 20 N）； (3) 若斜面变陡到 60°，哪一部分变大、哪一部分变小？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 (1) 重力</w:t>
      </w:r>
      <w:r>
        <w:rPr>
          <w:rFonts w:ascii="Calibri" w:hAnsi="Calibri" w:eastAsia="宋体"/>
          <w:b/>
          <w:sz w:val="19"/>
        </w:rPr>
        <w:t>竖直向下</w:t>
      </w:r>
      <w:r>
        <w:rPr>
          <w:rFonts w:ascii="Calibri" w:hAnsi="Calibri" w:eastAsia="宋体"/>
          <w:b w:val="0"/>
          <w:sz w:val="19"/>
        </w:rPr>
        <w:t xml:space="preserve">，与斜面无关（见图） (2) 平行斜面：G sin30° = </w:t>
      </w:r>
      <w:r>
        <w:rPr>
          <w:rFonts w:ascii="Calibri" w:hAnsi="Calibri" w:eastAsia="宋体"/>
          <w:b/>
          <w:sz w:val="19"/>
        </w:rPr>
        <w:t>10 N</w:t>
      </w:r>
      <w:r>
        <w:rPr>
          <w:rFonts w:ascii="Calibri" w:hAnsi="Calibri" w:eastAsia="宋体"/>
          <w:b w:val="0"/>
          <w:sz w:val="19"/>
        </w:rPr>
        <w:t xml:space="preserve">；垂直斜面：G cos30° ≈ </w:t>
      </w:r>
      <w:r>
        <w:rPr>
          <w:rFonts w:ascii="Calibri" w:hAnsi="Calibri" w:eastAsia="宋体"/>
          <w:b/>
          <w:sz w:val="19"/>
        </w:rPr>
        <w:t>17.3 N</w:t>
      </w:r>
      <w:r>
        <w:rPr>
          <w:rFonts w:ascii="Calibri" w:hAnsi="Calibri" w:eastAsia="宋体"/>
          <w:b w:val="0"/>
          <w:sz w:val="19"/>
        </w:rPr>
        <w:t xml:space="preserve"> (3) 倾角增大：</w:t>
      </w:r>
      <w:r>
        <w:rPr>
          <w:rFonts w:ascii="Calibri" w:hAnsi="Calibri" w:eastAsia="宋体"/>
          <w:b/>
          <w:sz w:val="19"/>
        </w:rPr>
        <w:t>平行分量变大</w:t>
      </w:r>
      <w:r>
        <w:rPr>
          <w:rFonts w:ascii="Calibri" w:hAnsi="Calibri" w:eastAsia="宋体"/>
          <w:b w:val="0"/>
          <w:sz w:val="19"/>
        </w:rPr>
        <w:t>（sin 增大），</w:t>
      </w:r>
      <w:r>
        <w:rPr>
          <w:rFonts w:ascii="Calibri" w:hAnsi="Calibri" w:eastAsia="宋体"/>
          <w:b/>
          <w:sz w:val="19"/>
        </w:rPr>
        <w:t>垂直分量变小</w:t>
      </w:r>
      <w:r>
        <w:rPr>
          <w:rFonts w:ascii="Calibri" w:hAnsi="Calibri" w:eastAsia="宋体"/>
          <w:b w:val="0"/>
          <w:sz w:val="19"/>
        </w:rPr>
        <w:t>（cos 减小）——这正是"陡坡更容易下滑"的原因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.1-M-3.1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：把重力画成"垂直斜面向下"。看图：虚线那个方向是错的，重力始终竖直。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：倾角为 θ 时，两个分量分别是多少？（G sinθ、G cosθ）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判断：重力方向总是指向地心。② 判断：重心可以在物体之外。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✗（只有赤道和两极才指向地心）　②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A-3.2  弹力与胡克定律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第3章 相互作用与力的平衡 ｜ Ⅱ · 考频中 ｜ 前置 A-3.1 ｜ 关联 A-3.5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：把一根弹簧剪成等长的两段，每段的劲度系数是变大还是变小？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弹力是"形变后想恢复原状"产生的力。胡克定律 </w:t>
      </w:r>
      <w:r>
        <w:rPr>
          <w:rFonts w:ascii="Calibri" w:hAnsi="Calibri" w:eastAsia="宋体"/>
          <w:b/>
          <w:sz w:val="19"/>
        </w:rPr>
        <w:t>F = kx</w:t>
      </w:r>
      <w:r>
        <w:rPr>
          <w:rFonts w:ascii="Calibri" w:hAnsi="Calibri" w:eastAsia="宋体"/>
          <w:b w:val="0"/>
          <w:sz w:val="19"/>
        </w:rPr>
        <w:t xml:space="preserve"> 里的 x 是</w:t>
      </w:r>
      <w:r>
        <w:rPr>
          <w:rFonts w:ascii="Calibri" w:hAnsi="Calibri" w:eastAsia="宋体"/>
          <w:b/>
          <w:sz w:val="19"/>
        </w:rPr>
        <w:t>形变量</w:t>
      </w:r>
      <w:r>
        <w:rPr>
          <w:rFonts w:ascii="Calibri" w:hAnsi="Calibri" w:eastAsia="宋体"/>
          <w:b w:val="0"/>
          <w:sz w:val="19"/>
        </w:rPr>
        <w:t>（伸长或压缩了多少），不是弹簧的长度。k 由弹簧本身决定：</w:t>
      </w:r>
      <w:r>
        <w:rPr>
          <w:rFonts w:ascii="Calibri" w:hAnsi="Calibri" w:eastAsia="宋体"/>
          <w:b/>
          <w:sz w:val="19"/>
        </w:rPr>
        <w:t>越短越硬</w:t>
      </w:r>
      <w:r>
        <w:rPr>
          <w:rFonts w:ascii="Calibri" w:hAnsi="Calibri" w:eastAsia="宋体"/>
          <w:b w:val="0"/>
          <w:sz w:val="19"/>
        </w:rPr>
        <w:t>，剪一半，k 变两倍。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胡克定律 F = kx 中，x 是弹簧的长度。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绳只能提供拉力，不能提供推力。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弹簧剪成等长两段后，每段的劲度系数变为原来的 2 倍。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✗（是形变量）　2. ✓（绳只能拉）　3. ✓（k 与长度成反比）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F = kx</w:t>
      </w:r>
      <w:r>
        <w:rPr>
          <w:rFonts w:ascii="Calibri" w:hAnsi="Calibri" w:eastAsia="宋体"/>
          <w:b w:val="0"/>
          <w:sz w:val="19"/>
        </w:rPr>
        <w:t>：x 为形变量 [m]，k 为劲度系数 [N/m]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弹力方向：面接触</w:t>
      </w:r>
      <w:r>
        <w:rPr>
          <w:rFonts w:ascii="Calibri" w:hAnsi="Calibri" w:eastAsia="宋体"/>
          <w:b/>
          <w:sz w:val="19"/>
        </w:rPr>
        <w:t>垂直于接触面</w:t>
      </w:r>
      <w:r>
        <w:rPr>
          <w:rFonts w:ascii="Calibri" w:hAnsi="Calibri" w:eastAsia="宋体"/>
          <w:b w:val="0"/>
          <w:sz w:val="19"/>
        </w:rPr>
        <w:t>；绳</w:t>
      </w:r>
      <w:r>
        <w:rPr>
          <w:rFonts w:ascii="Calibri" w:hAnsi="Calibri" w:eastAsia="宋体"/>
          <w:b/>
          <w:sz w:val="19"/>
        </w:rPr>
        <w:t>沿绳</w:t>
      </w:r>
      <w:r>
        <w:rPr>
          <w:rFonts w:ascii="Calibri" w:hAnsi="Calibri" w:eastAsia="宋体"/>
          <w:b w:val="0"/>
          <w:sz w:val="19"/>
        </w:rPr>
        <w:t>指向收缩方向；杆可沿任意方向（可拉可推）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弹簧串联：</w:t>
      </w:r>
      <w:r>
        <w:drawing>
          <wp:inline xmlns:a="http://schemas.openxmlformats.org/drawingml/2006/main" xmlns:pic="http://schemas.openxmlformats.org/drawingml/2006/picture">
            <wp:extent cx="1054842" cy="1512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af890a9917a0bf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05484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（变软）；并联：</w:t>
      </w:r>
      <w:r>
        <w:drawing>
          <wp:inline xmlns:a="http://schemas.openxmlformats.org/drawingml/2006/main" xmlns:pic="http://schemas.openxmlformats.org/drawingml/2006/picture">
            <wp:extent cx="679511" cy="1512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fbf7fad91f90ad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7951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（变硬）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剪断弹簧：k 与长度成反比，剪半则 k 翻倍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：胡克定律只在</w:t>
      </w:r>
      <w:r>
        <w:rPr>
          <w:rFonts w:ascii="Calibri" w:hAnsi="Calibri" w:eastAsia="宋体"/>
          <w:b/>
          <w:sz w:val="19"/>
        </w:rPr>
        <w:t>弹性限度内</w:t>
      </w:r>
      <w:r>
        <w:rPr>
          <w:rFonts w:ascii="Calibri" w:hAnsi="Calibri" w:eastAsia="宋体"/>
          <w:b w:val="0"/>
          <w:sz w:val="19"/>
        </w:rPr>
        <w:t>成立；超过限度弹簧永久变形。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x 用弹簧长度代入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认为杆的弹力一定沿杆（杆可以给任意方向的力）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认为弹簧秤两端各用 5 N 拉，读数就是 10 N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弹簧原长 10 cm，挂 2 N 重物时长度变为 12 cm。求劲度系数；若挂 5 N 重物，弹簧多长？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形变量 x = 12 − 10 = 2 cm = 0.02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k = F/x = 2/0.02 = </w:t>
      </w:r>
      <w:r>
        <w:rPr>
          <w:rFonts w:ascii="Calibri" w:hAnsi="Calibri" w:eastAsia="宋体"/>
          <w:b/>
          <w:sz w:val="19"/>
        </w:rPr>
        <w:t>100 N/m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挂 5 N：x' = 5/100 = 0.05 m = 5 cm ⇒ 长度 = 10 + 5 = </w:t>
      </w:r>
      <w:r>
        <w:rPr>
          <w:rFonts w:ascii="Calibri" w:hAnsi="Calibri" w:eastAsia="宋体"/>
          <w:b/>
          <w:sz w:val="19"/>
        </w:rPr>
        <w:t>15 cm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.2-M-3.2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12 cm 直接当 x，得 k = 16.7 N/m。x 是"伸长量"，不是"现在的长度"。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：若挂 3 N，长度多少？（13 cm）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弹簧秤两端各用 5 N 的力向外拉，读数是多少？ (2) 把例 1 的弹簧剪成等长的两段，取其中一段挂 2 N 重物，伸长多少？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 (1) 弹簧秤显示的是</w:t>
      </w:r>
      <w:r>
        <w:rPr>
          <w:rFonts w:ascii="Calibri" w:hAnsi="Calibri" w:eastAsia="宋体"/>
          <w:b/>
          <w:sz w:val="19"/>
        </w:rPr>
        <w:t>一端受到的拉力</w:t>
      </w:r>
      <w:r>
        <w:rPr>
          <w:rFonts w:ascii="Calibri" w:hAnsi="Calibri" w:eastAsia="宋体"/>
          <w:b w:val="0"/>
          <w:sz w:val="19"/>
        </w:rPr>
        <w:t xml:space="preserve">，读数 </w:t>
      </w:r>
      <w:r>
        <w:rPr>
          <w:rFonts w:ascii="Calibri" w:hAnsi="Calibri" w:eastAsia="宋体"/>
          <w:b/>
          <w:sz w:val="19"/>
        </w:rPr>
        <w:t>5 N</w:t>
      </w:r>
      <w:r>
        <w:rPr>
          <w:rFonts w:ascii="Calibri" w:hAnsi="Calibri" w:eastAsia="宋体"/>
          <w:b w:val="0"/>
          <w:sz w:val="19"/>
        </w:rPr>
        <w:t xml:space="preserve">（墙那一端只是提供反作用力） (2) 剪半后 k' = 2k = </w:t>
      </w:r>
      <w:r>
        <w:rPr>
          <w:rFonts w:ascii="Calibri" w:hAnsi="Calibri" w:eastAsia="宋体"/>
          <w:b/>
          <w:sz w:val="19"/>
        </w:rPr>
        <w:t>200 N/m</w:t>
      </w:r>
      <w:r>
        <w:rPr>
          <w:rFonts w:ascii="Calibri" w:hAnsi="Calibri" w:eastAsia="宋体"/>
          <w:b w:val="0"/>
          <w:sz w:val="19"/>
        </w:rPr>
        <w:t xml:space="preserve">，x = 2/200 = 0.01 m = </w:t>
      </w:r>
      <w:r>
        <w:rPr>
          <w:rFonts w:ascii="Calibri" w:hAnsi="Calibri" w:eastAsia="宋体"/>
          <w:b/>
          <w:sz w:val="19"/>
        </w:rPr>
        <w:t>1 cm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：(1) 答 10 N——把两端拉力相加；(2) 认为剪短后更软。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：两段都挂同一个 2 N 重物，总伸长多少？（各 1 cm，共 2 cm，与原来相同）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的物体放在倾角 37° 的光滑斜面上，用一根平行于斜面的弹簧拉住，物体静止。弹簧劲度系数 k = 100 N/m，g 取 10。求弹簧的伸长量。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沿斜面方向：物体受重力分量 mg sin37° 向下、弹簧拉力 kx 向上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平衡：kx = mg sin37° = 20 × 0.6 = 12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x = 12/100 = </w:t>
      </w:r>
      <w:r>
        <w:rPr>
          <w:rFonts w:ascii="Calibri" w:hAnsi="Calibri" w:eastAsia="宋体"/>
          <w:b/>
          <w:sz w:val="19"/>
        </w:rPr>
        <w:t>0.12 m = 12 cm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mg = 20 N 代入，得 20 cm。斜面上重力的"有效部分"只有 mg sinθ。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：若斜面粗糙、μ = 0.5，且弹簧被压缩（物体有上滑趋势），伸长量是多少？ （kx = mg sin37° + μmg cos37° = 12 + 8 = 20 N ⇒ x = 0.2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k = 200 N/m，伸长 3 cm，弹力多大？② 判断：弹簧越长，劲度系数越大。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6 N　② ✗（越长越软）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A-3.3  摩擦力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第3章 相互作用与力的平衡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A-3.2 ｜ 关联 A-3.5、A-3.8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：静止的物体一定受静摩擦力吗？运动的物体一定受滑动摩擦力吗？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摩擦力的方向看"</w:t>
      </w:r>
      <w:r>
        <w:rPr>
          <w:rFonts w:ascii="Calibri" w:hAnsi="Calibri" w:eastAsia="宋体"/>
          <w:b/>
          <w:sz w:val="19"/>
        </w:rPr>
        <w:t>相对</w:t>
      </w:r>
      <w:r>
        <w:rPr>
          <w:rFonts w:ascii="Calibri" w:hAnsi="Calibri" w:eastAsia="宋体"/>
          <w:b w:val="0"/>
          <w:sz w:val="19"/>
        </w:rPr>
        <w:t>运动（趋势）"，不看绝对运动——所以传送带上的物块可以和带一起向前加速，靠的就是向前的静摩擦。大小上，</w:t>
      </w:r>
      <w:r>
        <w:rPr>
          <w:rFonts w:ascii="Calibri" w:hAnsi="Calibri" w:eastAsia="宋体"/>
          <w:b/>
          <w:sz w:val="19"/>
        </w:rPr>
        <w:t>滑动摩擦用 f = μN，静摩擦只能用平衡条件求</w:t>
      </w:r>
      <w:r>
        <w:rPr>
          <w:rFonts w:ascii="Calibri" w:hAnsi="Calibri" w:eastAsia="宋体"/>
          <w:b w:val="0"/>
          <w:sz w:val="19"/>
        </w:rPr>
        <w:t>，这是最容易混的一处。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滑动摩擦力 f = μN 中，N 一定等于物体的重力。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静摩擦力的大小由物体的平衡条件或牛顿第二定律决定。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摩擦力总是阻碍物体的运动。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✗（斜面、墙面、加速系统中 N ≠ mg）　2. ✓　3. ✗（可以是动力）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滑动摩擦</w:t>
      </w:r>
      <w:r>
        <w:rPr>
          <w:rFonts w:ascii="Calibri" w:hAnsi="Calibri" w:eastAsia="宋体"/>
          <w:b w:val="0"/>
          <w:sz w:val="19"/>
        </w:rPr>
        <w:t>：f = μN，方向与</w:t>
      </w:r>
      <w:r>
        <w:rPr>
          <w:rFonts w:ascii="Calibri" w:hAnsi="Calibri" w:eastAsia="宋体"/>
          <w:b/>
          <w:sz w:val="19"/>
        </w:rPr>
        <w:t>相对运动</w:t>
      </w:r>
      <w:r>
        <w:rPr>
          <w:rFonts w:ascii="Calibri" w:hAnsi="Calibri" w:eastAsia="宋体"/>
          <w:b w:val="0"/>
          <w:sz w:val="19"/>
        </w:rPr>
        <w:t>方向相反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静摩擦</w:t>
      </w:r>
      <w:r>
        <w:rPr>
          <w:rFonts w:ascii="Calibri" w:hAnsi="Calibri" w:eastAsia="宋体"/>
          <w:b w:val="0"/>
          <w:sz w:val="19"/>
        </w:rPr>
        <w:t>：0 ≤ f ≤ f_max，大小由平衡条件/牛顿第二定律求，方向与</w:t>
      </w:r>
      <w:r>
        <w:rPr>
          <w:rFonts w:ascii="Calibri" w:hAnsi="Calibri" w:eastAsia="宋体"/>
          <w:b/>
          <w:sz w:val="19"/>
        </w:rPr>
        <w:t>相对运动趋势</w:t>
      </w:r>
      <w:r>
        <w:rPr>
          <w:rFonts w:ascii="Calibri" w:hAnsi="Calibri" w:eastAsia="宋体"/>
          <w:b w:val="0"/>
          <w:sz w:val="19"/>
        </w:rPr>
        <w:t>相反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最大静摩擦略大于滑动摩擦，计算中常取 </w:t>
      </w:r>
      <w:r>
        <w:rPr>
          <w:rFonts w:ascii="Calibri" w:hAnsi="Calibri" w:eastAsia="宋体"/>
          <w:b w:val="0"/>
          <w:sz w:val="19"/>
        </w:rPr>
        <w:t>f_max ≈ μN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：f = μN 只适用于滑动摩擦；静摩擦</w:t>
      </w:r>
      <w:r>
        <w:rPr>
          <w:rFonts w:ascii="Calibri" w:hAnsi="Calibri" w:eastAsia="宋体"/>
          <w:b/>
          <w:sz w:val="19"/>
        </w:rPr>
        <w:t>绝不能</w:t>
      </w:r>
      <w:r>
        <w:rPr>
          <w:rFonts w:ascii="Calibri" w:hAnsi="Calibri" w:eastAsia="宋体"/>
          <w:b w:val="0"/>
          <w:sz w:val="19"/>
        </w:rPr>
        <w:t>直接代 μN（那是最大值，不是实际值）。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N ≠ mg（斜面、竖直墙面、有竖直加速度时）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静摩擦直接代 μN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认为摩擦力一定做负功（传送带上就是动力）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的物体静止在水平面上，动摩擦因数 μ = 0.3，最大静摩擦 7 N。用 5 N 的水平力拉它，物体受到的摩擦力多大？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先看能不能拉动：5 N &lt; 7 N（最大静摩擦）⇒ 物体</w:t>
      </w:r>
      <w:r>
        <w:rPr>
          <w:rFonts w:ascii="Calibri" w:hAnsi="Calibri" w:eastAsia="宋体"/>
          <w:b/>
          <w:sz w:val="19"/>
        </w:rPr>
        <w:t>保持静止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静止 ⇒ 水平方向平衡 ⇒ 静摩擦 f = 拉力 = </w:t>
      </w:r>
      <w:r>
        <w:rPr>
          <w:rFonts w:ascii="Calibri" w:hAnsi="Calibri" w:eastAsia="宋体"/>
          <w:b/>
          <w:sz w:val="19"/>
        </w:rPr>
        <w:t>5 N</w:t>
      </w:r>
      <w:r>
        <w:rPr>
          <w:rFonts w:ascii="Calibri" w:hAnsi="Calibri" w:eastAsia="宋体"/>
          <w:b w:val="0"/>
          <w:sz w:val="19"/>
        </w:rPr>
        <w:t>，方向与拉力相反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.3-M-3.3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：直接算 f = μmg = 6 N。物体根本没动，摩擦力只有 5 N——静摩擦是"按需供给"的。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：若拉力增大到 7 N，摩擦力多大？（7 N，恰好达到最大静摩擦，临界）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承上题。若改用 10 N 的水平力拉，物体受到的摩擦力多大？加速度多大？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10 N &gt; 7 N ⇒ 物体</w:t>
      </w:r>
      <w:r>
        <w:rPr>
          <w:rFonts w:ascii="Calibri" w:hAnsi="Calibri" w:eastAsia="宋体"/>
          <w:b/>
          <w:sz w:val="19"/>
        </w:rPr>
        <w:t>滑动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滑动摩擦 f = μmg = 0.3 × 20 = </w:t>
      </w:r>
      <w:r>
        <w:rPr>
          <w:rFonts w:ascii="Calibri" w:hAnsi="Calibri" w:eastAsia="宋体"/>
          <w:b/>
          <w:sz w:val="19"/>
        </w:rPr>
        <w:t>6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合力 = 10 − 6 = 4 N ⇒ a = 4/2 = </w:t>
      </w:r>
      <w:r>
        <w:rPr>
          <w:rFonts w:ascii="Calibri" w:hAnsi="Calibri" w:eastAsia="宋体"/>
          <w:b/>
          <w:sz w:val="19"/>
        </w:rPr>
        <w:t>2 m/s²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7 N 当滑动摩擦。滑动后，摩擦力由 μN 决定（6 N），不再等于最大静摩擦（7 N）。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μ = 0.5，10 N 拉力下加速度多大？（f = 10 N，a = 0，恰好匀速）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的物体从倾角 37° 的斜面顶端下滑，动摩擦因数 μ = 0.5，g 取 10。求下滑加速度；并判断：若把斜面倾角减小到 30°，物体会不会自己滑下来？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沿斜面：mg sin37° = 12 N 向下；摩擦力 f = μmg cos37° = 0.5 × 16 = 8 N 向上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合力 = 12 − 8 = 4 N ⇒ a = </w:t>
      </w:r>
      <w:r>
        <w:rPr>
          <w:rFonts w:ascii="Calibri" w:hAnsi="Calibri" w:eastAsia="宋体"/>
          <w:b/>
          <w:sz w:val="19"/>
        </w:rPr>
        <w:t>2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倾角 30°：重力分量 = 10 N，最大静摩擦 ≈ μmg cos30° = 8.7 N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10 N &gt; 8.7 N ⇒ </w:t>
      </w:r>
      <w:r>
        <w:rPr>
          <w:rFonts w:ascii="Calibri" w:hAnsi="Calibri" w:eastAsia="宋体"/>
          <w:b/>
          <w:sz w:val="19"/>
        </w:rPr>
        <w:t>仍会下滑</w:t>
      </w:r>
      <w:r>
        <w:rPr>
          <w:rFonts w:ascii="Calibri" w:hAnsi="Calibri" w:eastAsia="宋体"/>
          <w:b w:val="0"/>
          <w:sz w:val="19"/>
        </w:rPr>
        <w:t>，但加速度更小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：把摩擦力算成 μmg = 10 N（用 mg 而不是 mg cosθ 当正压力）。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：μ 多大时物体恰好能静止在 37° 斜面上？（tan37° = 0.75）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判断：摩擦力一定是阻力。② 斜面上 μ = 0.5、θ = 37°，物体下滑加速度多大？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✗（可以是动力）　② 2 m/s²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A-3.4  力的合成与分解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第3章 相互作用与力的平衡 ｜ Ⅱ · 考频中 ｜ 前置 A-3.1 ｜ 关联 A-3.5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：两个力的合力，一定比每个分力都大吗？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力的合成用</w:t>
      </w:r>
      <w:r>
        <w:rPr>
          <w:rFonts w:ascii="Calibri" w:hAnsi="Calibri" w:eastAsia="宋体"/>
          <w:b/>
          <w:sz w:val="19"/>
        </w:rPr>
        <w:t>平行四边形定则</w:t>
      </w:r>
      <w:r>
        <w:rPr>
          <w:rFonts w:ascii="Calibri" w:hAnsi="Calibri" w:eastAsia="宋体"/>
          <w:b w:val="0"/>
          <w:sz w:val="19"/>
        </w:rPr>
        <w:t>，合力范围是 |F₁−F₂| ≤ F ≤ F₁+F₂——所以合力</w:t>
      </w:r>
      <w:r>
        <w:rPr>
          <w:rFonts w:ascii="Calibri" w:hAnsi="Calibri" w:eastAsia="宋体"/>
          <w:b/>
          <w:sz w:val="19"/>
        </w:rPr>
        <w:t>可以比分力小</w:t>
      </w:r>
      <w:r>
        <w:rPr>
          <w:rFonts w:ascii="Calibri" w:hAnsi="Calibri" w:eastAsia="宋体"/>
          <w:b w:val="0"/>
          <w:sz w:val="19"/>
        </w:rPr>
        <w:t>。分解是合成的逆运算，正交分解的价值在于"让尽量多的力落在坐标轴上"，少算三角函数。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两个力的合力范围是 |F₁ − F₂| ≤ F ≤ F₁ + F₂。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合力一定大于每一个分力。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正交分解时，应尽量让更多的力落在坐标轴上。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✗（夹角大时可以更小）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平行四边形定则</w:t>
      </w:r>
      <w:r>
        <w:rPr>
          <w:rFonts w:ascii="Calibri" w:hAnsi="Calibri" w:eastAsia="宋体"/>
          <w:b w:val="0"/>
          <w:sz w:val="19"/>
        </w:rPr>
        <w:t>：以两分力为邻边作平行四边形，对角线即合力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三角形定则</w:t>
      </w:r>
      <w:r>
        <w:rPr>
          <w:rFonts w:ascii="Calibri" w:hAnsi="Calibri" w:eastAsia="宋体"/>
          <w:b w:val="0"/>
          <w:sz w:val="19"/>
        </w:rPr>
        <w:t>：两分力首尾相接，合力由起点指向终点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合力范围：</w:t>
      </w:r>
      <w:r>
        <w:rPr>
          <w:rFonts w:ascii="Calibri" w:hAnsi="Calibri" w:eastAsia="宋体"/>
          <w:b/>
          <w:sz w:val="19"/>
        </w:rPr>
        <w:t>|F₁ − F₂| ≤ F ≤ F₁ + F₂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正交分解：</w:t>
      </w:r>
      <w:r>
        <w:drawing>
          <wp:inline xmlns:a="http://schemas.openxmlformats.org/drawingml/2006/main" xmlns:pic="http://schemas.openxmlformats.org/drawingml/2006/picture">
            <wp:extent cx="686626" cy="1512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8ac6d76add3f36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8662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573625" cy="1512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f3d9ccff34261a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62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：只适用于共点力；分解方式不唯一，按"解题方便"选。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认为合力一定大于分力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分解时不说明"沿哪个方向分解"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三力平衡时把"任意两力的合力"与"第三个力"方向搞反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drawing>
          <wp:inline xmlns:a="http://schemas.openxmlformats.org/drawingml/2006/main" xmlns:pic="http://schemas.openxmlformats.org/drawingml/2006/picture">
            <wp:extent cx="579896" cy="1512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005016b518806d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989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579896" cy="1512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e56a3b53efe0ca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989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，夹角 90°。求合力大小。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：勾股定理：</w:t>
      </w:r>
      <w:r>
        <w:rPr>
          <w:rFonts w:ascii="Calibri" w:hAnsi="Calibri" w:eastAsia="宋体"/>
          <w:b w:val="0"/>
          <w:sz w:val="19"/>
        </w:rPr>
        <w:t>F = √(30² + 40²)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50 N</w:t>
      </w:r>
      <w:r>
        <w:rPr>
          <w:rFonts w:ascii="Calibri" w:hAnsi="Calibri" w:eastAsia="宋体"/>
          <w:b w:val="0"/>
          <w:sz w:val="19"/>
        </w:rPr>
        <w:t xml:space="preserve"> 方向：与 F₁ 成 53°（tanθ = 40/30）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.4-M-3.4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：直接相加得 70 N。只有</w:t>
      </w:r>
      <w:r>
        <w:rPr>
          <w:rFonts w:ascii="Calibri" w:hAnsi="Calibri" w:eastAsia="宋体"/>
          <w:b/>
          <w:sz w:val="19"/>
        </w:rPr>
        <w:t>同向</w:t>
      </w:r>
      <w:r>
        <w:rPr>
          <w:rFonts w:ascii="Calibri" w:hAnsi="Calibri" w:eastAsia="宋体"/>
          <w:b w:val="0"/>
          <w:sz w:val="19"/>
        </w:rPr>
        <w:t>才相加。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：两力同向、反向时合力各是多少？（70 N，10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同上两力，夹角分别为 60° 和 120°，求合力大小。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余弦定理：</w:t>
      </w:r>
      <w:r>
        <w:rPr>
          <w:rFonts w:ascii="Calibri" w:hAnsi="Calibri" w:eastAsia="宋体"/>
          <w:b w:val="0"/>
          <w:sz w:val="19"/>
        </w:rPr>
        <w:t>F = √(F₁² + F₂² + 2F₁F₂cosθ)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60°：</w:t>
      </w:r>
      <w:r>
        <w:rPr>
          <w:rFonts w:ascii="Calibri" w:hAnsi="Calibri" w:eastAsia="宋体"/>
          <w:b w:val="0"/>
          <w:sz w:val="19"/>
        </w:rPr>
        <w:t>F = √(900 + 1600 + 2×30×40×0.5) = √3700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60.8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120°：</w:t>
      </w:r>
      <w:r>
        <w:rPr>
          <w:rFonts w:ascii="Calibri" w:hAnsi="Calibri" w:eastAsia="宋体"/>
          <w:b w:val="0"/>
          <w:sz w:val="19"/>
        </w:rPr>
        <w:t>F = √(900 + 1600 + 2400×(−0.5)) = √1300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36.1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：120° 时合力 36.1 N </w:t>
      </w:r>
      <w:r>
        <w:rPr>
          <w:rFonts w:ascii="Calibri" w:hAnsi="Calibri" w:eastAsia="宋体"/>
          <w:b/>
          <w:sz w:val="19"/>
        </w:rPr>
        <w:t>小于</w:t>
      </w:r>
      <w:r>
        <w:rPr>
          <w:rFonts w:ascii="Calibri" w:hAnsi="Calibri" w:eastAsia="宋体"/>
          <w:b w:val="0"/>
          <w:sz w:val="19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79896" cy="1512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e56a3b53efe0ca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989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——这直接推翻了"合力最大"的直觉。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：夹角多大时合力等于 50 N？（90°；夹角 180° 时合力 10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的物体放在倾角 37° 的斜面上（g = 10）。 (1) 把重力沿"垂直斜面"和"平行斜面"分解，求两个分量； (2) 说明为什么"垂直分量"决定了压力； (3) 若改用水平-竖直坐标系分解，重力的两个分量是多少？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(1) 平行斜面：20 sin37° = </w:t>
      </w:r>
      <w:r>
        <w:rPr>
          <w:rFonts w:ascii="Calibri" w:hAnsi="Calibri" w:eastAsia="宋体"/>
          <w:b/>
          <w:sz w:val="19"/>
        </w:rPr>
        <w:t>12 N</w:t>
      </w:r>
      <w:r>
        <w:rPr>
          <w:rFonts w:ascii="Calibri" w:hAnsi="Calibri" w:eastAsia="宋体"/>
          <w:b w:val="0"/>
          <w:sz w:val="19"/>
        </w:rPr>
        <w:t xml:space="preserve">；垂直斜面：20 cos37° = </w:t>
      </w:r>
      <w:r>
        <w:rPr>
          <w:rFonts w:ascii="Calibri" w:hAnsi="Calibri" w:eastAsia="宋体"/>
          <w:b/>
          <w:sz w:val="19"/>
        </w:rPr>
        <w:t>16 N</w:t>
      </w:r>
      <w:r>
        <w:rPr>
          <w:rFonts w:ascii="Calibri" w:hAnsi="Calibri" w:eastAsia="宋体"/>
          <w:b w:val="0"/>
          <w:sz w:val="19"/>
        </w:rPr>
        <w:t xml:space="preserve"> (2) 物体对斜面的压力与"垂直斜面方向的支持力"是一对相互作用力，而支持力由垂直斜面的重力分量平衡 ⇒ N = 16 N（无其他垂直方向外力时） (3) 竖直分量 20 N、水平分量 </w:t>
      </w:r>
      <w:r>
        <w:rPr>
          <w:rFonts w:ascii="Calibri" w:hAnsi="Calibri" w:eastAsia="宋体"/>
          <w:b/>
          <w:sz w:val="19"/>
        </w:rPr>
        <w:t>0</w:t>
      </w:r>
      <w:r>
        <w:rPr>
          <w:rFonts w:ascii="Calibri" w:hAnsi="Calibri" w:eastAsia="宋体"/>
          <w:b w:val="0"/>
          <w:sz w:val="19"/>
        </w:rPr>
        <w:t>（重力本来就竖直）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：(2) 认为压力等于重力 20 N。斜面"分摊"了一部分，压力只有 16 N——所以斜面上摩擦力 μN 比水平面小。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：为什么斜面上 μ 要更大才能"停住"？（N 变小 ⇒ 最大静摩擦变小，而下滑分量变大）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① </w:t>
      </w:r>
      <w:r>
        <w:drawing>
          <wp:inline xmlns:a="http://schemas.openxmlformats.org/drawingml/2006/main" xmlns:pic="http://schemas.openxmlformats.org/drawingml/2006/picture">
            <wp:extent cx="871624" cy="1512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6bb5a611ce2ae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87162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，夹角 120°，合力多大？② 判断：分解一个力只有一种方式。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10 N　② ✗（不唯一）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A-3.5  共点力平衡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第3章 相互作用与力的平衡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A-3.4 ｜ 关联 A-3.6、A-3.7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：三个力作用下物体平衡，任意两个力的合力与第三个力是什么关系？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平衡就是 </w:t>
      </w:r>
      <w:r>
        <w:rPr>
          <w:rFonts w:ascii="Calibri" w:hAnsi="Calibri" w:eastAsia="宋体"/>
          <w:b/>
          <w:sz w:val="19"/>
        </w:rPr>
        <w:t>ΣF = 0</w:t>
      </w:r>
      <w:r>
        <w:rPr>
          <w:rFonts w:ascii="Calibri" w:hAnsi="Calibri" w:eastAsia="宋体"/>
          <w:b w:val="0"/>
          <w:sz w:val="19"/>
        </w:rPr>
        <w:t>，不是"速度为零"（匀速运动也平衡）。三个力平衡时，任意两个力的合力与第三个力</w:t>
      </w:r>
      <w:r>
        <w:rPr>
          <w:rFonts w:ascii="Calibri" w:hAnsi="Calibri" w:eastAsia="宋体"/>
          <w:b/>
          <w:sz w:val="19"/>
        </w:rPr>
        <w:t>等大反向</w:t>
      </w:r>
      <w:r>
        <w:rPr>
          <w:rFonts w:ascii="Calibri" w:hAnsi="Calibri" w:eastAsia="宋体"/>
          <w:b w:val="0"/>
          <w:sz w:val="19"/>
        </w:rPr>
        <w:t>，三力首尾相接构成闭合三角形——这句话能秒掉一大半平衡题。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三力平衡时，任意两个力的合力与第三个力等大反向。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物体速度为零时一定处于平衡状态。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正交分解列平衡方程：ΣFx = 0，ΣFy = 0。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✗（瞬时速度为零但加速度不为零，如上抛最高点）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平衡条件：</w:t>
      </w:r>
      <w:r>
        <w:rPr>
          <w:rFonts w:ascii="Calibri" w:hAnsi="Calibri" w:eastAsia="宋体"/>
          <w:b/>
          <w:sz w:val="19"/>
        </w:rPr>
        <w:t>ΣF = 0</w:t>
      </w:r>
      <w:r>
        <w:rPr>
          <w:rFonts w:ascii="Calibri" w:hAnsi="Calibri" w:eastAsia="宋体"/>
          <w:b w:val="0"/>
          <w:sz w:val="19"/>
        </w:rPr>
        <w:t>（正交分解：ΣFx = 0，ΣFy = 0）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三力平衡：任意两力的合力与第三力</w:t>
      </w:r>
      <w:r>
        <w:rPr>
          <w:rFonts w:ascii="Calibri" w:hAnsi="Calibri" w:eastAsia="宋体"/>
          <w:b/>
          <w:sz w:val="19"/>
        </w:rPr>
        <w:t>等大反向</w:t>
      </w:r>
      <w:r>
        <w:rPr>
          <w:rFonts w:ascii="Calibri" w:hAnsi="Calibri" w:eastAsia="宋体"/>
          <w:b w:val="0"/>
          <w:sz w:val="19"/>
        </w:rPr>
        <w:t>；三力构成</w:t>
      </w:r>
      <w:r>
        <w:rPr>
          <w:rFonts w:ascii="Calibri" w:hAnsi="Calibri" w:eastAsia="宋体"/>
          <w:b/>
          <w:sz w:val="19"/>
        </w:rPr>
        <w:t>闭合三角形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解题步骤：选对象 → 受力分析（画图）→ 建系 → 列方程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：共点力；"缓慢移动"过程中每一时刻都可视为平衡（动态平衡）。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把"速度为零"等同"平衡"（上抛最高点）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漏画力（最常漏：摩擦力、支持力）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三力平衡时把方向搞反（合力与第三力反向）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的物体放在倾角 37° 的光滑斜面上，用水平方向的力 F 推住使其静止（g = 10）。求 F 和斜面对物体的支持力 N。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取水平-竖直坐标：N 的竖直分量平衡重力，水平分量平衡 F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竖直：N cos37° = mg = 20 ⇒ N = </w:t>
      </w:r>
      <w:r>
        <w:rPr>
          <w:rFonts w:ascii="Calibri" w:hAnsi="Calibri" w:eastAsia="宋体"/>
          <w:b/>
          <w:sz w:val="19"/>
        </w:rPr>
        <w:t>25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水平：F = N sin37° = 25 × 0.6 = </w:t>
      </w:r>
      <w:r>
        <w:rPr>
          <w:rFonts w:ascii="Calibri" w:hAnsi="Calibri" w:eastAsia="宋体"/>
          <w:b/>
          <w:sz w:val="19"/>
        </w:rPr>
        <w:t>15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.5-M-3.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F = mg sin37° = 12 N。水平力不是沿斜面方向的，必须走正交分解。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F 改为"沿斜面向上"，F 多大？（mg sin37° = 12 N，此时 N = 16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轻杆水平固定在墙上，杆端系一根绳并悬挂 20 N 的重物，绳与</w:t>
      </w:r>
      <w:r>
        <w:rPr>
          <w:rFonts w:ascii="Calibri" w:hAnsi="Calibri" w:eastAsia="宋体"/>
          <w:b/>
          <w:sz w:val="19"/>
        </w:rPr>
        <w:t>竖直方向</w:t>
      </w:r>
      <w:r>
        <w:rPr>
          <w:rFonts w:ascii="Calibri" w:hAnsi="Calibri" w:eastAsia="宋体"/>
          <w:b w:val="0"/>
          <w:sz w:val="19"/>
        </w:rPr>
        <w:t>的夹角为 37°。求绳的拉力 T 和杆对结点的作用力 N。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结点受三个力：绳拉力 T（沿绳斜向上）、杆的力 N（沿杆水平）、重力 20 N（竖直向下）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竖直方向：T cos37° = 20 ⇒ T = 20/0.8 = </w:t>
      </w:r>
      <w:r>
        <w:rPr>
          <w:rFonts w:ascii="Calibri" w:hAnsi="Calibri" w:eastAsia="宋体"/>
          <w:b/>
          <w:sz w:val="19"/>
        </w:rPr>
        <w:t>25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水平方向：N = T sin37° = 25 × 0.6 = </w:t>
      </w:r>
      <w:r>
        <w:rPr>
          <w:rFonts w:ascii="Calibri" w:hAnsi="Calibri" w:eastAsia="宋体"/>
          <w:b/>
          <w:sz w:val="19"/>
        </w:rPr>
        <w:t>15 N</w:t>
      </w:r>
      <w:r>
        <w:rPr>
          <w:rFonts w:ascii="Calibri" w:hAnsi="Calibri" w:eastAsia="宋体"/>
          <w:b w:val="0"/>
          <w:sz w:val="19"/>
        </w:rPr>
        <w:t>（杆对结点是推力）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：把"与竖直方向成 37°"当成"与水平方向成 37°"，写成 T sin37° = 20 ⇒ T ≈ 33 N。</w:t>
      </w:r>
      <w:r>
        <w:rPr>
          <w:rFonts w:ascii="Calibri" w:hAnsi="Calibri" w:eastAsia="宋体"/>
          <w:b/>
          <w:sz w:val="19"/>
        </w:rPr>
        <w:t>角度的参照物必须先看清</w:t>
      </w:r>
      <w:r>
        <w:rPr>
          <w:rFonts w:ascii="Calibri" w:hAnsi="Calibri" w:eastAsia="宋体"/>
          <w:b w:val="0"/>
          <w:sz w:val="19"/>
        </w:rPr>
        <w:t>，这是平衡题第一号失分点。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：若绳与竖直方向成 53°，T 和 N 各是多少？（T = 20/cos53° ≈ 33.3 N，N = 20 tan53° ≈ 26.7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小球重 20 N，用两根绳悬挂：绳 OA 与竖直方向成 30°，绳 OB 水平。求两绳的拉力。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以结点为对象，三力：T_A（沿 OA 斜向上）、T_B（水平）、G = 20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竖直：</w:t>
      </w:r>
      <w:r>
        <w:drawing>
          <wp:inline xmlns:a="http://schemas.openxmlformats.org/drawingml/2006/main" xmlns:pic="http://schemas.openxmlformats.org/drawingml/2006/picture">
            <wp:extent cx="2086560" cy="1512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acb833049ce52b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08656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23.1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水平：</w:t>
      </w:r>
      <w:r>
        <w:drawing>
          <wp:inline xmlns:a="http://schemas.openxmlformats.org/drawingml/2006/main" xmlns:pic="http://schemas.openxmlformats.org/drawingml/2006/picture">
            <wp:extent cx="1809064" cy="1512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0f3dc3ac9395f6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80906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11.5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：把 30° 当成"与水平方向的夹角"，算出 </w:t>
      </w:r>
      <w:r>
        <w:drawing>
          <wp:inline xmlns:a="http://schemas.openxmlformats.org/drawingml/2006/main" xmlns:pic="http://schemas.openxmlformats.org/drawingml/2006/picture">
            <wp:extent cx="1362579" cy="1512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bd12b7118a5513f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625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  <w:r>
        <w:rPr>
          <w:rFonts w:ascii="Calibri" w:hAnsi="Calibri" w:eastAsia="宋体"/>
          <w:b/>
          <w:sz w:val="19"/>
        </w:rPr>
        <w:t>角度基准必须看清</w:t>
      </w:r>
      <w:r>
        <w:rPr>
          <w:rFonts w:ascii="Calibri" w:hAnsi="Calibri" w:eastAsia="宋体"/>
          <w:b w:val="0"/>
          <w:sz w:val="19"/>
        </w:rPr>
        <w:t>，这是平衡题最高频的失分点。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：若把 OB 绳剪断，小球摆到最低点时绳 OA 的拉力是多少？（超过 20 N，属圆周运动，见单元四）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三力平衡，其中两力为 3 N 和 4 N，第三力可能是 6 N 吗？② 判断：物体做匀速直线运动时处于平衡状态。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可以（3+4 &gt; 6）　②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A-3.6  动态平衡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第3章 相互作用与力的平衡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A-3.5 ｜ 关联 A-2.7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：挡板缓慢倒下时，球对挡板的压力是一直变大吗？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动态平衡的题眼是"</w:t>
      </w:r>
      <w:r>
        <w:rPr>
          <w:rFonts w:ascii="Calibri" w:hAnsi="Calibri" w:eastAsia="宋体"/>
          <w:b/>
          <w:sz w:val="19"/>
        </w:rPr>
        <w:t>缓慢</w:t>
      </w:r>
      <w:r>
        <w:rPr>
          <w:rFonts w:ascii="Calibri" w:hAnsi="Calibri" w:eastAsia="宋体"/>
          <w:b w:val="0"/>
          <w:sz w:val="19"/>
        </w:rPr>
        <w:t>"——每一时刻都平衡。解法只有一条主线：找到</w:t>
      </w:r>
      <w:r>
        <w:rPr>
          <w:rFonts w:ascii="Calibri" w:hAnsi="Calibri" w:eastAsia="宋体"/>
          <w:b/>
          <w:sz w:val="19"/>
        </w:rPr>
        <w:t>不变的力</w:t>
      </w:r>
      <w:r>
        <w:rPr>
          <w:rFonts w:ascii="Calibri" w:hAnsi="Calibri" w:eastAsia="宋体"/>
          <w:b w:val="0"/>
          <w:sz w:val="19"/>
        </w:rPr>
        <w:t>（通常是重力）和</w:t>
      </w:r>
      <w:r>
        <w:rPr>
          <w:rFonts w:ascii="Calibri" w:hAnsi="Calibri" w:eastAsia="宋体"/>
          <w:b/>
          <w:sz w:val="19"/>
        </w:rPr>
        <w:t>方向不变的力</w:t>
      </w:r>
      <w:r>
        <w:rPr>
          <w:rFonts w:ascii="Calibri" w:hAnsi="Calibri" w:eastAsia="宋体"/>
          <w:b w:val="0"/>
          <w:sz w:val="19"/>
        </w:rPr>
        <w:t>，第三个力转动时，三个力构成</w:t>
      </w:r>
      <w:r>
        <w:rPr>
          <w:rFonts w:ascii="Calibri" w:hAnsi="Calibri" w:eastAsia="宋体"/>
          <w:b/>
          <w:sz w:val="19"/>
        </w:rPr>
        <w:t>矢量三角形</w:t>
      </w:r>
      <w:r>
        <w:rPr>
          <w:rFonts w:ascii="Calibri" w:hAnsi="Calibri" w:eastAsia="宋体"/>
          <w:b w:val="0"/>
          <w:sz w:val="19"/>
        </w:rPr>
        <w:t>，边长的变化就是力的大小变化。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动态平衡中，若一个力大小方向不变、一个力方向不变，可用矢量三角形分析。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求某个力的最小值时，该力与另一个力垂直时最小。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"缓慢移动"过程中，物体每一时刻都可视为平衡。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矢量三角形法：G 恒定（大小方向）、N 方向不变、F 方向变化 ⇒ 画三角形看边长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最小力</w:t>
      </w:r>
      <w:r>
        <w:rPr>
          <w:rFonts w:ascii="Calibri" w:hAnsi="Calibri" w:eastAsia="宋体"/>
          <w:b w:val="0"/>
          <w:sz w:val="19"/>
        </w:rPr>
        <w:t>：当某力与另一力垂直时取最小值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相似三角形法：力的三角形与几何三角形相似时，用边长比求力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：缓慢移动（每时刻平衡）；三力且其中至少一力方向不变。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把"转动过程中力一直变大"想当然（多数是先减后增）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最小力条件记成"与重力垂直"（应是</w:t>
      </w:r>
      <w:r>
        <w:rPr>
          <w:rFonts w:ascii="Calibri" w:hAnsi="Calibri" w:eastAsia="宋体"/>
          <w:b/>
          <w:sz w:val="19"/>
        </w:rPr>
        <w:t>与另一力垂直</w:t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忘记"缓慢"意味着可以逐时刻列平衡方程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小球重 20 N，用绳悬挂，用水平力 F 把球拉偏，使绳与竖直方向成 37°。求绳的拉力 T 和 F。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三力：T（沿绳）、F（水平）、G = 20 N（竖直）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竖直：T cos37° = 20 ⇒ T = </w:t>
      </w:r>
      <w:r>
        <w:rPr>
          <w:rFonts w:ascii="Calibri" w:hAnsi="Calibri" w:eastAsia="宋体"/>
          <w:b/>
          <w:sz w:val="19"/>
        </w:rPr>
        <w:t>25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水平：F = T sin37° = 25 × 0.6 = </w:t>
      </w:r>
      <w:r>
        <w:rPr>
          <w:rFonts w:ascii="Calibri" w:hAnsi="Calibri" w:eastAsia="宋体"/>
          <w:b/>
          <w:sz w:val="19"/>
        </w:rPr>
        <w:t>15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.6-M-3.6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T = 20/cos37° 后忘记 F 要用 T 去求，直接写 F = 20 tan37° 也对——但角度基准一错就全错。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：绳偏角增大到 45°，T 和 F 各是多少？（T ≈ 28.3 N，F = 20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承上题：保持绳与竖直方向成 37° 不变，但</w:t>
      </w:r>
      <w:r>
        <w:rPr>
          <w:rFonts w:ascii="Calibri" w:hAnsi="Calibri" w:eastAsia="宋体"/>
          <w:b/>
          <w:sz w:val="19"/>
        </w:rPr>
        <w:t>改变 F 的方向</w:t>
      </w:r>
      <w:r>
        <w:rPr>
          <w:rFonts w:ascii="Calibri" w:hAnsi="Calibri" w:eastAsia="宋体"/>
          <w:b w:val="0"/>
          <w:sz w:val="19"/>
        </w:rPr>
        <w:t>。求 F 的最小值及此时绳的拉力。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三个力构成闭合三角形：G 竖直向下、T 沿绳、F 任意方向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F 最小时，F 与 T </w:t>
      </w:r>
      <w:r>
        <w:rPr>
          <w:rFonts w:ascii="Calibri" w:hAnsi="Calibri" w:eastAsia="宋体"/>
          <w:b/>
          <w:sz w:val="19"/>
        </w:rPr>
        <w:t>垂直</w:t>
      </w:r>
      <w:r>
        <w:rPr>
          <w:rFonts w:ascii="Calibri" w:hAnsi="Calibri" w:eastAsia="宋体"/>
          <w:b w:val="0"/>
          <w:sz w:val="19"/>
        </w:rPr>
        <w:t>（点到直线的距离最短）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F_min = G sin37° = 20 × 0.6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12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此时 T = G cos37° = </w:t>
      </w:r>
      <w:r>
        <w:rPr>
          <w:rFonts w:ascii="Calibri" w:hAnsi="Calibri" w:eastAsia="宋体"/>
          <w:b/>
          <w:sz w:val="19"/>
        </w:rPr>
        <w:t>16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：认为"F 水平时最小"（15 N）。水平方向不是最短距离，垂直绳方向才是。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：若绳偏角为 θ，F 的最小值是多少？（G sinθ）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光滑斜面上放一个球，用一块挡板挡住。挡板绕底端缓慢地从竖直位置转到水平位置。 (1) 球对挡板的压力如何变化？ (2) 球对斜面的压力如何变化？ (3) 什么时候挡板压力最小？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球受三力：重力 G（恒定）、斜面支持力 N（方向不变，垂直斜面）、挡板支持力 F（方向随挡板转动）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三力构成矢量三角形：G 固定，N 的方向固定，F 的方向转动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F 最小时，F 与 N </w:t>
      </w:r>
      <w:r>
        <w:rPr>
          <w:rFonts w:ascii="Calibri" w:hAnsi="Calibri" w:eastAsia="宋体"/>
          <w:b/>
          <w:sz w:val="19"/>
        </w:rPr>
        <w:t>垂直</w:t>
      </w:r>
      <w:r>
        <w:rPr>
          <w:rFonts w:ascii="Calibri" w:hAnsi="Calibri" w:eastAsia="宋体"/>
          <w:b w:val="0"/>
          <w:sz w:val="19"/>
        </w:rPr>
        <w:t>，即挡板与斜面垂直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挡板从竖直转到水平，F 先减小（到与斜面垂直时最小）后增大；N 一直减小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：认为"挡板越平压力越大"或"一直变小"。实际是先减后增，最小值在"挡板⊥斜面"处——这个位置恰好也是"挡板最短"的位置。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：若挡板从水平缓慢转到竖直，结论如何？（F 先减后增，最小值仍在挡板⊥斜面时）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动态平衡中，F 与哪个力垂直时 F 最小？② 判断：缓慢移动过程中，物体所受合力始终为零。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与另一个"方向不变的力"垂直　②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A-3.7  整体法与隔离法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第3章 相互作用与力的平衡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A-3.5 ｜ 关联 A-4（牛顿定律）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：要求 A、B 之间的摩擦力，能对"A+B 整体"列方程吗？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求外力用整体，求内力用隔离</w:t>
      </w:r>
      <w:r>
        <w:rPr>
          <w:rFonts w:ascii="Calibri" w:hAnsi="Calibri" w:eastAsia="宋体"/>
          <w:b w:val="0"/>
          <w:sz w:val="19"/>
        </w:rPr>
        <w:t>。整体法的好处是不用管内部的一堆相互作用；但 A、B 之间的摩擦力、弹力属于内力，整体法看不见——必须隔离出来。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整体法可以求出系统内部物体之间的作用力。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当系统内各物体加速度相同时，可以把它们当成一个整体分析。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求内力时必须用隔离法。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✗（整体法只看得见外力）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整体法</w:t>
      </w:r>
      <w:r>
        <w:rPr>
          <w:rFonts w:ascii="Calibri" w:hAnsi="Calibri" w:eastAsia="宋体"/>
          <w:b w:val="0"/>
          <w:sz w:val="19"/>
        </w:rPr>
        <w:t>：把系统当一个物体，只分析外力，求加速度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隔离法</w:t>
      </w:r>
      <w:r>
        <w:rPr>
          <w:rFonts w:ascii="Calibri" w:hAnsi="Calibri" w:eastAsia="宋体"/>
          <w:b w:val="0"/>
          <w:sz w:val="19"/>
        </w:rPr>
        <w:t>：把某个物体单独取出，分析它受的所有力，求内力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常用组合：</w:t>
      </w:r>
      <w:r>
        <w:rPr>
          <w:rFonts w:ascii="Calibri" w:hAnsi="Calibri" w:eastAsia="宋体"/>
          <w:b/>
          <w:sz w:val="19"/>
        </w:rPr>
        <w:t>整体求 a → 隔离求内力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：整体法要求各物体</w:t>
      </w:r>
      <w:r>
        <w:rPr>
          <w:rFonts w:ascii="Calibri" w:hAnsi="Calibri" w:eastAsia="宋体"/>
          <w:b/>
          <w:sz w:val="19"/>
        </w:rPr>
        <w:t>加速度相同</w:t>
      </w:r>
      <w:r>
        <w:rPr>
          <w:rFonts w:ascii="Calibri" w:hAnsi="Calibri" w:eastAsia="宋体"/>
          <w:b w:val="0"/>
          <w:sz w:val="19"/>
        </w:rPr>
        <w:t>（相对静止或一起运动）；加速度不同时不能用。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用整体法去求内力（求不出来，或求出 0）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隔离时漏掉"另一个物体给它的力"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整体法忘记把内力"抵消"（内力在整体中不出现）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 A 叠放在质量 1 kg 的 B 上，B 放在光滑水平面上。用 9 N 的水平力拉 B，A、B 保持相对静止，A、B 间动摩擦因数 μ = 0.5（g = 10）。求 A、B 的加速度和 A 受到的摩擦力。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rPr>
          <w:rFonts w:ascii="Calibri" w:hAnsi="Calibri" w:eastAsia="宋体"/>
          <w:b/>
          <w:sz w:val="19"/>
        </w:rPr>
        <w:t>整体法</w:t>
      </w:r>
      <w:r>
        <w:rPr>
          <w:rFonts w:ascii="Calibri" w:hAnsi="Calibri" w:eastAsia="宋体"/>
          <w:b w:val="0"/>
          <w:sz w:val="19"/>
        </w:rPr>
        <w:t>求加速度：</w:t>
      </w:r>
      <w:r>
        <w:rPr>
          <w:rFonts w:ascii="Calibri" w:hAnsi="Calibri" w:eastAsia="宋体"/>
          <w:b w:val="0"/>
          <w:sz w:val="19"/>
        </w:rPr>
        <w:t>a = F/(m_A + m_B) = 9/3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3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rPr>
          <w:rFonts w:ascii="Calibri" w:hAnsi="Calibri" w:eastAsia="宋体"/>
          <w:b/>
          <w:sz w:val="19"/>
        </w:rPr>
        <w:t>隔离 A</w:t>
      </w:r>
      <w:r>
        <w:rPr>
          <w:rFonts w:ascii="Calibri" w:hAnsi="Calibri" w:eastAsia="宋体"/>
          <w:b w:val="0"/>
          <w:sz w:val="19"/>
        </w:rPr>
        <w:t>：A 只受 B 给它的静摩擦力（水平方向）</w:t>
      </w:r>
      <w:r>
        <w:rPr>
          <w:rFonts w:ascii="Calibri" w:hAnsi="Calibri" w:eastAsia="宋体"/>
          <w:b w:val="0"/>
          <w:sz w:val="19"/>
        </w:rPr>
        <w:t>⇒ f = m_A·a = 2 × 3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6 N</w:t>
      </w:r>
      <w:r>
        <w:rPr>
          <w:rFonts w:ascii="Calibri" w:hAnsi="Calibri" w:eastAsia="宋体"/>
          <w:b w:val="0"/>
          <w:sz w:val="19"/>
        </w:rPr>
        <w:t>，方向与 F 相同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校验：</w:t>
      </w:r>
      <w:r>
        <w:drawing>
          <wp:inline xmlns:a="http://schemas.openxmlformats.org/drawingml/2006/main" xmlns:pic="http://schemas.openxmlformats.org/drawingml/2006/picture">
            <wp:extent cx="2244216" cy="1512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0cfe0aa1c59cc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24421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确实相对静止 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.7-M-3.7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：对 A 用 f = μN = 10 N。那是</w:t>
      </w:r>
      <w:r>
        <w:rPr>
          <w:rFonts w:ascii="Calibri" w:hAnsi="Calibri" w:eastAsia="宋体"/>
          <w:b/>
          <w:sz w:val="19"/>
        </w:rPr>
        <w:t>最大值</w:t>
      </w:r>
      <w:r>
        <w:rPr>
          <w:rFonts w:ascii="Calibri" w:hAnsi="Calibri" w:eastAsia="宋体"/>
          <w:b w:val="0"/>
          <w:sz w:val="19"/>
        </w:rPr>
        <w:t>，实际只有 6 N。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：若地面也粗糙（μ地 = 0.2），加速度多大？（</w:t>
      </w:r>
      <w:r>
        <w:drawing>
          <wp:inline xmlns:a="http://schemas.openxmlformats.org/drawingml/2006/main" xmlns:pic="http://schemas.openxmlformats.org/drawingml/2006/picture">
            <wp:extent cx="1189125" cy="1512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d76383be8bd48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8912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承上题。逐渐增大拉力 F，A、B 恰好要发生相对滑动时，F 多大？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临界条件：A 受到的摩擦力达到最大静摩擦 </w:t>
      </w:r>
      <w:r>
        <w:drawing>
          <wp:inline xmlns:a="http://schemas.openxmlformats.org/drawingml/2006/main" xmlns:pic="http://schemas.openxmlformats.org/drawingml/2006/picture">
            <wp:extent cx="682158" cy="1512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178a03cf1c3732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82158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此时 A 的加速度 </w:t>
      </w:r>
      <w:r>
        <w:rPr>
          <w:rFonts w:ascii="Calibri" w:hAnsi="Calibri" w:eastAsia="宋体"/>
          <w:b w:val="0"/>
          <w:sz w:val="19"/>
        </w:rPr>
        <w:t>a = f_max/m_A = 10/2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5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整体：</w:t>
      </w:r>
      <w:r>
        <w:rPr>
          <w:rFonts w:ascii="Calibri" w:hAnsi="Calibri" w:eastAsia="宋体"/>
          <w:b w:val="0"/>
          <w:sz w:val="19"/>
        </w:rPr>
        <w:t>F = (m_A + m_B)a = 3 × 5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15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：直接用 f_max 当 F（10 N）。F 还要同时给 B 提供加速度。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F = 20 N，A、B 之间摩擦力多大？（已相对滑动，</w:t>
      </w:r>
      <w:r>
        <w:drawing>
          <wp:inline xmlns:a="http://schemas.openxmlformats.org/drawingml/2006/main" xmlns:pic="http://schemas.openxmlformats.org/drawingml/2006/picture">
            <wp:extent cx="956467" cy="1512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5680dcba959f0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95646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质量 2 kg 的 A 叠在质量 3 kg 的 B 上，B 放在光滑水平面上。水平力 F 作用在 </w:t>
      </w:r>
      <w:r>
        <w:rPr>
          <w:rFonts w:ascii="Calibri" w:hAnsi="Calibri" w:eastAsia="宋体"/>
          <w:b/>
          <w:sz w:val="19"/>
        </w:rPr>
        <w:t>A</w:t>
      </w:r>
      <w:r>
        <w:rPr>
          <w:rFonts w:ascii="Calibri" w:hAnsi="Calibri" w:eastAsia="宋体"/>
          <w:b w:val="0"/>
          <w:sz w:val="19"/>
        </w:rPr>
        <w:t xml:space="preserve"> 上，A、B 间动摩擦因数 μ = 0.4（g = 10）。求保持 A、B 相对静止的最大拉力 F。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临界时 B 受到的摩擦力达到最大：</w:t>
      </w:r>
      <w:r>
        <w:rPr>
          <w:rFonts w:ascii="Calibri" w:hAnsi="Calibri" w:eastAsia="宋体"/>
          <w:b w:val="0"/>
          <w:sz w:val="19"/>
        </w:rPr>
        <w:t>f_max = μ m_A g = 0.4 × 20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8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B 的加速度上限：</w:t>
      </w:r>
      <w:r>
        <w:drawing>
          <wp:inline xmlns:a="http://schemas.openxmlformats.org/drawingml/2006/main" xmlns:pic="http://schemas.openxmlformats.org/drawingml/2006/picture">
            <wp:extent cx="1214874" cy="1512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9d63a422f06f9a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1487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2.67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整体：</w:t>
      </w:r>
      <w:r>
        <w:drawing>
          <wp:inline xmlns:a="http://schemas.openxmlformats.org/drawingml/2006/main" xmlns:pic="http://schemas.openxmlformats.org/drawingml/2006/picture">
            <wp:extent cx="1782381" cy="1512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508ddcf0d9bfa6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78238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13.3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F 作用在 A 上却用"B 的摩擦力"去算 A 的加速度。力作用在谁身上，谁的运动方程里就有它。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F 作用在 B 上（从下方拉），最大 F 是多少？（f_max 仍 8 N，A 的 </w:t>
      </w:r>
      <w:r>
        <w:drawing>
          <wp:inline xmlns:a="http://schemas.openxmlformats.org/drawingml/2006/main" xmlns:pic="http://schemas.openxmlformats.org/drawingml/2006/picture">
            <wp:extent cx="903983" cy="1512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ad916c2647da07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90398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，F = 5×4 = 20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整体法能求内力吗？② 判断：加速度不同的两个物体也能用整体法。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不能　② ✗（加速度相同才行）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A-3.8  临界与极值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第3章 相互作用与力的平衡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A-3.3、A-3.5 ｜ 关联 A-3.7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：物体在斜面上"恰好不下滑"时，动摩擦因数 μ 和倾角 θ 是什么关系？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题里出现"恰好""刚要""最大""最小"，就是在喊临界。临界只有三种：</w:t>
      </w:r>
      <w:r>
        <w:rPr>
          <w:rFonts w:ascii="Calibri" w:hAnsi="Calibri" w:eastAsia="宋体"/>
          <w:b/>
          <w:sz w:val="19"/>
        </w:rPr>
        <w:t>摩擦力达到最大静摩擦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支持力为零（刚要离开）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绳刚要松弛（拉力为零）</w:t>
      </w:r>
      <w:r>
        <w:rPr>
          <w:rFonts w:ascii="Calibri" w:hAnsi="Calibri" w:eastAsia="宋体"/>
          <w:b w:val="0"/>
          <w:sz w:val="19"/>
        </w:rPr>
        <w:t>。找到是哪一个，方程就列得出来。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物体在斜面上恰好静止的条件是 tanθ = μ。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"恰好滑动"意味着摩擦力为零。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支持力 N = 0 是物体"刚要离开接触面"的临界条件。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✗（是达到最大静摩擦）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斜面临界</w:t>
      </w:r>
      <w:r>
        <w:rPr>
          <w:rFonts w:ascii="Calibri" w:hAnsi="Calibri" w:eastAsia="宋体"/>
          <w:b w:val="0"/>
          <w:sz w:val="19"/>
        </w:rPr>
        <w:t xml:space="preserve">：恰好不下滑 ⇔ mg sinθ = μ mg cosθ ⇔ </w:t>
      </w:r>
      <w:r>
        <w:rPr>
          <w:rFonts w:ascii="Calibri" w:hAnsi="Calibri" w:eastAsia="宋体"/>
          <w:b/>
          <w:sz w:val="19"/>
        </w:rPr>
        <w:t>tanθ = μ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压墙临界</w:t>
      </w:r>
      <w:r>
        <w:rPr>
          <w:rFonts w:ascii="Calibri" w:hAnsi="Calibri" w:eastAsia="宋体"/>
          <w:b w:val="0"/>
          <w:sz w:val="19"/>
        </w:rPr>
        <w:t xml:space="preserve">：水平力 F 把物体压在竖直墙上不下滑 ⇔ μF ≥ mg ⇔ </w:t>
      </w:r>
      <w:r>
        <w:drawing>
          <wp:inline xmlns:a="http://schemas.openxmlformats.org/drawingml/2006/main" xmlns:pic="http://schemas.openxmlformats.org/drawingml/2006/picture">
            <wp:extent cx="743834" cy="1512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ad6413a934bc0c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43834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通用方法：找临界条件 → 列方程 → 解出临界值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：最大静摩擦 ≈ μN；"恰好"类问题只考虑临界瞬间，不考虑过程。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把"恰好"当成"摩擦力为零"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压墙问题里把 N 当成 mg（N 是水平力 F 产生的）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斜面上有外力时仍套 tanθ = μ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物体放在可调倾角的斜面上，动摩擦因数 μ = 0.5。求它能保持静止的最大倾角。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恰好静止：mg sinθ = μ mg cosθ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两边约去 mg cosθ：tanθ = μ = 0.5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θ = arctan0.5 ≈ </w:t>
      </w:r>
      <w:r>
        <w:rPr>
          <w:rFonts w:ascii="Calibri" w:hAnsi="Calibri" w:eastAsia="宋体"/>
          <w:b/>
          <w:sz w:val="19"/>
        </w:rPr>
        <w:t>26.6°</w:t>
      </w:r>
      <w:r>
        <w:rPr>
          <w:rFonts w:ascii="Calibri" w:hAnsi="Calibri" w:eastAsia="宋体"/>
          <w:b w:val="0"/>
          <w:sz w:val="19"/>
        </w:rPr>
        <w:t>（约 27°）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.8-M-3.8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 30°（以为 sin30° = 0.5 就对应 μ = 0.5）。关系是 tanθ = μ，不是 sinθ = 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：μ = 1 时，最大倾角多少？（45°）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的物体被水平力 F 压在竖直墙面上，物体与墙的动摩擦因数 μ = 0.4（g = 10）。要使物体不滑下来，F 至少多大？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竖直方向：静摩擦平衡重力 ⇒ f = mg = 20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静摩擦上限：f ≤ μN = μF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临界：μF = mg ⇒ F = mg/μ = 20/0.4 = </w:t>
      </w:r>
      <w:r>
        <w:rPr>
          <w:rFonts w:ascii="Calibri" w:hAnsi="Calibri" w:eastAsia="宋体"/>
          <w:b/>
          <w:sz w:val="19"/>
        </w:rPr>
        <w:t>50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f = μmg = 8 N 去和重力比。这里 N 是</w:t>
      </w:r>
      <w:r>
        <w:rPr>
          <w:rFonts w:ascii="Calibri" w:hAnsi="Calibri" w:eastAsia="宋体"/>
          <w:b/>
          <w:sz w:val="19"/>
        </w:rPr>
        <w:t>水平推力 F</w:t>
      </w:r>
      <w:r>
        <w:rPr>
          <w:rFonts w:ascii="Calibri" w:hAnsi="Calibri" w:eastAsia="宋体"/>
          <w:b w:val="0"/>
          <w:sz w:val="19"/>
        </w:rPr>
        <w:t>，不是重力。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F = 100 N，摩擦力多大？（20 N，静摩擦"按需"）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的物体放在倾角 37° 的斜面上，动摩擦因数 μ = 0.5，用水平方向的力 F 推它（g = 10）。求使物体保持静止的 F 的范围。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正交分解（沿斜面/垂直斜面）：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沿斜面：F cos37° 向上，mg sin37° = 12 N 向下 垂直斜面：N = mg cos37° + F sin37° = 16 + 0.6F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rPr>
          <w:rFonts w:ascii="Calibri" w:hAnsi="Calibri" w:eastAsia="宋体"/>
          <w:b/>
          <w:sz w:val="19"/>
        </w:rPr>
        <w:t>F 最大</w:t>
      </w:r>
      <w:r>
        <w:rPr>
          <w:rFonts w:ascii="Calibri" w:hAnsi="Calibri" w:eastAsia="宋体"/>
          <w:b w:val="0"/>
          <w:sz w:val="19"/>
        </w:rPr>
        <w:t>（物体有上滑趋势，摩擦向下）：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F cos37° = mg sin37° + μN 0.8F = 12 + 0.5(16 + 0.6F) = 20 + 0.3F ⇒ 0.5F = 20 ⇒ </w:t>
      </w:r>
      <w:r>
        <w:drawing>
          <wp:inline xmlns:a="http://schemas.openxmlformats.org/drawingml/2006/main" xmlns:pic="http://schemas.openxmlformats.org/drawingml/2006/picture">
            <wp:extent cx="718645" cy="1512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dde8e53808d084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1864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rPr>
          <w:rFonts w:ascii="Calibri" w:hAnsi="Calibri" w:eastAsia="宋体"/>
          <w:b/>
          <w:sz w:val="19"/>
        </w:rPr>
        <w:t>F 最小</w:t>
      </w:r>
      <w:r>
        <w:rPr>
          <w:rFonts w:ascii="Calibri" w:hAnsi="Calibri" w:eastAsia="宋体"/>
          <w:b w:val="0"/>
          <w:sz w:val="19"/>
        </w:rPr>
        <w:t>（物体有下滑趋势，摩擦向上）：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F cos37° + μN = mg sin37° 0.8F + 8 + 0.3F = 12 ⇒ 1.1F = 4 ⇒ </w:t>
      </w:r>
      <w:r>
        <w:rPr>
          <w:rFonts w:ascii="Calibri" w:hAnsi="Calibri" w:eastAsia="宋体"/>
          <w:b/>
          <w:sz w:val="19"/>
        </w:rPr>
        <w:t>F_min ≈ 3.6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结论：</w:t>
      </w:r>
      <w:r>
        <w:rPr>
          <w:rFonts w:ascii="Calibri" w:hAnsi="Calibri" w:eastAsia="宋体"/>
          <w:b/>
          <w:sz w:val="19"/>
        </w:rPr>
        <w:t>3.6 N ≤ F ≤ 40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：只算一个方向（多数人只算"推得上去"的最大值），漏掉"推得太小会滑下来"。双向临界是这类题的标志。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μ 增大到 0.8，F 的范围如何变？（范围变宽：F_min 更小，F_max 更大）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斜面上"恰好静止"的条件式？② 压墙问题中，正压力 N 由什么提供？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tanθ = μ　② 水平推力 F（不是重力）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力学 · 单元三：牛顿运动定律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A-4.1  牛顿第一定律与惯性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第4章 牛顿运动定律 ｜ Ⅰ · 考频低 ｜ 前置：无 ｜ 关联：A-4.2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：物体要一直运动下去，必须一直有力推着它吗？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两千年前亚里士多德说"力是维持运动的原因"，伽利略用一个</w:t>
      </w:r>
      <w:r>
        <w:rPr>
          <w:rFonts w:ascii="Calibri" w:hAnsi="Calibri" w:eastAsia="宋体"/>
          <w:b/>
          <w:sz w:val="19"/>
        </w:rPr>
        <w:t>理想斜面</w:t>
      </w:r>
      <w:r>
        <w:rPr>
          <w:rFonts w:ascii="Calibri" w:hAnsi="Calibri" w:eastAsia="宋体"/>
          <w:b w:val="0"/>
          <w:sz w:val="19"/>
        </w:rPr>
        <w:t>推翻了它：阻力越小，物体滑得越远；阻力为零，它就永远滑下去。所以力不是维持运动的原因，而是</w:t>
      </w:r>
      <w:r>
        <w:rPr>
          <w:rFonts w:ascii="Calibri" w:hAnsi="Calibri" w:eastAsia="宋体"/>
          <w:b/>
          <w:sz w:val="19"/>
        </w:rPr>
        <w:t>改变</w:t>
      </w:r>
      <w:r>
        <w:rPr>
          <w:rFonts w:ascii="Calibri" w:hAnsi="Calibri" w:eastAsia="宋体"/>
          <w:b w:val="0"/>
          <w:sz w:val="19"/>
        </w:rPr>
        <w:t>运动状态的原因。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力是维持物体运动的原因。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惯性的大小只与物体的质量有关。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牛顿第一定律可以用实验直接验证。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　2. ✓　3. ✗（理想化推理，不能直接验证）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牛顿第一定律</w:t>
      </w:r>
      <w:r>
        <w:rPr>
          <w:rFonts w:ascii="Calibri" w:hAnsi="Calibri" w:eastAsia="宋体"/>
          <w:b w:val="0"/>
          <w:sz w:val="19"/>
        </w:rPr>
        <w:t>：一切物体总保持静止或匀速直线运动状态，直到有外力迫使它改变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惯性</w:t>
      </w:r>
      <w:r>
        <w:rPr>
          <w:rFonts w:ascii="Calibri" w:hAnsi="Calibri" w:eastAsia="宋体"/>
          <w:b w:val="0"/>
          <w:sz w:val="19"/>
        </w:rPr>
        <w:t>：物体保持原有运动状态的性质，是物体固有属性，</w:t>
      </w:r>
      <w:r>
        <w:rPr>
          <w:rFonts w:ascii="Calibri" w:hAnsi="Calibri" w:eastAsia="宋体"/>
          <w:b/>
          <w:sz w:val="19"/>
        </w:rPr>
        <w:t>只与质量有关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力是</w:t>
      </w:r>
      <w:r>
        <w:rPr>
          <w:rFonts w:ascii="Calibri" w:hAnsi="Calibri" w:eastAsia="宋体"/>
          <w:b/>
          <w:sz w:val="19"/>
        </w:rPr>
        <w:t>改变</w:t>
      </w:r>
      <w:r>
        <w:rPr>
          <w:rFonts w:ascii="Calibri" w:hAnsi="Calibri" w:eastAsia="宋体"/>
          <w:b w:val="0"/>
          <w:sz w:val="19"/>
        </w:rPr>
        <w:t>运动状态的原因（产生加速度），不是维持运动的原因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：惯性定律描述的是</w:t>
      </w:r>
      <w:r>
        <w:rPr>
          <w:rFonts w:ascii="Calibri" w:hAnsi="Calibri" w:eastAsia="宋体"/>
          <w:b/>
          <w:sz w:val="19"/>
        </w:rPr>
        <w:t>不受外力</w:t>
      </w:r>
      <w:r>
        <w:rPr>
          <w:rFonts w:ascii="Calibri" w:hAnsi="Calibri" w:eastAsia="宋体"/>
          <w:b w:val="0"/>
          <w:sz w:val="19"/>
        </w:rPr>
        <w:t>（或合力为零）的理想情形；现实中只能通过"减小阻力、外推趋势"来验证。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"匀速运动需要力维持"——匀速时合力为零，不需要力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"速度越大惯性越大"——惯性只看质量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"惯性是一种力"——惯性是性质，不是力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伽利略的理想斜面实验：小球从斜面滚下，再滚上另一斜面。减小第二个斜面的倾角，小球滚得更远；若第二个斜面变成水平面，小球将怎样运动？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阻力越小、爬升越"费力"，小球滚得越远。当第二个面变成水平，小球永远达不到原来的高度 ⇒ </w:t>
      </w:r>
      <w:r>
        <w:rPr>
          <w:rFonts w:ascii="Calibri" w:hAnsi="Calibri" w:eastAsia="宋体"/>
          <w:b/>
          <w:sz w:val="19"/>
        </w:rPr>
        <w:t>以恒定速度一直运动下去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：答"慢慢停下来"。停止是因为有摩擦，不是因为"运动需要力"。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：这个实验能直接验证牛顿第一定律吗？（不能，它是"外推"出来的理想情形）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汽车突然刹车时，乘客身体为什么向前倾？安全气囊和安全带分别在防什么？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刹车时车减速，乘客由于</w:t>
      </w:r>
      <w:r>
        <w:rPr>
          <w:rFonts w:ascii="Calibri" w:hAnsi="Calibri" w:eastAsia="宋体"/>
          <w:b/>
          <w:sz w:val="19"/>
        </w:rPr>
        <w:t>惯性</w:t>
      </w:r>
      <w:r>
        <w:rPr>
          <w:rFonts w:ascii="Calibri" w:hAnsi="Calibri" w:eastAsia="宋体"/>
          <w:b w:val="0"/>
          <w:sz w:val="19"/>
        </w:rPr>
        <w:t>保持原来的速度 ⇒ 身体相对车向前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安全带防止人撞向仪表台（限制前冲）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安全气囊在碰撞瞬间缓冲，减小人受到的冲击力（延长作用时间）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：说"人被一个向前的力推了出去"。没有这个力——是车减速了，人没减。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：汽车突然启动时人向后仰，原因相同吗？（相同，都是惯性）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甲、乙两球质量相同，甲以 10 m/s 运动，乙以 2 m/s 运动；丙球质量是甲的 3 倍，以 10 m/s 运动。比较三者惯性大小；若要用实验说明"惯性只与质量有关"，应如何控制变量？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惯性只与质量有关 ⇒ 甲、乙惯性相同，丙最大（3 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控制变量：让甲、丙以</w:t>
      </w:r>
      <w:r>
        <w:rPr>
          <w:rFonts w:ascii="Calibri" w:hAnsi="Calibri" w:eastAsia="宋体"/>
          <w:b/>
          <w:sz w:val="19"/>
        </w:rPr>
        <w:t>相同速度</w:t>
      </w:r>
      <w:r>
        <w:rPr>
          <w:rFonts w:ascii="Calibri" w:hAnsi="Calibri" w:eastAsia="宋体"/>
          <w:b w:val="0"/>
          <w:sz w:val="19"/>
        </w:rPr>
        <w:t>运动，用相同的力刹车，比较停止所需时间（或距离）——丙更难停下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若要验证"与速度无关"，应让</w:t>
      </w:r>
      <w:r>
        <w:rPr>
          <w:rFonts w:ascii="Calibri" w:hAnsi="Calibri" w:eastAsia="宋体"/>
          <w:b/>
          <w:sz w:val="19"/>
        </w:rPr>
        <w:t>同一个球</w:t>
      </w:r>
      <w:r>
        <w:rPr>
          <w:rFonts w:ascii="Calibri" w:hAnsi="Calibri" w:eastAsia="宋体"/>
          <w:b w:val="0"/>
          <w:sz w:val="19"/>
        </w:rPr>
        <w:t>以不同速度运动，比较刹车难易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：认为"速度大的惯性大"。甲比乙快，但惯性一样。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：为什么满载的卡车刹车距离比空车长？（质量大 ⇒ 惯性大 ⇒ 同样制动力下加速度小）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惯性大小由什么决定？② 判断：静止的物体没有惯性。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质量　② ✗（任何物体任何状态都有惯性）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A-4.2  牛顿第二定律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第4章 牛顿运动定律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A-4.1、A-3.5 ｜ 关联 A-4.4、A-4.6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：同样的力，拉空车和拉满载车，加速度一样吗？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F合 = ma</w:t>
      </w:r>
      <w:r>
        <w:rPr>
          <w:rFonts w:ascii="Calibri" w:hAnsi="Calibri" w:eastAsia="宋体"/>
          <w:b w:val="0"/>
          <w:sz w:val="19"/>
        </w:rPr>
        <w:t>。三个字要记牢：</w:t>
      </w:r>
      <w:r>
        <w:rPr>
          <w:rFonts w:ascii="Calibri" w:hAnsi="Calibri" w:eastAsia="宋体"/>
          <w:b/>
          <w:sz w:val="19"/>
        </w:rPr>
        <w:t>合</w:t>
      </w:r>
      <w:r>
        <w:rPr>
          <w:rFonts w:ascii="Calibri" w:hAnsi="Calibri" w:eastAsia="宋体"/>
          <w:b w:val="0"/>
          <w:sz w:val="19"/>
        </w:rPr>
        <w:t>（不是某一个力）、</w:t>
      </w:r>
      <w:r>
        <w:rPr>
          <w:rFonts w:ascii="Calibri" w:hAnsi="Calibri" w:eastAsia="宋体"/>
          <w:b/>
          <w:sz w:val="19"/>
        </w:rPr>
        <w:t>同体</w:t>
      </w:r>
      <w:r>
        <w:rPr>
          <w:rFonts w:ascii="Calibri" w:hAnsi="Calibri" w:eastAsia="宋体"/>
          <w:b w:val="0"/>
          <w:sz w:val="19"/>
        </w:rPr>
        <w:t>（F 和 a 属于同一个物体）、</w:t>
      </w:r>
      <w:r>
        <w:rPr>
          <w:rFonts w:ascii="Calibri" w:hAnsi="Calibri" w:eastAsia="宋体"/>
          <w:b/>
          <w:sz w:val="19"/>
        </w:rPr>
        <w:t>同向</w:t>
      </w:r>
      <w:r>
        <w:rPr>
          <w:rFonts w:ascii="Calibri" w:hAnsi="Calibri" w:eastAsia="宋体"/>
          <w:b w:val="0"/>
          <w:sz w:val="19"/>
        </w:rPr>
        <w:t>（a 的方向就是合力的方向）。质量是惯性的量度——同样的力，质量越大，加速度越小。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F = ma 中的 F 是物体所受的合力。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加速度的方向总与合力的方向相同。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质量越大，同样的力产生的加速度越大。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✗（越小）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F合 = ma</w:t>
      </w:r>
      <w:r>
        <w:rPr>
          <w:rFonts w:ascii="Calibri" w:hAnsi="Calibri" w:eastAsia="宋体"/>
          <w:b w:val="0"/>
          <w:sz w:val="19"/>
        </w:rPr>
        <w:t>（单位：</w:t>
      </w:r>
      <w:r>
        <w:drawing>
          <wp:inline xmlns:a="http://schemas.openxmlformats.org/drawingml/2006/main" xmlns:pic="http://schemas.openxmlformats.org/drawingml/2006/picture">
            <wp:extent cx="684847" cy="1512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5d334a1d5d7e0b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848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四性：</w:t>
      </w:r>
      <w:r>
        <w:rPr>
          <w:rFonts w:ascii="Calibri" w:hAnsi="Calibri" w:eastAsia="宋体"/>
          <w:b/>
          <w:sz w:val="19"/>
        </w:rPr>
        <w:t>矢量性</w:t>
      </w:r>
      <w:r>
        <w:rPr>
          <w:rFonts w:ascii="Calibri" w:hAnsi="Calibri" w:eastAsia="宋体"/>
          <w:b w:val="0"/>
          <w:sz w:val="19"/>
        </w:rPr>
        <w:t>（a 与 F合同向）、</w:t>
      </w:r>
      <w:r>
        <w:rPr>
          <w:rFonts w:ascii="Calibri" w:hAnsi="Calibri" w:eastAsia="宋体"/>
          <w:b/>
          <w:sz w:val="19"/>
        </w:rPr>
        <w:t>瞬时性</w:t>
      </w:r>
      <w:r>
        <w:rPr>
          <w:rFonts w:ascii="Calibri" w:hAnsi="Calibri" w:eastAsia="宋体"/>
          <w:b w:val="0"/>
          <w:sz w:val="19"/>
        </w:rPr>
        <w:t>（F 变则 a 立刻变）、</w:t>
      </w:r>
      <w:r>
        <w:rPr>
          <w:rFonts w:ascii="Calibri" w:hAnsi="Calibri" w:eastAsia="宋体"/>
          <w:b/>
          <w:sz w:val="19"/>
        </w:rPr>
        <w:t>同体性</w:t>
      </w:r>
      <w:r>
        <w:rPr>
          <w:rFonts w:ascii="Calibri" w:hAnsi="Calibri" w:eastAsia="宋体"/>
          <w:b w:val="0"/>
          <w:sz w:val="19"/>
        </w:rPr>
        <w:t>（同一物体）、</w:t>
      </w:r>
      <w:r>
        <w:rPr>
          <w:rFonts w:ascii="Calibri" w:hAnsi="Calibri" w:eastAsia="宋体"/>
          <w:b/>
          <w:sz w:val="19"/>
        </w:rPr>
        <w:t>独立性</w:t>
      </w:r>
      <w:r>
        <w:rPr>
          <w:rFonts w:ascii="Calibri" w:hAnsi="Calibri" w:eastAsia="宋体"/>
          <w:b w:val="0"/>
          <w:sz w:val="19"/>
        </w:rPr>
        <w:t>（各方向互不干扰）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正交分解：</w:t>
      </w:r>
      <w:r>
        <w:drawing>
          <wp:inline xmlns:a="http://schemas.openxmlformats.org/drawingml/2006/main" xmlns:pic="http://schemas.openxmlformats.org/drawingml/2006/picture">
            <wp:extent cx="677732" cy="1512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434ede6519f9e5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7773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606392" cy="1512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4c1c494a95e783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06392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：惯性参考系；宏观、低速（远小于光速）。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用某个力代替合力（最常见：漏掉重力或摩擦力）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a 的方向与速度方向混为一谈（减速时两者相反）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单位不统一（cm、g 未化成 SI）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的物体在水平面上，受 10 N 水平拉力，摩擦力 2 N。求加速度。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合力 F合 = 10 − 2 = 8 N a = F合/m = 8/2 = </w:t>
      </w:r>
      <w:r>
        <w:rPr>
          <w:rFonts w:ascii="Calibri" w:hAnsi="Calibri" w:eastAsia="宋体"/>
          <w:b/>
          <w:sz w:val="19"/>
        </w:rPr>
        <w:t>4 m/s²</w:t>
      </w:r>
      <w:r>
        <w:rPr>
          <w:rFonts w:ascii="Calibri" w:hAnsi="Calibri" w:eastAsia="宋体"/>
          <w:b w:val="0"/>
          <w:sz w:val="19"/>
        </w:rPr>
        <w:t>，方向与拉力相同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：直接用 </w:t>
      </w:r>
      <w:r>
        <w:drawing>
          <wp:inline xmlns:a="http://schemas.openxmlformats.org/drawingml/2006/main" xmlns:pic="http://schemas.openxmlformats.org/drawingml/2006/picture">
            <wp:extent cx="971540" cy="1512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d46649d1c416af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97154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。10 N 是拉力，不是合力。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：若摩擦力增大到 10 N，加速度多大？（0，匀速）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的物体从倾角 37° 的斜面下滑，动摩擦因数 0.5（g = 10）。求加速度。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沿斜面：重力分量 mg sin37° = 12 N 向下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摩擦力 f = μmg cos37° = 0.5 × 16 = 8 N 向上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合力 = 4 N ⇒ a = </w:t>
      </w:r>
      <w:r>
        <w:rPr>
          <w:rFonts w:ascii="Calibri" w:hAnsi="Calibri" w:eastAsia="宋体"/>
          <w:b/>
          <w:sz w:val="19"/>
        </w:rPr>
        <w:t>2 m/s²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：摩擦力算成 μmg = 10 N。斜面上正压力是 mg cosθ，不是 mg。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μ = 0.75，加速度多大？（0，匀速下滑）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 100 N 的力竖直向上提升质量 8 kg 的物体（g = 10）。求加速度；若从静止开始提升 2 s，求 2 s 末速度和上升高度。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合力 = 100 − 80 = 20 N ⇒ a = 20/8 = </w:t>
      </w:r>
      <w:r>
        <w:rPr>
          <w:rFonts w:ascii="Calibri" w:hAnsi="Calibri" w:eastAsia="宋体"/>
          <w:b/>
          <w:sz w:val="19"/>
        </w:rPr>
        <w:t>2.5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v = at = 2.5 × 2 = </w:t>
      </w:r>
      <w:r>
        <w:rPr>
          <w:rFonts w:ascii="Calibri" w:hAnsi="Calibri" w:eastAsia="宋体"/>
          <w:b/>
          <w:sz w:val="19"/>
        </w:rPr>
        <w:t>5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h = ½at² = ½ × 2.5 × 4 = </w:t>
      </w:r>
      <w:r>
        <w:rPr>
          <w:rFonts w:ascii="Calibri" w:hAnsi="Calibri" w:eastAsia="宋体"/>
          <w:b/>
          <w:sz w:val="19"/>
        </w:rPr>
        <w:t>5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100 N 直接除以 8 得 12.5 m/s²。竖直方向必须减去重力。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：若拉力减为 80 N，物体怎样运动？（匀速，a = 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质量 2 kg、合力 6 N，加速度多大？② 判断：加速度方向一定与速度方向相同。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3 m/s²　② ✗（减速时相反）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A-4.3  牛顿第三定律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第4章 牛顿运动定律 ｜ Ⅰ · 考频低 ｜ 前置 A-3.2 ｜ 关联 A-4.6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：鸡蛋碰石头，鸡蛋碎了。是石头受到的力更大吗？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作用力与反作用力</w:t>
      </w:r>
      <w:r>
        <w:rPr>
          <w:rFonts w:ascii="Calibri" w:hAnsi="Calibri" w:eastAsia="宋体"/>
          <w:b/>
          <w:sz w:val="19"/>
        </w:rPr>
        <w:t>大小相等、方向相反、作用在两个物体上</w:t>
      </w:r>
      <w:r>
        <w:rPr>
          <w:rFonts w:ascii="Calibri" w:hAnsi="Calibri" w:eastAsia="宋体"/>
          <w:b w:val="0"/>
          <w:sz w:val="19"/>
        </w:rPr>
        <w:t>，同时产生、同时消失。所以鸡蛋和石头受到的力一样大，碎的原因是鸡蛋"扛不住"。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作用力与反作用力作用在同一个物体上。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作用力与反作用力大小相等、方向相反。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作用力与反作用力可以相互抵消。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✗（两个物体）　2. ✓　3. ✗（不同物体，不能抵消）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牛顿第三定律</w:t>
      </w:r>
      <w:r>
        <w:rPr>
          <w:rFonts w:ascii="Calibri" w:hAnsi="Calibri" w:eastAsia="宋体"/>
          <w:b w:val="0"/>
          <w:sz w:val="19"/>
        </w:rPr>
        <w:t>：两物体间的作用力与反作用力总是大小相等、方向相反、作用在同一条直线上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三个"同时"：同时产生、同时变化、同时消失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性质相同（都是弹力、都是摩擦力……）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与平衡力的区别</w:t>
      </w:r>
      <w:r>
        <w:rPr>
          <w:rFonts w:ascii="Calibri" w:hAnsi="Calibri" w:eastAsia="宋体"/>
          <w:b w:val="0"/>
          <w:sz w:val="19"/>
        </w:rPr>
        <w:t>：平衡力作用在</w:t>
      </w:r>
      <w:r>
        <w:rPr>
          <w:rFonts w:ascii="Calibri" w:hAnsi="Calibri" w:eastAsia="宋体"/>
          <w:b/>
          <w:sz w:val="19"/>
        </w:rPr>
        <w:t>同一物体</w:t>
      </w:r>
      <w:r>
        <w:rPr>
          <w:rFonts w:ascii="Calibri" w:hAnsi="Calibri" w:eastAsia="宋体"/>
          <w:b w:val="0"/>
          <w:sz w:val="19"/>
        </w:rPr>
        <w:t>上、可以抵消；作用力与反作用力作用在</w:t>
      </w:r>
      <w:r>
        <w:rPr>
          <w:rFonts w:ascii="Calibri" w:hAnsi="Calibri" w:eastAsia="宋体"/>
          <w:b/>
          <w:sz w:val="19"/>
        </w:rPr>
        <w:t>两个物体</w:t>
      </w:r>
      <w:r>
        <w:rPr>
          <w:rFonts w:ascii="Calibri" w:hAnsi="Calibri" w:eastAsia="宋体"/>
          <w:b w:val="0"/>
          <w:sz w:val="19"/>
        </w:rPr>
        <w:t>上、不能抵消。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把作用力与反作用力当成平衡力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认为"主动施力的一方受力更大"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认为作用力先产生、反作用力后产生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判断下列哪一对力是作用力与反作用力： A. 书受的重力与桌面对书的支持力 B. 书对桌面的压力与桌面对书的支持力 C. 书受的重力与书对桌面的压力 D. 马拉车的力与车受到的摩擦力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A：都作用在书上 ⇒ 平衡力 B：书压桌面、桌面支持书，作用在两个物体上 ⇒ </w:t>
      </w:r>
      <w:r>
        <w:rPr>
          <w:rFonts w:ascii="Calibri" w:hAnsi="Calibri" w:eastAsia="宋体"/>
          <w:b/>
          <w:sz w:val="19"/>
        </w:rPr>
        <w:t>作用力与反作用力</w:t>
      </w:r>
      <w:r>
        <w:rPr>
          <w:rFonts w:ascii="Calibri" w:hAnsi="Calibri" w:eastAsia="宋体"/>
          <w:b w:val="0"/>
          <w:sz w:val="19"/>
        </w:rPr>
        <w:t xml:space="preserve"> ✓ C：一个是重力（地球施）、一个是压力（书施），施力物体不同 ⇒ 不是一对 D：不是相互作用 ⇒ 不是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：选 A。重力和支持力确实大小相等方向相反，但都作用在书上，是平衡力。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：书静止在桌面上，重力和支持力大小相等，能说它们是一对平衡力吗？（可以）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马拉车前进时，马拉车的力与车拉马的力大小相等，为什么车还能前进？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马拉车的力与车拉马的力是一对作用力与反作用力，</w:t>
      </w:r>
      <w:r>
        <w:rPr>
          <w:rFonts w:ascii="Calibri" w:hAnsi="Calibri" w:eastAsia="宋体"/>
          <w:b/>
          <w:sz w:val="19"/>
        </w:rPr>
        <w:t>大小相等</w:t>
      </w:r>
      <w:r>
        <w:rPr>
          <w:rFonts w:ascii="Calibri" w:hAnsi="Calibri" w:eastAsia="宋体"/>
          <w:b w:val="0"/>
          <w:sz w:val="19"/>
        </w:rPr>
        <w:t>，但分别作用在车和马身上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车能否前进，看</w:t>
      </w:r>
      <w:r>
        <w:rPr>
          <w:rFonts w:ascii="Calibri" w:hAnsi="Calibri" w:eastAsia="宋体"/>
          <w:b/>
          <w:sz w:val="19"/>
        </w:rPr>
        <w:t>车受到的合力</w:t>
      </w:r>
      <w:r>
        <w:rPr>
          <w:rFonts w:ascii="Calibri" w:hAnsi="Calibri" w:eastAsia="宋体"/>
          <w:b w:val="0"/>
          <w:sz w:val="19"/>
        </w:rPr>
        <w:t>：马拉车的力 &gt; 车受到的摩擦力 ⇒ 车加速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马能否前进，看</w:t>
      </w:r>
      <w:r>
        <w:rPr>
          <w:rFonts w:ascii="Calibri" w:hAnsi="Calibri" w:eastAsia="宋体"/>
          <w:b/>
          <w:sz w:val="19"/>
        </w:rPr>
        <w:t>马受到的合力</w:t>
      </w:r>
      <w:r>
        <w:rPr>
          <w:rFonts w:ascii="Calibri" w:hAnsi="Calibri" w:eastAsia="宋体"/>
          <w:b w:val="0"/>
          <w:sz w:val="19"/>
        </w:rPr>
        <w:t>：地面对马的静摩擦 &gt; 车对马的拉力 ⇒ 马加速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：认为"马拉车的力大于车拉马的力，所以能前进"。两力永远相等，决定运动的是各自受到的</w:t>
      </w:r>
      <w:r>
        <w:rPr>
          <w:rFonts w:ascii="Calibri" w:hAnsi="Calibri" w:eastAsia="宋体"/>
          <w:b/>
          <w:sz w:val="19"/>
        </w:rPr>
        <w:t>合力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：若马拉车的力恰好等于车受到的摩擦，车怎样运动？（匀速或静止）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电梯中的人站在体重计上。电梯静止时读数 500 N。 (1) 人对体重计的压力与人的重力是一对什么力？ (2) 电梯加速上升时，压力大于还是小于重力？为什么？ (3) 压力与体重计对人的支持力是什么关系？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(1) 压力作用在体重计上、重力作用在人身上，施力物体不同 ⇒ </w:t>
      </w:r>
      <w:r>
        <w:rPr>
          <w:rFonts w:ascii="Calibri" w:hAnsi="Calibri" w:eastAsia="宋体"/>
          <w:b/>
          <w:sz w:val="19"/>
        </w:rPr>
        <w:t>不是</w:t>
      </w:r>
      <w:r>
        <w:rPr>
          <w:rFonts w:ascii="Calibri" w:hAnsi="Calibri" w:eastAsia="宋体"/>
          <w:b w:val="0"/>
          <w:sz w:val="19"/>
        </w:rPr>
        <w:t xml:space="preserve">一对作用力与反作用力，也不是平衡力（性质不同、作用物体不同） (2) 加速上升：合力向上 ⇒ 支持力 N &gt; 重力 G ⇒ 读数变大（超重）；由第三定律，压力与 N 大小相等 ⇒ 压力也变大 (3) 压力与支持力作用在两个物体上、大小相等方向相反 ⇒ </w:t>
      </w:r>
      <w:r>
        <w:rPr>
          <w:rFonts w:ascii="Calibri" w:hAnsi="Calibri" w:eastAsia="宋体"/>
          <w:b/>
          <w:sz w:val="19"/>
        </w:rPr>
        <w:t>作用力与反作用力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：(1) 答"作用力与反作用力"。压力和重力既不同体、也不同性质。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：电梯匀速上升时读数多少？（500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作用力与反作用力能否抵消？② 判断：先有作用力，后有反作用力。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不能　② ✗（同时）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A-4.4  两类动力学问题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第4章 牛顿运动定律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A-4.2、A-2 ｜ 关联 A-3.3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：已知物体受的力，能直接算出它 2 s 后的位移吗？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不能——中间必须先过一座桥：</w:t>
      </w:r>
      <w:r>
        <w:rPr>
          <w:rFonts w:ascii="Calibri" w:hAnsi="Calibri" w:eastAsia="宋体"/>
          <w:b/>
          <w:sz w:val="19"/>
        </w:rPr>
        <w:t>加速度</w:t>
      </w:r>
      <w:r>
        <w:rPr>
          <w:rFonts w:ascii="Calibri" w:hAnsi="Calibri" w:eastAsia="宋体"/>
          <w:b w:val="0"/>
          <w:sz w:val="19"/>
        </w:rPr>
        <w:t>。受力 → 求 a → 再用运动学公式求位移；反过来，运动 → 求 a → 再求力。所有动力学题都是这两条路的往返。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加速度是连接"力"与"运动"的桥梁。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已知物体的运动情况，可以反推出它受到的力。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第一类问题的关键是先求加速度。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第一类</w:t>
      </w:r>
      <w:r>
        <w:rPr>
          <w:rFonts w:ascii="Calibri" w:hAnsi="Calibri" w:eastAsia="宋体"/>
          <w:b w:val="0"/>
          <w:sz w:val="19"/>
        </w:rPr>
        <w:t>（已知力求运动）：受力分析 → F合 → a = F合/m → 运动学公式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第二类</w:t>
      </w:r>
      <w:r>
        <w:rPr>
          <w:rFonts w:ascii="Calibri" w:hAnsi="Calibri" w:eastAsia="宋体"/>
          <w:b w:val="0"/>
          <w:sz w:val="19"/>
        </w:rPr>
        <w:t>（已知运动求力）：运动学 → a → F合 = ma → 求某个力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运动学工具：</w:t>
      </w:r>
      <w:r>
        <w:drawing>
          <wp:inline xmlns:a="http://schemas.openxmlformats.org/drawingml/2006/main" xmlns:pic="http://schemas.openxmlformats.org/drawingml/2006/picture">
            <wp:extent cx="691962" cy="1512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8bdc738b3162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196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458936" cy="1512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ab7ac152fd31b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9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+ ½at²、</w:t>
      </w:r>
      <w:r>
        <w:drawing>
          <wp:inline xmlns:a="http://schemas.openxmlformats.org/drawingml/2006/main" xmlns:pic="http://schemas.openxmlformats.org/drawingml/2006/picture">
            <wp:extent cx="697517" cy="1512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3642b815627d1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9751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：a 恒定（若 a 变化，需分段）。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跳过 a 直接用力算位移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受力分析漏力（尤其摩擦力、支持力）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分段时把上一段的 a 用到下一段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的物体静止在水平面上，受 10 N 水平拉力，动摩擦因数 0.2（g = 10）。求 2 s 末的速度和 2 s 内的位移。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摩擦力 f = μmg = 4 N ⇒ 合力 = 6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a = 6/2 = </w:t>
      </w:r>
      <w:r>
        <w:rPr>
          <w:rFonts w:ascii="Calibri" w:hAnsi="Calibri" w:eastAsia="宋体"/>
          <w:b/>
          <w:sz w:val="19"/>
        </w:rPr>
        <w:t>3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v = at = </w:t>
      </w:r>
      <w:r>
        <w:rPr>
          <w:rFonts w:ascii="Calibri" w:hAnsi="Calibri" w:eastAsia="宋体"/>
          <w:b/>
          <w:sz w:val="19"/>
        </w:rPr>
        <w:t>6 m/s</w:t>
      </w:r>
      <w:r>
        <w:rPr>
          <w:rFonts w:ascii="Calibri" w:hAnsi="Calibri" w:eastAsia="宋体"/>
          <w:b w:val="0"/>
          <w:sz w:val="19"/>
        </w:rPr>
        <w:t xml:space="preserve">；x = ½at² = ½×3×4 = </w:t>
      </w:r>
      <w:r>
        <w:rPr>
          <w:rFonts w:ascii="Calibri" w:hAnsi="Calibri" w:eastAsia="宋体"/>
          <w:b/>
          <w:sz w:val="19"/>
        </w:rPr>
        <w:t>6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10 N 直接求 </w:t>
      </w:r>
      <w:r>
        <w:drawing>
          <wp:inline xmlns:a="http://schemas.openxmlformats.org/drawingml/2006/main" xmlns:pic="http://schemas.openxmlformats.org/drawingml/2006/picture">
            <wp:extent cx="571021" cy="1512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332ed28a440a4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102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，位移算成 10 m。漏了摩擦。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2 s 后撤去拉力，物体还能滑多远？（</w:t>
      </w:r>
      <w:r>
        <w:drawing>
          <wp:inline xmlns:a="http://schemas.openxmlformats.org/drawingml/2006/main" xmlns:pic="http://schemas.openxmlformats.org/drawingml/2006/picture">
            <wp:extent cx="673966" cy="1512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7185843d4995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396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863770" cy="1512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d17c261313692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86377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的物体以 10 m/s 在水平面上滑行，经 4 s 停下。求它受到的摩擦力。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（第二类：由运动求力）：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a = (0 − 10)/4 = </w:t>
      </w:r>
      <w:r>
        <w:rPr>
          <w:rFonts w:ascii="Calibri" w:hAnsi="Calibri" w:eastAsia="宋体"/>
          <w:b/>
          <w:sz w:val="19"/>
        </w:rPr>
        <w:t>−2.5 m/s²</w:t>
      </w:r>
      <w:r>
        <w:rPr>
          <w:rFonts w:ascii="Calibri" w:hAnsi="Calibri" w:eastAsia="宋体"/>
          <w:b w:val="0"/>
          <w:sz w:val="19"/>
        </w:rPr>
        <w:t>（大小 2.5）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合力 = 摩擦力 ⇒ f = ma = 2 × 2.5 = </w:t>
      </w:r>
      <w:r>
        <w:rPr>
          <w:rFonts w:ascii="Calibri" w:hAnsi="Calibri" w:eastAsia="宋体"/>
          <w:b/>
          <w:sz w:val="19"/>
        </w:rPr>
        <w:t>5 N</w:t>
      </w:r>
      <w:r>
        <w:rPr>
          <w:rFonts w:ascii="Calibri" w:hAnsi="Calibri" w:eastAsia="宋体"/>
          <w:b w:val="0"/>
          <w:sz w:val="19"/>
        </w:rPr>
        <w:t>，方向与运动方向相反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10 m/s 和 4 s 直接相乘当位移。要先求加速度。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：动摩擦因数多大？（μ = f/mg = 0.25）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的物体从倾角 37° 的斜面顶端由静止下滑，动摩擦因数 0.25（g = 10）。求 2 s 内的位移；若要让物体匀速下滑，动摩擦因数应为多少？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a = g(sin37° − μcos37°) = 10(0.6 − 0.2) = </w:t>
      </w:r>
      <w:r>
        <w:rPr>
          <w:rFonts w:ascii="Calibri" w:hAnsi="Calibri" w:eastAsia="宋体"/>
          <w:b/>
          <w:sz w:val="19"/>
        </w:rPr>
        <w:t>4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x = ½at² = ½ × 4 × 4 = </w:t>
      </w:r>
      <w:r>
        <w:rPr>
          <w:rFonts w:ascii="Calibri" w:hAnsi="Calibri" w:eastAsia="宋体"/>
          <w:b/>
          <w:sz w:val="19"/>
        </w:rPr>
        <w:t>8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匀速 ⇒ a = 0 ⇒ sin37° = μcos37° ⇒ μ = tan37° = </w:t>
      </w:r>
      <w:r>
        <w:rPr>
          <w:rFonts w:ascii="Calibri" w:hAnsi="Calibri" w:eastAsia="宋体"/>
          <w:b/>
          <w:sz w:val="19"/>
        </w:rPr>
        <w:t>0.75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问用 mg sinθ = μmg 去算，得 μ = 0.6。正压力是 mg cosθ。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μ = 0.5，2 s 内位移多少？（</w:t>
      </w:r>
      <w:r>
        <w:drawing>
          <wp:inline xmlns:a="http://schemas.openxmlformats.org/drawingml/2006/main" xmlns:pic="http://schemas.openxmlformats.org/drawingml/2006/picture">
            <wp:extent cx="575847" cy="1512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9dcd055ef19e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8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，x = 4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两类问题的桥梁是什么？② 判断：已知运动求力，要先求加速度。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加速度　②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A-4.5  超重与失重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第4章 牛顿运动定律 ｜ Ⅱ · 考频中 ｜ 前置 A-4.2 ｜ 关联 A-4.6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：电梯加速上升时，人的重力变大了吗？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重力一点没变，变的是</w:t>
      </w:r>
      <w:r>
        <w:rPr>
          <w:rFonts w:ascii="Calibri" w:hAnsi="Calibri" w:eastAsia="宋体"/>
          <w:b/>
          <w:sz w:val="19"/>
        </w:rPr>
        <w:t>视重</w:t>
      </w:r>
      <w:r>
        <w:rPr>
          <w:rFonts w:ascii="Calibri" w:hAnsi="Calibri" w:eastAsia="宋体"/>
          <w:b w:val="0"/>
          <w:sz w:val="19"/>
        </w:rPr>
        <w:t>（支持力或拉力）。判断超重还是失重，只看</w:t>
      </w:r>
      <w:r>
        <w:rPr>
          <w:rFonts w:ascii="Calibri" w:hAnsi="Calibri" w:eastAsia="宋体"/>
          <w:b/>
          <w:sz w:val="19"/>
        </w:rPr>
        <w:t>加速度的方向</w:t>
      </w:r>
      <w:r>
        <w:rPr>
          <w:rFonts w:ascii="Calibri" w:hAnsi="Calibri" w:eastAsia="宋体"/>
          <w:b w:val="0"/>
          <w:sz w:val="19"/>
        </w:rPr>
        <w:t>：a 向上 ⇒ 超重，a 向下 ⇒ 失重，a = g ⇒ 完全失重。跟速度方向毫无关系。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超重时，物体受到的重力变大了。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失重时，物体的加速度方向向下。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完全失重时，物体对支持面的压力为零。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✗（重力不变，视重变大）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超重</w:t>
      </w:r>
      <w:r>
        <w:rPr>
          <w:rFonts w:ascii="Calibri" w:hAnsi="Calibri" w:eastAsia="宋体"/>
          <w:b w:val="0"/>
          <w:sz w:val="19"/>
        </w:rPr>
        <w:t xml:space="preserve">（a 向上）：N − mg = ma ⇒ </w:t>
      </w:r>
      <w:r>
        <w:rPr>
          <w:rFonts w:ascii="Calibri" w:hAnsi="Calibri" w:eastAsia="宋体"/>
          <w:b/>
          <w:sz w:val="19"/>
        </w:rPr>
        <w:t>N = m(g + a)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失重</w:t>
      </w:r>
      <w:r>
        <w:rPr>
          <w:rFonts w:ascii="Calibri" w:hAnsi="Calibri" w:eastAsia="宋体"/>
          <w:b w:val="0"/>
          <w:sz w:val="19"/>
        </w:rPr>
        <w:t xml:space="preserve">（a 向下）：mg − N = ma ⇒ </w:t>
      </w:r>
      <w:r>
        <w:rPr>
          <w:rFonts w:ascii="Calibri" w:hAnsi="Calibri" w:eastAsia="宋体"/>
          <w:b/>
          <w:sz w:val="19"/>
        </w:rPr>
        <w:t>N = m(g − a)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完全失重</w:t>
      </w:r>
      <w:r>
        <w:rPr>
          <w:rFonts w:ascii="Calibri" w:hAnsi="Calibri" w:eastAsia="宋体"/>
          <w:b w:val="0"/>
          <w:sz w:val="19"/>
        </w:rPr>
        <w:t>（a = g）：</w:t>
      </w:r>
      <w:r>
        <w:rPr>
          <w:rFonts w:ascii="Calibri" w:hAnsi="Calibri" w:eastAsia="宋体"/>
          <w:b/>
          <w:sz w:val="19"/>
        </w:rPr>
        <w:t>N = 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判断口诀</w:t>
      </w:r>
      <w:r>
        <w:rPr>
          <w:rFonts w:ascii="Calibri" w:hAnsi="Calibri" w:eastAsia="宋体"/>
          <w:b w:val="0"/>
          <w:sz w:val="19"/>
        </w:rPr>
        <w:t>：只看 a 的方向，不看 v 的方向。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加速上升、减速下降 ⇒ a 向上 ⇒ 超重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加速下降、减速上升 ⇒ a 向下 ⇒ 失重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.5-L-4.5-1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：只适用于竖直方向有加速度的情形；水平加速不产生超重失重。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"上升就超重"——减速上升是失重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"超重就是重力变大"——重力不变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"完全失重就是不受重力"——仍受重力，只是无支持力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50 kg 的人站在电梯里的体重计上，电梯以 2 m/s² 加速上升（g = 10）。求体重计读数。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a 向上 ⇒ 超重：N = m(g + a) = 50 × 12 = </w:t>
      </w:r>
      <w:r>
        <w:rPr>
          <w:rFonts w:ascii="Calibri" w:hAnsi="Calibri" w:eastAsia="宋体"/>
          <w:b/>
          <w:sz w:val="19"/>
        </w:rPr>
        <w:t>600 N</w:t>
      </w:r>
      <w:r>
        <w:rPr>
          <w:rFonts w:ascii="Calibri" w:hAnsi="Calibri" w:eastAsia="宋体"/>
          <w:b w:val="0"/>
          <w:sz w:val="19"/>
        </w:rPr>
        <w:t xml:space="preserve"> 读数（视重）= 600 N &gt; 重力 500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 500 N。加速上升时支持力必须大于重力，才有向上的合力。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：若电梯减速上升（</w:t>
      </w:r>
      <w:r>
        <w:drawing>
          <wp:inline xmlns:a="http://schemas.openxmlformats.org/drawingml/2006/main" xmlns:pic="http://schemas.openxmlformats.org/drawingml/2006/picture">
            <wp:extent cx="575847" cy="1512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9dcd055ef19e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8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向下），读数多少？（400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承上题，电梯以 2 m/s² 的加速度</w:t>
      </w:r>
      <w:r>
        <w:rPr>
          <w:rFonts w:ascii="Calibri" w:hAnsi="Calibri" w:eastAsia="宋体"/>
          <w:b/>
          <w:sz w:val="19"/>
        </w:rPr>
        <w:t>减速上升</w:t>
      </w:r>
      <w:r>
        <w:rPr>
          <w:rFonts w:ascii="Calibri" w:hAnsi="Calibri" w:eastAsia="宋体"/>
          <w:b w:val="0"/>
          <w:sz w:val="19"/>
        </w:rPr>
        <w:t>。求体重计读数，并说明人处于什么状态。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减速上升 ⇒ 加速度方向</w:t>
      </w:r>
      <w:r>
        <w:rPr>
          <w:rFonts w:ascii="Calibri" w:hAnsi="Calibri" w:eastAsia="宋体"/>
          <w:b/>
          <w:sz w:val="19"/>
        </w:rPr>
        <w:t>向下</w:t>
      </w:r>
      <w:r>
        <w:rPr>
          <w:rFonts w:ascii="Calibri" w:hAnsi="Calibri" w:eastAsia="宋体"/>
          <w:b w:val="0"/>
          <w:sz w:val="19"/>
        </w:rPr>
        <w:t xml:space="preserve"> ⇒ 失重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N = m(g − a) = 50 × 8 = </w:t>
      </w:r>
      <w:r>
        <w:rPr>
          <w:rFonts w:ascii="Calibri" w:hAnsi="Calibri" w:eastAsia="宋体"/>
          <w:b/>
          <w:sz w:val="19"/>
        </w:rPr>
        <w:t>400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状态：失重（视重小于重力）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：看到"上升"就套超重公式。判断依据是 a 的方向，不是 v 的方向。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：若电梯减速下降（a 向上），是超重还是失重？（超重，N = 600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电梯从静止上升：0～2 s 匀加速到 4 m/s；2～8 s 匀速；8～10 s 匀减速到停止。质量 50 kg 的人站在体重计上（g = 10）。求三段中体重计的读数。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0～2 s：</w:t>
      </w:r>
      <w:r>
        <w:drawing>
          <wp:inline xmlns:a="http://schemas.openxmlformats.org/drawingml/2006/main" xmlns:pic="http://schemas.openxmlformats.org/drawingml/2006/picture">
            <wp:extent cx="575847" cy="1512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9dcd055ef19e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8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向上 ⇒ N = 50(10 + 2) = </w:t>
      </w:r>
      <w:r>
        <w:rPr>
          <w:rFonts w:ascii="Calibri" w:hAnsi="Calibri" w:eastAsia="宋体"/>
          <w:b/>
          <w:sz w:val="19"/>
        </w:rPr>
        <w:t>600 N</w:t>
      </w:r>
      <w:r>
        <w:rPr>
          <w:rFonts w:ascii="Calibri" w:hAnsi="Calibri" w:eastAsia="宋体"/>
          <w:b w:val="0"/>
          <w:sz w:val="19"/>
        </w:rPr>
        <w:t>（超重）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2～8 s：a = 0 ⇒ N = </w:t>
      </w:r>
      <w:r>
        <w:rPr>
          <w:rFonts w:ascii="Calibri" w:hAnsi="Calibri" w:eastAsia="宋体"/>
          <w:b/>
          <w:sz w:val="19"/>
        </w:rPr>
        <w:t>500 N</w:t>
      </w:r>
      <w:r>
        <w:rPr>
          <w:rFonts w:ascii="Calibri" w:hAnsi="Calibri" w:eastAsia="宋体"/>
          <w:b w:val="0"/>
          <w:sz w:val="19"/>
        </w:rPr>
        <w:t>（正常）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8～10 s：</w:t>
      </w:r>
      <w:r>
        <w:drawing>
          <wp:inline xmlns:a="http://schemas.openxmlformats.org/drawingml/2006/main" xmlns:pic="http://schemas.openxmlformats.org/drawingml/2006/picture">
            <wp:extent cx="673966" cy="1512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7185843d4995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396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（向下）⇒ N = 50(10 − 2) = </w:t>
      </w:r>
      <w:r>
        <w:rPr>
          <w:rFonts w:ascii="Calibri" w:hAnsi="Calibri" w:eastAsia="宋体"/>
          <w:b/>
          <w:sz w:val="19"/>
        </w:rPr>
        <w:t>400 N</w:t>
      </w:r>
      <w:r>
        <w:rPr>
          <w:rFonts w:ascii="Calibri" w:hAnsi="Calibri" w:eastAsia="宋体"/>
          <w:b w:val="0"/>
          <w:sz w:val="19"/>
        </w:rPr>
        <w:t>（失重）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：第三段用"减速"直接判"失重"是对的，但有人把 a 代成 +2 得 600 N——减速上升的 a 向下，必须取负。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：若电梯自由下落（缆绳断裂），读数多少？（0，完全失重）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失重时加速度方向？② 判断：完全失重时物体不受重力。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向下　② ✗（仍受重力）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A-4.6  连接体问题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第4章 牛顿运动定律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A-4.2 ｜ 关联 A-3.7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：两物块用绳连接，拉力 F 作用在右边，绳的拉力等于 F 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不等于。绳的拉力只"分给"了它要拉的那部分质量。标准解法两步：</w:t>
      </w:r>
      <w:r>
        <w:rPr>
          <w:rFonts w:ascii="Calibri" w:hAnsi="Calibri" w:eastAsia="宋体"/>
          <w:b/>
          <w:sz w:val="19"/>
        </w:rPr>
        <w:t>整体求加速度，隔离求内力</w:t>
      </w:r>
      <w:r>
        <w:rPr>
          <w:rFonts w:ascii="Calibri" w:hAnsi="Calibri" w:eastAsia="宋体"/>
          <w:b w:val="0"/>
          <w:sz w:val="19"/>
        </w:rPr>
        <w:t>。整体法看不见内力，隔离法才看得见。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加速度相同时，可以把连接体当成一个整体求加速度。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绳的拉力一定等于外力 F。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求绳的拉力必须用隔离法。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✗（只有被拉物体质量为 0 时）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整体：</w:t>
      </w:r>
      <w:r>
        <w:rPr>
          <w:rFonts w:ascii="Calibri" w:hAnsi="Calibri" w:eastAsia="宋体"/>
          <w:b/>
          <w:sz w:val="19"/>
        </w:rPr>
        <w:t>a = F合/(m₁ + m₂)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隔离（前面的物体）：</w:t>
      </w:r>
      <w:r>
        <w:drawing>
          <wp:inline xmlns:a="http://schemas.openxmlformats.org/drawingml/2006/main" xmlns:pic="http://schemas.openxmlformats.org/drawingml/2006/picture">
            <wp:extent cx="522974" cy="1512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53c9c42ecf10db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297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（若该物体只受绳拉力和摩擦力）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一般式：</w:t>
      </w:r>
      <w:r>
        <w:drawing>
          <wp:inline xmlns:a="http://schemas.openxmlformats.org/drawingml/2006/main" xmlns:pic="http://schemas.openxmlformats.org/drawingml/2006/picture">
            <wp:extent cx="1359021" cy="1512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a05231fcc23523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35902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（光滑水平、F 作用在 m₂ 上）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.6-L-4.6-2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：各物体</w:t>
      </w:r>
      <w:r>
        <w:rPr>
          <w:rFonts w:ascii="Calibri" w:hAnsi="Calibri" w:eastAsia="宋体"/>
          <w:b/>
          <w:sz w:val="19"/>
        </w:rPr>
        <w:t>加速度相同</w:t>
      </w:r>
      <w:r>
        <w:rPr>
          <w:rFonts w:ascii="Calibri" w:hAnsi="Calibri" w:eastAsia="宋体"/>
          <w:b w:val="0"/>
          <w:sz w:val="19"/>
        </w:rPr>
        <w:t>（相对静止或绳绷直一起运动）。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 T = F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隔离时漏掉摩擦力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竖直连接体忘记重力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光滑水平面上，质量 2 kg 的 A 与质量 3 kg 的 B 用轻绳相连，水平力 F = 10 N 作用在 B 上向右拉。求加速度和绳的拉力。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整体：a = 10/(2+3) = </w:t>
      </w:r>
      <w:r>
        <w:rPr>
          <w:rFonts w:ascii="Calibri" w:hAnsi="Calibri" w:eastAsia="宋体"/>
          <w:b/>
          <w:sz w:val="19"/>
        </w:rPr>
        <w:t>2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隔离 A（只受绳拉力）：</w:t>
      </w:r>
      <w:r>
        <w:rPr>
          <w:rFonts w:ascii="Calibri" w:hAnsi="Calibri" w:eastAsia="宋体"/>
          <w:b w:val="0"/>
          <w:sz w:val="19"/>
        </w:rPr>
        <w:t>T = m_A a = 2 × 2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4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 T = 10 N。绳只拉动 A，只需 4 N。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F 改作用在 A 上向左拉，T 是多少？（隔离 B：T = 3 × 2 = 6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 A 在上、2 kg 的 B 在下，用轻绳连接。用 36 N 的力向上拉 A，整体竖直上升（g = 10）。求加速度和绳的拉力。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整体：F合 = 36 − (1+2)×10 = 6 N ⇒ a = 6/3 = </w:t>
      </w:r>
      <w:r>
        <w:rPr>
          <w:rFonts w:ascii="Calibri" w:hAnsi="Calibri" w:eastAsia="宋体"/>
          <w:b/>
          <w:sz w:val="19"/>
        </w:rPr>
        <w:t>2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隔离 B：</w:t>
      </w:r>
      <w:r>
        <w:rPr>
          <w:rFonts w:ascii="Calibri" w:hAnsi="Calibri" w:eastAsia="宋体"/>
          <w:b w:val="0"/>
          <w:sz w:val="19"/>
        </w:rPr>
        <w:t>T − m_B g = m_B a ⇒ T = 2(10 + 2)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24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：隔离 B 时忘记 B 的重力，得 </w:t>
      </w:r>
      <w:r>
        <w:drawing>
          <wp:inline xmlns:a="http://schemas.openxmlformats.org/drawingml/2006/main" xmlns:pic="http://schemas.openxmlformats.org/drawingml/2006/picture">
            <wp:extent cx="868066" cy="1512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66d8f6c738643d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86806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：若拉力为 30 N，加速度和 T 各是多少？（a = 0，T = 20 N，匀速）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光滑水平面上，A（2 kg）在左、B（3 kg）在右，用轻绳相连。 (1) 用 20 N 的力向右拉 B，求 T； (2) 用 20 N 的力向左拉 A，求 T； (3) 两次结果不同，说明什么？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253700" cy="1512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a92091333a2731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2537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；隔离 A：T = 2 × 4 = </w:t>
      </w:r>
      <w:r>
        <w:rPr>
          <w:rFonts w:ascii="Calibri" w:hAnsi="Calibri" w:eastAsia="宋体"/>
          <w:b/>
          <w:sz w:val="19"/>
        </w:rPr>
        <w:t>8 N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858375" cy="1512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d84d6c9cd1f2e2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85837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；隔离 B：T = 3 × 4 = </w:t>
      </w:r>
      <w:r>
        <w:rPr>
          <w:rFonts w:ascii="Calibri" w:hAnsi="Calibri" w:eastAsia="宋体"/>
          <w:b/>
          <w:sz w:val="19"/>
        </w:rPr>
        <w:t>12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绳的拉力取决于"绳要拉动的质量"，与外力作用点有关：</w:t>
      </w:r>
      <w:r>
        <w:rPr>
          <w:rFonts w:ascii="Calibri" w:hAnsi="Calibri" w:eastAsia="宋体"/>
          <w:b/>
          <w:sz w:val="19"/>
        </w:rPr>
        <w:t>T = F × （被拉部分的质量 / 总质量）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：认为"同样的力，T 应该一样"。作用点变了，绳拉的质量变了，T 就变。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：F = 20 N 作用在 B 上，但两物体与地面摩擦因数都是 0.2，T 是多少？ （</w:t>
      </w:r>
      <w:r>
        <w:drawing>
          <wp:inline xmlns:a="http://schemas.openxmlformats.org/drawingml/2006/main" xmlns:pic="http://schemas.openxmlformats.org/drawingml/2006/picture">
            <wp:extent cx="1332450" cy="1512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8e940ca7c29e8c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33245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；隔离 A：T − 4 = 2×2 ⇒ T = 8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整体法用来求什么？② 判断：绳的拉力总等于外力 F。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加速度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A-4.7  瞬时性问题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第4章 牛顿运动定律 ｜ Ⅱ · 考频中 ｜ 前置 A-4.2、A-3.2 ｜ 关联 A-3.2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：剪断悬挂小球的绳，小球的加速度立刻变成 g 吗？如果下面还连着一根弹簧呢？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关键区别只有一句：</w:t>
      </w:r>
      <w:r>
        <w:rPr>
          <w:rFonts w:ascii="Calibri" w:hAnsi="Calibri" w:eastAsia="宋体"/>
          <w:b/>
          <w:sz w:val="19"/>
        </w:rPr>
        <w:t>绳和杆的弹力可以突变，弹簧和橡皮绳的弹力不能突变</w:t>
      </w:r>
      <w:r>
        <w:rPr>
          <w:rFonts w:ascii="Calibri" w:hAnsi="Calibri" w:eastAsia="宋体"/>
          <w:b w:val="0"/>
          <w:sz w:val="19"/>
        </w:rPr>
        <w:t>。因为弹簧要恢复形变需要时间，剪断瞬间它的形变量还是原来的。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剪断瞬间，弹簧的弹力来不及改变。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剪断瞬间，绳的拉力可以立刻变为零。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剪断瞬间的加速度由当时的合力决定。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绳/杆</w:t>
      </w:r>
      <w:r>
        <w:rPr>
          <w:rFonts w:ascii="Calibri" w:hAnsi="Calibri" w:eastAsia="宋体"/>
          <w:b w:val="0"/>
          <w:sz w:val="19"/>
        </w:rPr>
        <w:t>：形变极小 ⇒ 力可突变（剪断即消失）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弹簧/橡皮绳</w:t>
      </w:r>
      <w:r>
        <w:rPr>
          <w:rFonts w:ascii="Calibri" w:hAnsi="Calibri" w:eastAsia="宋体"/>
          <w:b w:val="0"/>
          <w:sz w:val="19"/>
        </w:rPr>
        <w:t>：形变明显 ⇒ 力不能突变（大小保持）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解题：剪断瞬间 → 分析剩余力 → 求合力 → a = F/m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：只问"瞬间"的加速度，不涉及后续运动。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认为剪断后弹簧力立刻消失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忘记重力仍然存在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把"速度为零"当成"合力为零"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小球用细绳悬挂在天花板上静止。剪断绳的瞬间，小球的加速度多大？方向如何？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：剪断后小球只受重力 ⇒ 合力 = mg ⇒ a = </w:t>
      </w:r>
      <w:r>
        <w:rPr>
          <w:rFonts w:ascii="Calibri" w:hAnsi="Calibri" w:eastAsia="宋体"/>
          <w:b/>
          <w:sz w:val="19"/>
        </w:rPr>
        <w:t>g</w:t>
      </w:r>
      <w:r>
        <w:rPr>
          <w:rFonts w:ascii="Calibri" w:hAnsi="Calibri" w:eastAsia="宋体"/>
          <w:b w:val="0"/>
          <w:sz w:val="19"/>
        </w:rPr>
        <w:t>，方向竖直向下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 a = 0（"瞬间还没动"）。加速度由合力决定，与速度无关。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：若小球还受空气阻力，剪断瞬间 a 是多少？（略小于 g）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小球挂在竖直弹簧下端，弹簧上端用绳系在天花板上，系统静止。剪断上端绳的瞬间，小球的加速度多大？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剪断前：弹簧被拉长，对球的作用力</w:t>
      </w:r>
      <w:r>
        <w:rPr>
          <w:rFonts w:ascii="Calibri" w:hAnsi="Calibri" w:eastAsia="宋体"/>
          <w:b/>
          <w:sz w:val="19"/>
        </w:rPr>
        <w:t>向上</w:t>
      </w:r>
      <w:r>
        <w:rPr>
          <w:rFonts w:ascii="Calibri" w:hAnsi="Calibri" w:eastAsia="宋体"/>
          <w:b w:val="0"/>
          <w:sz w:val="19"/>
        </w:rPr>
        <w:t>，大小等于重力 mg；球受重力 mg 向下 ⇒ 平衡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剪断瞬间：绳的拉力消失，但弹簧的形变来不及恢复 ⇒ 弹力仍为 </w:t>
      </w:r>
      <w:r>
        <w:rPr>
          <w:rFonts w:ascii="Calibri" w:hAnsi="Calibri" w:eastAsia="宋体"/>
          <w:b/>
          <w:sz w:val="19"/>
        </w:rPr>
        <w:t>mg 向上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球受合力 = mg（向上）− mg（向下）= 0 ⇒ </w:t>
      </w:r>
      <w:r>
        <w:rPr>
          <w:rFonts w:ascii="Calibri" w:hAnsi="Calibri" w:eastAsia="宋体"/>
          <w:b/>
          <w:sz w:val="19"/>
        </w:rPr>
        <w:t>a = 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 a = g，以为"失去支撑就是自由落体"。弹簧还托着球，此刻它一点没加速。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：若改为剪断弹簧与球之间的连接，球的加速度多大？（弹簧的力消失，只受重力 ⇒ a = g）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两个小球 A、B 用轻弹簧相连，A 用细绳悬挂，系统静止（</w:t>
      </w:r>
      <w:r>
        <w:drawing>
          <wp:inline xmlns:a="http://schemas.openxmlformats.org/drawingml/2006/main" xmlns:pic="http://schemas.openxmlformats.org/drawingml/2006/picture">
            <wp:extent cx="574560" cy="1512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21b2da452c11d1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456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496292" cy="1512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2b26efba22e322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9629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）。剪断悬挂 A 的细绳的瞬间，求 A、B 的加速度。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剪断前：弹簧拉力 </w:t>
      </w:r>
      <w:r>
        <w:drawing>
          <wp:inline xmlns:a="http://schemas.openxmlformats.org/drawingml/2006/main" xmlns:pic="http://schemas.openxmlformats.org/drawingml/2006/picture">
            <wp:extent cx="820038" cy="1512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5deba7e54e18bf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82003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（拉 B 向上、拉 A 向下）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剪断瞬间：绳的拉力消失，弹簧力</w:t>
      </w:r>
      <w:r>
        <w:rPr>
          <w:rFonts w:ascii="Calibri" w:hAnsi="Calibri" w:eastAsia="宋体"/>
          <w:b/>
          <w:sz w:val="19"/>
        </w:rPr>
        <w:t>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rPr>
          <w:rFonts w:ascii="Calibri" w:hAnsi="Calibri" w:eastAsia="宋体"/>
          <w:b/>
          <w:sz w:val="19"/>
        </w:rPr>
        <w:t>B</w:t>
      </w:r>
      <w:r>
        <w:rPr>
          <w:rFonts w:ascii="Calibri" w:hAnsi="Calibri" w:eastAsia="宋体"/>
          <w:b w:val="0"/>
          <w:sz w:val="19"/>
        </w:rPr>
        <w:t xml:space="preserve">：受重力 mg 向下、弹簧拉力 mg 向上 ⇒ 合力 0 ⇒ </w:t>
      </w:r>
      <w:r>
        <w:drawing>
          <wp:inline xmlns:a="http://schemas.openxmlformats.org/drawingml/2006/main" xmlns:pic="http://schemas.openxmlformats.org/drawingml/2006/picture">
            <wp:extent cx="405571" cy="1512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5b9bf81f236de1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05571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</w:t>
      </w:r>
      <w:r>
        <w:rPr>
          <w:rFonts w:ascii="Calibri" w:hAnsi="Calibri" w:eastAsia="宋体"/>
          <w:b/>
          <w:sz w:val="19"/>
        </w:rPr>
        <w:t>A</w:t>
      </w:r>
      <w:r>
        <w:rPr>
          <w:rFonts w:ascii="Calibri" w:hAnsi="Calibri" w:eastAsia="宋体"/>
          <w:b w:val="0"/>
          <w:sz w:val="19"/>
        </w:rPr>
        <w:t xml:space="preserve">：受重力 2mg 向下、弹簧拉力 mg 向下 ⇒ 合力 3mg ⇒ </w:t>
      </w:r>
      <w:r>
        <w:drawing>
          <wp:inline xmlns:a="http://schemas.openxmlformats.org/drawingml/2006/main" xmlns:pic="http://schemas.openxmlformats.org/drawingml/2006/picture">
            <wp:extent cx="474218" cy="1512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f80b3b8959305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7421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向下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：认为两球加速度都是 g。弹簧把两球"绑"在一起，剪断瞬间张力还在，A 被额外往下拽。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A、B 之间改用细绳连接，剪断上端绳瞬间两球加速度各是多少？（都是 g）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弹簧的弹力能突变吗？② 判断：剪断瞬间加速度一定等于 g。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不能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A-4.8  传送带模型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第4章 牛顿运动定律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A-3.3、A-4.4 ｜ 关联 A-2 ｜ 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：把物块轻轻放到向右运动的传送带上，它受到的摩擦力向哪边？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摩擦力看</w:t>
      </w:r>
      <w:r>
        <w:rPr>
          <w:rFonts w:ascii="Calibri" w:hAnsi="Calibri" w:eastAsia="宋体"/>
          <w:b/>
          <w:sz w:val="19"/>
        </w:rPr>
        <w:t>相对运动</w:t>
      </w:r>
      <w:r>
        <w:rPr>
          <w:rFonts w:ascii="Calibri" w:hAnsi="Calibri" w:eastAsia="宋体"/>
          <w:b w:val="0"/>
          <w:sz w:val="19"/>
        </w:rPr>
        <w:t>。物块刚放上去速度为 0，带在向右走 ⇒ 物块相对带向左 ⇒ 摩擦力向右，</w:t>
      </w:r>
      <w:r>
        <w:rPr>
          <w:rFonts w:ascii="Calibri" w:hAnsi="Calibri" w:eastAsia="宋体"/>
          <w:b/>
          <w:sz w:val="19"/>
        </w:rPr>
        <w:t>是动力</w:t>
      </w:r>
      <w:r>
        <w:rPr>
          <w:rFonts w:ascii="Calibri" w:hAnsi="Calibri" w:eastAsia="宋体"/>
          <w:b w:val="0"/>
          <w:sz w:val="19"/>
        </w:rPr>
        <w:t>。当物块加速到与带同速，相对运动消失，摩擦力随之消失，之后随带匀速。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传送带对物块的摩擦力可以是动力。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物块与传送带共速后，摩擦力变为零（水平带）。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物块会一直加速直到离开传送带。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✗（共速后匀速）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加速阶段：a = μg（水平带）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关键判断</w:t>
      </w:r>
      <w:r>
        <w:rPr>
          <w:rFonts w:ascii="Calibri" w:hAnsi="Calibri" w:eastAsia="宋体"/>
          <w:b w:val="0"/>
          <w:sz w:val="19"/>
        </w:rPr>
        <w:t xml:space="preserve">：加速到带速所需的位移 </w:t>
      </w:r>
      <w:r>
        <w:drawing>
          <wp:inline xmlns:a="http://schemas.openxmlformats.org/drawingml/2006/main" xmlns:pic="http://schemas.openxmlformats.org/drawingml/2006/picture">
            <wp:extent cx="407351" cy="1512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c2680f50ba309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0735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带²/(2μg)，与带长 L 比较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x₁ &lt; L ⇒ 先加速后匀速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x₁ ≥ L ⇒ 全程加速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共速后：摩擦力为零，匀速运动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.8-L-4.8-1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：水平传送带；物块与带之间 μ 恒定。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认为摩擦力方向总和带运动方向相同（物块比带快时相反）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忘记判断"是否在带上就共速"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共速后仍算摩擦力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水平传送带以 2 m/s 匀速向右运动，长 4 m。把物块轻放在左端，μ = 0.2（g = 10）。求物块从左端到右端的时间。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a = μg = </w:t>
      </w:r>
      <w:r>
        <w:rPr>
          <w:rFonts w:ascii="Calibri" w:hAnsi="Calibri" w:eastAsia="宋体"/>
          <w:b/>
          <w:sz w:val="19"/>
        </w:rPr>
        <w:t>2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加速到 2 m/s：</w:t>
      </w:r>
      <w:r>
        <w:drawing>
          <wp:inline xmlns:a="http://schemas.openxmlformats.org/drawingml/2006/main" xmlns:pic="http://schemas.openxmlformats.org/drawingml/2006/picture">
            <wp:extent cx="805807" cy="1512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60030204193672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80580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，x₁ = ½×2×1 = </w:t>
      </w:r>
      <w:r>
        <w:rPr>
          <w:rFonts w:ascii="Calibri" w:hAnsi="Calibri" w:eastAsia="宋体"/>
          <w:b/>
          <w:sz w:val="19"/>
        </w:rPr>
        <w:t>1 m</w:t>
      </w:r>
      <w:r>
        <w:rPr>
          <w:rFonts w:ascii="Calibri" w:hAnsi="Calibri" w:eastAsia="宋体"/>
          <w:b w:val="0"/>
          <w:sz w:val="19"/>
        </w:rPr>
        <w:t xml:space="preserve"> &lt; 4 m ⇒ 之后匀速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剩余 3 m：</w:t>
      </w:r>
      <w:r>
        <w:drawing>
          <wp:inline xmlns:a="http://schemas.openxmlformats.org/drawingml/2006/main" xmlns:pic="http://schemas.openxmlformats.org/drawingml/2006/picture">
            <wp:extent cx="928546" cy="1512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7b44eca762b4a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2854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总时间 = 1 + 1.5 = </w:t>
      </w:r>
      <w:r>
        <w:rPr>
          <w:rFonts w:ascii="Calibri" w:hAnsi="Calibri" w:eastAsia="宋体"/>
          <w:b/>
          <w:sz w:val="19"/>
        </w:rPr>
        <w:t>2.5 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：全程用匀加速算，得 t = 2 s。物体 1 m 后就已经和带同速了。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：若带长只有 1 m，物块到达右端时速度多大？（</w:t>
      </w:r>
      <w:r>
        <w:rPr>
          <w:rFonts w:ascii="Calibri" w:hAnsi="Calibri" w:eastAsia="宋体"/>
          <w:b w:val="0"/>
          <w:sz w:val="19"/>
        </w:rPr>
        <w:t>v = √(2×2×1) = 2 m/s</w:t>
      </w:r>
      <w:r>
        <w:rPr>
          <w:rFonts w:ascii="Calibri" w:hAnsi="Calibri" w:eastAsia="宋体"/>
          <w:b w:val="0"/>
          <w:sz w:val="19"/>
        </w:rPr>
        <w:t>，恰好共速）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物块以 4 m/s 滑上以 2 m/s 同向运动的水平传送带，带长 4 m，μ = 0.2。求物块在带上的运动时间。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物块比带快 ⇒ 相对带向前 ⇒ 摩擦力向</w:t>
      </w:r>
      <w:r>
        <w:rPr>
          <w:rFonts w:ascii="Calibri" w:hAnsi="Calibri" w:eastAsia="宋体"/>
          <w:b/>
          <w:sz w:val="19"/>
        </w:rPr>
        <w:t>后</w:t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673966" cy="1512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7185843d4995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396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减速到 2 m/s：</w:t>
      </w:r>
      <w:r>
        <w:drawing>
          <wp:inline xmlns:a="http://schemas.openxmlformats.org/drawingml/2006/main" xmlns:pic="http://schemas.openxmlformats.org/drawingml/2006/picture">
            <wp:extent cx="1145562" cy="1512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98a203f2133669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14556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 w:val="0"/>
          <w:sz w:val="19"/>
        </w:rPr>
        <w:t>x₁ = (4+2)/2 × 1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3 m</w:t>
      </w:r>
      <w:r>
        <w:rPr>
          <w:rFonts w:ascii="Calibri" w:hAnsi="Calibri" w:eastAsia="宋体"/>
          <w:b w:val="0"/>
          <w:sz w:val="19"/>
        </w:rPr>
        <w:t xml:space="preserve"> &lt; 4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剩余 1 m 匀速：</w:t>
      </w:r>
      <w:r>
        <w:drawing>
          <wp:inline xmlns:a="http://schemas.openxmlformats.org/drawingml/2006/main" xmlns:pic="http://schemas.openxmlformats.org/drawingml/2006/picture">
            <wp:extent cx="569224" cy="1512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64e57d8e579c07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69224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总时间 = </w:t>
      </w:r>
      <w:r>
        <w:rPr>
          <w:rFonts w:ascii="Calibri" w:hAnsi="Calibri" w:eastAsia="宋体"/>
          <w:b/>
          <w:sz w:val="19"/>
        </w:rPr>
        <w:t>1.5 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：认为摩擦力总是向右（与带同向）。物块更快时，摩擦力阻碍它。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：若物块初速 6 m/s，带长 4 m，能否在带上共速？（</w:t>
      </w:r>
      <w:r>
        <w:drawing>
          <wp:inline xmlns:a="http://schemas.openxmlformats.org/drawingml/2006/main" xmlns:pic="http://schemas.openxmlformats.org/drawingml/2006/picture">
            <wp:extent cx="1677431" cy="1512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a16f44cab9b8c5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67743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，不能）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水平传送带长 5 m，以 4 m/s 匀速向右运动。物块轻放在左端，μ = 0.2（g = 10）。 (1) 物块在带上做什么运动？ (2) 物块从左端到右端用多长时间？ (3) 若把带速提高到 6 m/s，时间如何变化？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先匀加速（</w:t>
      </w:r>
      <w:r>
        <w:drawing>
          <wp:inline xmlns:a="http://schemas.openxmlformats.org/drawingml/2006/main" xmlns:pic="http://schemas.openxmlformats.org/drawingml/2006/picture">
            <wp:extent cx="575847" cy="1512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9dcd055ef19e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8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），共速后匀速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加速到 4 m/s：</w:t>
      </w:r>
      <w:r>
        <w:drawing>
          <wp:inline xmlns:a="http://schemas.openxmlformats.org/drawingml/2006/main" xmlns:pic="http://schemas.openxmlformats.org/drawingml/2006/picture">
            <wp:extent cx="446485" cy="1512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9af186b6efbc41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4648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，x₁ = ½×2×4 = </w:t>
      </w:r>
      <w:r>
        <w:rPr>
          <w:rFonts w:ascii="Calibri" w:hAnsi="Calibri" w:eastAsia="宋体"/>
          <w:b/>
          <w:sz w:val="19"/>
        </w:rPr>
        <w:t>4 m</w:t>
      </w:r>
      <w:r>
        <w:rPr>
          <w:rFonts w:ascii="Calibri" w:hAnsi="Calibri" w:eastAsia="宋体"/>
          <w:b w:val="0"/>
          <w:sz w:val="19"/>
        </w:rPr>
        <w:t xml:space="preserve"> &lt; 5 m ⇒ 剩 1 m 匀速</w:t>
      </w:r>
    </w:p>
    <w:p>
      <w:pPr>
        <w:spacing w:before="20" w:after="20" w:line="269" w:lineRule="auto"/>
      </w:pPr>
      <w:r>
        <w:drawing>
          <wp:inline xmlns:a="http://schemas.openxmlformats.org/drawingml/2006/main" xmlns:pic="http://schemas.openxmlformats.org/drawingml/2006/picture">
            <wp:extent cx="1136668" cy="1512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3304e0405f3c27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13666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总 </w:t>
      </w:r>
      <w:r>
        <w:rPr>
          <w:rFonts w:ascii="Calibri" w:hAnsi="Calibri" w:eastAsia="宋体"/>
          <w:b/>
          <w:sz w:val="19"/>
        </w:rPr>
        <w:t>2.25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带速 6 m/s：加速到 6 需 3 s、走 9 m &gt; 5 m ⇒ </w:t>
      </w:r>
      <w:r>
        <w:rPr>
          <w:rFonts w:ascii="Calibri" w:hAnsi="Calibri" w:eastAsia="宋体"/>
          <w:b/>
          <w:sz w:val="19"/>
        </w:rPr>
        <w:t>全程加速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x = 5 = ½</w:t>
      </w:r>
      <w:r>
        <w:rPr>
          <w:rFonts w:ascii="Calibri" w:hAnsi="Calibri" w:eastAsia="宋体"/>
          <w:b w:val="0"/>
          <w:sz w:val="19"/>
        </w:rPr>
        <w:t>×2×t² ⇒ t = √5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2.24 s</w:t>
      </w:r>
      <w:r>
        <w:rPr>
          <w:rFonts w:ascii="Calibri" w:hAnsi="Calibri" w:eastAsia="宋体"/>
          <w:b w:val="0"/>
          <w:sz w:val="19"/>
        </w:rPr>
        <w:t xml:space="preserve">（此时速度 </w:t>
      </w:r>
      <w:r>
        <w:rPr>
          <w:rFonts w:ascii="Calibri" w:hAnsi="Calibri" w:eastAsia="宋体"/>
          <w:b w:val="0"/>
          <w:sz w:val="19"/>
        </w:rPr>
        <w:t>√10 ≈ 3.2 m/s</w:t>
      </w:r>
      <w:r>
        <w:rPr>
          <w:rFonts w:ascii="Calibri" w:hAnsi="Calibri" w:eastAsia="宋体"/>
          <w:b w:val="0"/>
          <w:sz w:val="19"/>
        </w:rPr>
        <w:t>，未达到带速）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问仍按"先加速后匀速"算。带速提高后，物块在带上根本来不及达到带速。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：带速多大时，物块恰好到右端时与带共速？（</w:t>
      </w:r>
      <w:r>
        <w:drawing>
          <wp:inline xmlns:a="http://schemas.openxmlformats.org/drawingml/2006/main" xmlns:pic="http://schemas.openxmlformats.org/drawingml/2006/picture">
            <wp:extent cx="1840136" cy="1512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e90a4f8c0d39e3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8401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物块与带共速后，水平带上的摩擦力是多少？② 判断：传送带对物块的摩擦力总是动力。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0　② ✗（物块比带快时是阻力）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A-4.9  板块模型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第4章 牛顿运动定律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A-4.6、A-3.3 ｜ 关联 A-2.7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：物块滑上长木板，木板一定不动吗？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不一定。物块给木板一个摩擦力，木板就会加速——地面光滑时尤其明显。板块题的标准流程：</w:t>
      </w:r>
      <w:r>
        <w:rPr>
          <w:rFonts w:ascii="Calibri" w:hAnsi="Calibri" w:eastAsia="宋体"/>
          <w:b/>
          <w:sz w:val="19"/>
        </w:rPr>
        <w:t>分别对块和板列牛顿第二定律</w:t>
      </w:r>
      <w:r>
        <w:rPr>
          <w:rFonts w:ascii="Calibri" w:hAnsi="Calibri" w:eastAsia="宋体"/>
          <w:b w:val="0"/>
          <w:sz w:val="19"/>
        </w:rPr>
        <w:t>，求两个加速度，再找"共速"时刻。相对位移决定板要多长。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地面光滑时，物块在木板上滑动，木板也会动。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板块之间的摩擦力大小等于 μmg。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相对滑动时，物块与木板的加速度可以不同。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✓（正压力 = mg）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物块：−</w:t>
      </w:r>
      <w:r>
        <w:drawing>
          <wp:inline xmlns:a="http://schemas.openxmlformats.org/drawingml/2006/main" xmlns:pic="http://schemas.openxmlformats.org/drawingml/2006/picture">
            <wp:extent cx="1463972" cy="1512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c76136d59a39b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463972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木板：</w:t>
      </w:r>
      <w:r>
        <w:drawing>
          <wp:inline xmlns:a="http://schemas.openxmlformats.org/drawingml/2006/main" xmlns:pic="http://schemas.openxmlformats.org/drawingml/2006/picture">
            <wp:extent cx="1586731" cy="1512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06ed2a56288826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586731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共速时刻：由 </w:t>
      </w:r>
      <w:r>
        <w:drawing>
          <wp:inline xmlns:a="http://schemas.openxmlformats.org/drawingml/2006/main" xmlns:pic="http://schemas.openxmlformats.org/drawingml/2006/picture">
            <wp:extent cx="450042" cy="1512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02af2103f138f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5004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求解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相对位移：</w:t>
      </w:r>
      <w:r>
        <w:rPr>
          <w:rFonts w:ascii="Calibri" w:hAnsi="Calibri" w:eastAsia="宋体"/>
          <w:b/>
          <w:sz w:val="19"/>
        </w:rPr>
        <w:t>s_rel = v₀²/[2(μg + μmg/M)]</w:t>
      </w:r>
      <w:r>
        <w:rPr>
          <w:rFonts w:ascii="Calibri" w:hAnsi="Calibri" w:eastAsia="宋体"/>
          <w:b w:val="0"/>
          <w:sz w:val="19"/>
        </w:rPr>
        <w:t>，即板的最短长度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.9-L-4.9-1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：板块间有相对滑动；地面是否光滑要看清。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认为木板不动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共速后不再判断两者是否一起运动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相对位移算成"物块的位移"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的物块以 4 m/s 滑上静止在光滑地面上的长木板（质量 2 kg），动摩擦因数 0.2（g = 10）。求物块和木板各自的加速度。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物块：f = μmg = 2 N，方向与运动相反 </w:t>
      </w:r>
      <w:r>
        <w:rPr>
          <w:rFonts w:ascii="Calibri" w:hAnsi="Calibri" w:eastAsia="宋体"/>
          <w:b w:val="0"/>
          <w:sz w:val="19"/>
        </w:rPr>
        <w:t>⇒ a₁ = −2/1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−2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木板：受物块给的摩擦力 2 N，方向向右 </w:t>
      </w:r>
      <w:r>
        <w:rPr>
          <w:rFonts w:ascii="Calibri" w:hAnsi="Calibri" w:eastAsia="宋体"/>
          <w:b w:val="0"/>
          <w:sz w:val="19"/>
        </w:rPr>
        <w:t>⇒ a₂ = 2/2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1 m/s²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：只算物块，认为木板不动。木板受到摩擦力就会加速。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：若地面也粗糙（μ地 = 0.1），木板还动吗？（地面最大静摩擦 = 0.1×30 = 3 N &gt; 2 N ⇒ 不动）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承上题。求两者达到共同速度的时间和共同速度；木板至少多长？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共速：4 − 2t = 0 + 1t ⇒ t = </w:t>
      </w:r>
      <w:r>
        <w:rPr>
          <w:rFonts w:ascii="Calibri" w:hAnsi="Calibri" w:eastAsia="宋体"/>
          <w:b/>
          <w:sz w:val="19"/>
        </w:rPr>
        <w:t>4/3 s ≈ 1.33 s</w:t>
      </w:r>
      <w:r>
        <w:rPr>
          <w:rFonts w:ascii="Calibri" w:hAnsi="Calibri" w:eastAsia="宋体"/>
          <w:b w:val="0"/>
          <w:sz w:val="19"/>
        </w:rPr>
        <w:t xml:space="preserve">，v = </w:t>
      </w:r>
      <w:r>
        <w:rPr>
          <w:rFonts w:ascii="Calibri" w:hAnsi="Calibri" w:eastAsia="宋体"/>
          <w:b/>
          <w:sz w:val="19"/>
        </w:rPr>
        <w:t>1.33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相对位移 = 物块位移 − 木板位移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物块：(4 + 1.33)/2 × 1.33 ≈ 3.56 m；木板：</w:t>
      </w:r>
      <w:r>
        <w:rPr>
          <w:rFonts w:ascii="Calibri" w:hAnsi="Calibri" w:eastAsia="宋体"/>
          <w:b w:val="0"/>
          <w:sz w:val="19"/>
        </w:rPr>
        <w:t>(0 + 1.33)/2 × 1.33 ≈ 0.89 m s_rel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2.67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公式验证：</w:t>
      </w:r>
      <w:r>
        <w:rPr>
          <w:rFonts w:ascii="Calibri" w:hAnsi="Calibri" w:eastAsia="宋体"/>
          <w:b w:val="0"/>
          <w:sz w:val="19"/>
        </w:rPr>
        <w:t>s_rel = v₀²/[2(a₁+a₂)] = 16/(2×3) = 2.67 m</w:t>
      </w:r>
      <w:r>
        <w:rPr>
          <w:rFonts w:ascii="Calibri" w:hAnsi="Calibri" w:eastAsia="宋体"/>
          <w:b w:val="0"/>
          <w:sz w:val="19"/>
        </w:rPr>
        <w:t xml:space="preserve"> 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：用物块位移 3.56 m 当板长。板长只需要"相对位移"那么多。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：若木板长 2 m，物块会滑出去吗？（会，2.67 &gt; 2）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的木板放在光滑水平面上，质量 1 kg 的物块放在木板上，两者间动摩擦因数 0.2。用 9 N 的水平力拉木板（g = 10）。 (1) 判断物块与木板是否相对滑动； (2) 若滑动，求各自加速度。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假设一起运动：</w:t>
      </w:r>
      <w:r>
        <w:drawing>
          <wp:inline xmlns:a="http://schemas.openxmlformats.org/drawingml/2006/main" xmlns:pic="http://schemas.openxmlformats.org/drawingml/2006/picture">
            <wp:extent cx="905591" cy="1512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71b41be84cf26f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905591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物块所需摩擦力 f = m a = 3 N 最大静摩擦 </w:t>
      </w:r>
      <w:r>
        <w:drawing>
          <wp:inline xmlns:a="http://schemas.openxmlformats.org/drawingml/2006/main" xmlns:pic="http://schemas.openxmlformats.org/drawingml/2006/picture">
            <wp:extent cx="1450840" cy="1512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984e82c4b7c8a4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45084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假设不成立，发生相对滑动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滑动后：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物块：</w:t>
      </w:r>
      <w:r>
        <w:rPr>
          <w:rFonts w:ascii="Calibri" w:hAnsi="Calibri" w:eastAsia="宋体"/>
          <w:b w:val="0"/>
          <w:sz w:val="19"/>
        </w:rPr>
        <w:t>a₁ = μg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 m/s²</w:t>
      </w:r>
      <w:r>
        <w:rPr>
          <w:rFonts w:ascii="Calibri" w:hAnsi="Calibri" w:eastAsia="宋体"/>
          <w:b w:val="0"/>
          <w:sz w:val="19"/>
        </w:rPr>
        <w:t xml:space="preserve"> 木板：</w:t>
      </w:r>
      <w:r>
        <w:rPr>
          <w:rFonts w:ascii="Calibri" w:hAnsi="Calibri" w:eastAsia="宋体"/>
          <w:b w:val="0"/>
          <w:sz w:val="19"/>
        </w:rPr>
        <w:t>a₂ = (9 − 2)/2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3.5 m/s²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：直接用整体法算 </w:t>
      </w:r>
      <w:r>
        <w:drawing>
          <wp:inline xmlns:a="http://schemas.openxmlformats.org/drawingml/2006/main" xmlns:pic="http://schemas.openxmlformats.org/drawingml/2006/picture">
            <wp:extent cx="575847" cy="1512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4ca75588c73cf6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58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就交卷。整体法只在"不相对滑动"时成立，必须先验证。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：F 多大时两者恰好不滑动？（</w:t>
      </w:r>
      <w:r>
        <w:drawing>
          <wp:inline xmlns:a="http://schemas.openxmlformats.org/drawingml/2006/main" xmlns:pic="http://schemas.openxmlformats.org/drawingml/2006/picture">
            <wp:extent cx="2017072" cy="1512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7c1f2a9606983c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01707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板块共速后可能怎样？② 判断：物块在木板上滑动时，木板一定静止。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一起匀速或一起加速（取决于外力）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力学 · 单元四：曲线运动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A-5.1  曲线运动的条件与速度方向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第5章 曲线运动 ｜ Ⅰ · 考频低 ｜ 前置 A-4.2 ｜ 关联 A-5.2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：做曲线运动的物体，速度方向指向轨迹的哪一边？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速度方向永远</w:t>
      </w:r>
      <w:r>
        <w:rPr>
          <w:rFonts w:ascii="Calibri" w:hAnsi="Calibri" w:eastAsia="宋体"/>
          <w:b/>
          <w:sz w:val="19"/>
        </w:rPr>
        <w:t>沿轨迹的切线</w:t>
      </w:r>
      <w:r>
        <w:rPr>
          <w:rFonts w:ascii="Calibri" w:hAnsi="Calibri" w:eastAsia="宋体"/>
          <w:b w:val="0"/>
          <w:sz w:val="19"/>
        </w:rPr>
        <w:t>，不是指向圆心、也不是指向终点。而物体之所以"拐弯"，是因为合力与速度</w:t>
      </w:r>
      <w:r>
        <w:rPr>
          <w:rFonts w:ascii="Calibri" w:hAnsi="Calibri" w:eastAsia="宋体"/>
          <w:b/>
          <w:sz w:val="19"/>
        </w:rPr>
        <w:t>不在一条直线上</w:t>
      </w:r>
      <w:r>
        <w:rPr>
          <w:rFonts w:ascii="Calibri" w:hAnsi="Calibri" w:eastAsia="宋体"/>
          <w:b w:val="0"/>
          <w:sz w:val="19"/>
        </w:rPr>
        <w:t>——合力把速度"掰"向自己那一侧，所以轨迹总是向合力方向弯曲。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曲线运动一定是变速运动。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做曲线运动的物体，加速度可以为零。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曲线运动中，速度方向沿轨迹的切线方向。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✓（速度方向一直在变）　2. ✗（有加速度才能拐弯）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速度方向：</w:t>
      </w:r>
      <w:r>
        <w:rPr>
          <w:rFonts w:ascii="Calibri" w:hAnsi="Calibri" w:eastAsia="宋体"/>
          <w:b/>
          <w:sz w:val="19"/>
        </w:rPr>
        <w:t>沿轨迹切线</w:t>
      </w:r>
      <w:r>
        <w:rPr>
          <w:rFonts w:ascii="Calibri" w:hAnsi="Calibri" w:eastAsia="宋体"/>
          <w:b w:val="0"/>
          <w:sz w:val="19"/>
        </w:rPr>
        <w:t>，指向运动方向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做曲线运动的条件：</w:t>
      </w:r>
      <w:r>
        <w:rPr>
          <w:rFonts w:ascii="Calibri" w:hAnsi="Calibri" w:eastAsia="宋体"/>
          <w:b/>
          <w:sz w:val="19"/>
        </w:rPr>
        <w:t>合力（加速度）与速度不共线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轨迹弯曲方向：</w:t>
      </w:r>
      <w:r>
        <w:rPr>
          <w:rFonts w:ascii="Calibri" w:hAnsi="Calibri" w:eastAsia="宋体"/>
          <w:b/>
          <w:sz w:val="19"/>
        </w:rPr>
        <w:t>总指向合力一侧</w:t>
      </w:r>
      <w:r>
        <w:rPr>
          <w:rFonts w:ascii="Calibri" w:hAnsi="Calibri" w:eastAsia="宋体"/>
          <w:b w:val="0"/>
          <w:sz w:val="19"/>
        </w:rPr>
        <w:t>（凹侧）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合力与速度夹角：锐角 ⇒ 加速；钝角 ⇒ 减速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：合力恒定时做匀变速曲线运动（如平抛）；合力变化时做变加速曲线运动（如圆周运动）。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认为速度方向指向圆心（那是向心加速度的方向）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认为曲线运动加速度一定变化（平抛的 a = g 恒定）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把轨迹画向合力的一侧画反（应向合力方向弯）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砂轮高速旋转打磨刀具，火星沿什么方向飞出？雨天转动雨伞，水滴沿什么方向飞出？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：火星和水滴脱离砂轮/伞面后不受向心力，由于</w:t>
      </w:r>
      <w:r>
        <w:rPr>
          <w:rFonts w:ascii="Calibri" w:hAnsi="Calibri" w:eastAsia="宋体"/>
          <w:b/>
          <w:sz w:val="19"/>
        </w:rPr>
        <w:t>惯性</w:t>
      </w:r>
      <w:r>
        <w:rPr>
          <w:rFonts w:ascii="Calibri" w:hAnsi="Calibri" w:eastAsia="宋体"/>
          <w:b w:val="0"/>
          <w:sz w:val="19"/>
        </w:rPr>
        <w:t>沿脱离瞬间的</w:t>
      </w:r>
      <w:r>
        <w:rPr>
          <w:rFonts w:ascii="Calibri" w:hAnsi="Calibri" w:eastAsia="宋体"/>
          <w:b/>
          <w:sz w:val="19"/>
        </w:rPr>
        <w:t>切线方向</w:t>
      </w:r>
      <w:r>
        <w:rPr>
          <w:rFonts w:ascii="Calibri" w:hAnsi="Calibri" w:eastAsia="宋体"/>
          <w:b w:val="0"/>
          <w:sz w:val="19"/>
        </w:rPr>
        <w:t>飞出。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：认为"沿半径向外飞"。半径方向是向心力的反方向，不是速度方向。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：绳系小球在水平面内转圈，绳突然断了，小球沿什么方向运动？（切线方向，之后做匀速直线运动）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判断：(1) 曲线运动一定是变速运动；(2) 匀变速曲线运动不存在；(3) 曲线运动的合力一定变化。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 (1) ✓ 速度方向不断改变 (2) ✗ 平抛就是匀变速曲线运动（a = g 恒定） (3) ✗ 平抛的合力恒为重力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：把"曲线"和"变加速"划等号。判断是否匀变速，只看</w:t>
      </w:r>
      <w:r>
        <w:rPr>
          <w:rFonts w:ascii="Calibri" w:hAnsi="Calibri" w:eastAsia="宋体"/>
          <w:b/>
          <w:sz w:val="19"/>
        </w:rPr>
        <w:t>合力是否恒定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：匀速圆周运动是匀变速运动吗？（不是，加速度方向不断变化）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物体沿曲线从 A 运动到 B，轨迹如图弯曲。判断：合力可能指向轨迹的哪一侧？若在某点速度与合力夹角为钝角，物体做什么运动？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轨迹向合力方向弯曲 ⇒ 合力指向轨迹的</w:t>
      </w:r>
      <w:r>
        <w:rPr>
          <w:rFonts w:ascii="Calibri" w:hAnsi="Calibri" w:eastAsia="宋体"/>
          <w:b/>
          <w:sz w:val="19"/>
        </w:rPr>
        <w:t>凹侧</w:t>
      </w:r>
      <w:r>
        <w:rPr>
          <w:rFonts w:ascii="Calibri" w:hAnsi="Calibri" w:eastAsia="宋体"/>
          <w:b w:val="0"/>
          <w:sz w:val="19"/>
        </w:rPr>
        <w:t>（内侧）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速度与合力夹角为钝角 ⇒ 合力有阻碍运动的分量 ⇒ </w:t>
      </w:r>
      <w:r>
        <w:rPr>
          <w:rFonts w:ascii="Calibri" w:hAnsi="Calibri" w:eastAsia="宋体"/>
          <w:b/>
          <w:sz w:val="19"/>
        </w:rPr>
        <w:t>减速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夹角为锐角 ⇒ 加速；夹角 90° ⇒ 速率不变（匀速圆周运动）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：认为"合力指向轨迹外侧"。弯道上的车之所以能拐过去，正是因为合力（摩擦力）指向弯道内侧。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：若合力突然消失，物体如何运动？（沿此时速度方向做匀速直线运动）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曲线运动的速度方向？② 判断：曲线运动的加速度一定不为零。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沿轨迹切线　②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A-5.2  运动的合成与分解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第5章 曲线运动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A-5.1 ｜ 关联 A-5.3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：小船船头始终垂直河岸，能到达正对岸吗？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合运动与分运动</w:t>
      </w:r>
      <w:r>
        <w:rPr>
          <w:rFonts w:ascii="Calibri" w:hAnsi="Calibri" w:eastAsia="宋体"/>
          <w:b/>
          <w:sz w:val="19"/>
        </w:rPr>
        <w:t>等时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独立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等效</w:t>
      </w:r>
      <w:r>
        <w:rPr>
          <w:rFonts w:ascii="Calibri" w:hAnsi="Calibri" w:eastAsia="宋体"/>
          <w:b w:val="0"/>
          <w:sz w:val="19"/>
        </w:rPr>
        <w:t>。小船渡河有两类问题：要</w:t>
      </w:r>
      <w:r>
        <w:rPr>
          <w:rFonts w:ascii="Calibri" w:hAnsi="Calibri" w:eastAsia="宋体"/>
          <w:b/>
          <w:sz w:val="19"/>
        </w:rPr>
        <w:t>时间最短</w:t>
      </w:r>
      <w:r>
        <w:rPr>
          <w:rFonts w:ascii="Calibri" w:hAnsi="Calibri" w:eastAsia="宋体"/>
          <w:b w:val="0"/>
          <w:sz w:val="19"/>
        </w:rPr>
        <w:t>，船头垂直河岸；要</w:t>
      </w:r>
      <w:r>
        <w:rPr>
          <w:rFonts w:ascii="Calibri" w:hAnsi="Calibri" w:eastAsia="宋体"/>
          <w:b/>
          <w:sz w:val="19"/>
        </w:rPr>
        <w:t>到达正对岸</w:t>
      </w:r>
      <w:r>
        <w:rPr>
          <w:rFonts w:ascii="Calibri" w:hAnsi="Calibri" w:eastAsia="宋体"/>
          <w:b w:val="0"/>
          <w:sz w:val="19"/>
        </w:rPr>
        <w:t>，船头必须斜向上游，且船速要大于水速。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合运动与分运动所用的时间相同。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船头垂直河岸时，渡河时间最短。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船头垂直河岸时，小船能到达正对岸。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✗（会被水冲向下游）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合运动与分运动：</w:t>
      </w:r>
      <w:r>
        <w:rPr>
          <w:rFonts w:ascii="Calibri" w:hAnsi="Calibri" w:eastAsia="宋体"/>
          <w:b/>
          <w:sz w:val="19"/>
        </w:rPr>
        <w:t>等时性、独立性、等效性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最短时间</w:t>
      </w:r>
      <w:r>
        <w:rPr>
          <w:rFonts w:ascii="Calibri" w:hAnsi="Calibri" w:eastAsia="宋体"/>
          <w:b w:val="0"/>
          <w:sz w:val="19"/>
        </w:rPr>
        <w:t>：船头垂直河岸，</w:t>
      </w:r>
      <w:r>
        <w:rPr>
          <w:rFonts w:ascii="Calibri" w:hAnsi="Calibri" w:eastAsia="宋体"/>
          <w:b/>
          <w:sz w:val="19"/>
        </w:rPr>
        <w:t>t = d/v船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最短位移/正对岸</w:t>
      </w:r>
      <w:r>
        <w:rPr>
          <w:rFonts w:ascii="Calibri" w:hAnsi="Calibri" w:eastAsia="宋体"/>
          <w:b w:val="0"/>
          <w:sz w:val="19"/>
        </w:rPr>
        <w:t>：船头斜向上游，</w:t>
      </w:r>
      <w:r>
        <w:rPr>
          <w:rFonts w:ascii="Calibri" w:hAnsi="Calibri" w:eastAsia="宋体"/>
          <w:b/>
          <w:sz w:val="19"/>
        </w:rPr>
        <w:t xml:space="preserve">v合 </w:t>
      </w:r>
      <w:r>
        <w:rPr>
          <w:rFonts w:ascii="Calibri" w:hAnsi="Calibri" w:eastAsia="宋体"/>
          <w:b/>
          <w:sz w:val="19"/>
        </w:rPr>
        <w:t>= √(v</w:t>
      </w:r>
      <w:r>
        <w:rPr>
          <w:rFonts w:ascii="Calibri" w:hAnsi="Calibri" w:eastAsia="宋体"/>
          <w:b/>
          <w:sz w:val="19"/>
        </w:rPr>
        <w:t>船² − v水²)</w:t>
      </w:r>
      <w:r>
        <w:rPr>
          <w:rFonts w:ascii="Calibri" w:hAnsi="Calibri" w:eastAsia="宋体"/>
          <w:b w:val="0"/>
          <w:sz w:val="19"/>
        </w:rPr>
        <w:t>（需 v船 &gt; v水）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绳船模型：</w:t>
      </w:r>
      <w:r>
        <w:rPr>
          <w:rFonts w:ascii="Calibri" w:hAnsi="Calibri" w:eastAsia="宋体"/>
          <w:b/>
          <w:sz w:val="19"/>
        </w:rPr>
        <w:t>v船 = v绳/cosθ</w:t>
      </w:r>
      <w:r>
        <w:rPr>
          <w:rFonts w:ascii="Calibri" w:hAnsi="Calibri" w:eastAsia="宋体"/>
          <w:b w:val="0"/>
          <w:sz w:val="19"/>
        </w:rPr>
        <w:t>（θ 为绳与船运动方向的夹角）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：两个分运动互不影响；绳子不可伸长（绳船模型）。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把船头方向当成合速度方向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求"到达正对岸"时仍用船头垂直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绳船模型中把 v船 与 v绳 直接相等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河宽 60 m，船速 4 m/s（静水），水速 3 m/s。船头始终垂直河岸，求渡河时间和实际位移。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垂直河岸方向：t = d/v船 = 60/4 = </w:t>
      </w:r>
      <w:r>
        <w:rPr>
          <w:rFonts w:ascii="Calibri" w:hAnsi="Calibri" w:eastAsia="宋体"/>
          <w:b/>
          <w:sz w:val="19"/>
        </w:rPr>
        <w:t>15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沿河岸方向：被冲下 x = 3 × 15 = 45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合速度 </w:t>
      </w:r>
      <w:r>
        <w:rPr>
          <w:rFonts w:ascii="Calibri" w:hAnsi="Calibri" w:eastAsia="宋体"/>
          <w:b w:val="0"/>
          <w:sz w:val="19"/>
        </w:rPr>
        <w:t>v = √(4² + 3²) = 5 m/s ⇒</w:t>
      </w:r>
      <w:r>
        <w:rPr>
          <w:rFonts w:ascii="Calibri" w:hAnsi="Calibri" w:eastAsia="宋体"/>
          <w:b w:val="0"/>
          <w:sz w:val="19"/>
        </w:rPr>
        <w:t xml:space="preserve"> 实际位移 = 5 × 15 = </w:t>
      </w:r>
      <w:r>
        <w:rPr>
          <w:rFonts w:ascii="Calibri" w:hAnsi="Calibri" w:eastAsia="宋体"/>
          <w:b/>
          <w:sz w:val="19"/>
        </w:rPr>
        <w:t>75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：认为位移就是 60 m。船被水冲走 45 m，实际走的是斜线 75 m。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：若水速增大到 4 m/s，渡河时间变吗？（不变，仍 15 s——水速不影响垂直分量）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承上题（河宽 60 m、船速 4 m/s、水速 3 m/s）。要使小船到达正对岸，船头应指向哪里？用多长时间？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要合速度垂直河岸，垂直分量必须是 √(4² − 3²) = √7 ≈ </w:t>
      </w:r>
      <w:r>
        <w:rPr>
          <w:rFonts w:ascii="Calibri" w:hAnsi="Calibri" w:eastAsia="宋体"/>
          <w:b/>
          <w:sz w:val="19"/>
        </w:rPr>
        <w:t>2.65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船头需斜向上游，与河岸夹角满足 cosθ = 3/4 ⇒ θ ≈ </w:t>
      </w:r>
      <w:r>
        <w:rPr>
          <w:rFonts w:ascii="Calibri" w:hAnsi="Calibri" w:eastAsia="宋体"/>
          <w:b/>
          <w:sz w:val="19"/>
        </w:rPr>
        <w:t>41.4°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t = 60/2.65 ≈ </w:t>
      </w:r>
      <w:r>
        <w:rPr>
          <w:rFonts w:ascii="Calibri" w:hAnsi="Calibri" w:eastAsia="宋体"/>
          <w:b/>
          <w:sz w:val="19"/>
        </w:rPr>
        <w:t>22.7 s</w:t>
      </w:r>
      <w:r>
        <w:rPr>
          <w:rFonts w:ascii="Calibri" w:hAnsi="Calibri" w:eastAsia="宋体"/>
          <w:b w:val="0"/>
          <w:sz w:val="19"/>
        </w:rPr>
        <w:t>（比最短时间长）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：直接答 t = 60/4 = 15 s 且能到正对岸——两者不可兼得。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：若水速 5 m/s &gt; 船速 4 m/s，还能到正对岸吗？（不能，最短位移为斜线，永远被冲向下游）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人通过定滑轮拉船靠岸，绳子以 0.5 m/s 匀速收缩。当绳与水平方向成 37° 时，船的速度多大？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船的实际速度沿水面（合速度），绳的收缩速度是船速在</w:t>
      </w:r>
      <w:r>
        <w:rPr>
          <w:rFonts w:ascii="Calibri" w:hAnsi="Calibri" w:eastAsia="宋体"/>
          <w:b/>
          <w:sz w:val="19"/>
        </w:rPr>
        <w:t>绳方向的分量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v绳 = v船 cos37° ⇒ v船 = v绳/cos37° = 0.5/0.8 = </w:t>
      </w:r>
      <w:r>
        <w:rPr>
          <w:rFonts w:ascii="Calibri" w:hAnsi="Calibri" w:eastAsia="宋体"/>
          <w:b/>
          <w:sz w:val="19"/>
        </w:rPr>
        <w:t>0.625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注意：船越靠近岸，θ 越大，cosθ 越小，v船 越大（加速靠岸）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 0.5 m/s，把绳速当船速。船沿水面走，绳只是它的一个分量。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：当绳与水面的夹角变为 60° 时，船速多大？（0.5/0.5 = 1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最短渡河时间的条件？② 判断：水速越大，渡河时间越长。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船头垂直河岸　② ✗（水速不影响渡河时间）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A-5.3  平抛运动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第5章 曲线运动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A-5.2、A-2.5 ｜ 关联 A-5.4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：平抛运动中，水平方向的速度会越来越小吗？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平抛 = </w:t>
      </w:r>
      <w:r>
        <w:rPr>
          <w:rFonts w:ascii="Calibri" w:hAnsi="Calibri" w:eastAsia="宋体"/>
          <w:b/>
          <w:sz w:val="19"/>
        </w:rPr>
        <w:t>水平匀速</w:t>
      </w:r>
      <w:r>
        <w:rPr>
          <w:rFonts w:ascii="Calibri" w:hAnsi="Calibri" w:eastAsia="宋体"/>
          <w:b w:val="0"/>
          <w:sz w:val="19"/>
        </w:rPr>
        <w:t xml:space="preserve"> + </w:t>
      </w:r>
      <w:r>
        <w:rPr>
          <w:rFonts w:ascii="Calibri" w:hAnsi="Calibri" w:eastAsia="宋体"/>
          <w:b/>
          <w:sz w:val="19"/>
        </w:rPr>
        <w:t>竖直自由落体</w:t>
      </w:r>
      <w:r>
        <w:rPr>
          <w:rFonts w:ascii="Calibri" w:hAnsi="Calibri" w:eastAsia="宋体"/>
          <w:b w:val="0"/>
          <w:sz w:val="19"/>
        </w:rPr>
        <w:t>，两个方向互不干扰。所以"下落时间只由高度决定，与初速度无关"——这句话能秒掉一半的平抛题。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平抛运动是匀变速曲线运动。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平抛运动中，水平方向做匀速直线运动。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平抛的落地时间只与下落高度有关。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✓（a = g 恒定）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水平：</w:t>
      </w:r>
      <w:r>
        <w:drawing>
          <wp:inline xmlns:a="http://schemas.openxmlformats.org/drawingml/2006/main" xmlns:pic="http://schemas.openxmlformats.org/drawingml/2006/picture">
            <wp:extent cx="458936" cy="1512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ab7ac152fd31b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9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（匀速）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竖直：</w:t>
      </w:r>
      <w:r>
        <w:rPr>
          <w:rFonts w:ascii="Calibri" w:hAnsi="Calibri" w:eastAsia="宋体"/>
          <w:b/>
          <w:sz w:val="19"/>
        </w:rPr>
        <w:t>y = ½gt²</w:t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417832" cy="1512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203f493f310c6d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1783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（自由落体）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合速度：</w:t>
      </w:r>
      <w:r>
        <w:rPr>
          <w:rFonts w:ascii="Calibri" w:hAnsi="Calibri" w:eastAsia="宋体"/>
          <w:b/>
          <w:sz w:val="19"/>
        </w:rPr>
        <w:t>v = √(v₀² + v_y²)</w:t>
      </w:r>
      <w:r>
        <w:rPr>
          <w:rFonts w:ascii="Calibri" w:hAnsi="Calibri" w:eastAsia="宋体"/>
          <w:b w:val="0"/>
          <w:sz w:val="19"/>
        </w:rPr>
        <w:t xml:space="preserve">，与水平方向夹角 </w:t>
      </w:r>
      <w:r>
        <w:drawing>
          <wp:inline xmlns:a="http://schemas.openxmlformats.org/drawingml/2006/main" xmlns:pic="http://schemas.openxmlformats.org/drawingml/2006/picture">
            <wp:extent cx="684296" cy="1512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edac341ccdc7a8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8429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落地时间：</w:t>
      </w:r>
      <w:r>
        <w:rPr>
          <w:rFonts w:ascii="Calibri" w:hAnsi="Calibri" w:eastAsia="宋体"/>
          <w:b/>
          <w:sz w:val="19"/>
        </w:rPr>
        <w:t>t = √(2h/g)</w:t>
      </w:r>
      <w:r>
        <w:rPr>
          <w:rFonts w:ascii="Calibri" w:hAnsi="Calibri" w:eastAsia="宋体"/>
          <w:b w:val="0"/>
          <w:sz w:val="19"/>
        </w:rPr>
        <w:t>，与 v₀ 无关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5.3-L-5.3-2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：初速度水平、只受重力（忽略空气阻力）。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认为初速度越大落地越晚（时间只由高度定）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求合速度时忘记矢量合成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平抛落在斜面上时，误把位移角当成速度角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小球以 20 m/s 水平抛出，抛出点高 20 m（g = 10）。求落地时间、水平射程、落地速度。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t = √(2×20/10)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x = 20 × 2 = </w:t>
      </w:r>
      <w:r>
        <w:rPr>
          <w:rFonts w:ascii="Calibri" w:hAnsi="Calibri" w:eastAsia="宋体"/>
          <w:b/>
          <w:sz w:val="19"/>
        </w:rPr>
        <w:t>40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v_y = 10 × 2 = 20 m/s ⇒ v = √(400 + 400)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28.3 m/s</w:t>
      </w:r>
      <w:r>
        <w:rPr>
          <w:rFonts w:ascii="Calibri" w:hAnsi="Calibri" w:eastAsia="宋体"/>
          <w:b w:val="0"/>
          <w:sz w:val="19"/>
        </w:rPr>
        <w:t>，与水平成 45°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1202727" cy="1512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901f5959afd49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20272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。水平方向和竖直方向不能直接相加。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：若初速度改为 40 m/s，落地时间变吗？（不变，仍 2 s；射程变 80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小球以 10 m/s 水平抛出，落地点比抛出点低 45 m（g = 10）。求飞行时间、水平射程和落地速度大小。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t = √(2×45/10)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3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x = 10 × 3 = </w:t>
      </w:r>
      <w:r>
        <w:rPr>
          <w:rFonts w:ascii="Calibri" w:hAnsi="Calibri" w:eastAsia="宋体"/>
          <w:b/>
          <w:sz w:val="19"/>
        </w:rPr>
        <w:t>30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v_y = 30 m/s ⇒ v = √(100 + 900)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31.6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544320" cy="1512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0e42998575c6a4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4432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求时间。竖直方向才用 45 m。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：落地速度与水平方向的夹角？（tanθ = 30/10 = 3，θ ≈ 71.6°）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小球从倾角 37° 的斜面顶端水平抛出，恰好落在斜面底端，初速度 10 m/s（g = 10，sin37° = 0.6）。 (1) 求飞行时间； (2) 求水平射程和下落高度； (3) 求落地时速度方向与水平方向的夹角。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落在斜面上：位移方向沿斜面 ⇒ tan37° = y/x = (½</w:t>
      </w:r>
      <w:r>
        <w:drawing>
          <wp:inline xmlns:a="http://schemas.openxmlformats.org/drawingml/2006/main" xmlns:pic="http://schemas.openxmlformats.org/drawingml/2006/picture">
            <wp:extent cx="1045059" cy="1512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4f61569d924494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045059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0.75 = 10t/20 ⇒ t = </w:t>
      </w:r>
      <w:r>
        <w:rPr>
          <w:rFonts w:ascii="Calibri" w:hAnsi="Calibri" w:eastAsia="宋体"/>
          <w:b/>
          <w:sz w:val="19"/>
        </w:rPr>
        <w:t>1.5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x = 10 × 1.5 = </w:t>
      </w:r>
      <w:r>
        <w:rPr>
          <w:rFonts w:ascii="Calibri" w:hAnsi="Calibri" w:eastAsia="宋体"/>
          <w:b/>
          <w:sz w:val="19"/>
        </w:rPr>
        <w:t>15 m</w:t>
      </w:r>
      <w:r>
        <w:rPr>
          <w:rFonts w:ascii="Calibri" w:hAnsi="Calibri" w:eastAsia="宋体"/>
          <w:b w:val="0"/>
          <w:sz w:val="19"/>
        </w:rPr>
        <w:t xml:space="preserve">；y = ½ × 10 × 2.25 = </w:t>
      </w:r>
      <w:r>
        <w:rPr>
          <w:rFonts w:ascii="Calibri" w:hAnsi="Calibri" w:eastAsia="宋体"/>
          <w:b/>
          <w:sz w:val="19"/>
        </w:rPr>
        <w:t>11.25 m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2272725" cy="1512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a04ebad3779e8b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27272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56.3°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注意 tanα = 2tan37° = 1.5（速度偏角正切是位移偏角正切的 2 倍）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：把"位移偏角 37°"当成"速度偏角 37°"。位移偏角的正切是速度偏角正切的一半。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：若初速度增大，落点会怎样变化？（水平位移和竖直位移同时增大，仍落在斜面延长线上，t 与 v₀ 成正比）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平抛落地时间由什么决定？② 从相同高度、不同初速度平抛，谁先落地？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高度　② 同时落地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A-5.4  描述圆周运动的物理量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第5章 曲线运动 ｜ Ⅱ · 考频中 ｜ 前置 A-5.1 ｜ 关联 A-5.5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：线速度大的点，角速度一定大吗？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描述圆周运动有四个量：线速度 v、角速度 ω、周期 T、转速 n，它们靠 </w:t>
      </w:r>
      <w:r>
        <w:rPr>
          <w:rFonts w:ascii="Calibri" w:hAnsi="Calibri" w:eastAsia="宋体"/>
          <w:b/>
          <w:sz w:val="19"/>
        </w:rPr>
        <w:t>v = ωr</w:t>
      </w:r>
      <w:r>
        <w:rPr>
          <w:rFonts w:ascii="Calibri" w:hAnsi="Calibri" w:eastAsia="宋体"/>
          <w:b w:val="0"/>
          <w:sz w:val="19"/>
        </w:rPr>
        <w:t xml:space="preserve"> 串起来。判断传动问题时只需两句：</w:t>
      </w:r>
      <w:r>
        <w:rPr>
          <w:rFonts w:ascii="Calibri" w:hAnsi="Calibri" w:eastAsia="宋体"/>
          <w:b/>
          <w:sz w:val="19"/>
        </w:rPr>
        <w:t>同轴转动 ω 相同，皮带传动边缘 v 相同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v = ωr 对任何圆周运动都成立。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同轴转动的两个轮子上，各点的角速度相同。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皮带传动时，两轮边缘的线速度大小相同。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v = 2πr/T</w:t>
      </w:r>
      <w:r>
        <w:rPr>
          <w:rFonts w:ascii="Calibri" w:hAnsi="Calibri" w:eastAsia="宋体"/>
          <w:b w:val="0"/>
          <w:sz w:val="19"/>
        </w:rPr>
        <w:t>（线速度）、</w:t>
      </w:r>
      <w:r>
        <w:rPr>
          <w:rFonts w:ascii="Calibri" w:hAnsi="Calibri" w:eastAsia="宋体"/>
          <w:b/>
          <w:sz w:val="19"/>
        </w:rPr>
        <w:t>ω = 2π/T</w:t>
      </w:r>
      <w:r>
        <w:rPr>
          <w:rFonts w:ascii="Calibri" w:hAnsi="Calibri" w:eastAsia="宋体"/>
          <w:b w:val="0"/>
          <w:sz w:val="19"/>
        </w:rPr>
        <w:t>（角速度）、</w:t>
      </w:r>
      <w:r>
        <w:rPr>
          <w:rFonts w:ascii="Calibri" w:hAnsi="Calibri" w:eastAsia="宋体"/>
          <w:b/>
          <w:sz w:val="19"/>
        </w:rPr>
        <w:t>v = ωr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转速 n 与周期：</w:t>
      </w:r>
      <w:r>
        <w:rPr>
          <w:rFonts w:ascii="Calibri" w:hAnsi="Calibri" w:eastAsia="宋体"/>
          <w:b/>
          <w:sz w:val="19"/>
        </w:rPr>
        <w:t>T = 1/n</w:t>
      </w:r>
      <w:r>
        <w:rPr>
          <w:rFonts w:ascii="Calibri" w:hAnsi="Calibri" w:eastAsia="宋体"/>
          <w:b w:val="0"/>
          <w:sz w:val="19"/>
        </w:rPr>
        <w:t>（n 单位 r/s）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同轴：ω 相同 ⇒ v ∝ r；皮带/齿轮：v 相同 ⇒ ω ∝ 1/r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：匀速圆周运动；传动中"不打滑"是 v 相同的条件。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 v 大 ω 就大（半径可能不同）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同轴模型中把 v 当成相同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角度单位混用（ω 用 rad/s，不是度/秒）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质点做匀速圆周运动，半径 0.5 m，周期 2 s。求角速度和线速度。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：ω = 2π/T = </w:t>
      </w:r>
      <w:r>
        <w:rPr>
          <w:rFonts w:ascii="Calibri" w:hAnsi="Calibri" w:eastAsia="宋体"/>
          <w:b/>
          <w:sz w:val="19"/>
        </w:rPr>
        <w:t>π ≈ 3.14 rad/s</w:t>
      </w:r>
      <w:r>
        <w:rPr>
          <w:rFonts w:ascii="Calibri" w:hAnsi="Calibri" w:eastAsia="宋体"/>
          <w:b w:val="0"/>
          <w:sz w:val="19"/>
        </w:rPr>
        <w:t xml:space="preserve">；v = ωr = 3.14 × 0.5 ≈ </w:t>
      </w:r>
      <w:r>
        <w:rPr>
          <w:rFonts w:ascii="Calibri" w:hAnsi="Calibri" w:eastAsia="宋体"/>
          <w:b/>
          <w:sz w:val="19"/>
        </w:rPr>
        <w:t>1.57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2 s 当频率。周期是转一圈的时间，频率是每秒转几圈。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：若周期变为 1 s，线速度变为多少？（3.14 m/s，翻倍）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皮带传动中，主动轮半径 10 cm、从动轮半径 20 cm，皮带不打滑。求两轮边缘的线速度之比、角速度之比、向心加速度之比。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边缘 v 相同 ⇒ v₁ : v₂ = </w:t>
      </w:r>
      <w:r>
        <w:rPr>
          <w:rFonts w:ascii="Calibri" w:hAnsi="Calibri" w:eastAsia="宋体"/>
          <w:b/>
          <w:sz w:val="19"/>
        </w:rPr>
        <w:t>1 : 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ω = v/r ⇒ ω₁ : ω₂ = r₂ : r₁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 : 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a = v²/r ⇒ a₁ : a₂ = r₂ : r₁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 : 1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：认为大轮转得快。半径大的角速度反而小。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：若大轮转一圈用 0.2 s，小轮转一圈用多久？（0.1 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钟表的时针、分针、秒针都在做匀速圆周运动。 (1) 求三者的角速度之比； (2) 若三针长度之比为 1 : 2 : 3，求针尖线速度之比。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周期：秒针 60 s、分针 3600 s、时针 43200 s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ω ∝ 1/T ⇒ ω时 : ω分 : ω秒 = 1/43200 : 1/3600 : 1/60 = </w:t>
      </w:r>
      <w:r>
        <w:rPr>
          <w:rFonts w:ascii="Calibri" w:hAnsi="Calibri" w:eastAsia="宋体"/>
          <w:b/>
          <w:sz w:val="19"/>
        </w:rPr>
        <w:t>1 : 12 : 720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v = ωr ⇒ v时 : v分 : v秒 = 1×1 : 12×2 : 720×3 = </w:t>
      </w:r>
      <w:r>
        <w:rPr>
          <w:rFonts w:ascii="Calibri" w:hAnsi="Calibri" w:eastAsia="宋体"/>
          <w:b/>
          <w:sz w:val="19"/>
        </w:rPr>
        <w:t>1 : 24 : 2160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：按 1:1:1 算角速度，或忘记乘上半径比。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：秒针针尖的线速度约为分针的多少倍？（720 × 3/2 = 1080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同轴转动时哪个量相同？② 皮带传动时哪个量相同？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ω　② 边缘 v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A-5.5  向心加速度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第5章 曲线运动 ｜ Ⅱ · 考频中 ｜ 前置 A-5.4 ｜ 关联 A-5.6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：匀速圆周运动是"匀速"运动吗？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"匀速"只指</w:t>
      </w:r>
      <w:r>
        <w:rPr>
          <w:rFonts w:ascii="Calibri" w:hAnsi="Calibri" w:eastAsia="宋体"/>
          <w:b/>
          <w:sz w:val="19"/>
        </w:rPr>
        <w:t>速率</w:t>
      </w:r>
      <w:r>
        <w:rPr>
          <w:rFonts w:ascii="Calibri" w:hAnsi="Calibri" w:eastAsia="宋体"/>
          <w:b w:val="0"/>
          <w:sz w:val="19"/>
        </w:rPr>
        <w:t>不变，速度的</w:t>
      </w:r>
      <w:r>
        <w:rPr>
          <w:rFonts w:ascii="Calibri" w:hAnsi="Calibri" w:eastAsia="宋体"/>
          <w:b/>
          <w:sz w:val="19"/>
        </w:rPr>
        <w:t>方向</w:t>
      </w:r>
      <w:r>
        <w:rPr>
          <w:rFonts w:ascii="Calibri" w:hAnsi="Calibri" w:eastAsia="宋体"/>
          <w:b w:val="0"/>
          <w:sz w:val="19"/>
        </w:rPr>
        <w:t>时刻在变，所以它是变速运动，必有加速度。这个加速度始终指向圆心，只改变方向、不改变大小。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匀速圆周运动的加速度指向圆心。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向心加速度的公式是 </w:t>
      </w:r>
      <w:r>
        <w:drawing>
          <wp:inline xmlns:a="http://schemas.openxmlformats.org/drawingml/2006/main" xmlns:pic="http://schemas.openxmlformats.org/drawingml/2006/picture">
            <wp:extent cx="463251" cy="1512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6d7bbdd55f1581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6325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匀速圆周运动的加速度为零。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✗（速率不变但方向变）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1362409" cy="1512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20367737225371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362409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方向：始终指向圆心，与速度方向</w:t>
      </w:r>
      <w:r>
        <w:rPr>
          <w:rFonts w:ascii="Calibri" w:hAnsi="Calibri" w:eastAsia="宋体"/>
          <w:b/>
          <w:sz w:val="19"/>
        </w:rPr>
        <w:t>垂直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作用：只改变速度方向，不改变速率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：圆周运动（匀速或变速都可用，但变速圆周的 a 还含切向分量）。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认为速率不变就没有加速度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a 与 v 同向（实际垂直）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 a 的方向时刻在变，不是恒矢量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质点以 4 m/s 做半径 2 m 的匀速圆周运动。求向心加速度。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a = v²/r = 16/2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8 m/s²</w:t>
      </w:r>
      <w:r>
        <w:rPr>
          <w:rFonts w:ascii="Calibri" w:hAnsi="Calibri" w:eastAsia="宋体"/>
          <w:b w:val="0"/>
          <w:sz w:val="19"/>
        </w:rPr>
        <w:t>，方向指向圆心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a = v/r = 2 计算，量纲都不对。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：若半径不变、速度加倍，加速度变为多少？（32 m/s²，4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质点做匀速圆周运动，半径 0.5 m，周期 2 s。求向心加速度（π 取 3.14）。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830485" cy="1512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eea59af27220ac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83048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4.93 m/s²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a = ωr 计算（漏了平方）。正确顺序：先求 ω，再用 </w:t>
      </w:r>
      <w:r>
        <w:drawing>
          <wp:inline xmlns:a="http://schemas.openxmlformats.org/drawingml/2006/main" xmlns:pic="http://schemas.openxmlformats.org/drawingml/2006/picture">
            <wp:extent cx="484527" cy="1512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1ac7afe0af5a0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8452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：若周期减半，向心加速度变为多少？（4 倍，约 19.7 m/s²）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地球赤道上的物体随地球自转做圆周运动。地球半径 6.4×10⁶ m，自转周期约 24 h（8.64×10⁴ s）。求赤道上物体的向心加速度，并与 g 比较。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816026" cy="1512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0a3b04fd96f79c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81602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7.27×10⁻⁵ rad/s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308825" cy="1512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2bd9a17118b594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30882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⁻⁵)² × 6.4×10⁶ ≈ </w:t>
      </w:r>
      <w:r>
        <w:rPr>
          <w:rFonts w:ascii="Calibri" w:hAnsi="Calibri" w:eastAsia="宋体"/>
          <w:b/>
          <w:sz w:val="19"/>
        </w:rPr>
        <w:t>0.034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与 g ≈ 10 相比仅约 0.34%，所以平时可以忽略——这正是"重力≈万有引力"的依据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477728" cy="1512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358e4c6de973f3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7772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时把 v 取成第一宇宙速度（7.9 km/s），那是近地卫星，不是地面物体。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：若地球自转加快到 1 h 一圈，赤道物体的向心加速度多大？（约 19.5 m/s²，大于 g，物体会"飞出去"）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向心加速度的方向？② 判断：匀速圆周运动是匀速运动。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指向圆心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A-5.6  向心力的来源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第5章 曲线运动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A-5.5 ｜ 关联 A-4.2、A-5.7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：向心力是物体"额外"受到的一种力吗？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向心力不是新的力，是</w:t>
      </w:r>
      <w:r>
        <w:rPr>
          <w:rFonts w:ascii="Calibri" w:hAnsi="Calibri" w:eastAsia="宋体"/>
          <w:b/>
          <w:sz w:val="19"/>
        </w:rPr>
        <w:t>效果力</w:t>
      </w:r>
      <w:r>
        <w:rPr>
          <w:rFonts w:ascii="Calibri" w:hAnsi="Calibri" w:eastAsia="宋体"/>
          <w:b w:val="0"/>
          <w:sz w:val="19"/>
        </w:rPr>
        <w:t xml:space="preserve">——它由某个实际的力或合力充当：绳的拉力、静摩擦力、重力分量、万有引力、洛伦兹力。做题时先问"谁在提供向心力"，再写 </w:t>
      </w:r>
      <w:r>
        <w:drawing>
          <wp:inline xmlns:a="http://schemas.openxmlformats.org/drawingml/2006/main" xmlns:pic="http://schemas.openxmlformats.org/drawingml/2006/picture">
            <wp:extent cx="572630" cy="1512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7b83bf8317f3e8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7263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向心力是一种效果力，不是新的性质力。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向心力可以由几个力的合力提供。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匀速圆周运动的物体所受合力为零。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✗（合力提供向心力，不为零）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 xml:space="preserve">F向 </w:t>
      </w:r>
      <w:r>
        <w:drawing>
          <wp:inline xmlns:a="http://schemas.openxmlformats.org/drawingml/2006/main" xmlns:pic="http://schemas.openxmlformats.org/drawingml/2006/picture">
            <wp:extent cx="1713064" cy="1512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c0d61410fb57c6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713064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常见来源：绳拉力（圆锥摆）、静摩擦（汽车转弯）、重力分量（铁路弯道）、万有引力（卫星）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竖直面内：最高点 </w:t>
      </w:r>
      <w:r>
        <w:drawing>
          <wp:inline xmlns:a="http://schemas.openxmlformats.org/drawingml/2006/main" xmlns:pic="http://schemas.openxmlformats.org/drawingml/2006/picture">
            <wp:extent cx="834565" cy="1512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6bc8776641c90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83456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；最低点 </w:t>
      </w:r>
      <w:r>
        <w:drawing>
          <wp:inline xmlns:a="http://schemas.openxmlformats.org/drawingml/2006/main" xmlns:pic="http://schemas.openxmlformats.org/drawingml/2006/picture">
            <wp:extent cx="834565" cy="1512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d6a70ceb194a30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83456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5.6-L-5.6-1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：圆周运动；向心力方向始终指向圆心。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在受力分析图上"多画一个向心力"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匀速圆周运动写"合力为零"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混淆"提供向心力的力"与"向心力本身"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0.5 kg 的小球用 1 m 长的绳系着，在光滑水平面上以 2 m/s 做匀速圆周运动。求绳的拉力。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：绳的拉力提供向心力 </w:t>
      </w:r>
      <w:r>
        <w:rPr>
          <w:rFonts w:ascii="Calibri" w:hAnsi="Calibri" w:eastAsia="宋体"/>
          <w:b w:val="0"/>
          <w:sz w:val="19"/>
        </w:rPr>
        <w:t>⇒ T = mv²/r = 0.5 × 4 / 1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：把重力也算进向心力。水平面上重力与支持力平衡，不参与向心力。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：若速度加倍，绳的拉力变为多少？（8 N，4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圆锥摆：长 1 m 的绳系小球，绳与竖直方向成 37°，小球在水平面内做匀速圆周运动（g = 10）。求绳的拉力、圆周半径和线速度。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竖直：T cos37° = mg ⇒ T = 1.25mg（若 m = 1 kg，T = 12.5 N）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半径 r = L sin37° = </w:t>
      </w:r>
      <w:r>
        <w:rPr>
          <w:rFonts w:ascii="Calibri" w:hAnsi="Calibri" w:eastAsia="宋体"/>
          <w:b/>
          <w:sz w:val="19"/>
        </w:rPr>
        <w:t>0.6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水平：</w:t>
      </w:r>
      <w:r>
        <w:rPr>
          <w:rFonts w:ascii="Calibri" w:hAnsi="Calibri" w:eastAsia="宋体"/>
          <w:b w:val="0"/>
          <w:sz w:val="19"/>
        </w:rPr>
        <w:t>T sin37° = mv²/r ⇒ v = √(gr tan37°) = √(10 × 0.6 × 0.75) = √4.5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2.12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r 当成绳长 1 m。半径是绳在水平面的投影。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：若绳长不变、夹角增大，线速度如何变化？（增大，</w:t>
      </w:r>
      <w:r>
        <w:rPr>
          <w:rFonts w:ascii="Calibri" w:hAnsi="Calibri" w:eastAsia="宋体"/>
          <w:b w:val="0"/>
          <w:sz w:val="19"/>
        </w:rPr>
        <w:t>v = √(gL sinθ tanθ)</w:t>
      </w:r>
      <w:r>
        <w:rPr>
          <w:rFonts w:ascii="Calibri" w:hAnsi="Calibri" w:eastAsia="宋体"/>
          <w:b w:val="0"/>
          <w:sz w:val="19"/>
        </w:rPr>
        <w:t xml:space="preserve"> 随 θ 增大）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1000 kg 的汽车在水平路面上转弯，转弯半径 50 m，轮胎与路面间动摩擦因数 0.6（g = 10）。 (1) 求汽车不打滑的最大速度； (2) 若汽车以 20 m/s 转弯，需要多大的向心力？能否实现？ (3) 若在弯道处把路面做成倾斜的，能否提高限速？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静摩擦提供向心力：</w:t>
      </w:r>
      <w:r>
        <w:rPr>
          <w:rFonts w:ascii="Calibri" w:hAnsi="Calibri" w:eastAsia="宋体"/>
          <w:b w:val="0"/>
          <w:sz w:val="19"/>
        </w:rPr>
        <w:t>μmg ≥ mv²/r ⇒ v ≤ √(μgr) = √300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17.3 m/s（约 62 km/h）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F = mv²/r = 1000 × 400/50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8000 N</w:t>
      </w:r>
      <w:r>
        <w:rPr>
          <w:rFonts w:ascii="Calibri" w:hAnsi="Calibri" w:eastAsia="宋体"/>
          <w:b w:val="0"/>
          <w:sz w:val="19"/>
        </w:rPr>
        <w:t xml:space="preserve">，而最大静摩擦 = 6000 N ⇒ </w:t>
      </w:r>
      <w:r>
        <w:rPr>
          <w:rFonts w:ascii="Calibri" w:hAnsi="Calibri" w:eastAsia="宋体"/>
          <w:b/>
          <w:sz w:val="19"/>
        </w:rPr>
        <w:t>无法实现，会打滑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能。倾斜路面让重力与支持力的合力提供部分向心力，减小对摩擦的依赖（见 A-5.7）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：(1) 用动摩擦算"刹车"式的减速；(2) 认为速度大只是"更费油"。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：雨天摩擦因数降为 0.3，限速变为多少？（</w:t>
      </w:r>
      <w:r>
        <w:rPr>
          <w:rFonts w:ascii="Calibri" w:hAnsi="Calibri" w:eastAsia="宋体"/>
          <w:b w:val="0"/>
          <w:sz w:val="19"/>
        </w:rPr>
        <w:t>√150 ≈ 12.2 m/s</w:t>
      </w:r>
      <w:r>
        <w:rPr>
          <w:rFonts w:ascii="Calibri" w:hAnsi="Calibri" w:eastAsia="宋体"/>
          <w:b w:val="0"/>
          <w:sz w:val="19"/>
        </w:rPr>
        <w:t>，约 44 km/h）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向心力是性质力还是效果力？② 匀速圆周运动的合力为零吗？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效果力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A-5.7  水平面内的圆周运动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第5章 曲线运动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A-5.6 ｜ 关联 A-5.8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：火车转弯时，为什么外轨要比内轨高？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水平面内的圆周运动，向心力来自</w:t>
      </w:r>
      <w:r>
        <w:rPr>
          <w:rFonts w:ascii="Calibri" w:hAnsi="Calibri" w:eastAsia="宋体"/>
          <w:b/>
          <w:sz w:val="19"/>
        </w:rPr>
        <w:t>静摩擦</w:t>
      </w:r>
      <w:r>
        <w:rPr>
          <w:rFonts w:ascii="Calibri" w:hAnsi="Calibri" w:eastAsia="宋体"/>
          <w:b w:val="0"/>
          <w:sz w:val="19"/>
        </w:rPr>
        <w:t>或</w:t>
      </w:r>
      <w:r>
        <w:rPr>
          <w:rFonts w:ascii="Calibri" w:hAnsi="Calibri" w:eastAsia="宋体"/>
          <w:b/>
          <w:sz w:val="19"/>
        </w:rPr>
        <w:t>重力与支持力的合力</w:t>
      </w:r>
      <w:r>
        <w:rPr>
          <w:rFonts w:ascii="Calibri" w:hAnsi="Calibri" w:eastAsia="宋体"/>
          <w:b w:val="0"/>
          <w:sz w:val="19"/>
        </w:rPr>
        <w:t>。汽车转弯靠轮胎摩擦，铁路弯道靠"外高内低"让重力分量帮忙——这样既不磨损外轨，又能提高限速。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火车转弯完全依靠外轨对车轮的挤压。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铁路弯道的设计速度满足 </w:t>
      </w:r>
      <w:r>
        <w:drawing>
          <wp:inline xmlns:a="http://schemas.openxmlformats.org/drawingml/2006/main" xmlns:pic="http://schemas.openxmlformats.org/drawingml/2006/picture">
            <wp:extent cx="739694" cy="1512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a8f28b2018a761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73969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汽车转弯速度过大时，会向外侧滑。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✗（理想情况靠重力和支持力的合力）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水平路面转弯：</w:t>
      </w:r>
      <w:r>
        <w:rPr>
          <w:rFonts w:ascii="Calibri" w:hAnsi="Calibri" w:eastAsia="宋体"/>
          <w:b/>
          <w:sz w:val="19"/>
        </w:rPr>
        <w:t>μmg ≥ mv²/r ⇒ v_max = √(μgr)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倾斜路面/铁路弯道：</w:t>
      </w:r>
      <w:r>
        <w:rPr>
          <w:rFonts w:ascii="Calibri" w:hAnsi="Calibri" w:eastAsia="宋体"/>
          <w:b/>
          <w:sz w:val="19"/>
        </w:rPr>
        <w:t>mg tanθ = mv²/r ⇒ v = √(gr tanθ)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圆锥摆：</w:t>
      </w:r>
      <w:r>
        <w:rPr>
          <w:rFonts w:ascii="Calibri" w:hAnsi="Calibri" w:eastAsia="宋体"/>
          <w:b/>
          <w:sz w:val="19"/>
        </w:rPr>
        <w:t>T cosθ = mg，</w:t>
      </w:r>
      <w:r>
        <w:drawing>
          <wp:inline xmlns:a="http://schemas.openxmlformats.org/drawingml/2006/main" xmlns:pic="http://schemas.openxmlformats.org/drawingml/2006/picture">
            <wp:extent cx="813906" cy="1512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35020052ca8b53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81390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：水平面内匀速圆周运动；倾斜面问题中"无侧向摩擦"是理想条件。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铁路弯道仍按"外轨挤压"分析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倾斜面问题中把 N 写成 mg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 v_max 与半径的平方根关系（半径加倍，限速只增 √2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汽车在半径 50 m 的水平弯道上行驶，轮胎与路面动摩擦因数 0.6（g = 10）。求不打滑的最大速度。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μmg = mv²/r ⇒ v = √(μgr) = √(0.6 × 10 × 50) = √300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17.3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rPr>
          <w:rFonts w:ascii="Calibri" w:hAnsi="Calibri" w:eastAsia="宋体"/>
          <w:b w:val="0"/>
          <w:sz w:val="19"/>
        </w:rPr>
        <w:t>v = √(2μgs)</w:t>
      </w:r>
      <w:r>
        <w:rPr>
          <w:rFonts w:ascii="Calibri" w:hAnsi="Calibri" w:eastAsia="宋体"/>
          <w:b w:val="0"/>
          <w:sz w:val="19"/>
        </w:rPr>
        <w:t xml:space="preserve"> 的刹车公式。转弯用的是向心加速度，不是匀减速。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：若弯道半径增大到 200 m，限速变为多少？（34.6 m/s，约 125 km/h）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铁路弯道半径 300 m，设计时速 72 km/h（g = 10）。求外轨应比内轨高出多少（用倾角表示）？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v = 72 km/h = </w:t>
      </w:r>
      <w:r>
        <w:rPr>
          <w:rFonts w:ascii="Calibri" w:hAnsi="Calibri" w:eastAsia="宋体"/>
          <w:b/>
          <w:sz w:val="19"/>
        </w:rPr>
        <w:t>20 m/s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615765" cy="1512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b27d36e23cc3fd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61576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0.133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θ ≈ </w:t>
      </w:r>
      <w:r>
        <w:rPr>
          <w:rFonts w:ascii="Calibri" w:hAnsi="Calibri" w:eastAsia="宋体"/>
          <w:b/>
          <w:sz w:val="19"/>
        </w:rPr>
        <w:t>7.6°</w:t>
      </w:r>
      <w:r>
        <w:rPr>
          <w:rFonts w:ascii="Calibri" w:hAnsi="Calibri" w:eastAsia="宋体"/>
          <w:b w:val="0"/>
          <w:sz w:val="19"/>
        </w:rPr>
        <w:t>（外轨略高于内轨）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717459" cy="1512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9b7d1883d782a0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71745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求解。重力分量是 mg sinθ 沿斜面，但向心力方向是水平的，正确的是 tanθ。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：若列车以 30 m/s 通过该弯道，会怎样？（需要的向心力变大，外轨受挤压，需减速）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圆锥摆：绳长 1 m，绳与竖直方向成 37°，小球质量 0.5 kg（g = 10）。 (1) 求绳的拉力和小球运动的周期； (2) 若增大转速，绳与竖直方向的夹角如何变化？ (3) 若绳能承受的最大拉力为 10 N，求小球的最大角速度。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T = mg/cos37° = 5/0.8 = </w:t>
      </w:r>
      <w:r>
        <w:rPr>
          <w:rFonts w:ascii="Calibri" w:hAnsi="Calibri" w:eastAsia="宋体"/>
          <w:b/>
          <w:sz w:val="19"/>
        </w:rPr>
        <w:t>6.25 N</w:t>
      </w:r>
      <w:r>
        <w:rPr>
          <w:rFonts w:ascii="Calibri" w:hAnsi="Calibri" w:eastAsia="宋体"/>
          <w:b w:val="0"/>
          <w:sz w:val="19"/>
        </w:rPr>
        <w:t>；r = 0.6 m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ω = √(g/(L cos37°)) = √(10/0.8) = √12.5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3.54 rad/s</w:t>
      </w:r>
      <w:r>
        <w:rPr>
          <w:rFonts w:ascii="Calibri" w:hAnsi="Calibri" w:eastAsia="宋体"/>
          <w:b w:val="0"/>
          <w:sz w:val="19"/>
        </w:rPr>
        <w:t xml:space="preserve"> T周期 = 2π/ω ≈ </w:t>
      </w:r>
      <w:r>
        <w:rPr>
          <w:rFonts w:ascii="Calibri" w:hAnsi="Calibri" w:eastAsia="宋体"/>
          <w:b/>
          <w:sz w:val="19"/>
        </w:rPr>
        <w:t>1.78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转速增大 ⇒ 需要的向心力增大 ⇒ 绳与竖直的夹角</w:t>
      </w:r>
      <w:r>
        <w:rPr>
          <w:rFonts w:ascii="Calibri" w:hAnsi="Calibri" w:eastAsia="宋体"/>
          <w:b/>
          <w:sz w:val="19"/>
        </w:rPr>
        <w:t>增大</w:t>
      </w:r>
      <w:r>
        <w:rPr>
          <w:rFonts w:ascii="Calibri" w:hAnsi="Calibri" w:eastAsia="宋体"/>
          <w:b w:val="0"/>
          <w:sz w:val="19"/>
        </w:rPr>
        <w:t>（球被"甩"得更高）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最大拉力 10 N：cosθ = mg/T = 5/10 = 0.5 ⇒ θ = 60°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ω_max = √(g/(L cos60°)) = √(10/0.5) = √20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4.47 rad/s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：(1) 用 </w:t>
      </w:r>
      <w:r>
        <w:rPr>
          <w:rFonts w:ascii="Calibri" w:hAnsi="Calibri" w:eastAsia="宋体"/>
          <w:b w:val="0"/>
          <w:sz w:val="19"/>
        </w:rPr>
        <w:t>ω = √(g/L)</w:t>
      </w:r>
      <w:r>
        <w:rPr>
          <w:rFonts w:ascii="Calibri" w:hAnsi="Calibri" w:eastAsia="宋体"/>
          <w:b w:val="0"/>
          <w:sz w:val="19"/>
        </w:rPr>
        <w:t xml:space="preserve"> 计算，漏掉 cosθ。摆长不是旋转半径。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：当 θ 趋近 90° 时，ω 趋近多少？（趋近于无穷大，绳趋于水平）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水平弯道最大速度公式？② 铁路弯道的倾角满足什么关系？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rPr>
          <w:rFonts w:ascii="Calibri" w:hAnsi="Calibri" w:eastAsia="宋体"/>
          <w:b w:val="0"/>
          <w:color w:val="6B6B70"/>
          <w:sz w:val="17"/>
        </w:rPr>
        <w:t>v = √(μgr)</w:t>
      </w:r>
      <w:r>
        <w:rPr>
          <w:rFonts w:ascii="Calibri" w:hAnsi="Calibri" w:eastAsia="宋体"/>
          <w:b w:val="0"/>
          <w:color w:val="6B6B70"/>
          <w:sz w:val="17"/>
        </w:rPr>
        <w:t xml:space="preserve">　② </w:t>
      </w:r>
      <w:r>
        <w:drawing>
          <wp:inline xmlns:a="http://schemas.openxmlformats.org/drawingml/2006/main" xmlns:pic="http://schemas.openxmlformats.org/drawingml/2006/picture">
            <wp:extent cx="739694" cy="1512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a8f28b2018a761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739694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A-5.8  竖直面内的圆周运动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第5章 曲线运动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A-5.6 ｜ 关联 A-6（万有引力）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：绳系小球在竖直面内做圆周运动，最高点的速度可以为零吗？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竖直圆分两种模型：</w:t>
      </w:r>
      <w:r>
        <w:rPr>
          <w:rFonts w:ascii="Calibri" w:hAnsi="Calibri" w:eastAsia="宋体"/>
          <w:b/>
          <w:sz w:val="19"/>
        </w:rPr>
        <w:t>绳（或轨道内侧）</w:t>
      </w:r>
      <w:r>
        <w:rPr>
          <w:rFonts w:ascii="Calibri" w:hAnsi="Calibri" w:eastAsia="宋体"/>
          <w:b w:val="0"/>
          <w:sz w:val="19"/>
        </w:rPr>
        <w:t xml:space="preserve">只能提供拉力，最高点最小速度 </w:t>
      </w:r>
      <w:r>
        <w:rPr>
          <w:rFonts w:ascii="Calibri" w:hAnsi="Calibri" w:eastAsia="宋体"/>
          <w:b w:val="0"/>
          <w:sz w:val="19"/>
        </w:rPr>
        <w:t>√(gr)</w:t>
      </w:r>
      <w:r>
        <w:rPr>
          <w:rFonts w:ascii="Calibri" w:hAnsi="Calibri" w:eastAsia="宋体"/>
          <w:b w:val="0"/>
          <w:sz w:val="19"/>
        </w:rPr>
        <w:t>；</w:t>
      </w:r>
      <w:r>
        <w:rPr>
          <w:rFonts w:ascii="Calibri" w:hAnsi="Calibri" w:eastAsia="宋体"/>
          <w:b/>
          <w:sz w:val="19"/>
        </w:rPr>
        <w:t>杆（或双轨道）</w:t>
      </w:r>
      <w:r>
        <w:rPr>
          <w:rFonts w:ascii="Calibri" w:hAnsi="Calibri" w:eastAsia="宋体"/>
          <w:b w:val="0"/>
          <w:sz w:val="19"/>
        </w:rPr>
        <w:t>能提供支持力，最高点速度可以为零。判断是哪一种，看"能不能推"。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绳模型中，小球通过最高点的最小速度是 </w:t>
      </w:r>
      <w:r>
        <w:rPr>
          <w:rFonts w:ascii="Calibri" w:hAnsi="Calibri" w:eastAsia="宋体"/>
          <w:b w:val="0"/>
          <w:sz w:val="19"/>
        </w:rPr>
        <w:t>√(gr)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杆模型中，小球通过最高点的速度可以为零。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竖直圆最高点，绳的拉力方向向上。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✓（杆可提供支持力）　3. ✗（绳只能拉，最高点拉力向下）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5.8-L-5.8-1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绳模型</w:t>
      </w:r>
      <w:r>
        <w:rPr>
          <w:rFonts w:ascii="Calibri" w:hAnsi="Calibri" w:eastAsia="宋体"/>
          <w:b w:val="0"/>
          <w:sz w:val="19"/>
        </w:rPr>
        <w:t>最高点：</w:t>
      </w:r>
      <w:r>
        <w:drawing>
          <wp:inline xmlns:a="http://schemas.openxmlformats.org/drawingml/2006/main" xmlns:pic="http://schemas.openxmlformats.org/drawingml/2006/picture">
            <wp:extent cx="834565" cy="1512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6bc8776641c90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83456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，T ≥ 0 ⇒ </w:t>
      </w:r>
      <w:r>
        <w:rPr>
          <w:rFonts w:ascii="Calibri" w:hAnsi="Calibri" w:eastAsia="宋体"/>
          <w:b/>
          <w:sz w:val="19"/>
        </w:rPr>
        <w:t>v_min = √(gr)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杆模型</w:t>
      </w:r>
      <w:r>
        <w:rPr>
          <w:rFonts w:ascii="Calibri" w:hAnsi="Calibri" w:eastAsia="宋体"/>
          <w:b w:val="0"/>
          <w:sz w:val="19"/>
        </w:rPr>
        <w:t xml:space="preserve">最高点：mg ± </w:t>
      </w:r>
      <w:r>
        <w:drawing>
          <wp:inline xmlns:a="http://schemas.openxmlformats.org/drawingml/2006/main" xmlns:pic="http://schemas.openxmlformats.org/drawingml/2006/picture">
            <wp:extent cx="591932" cy="1512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2171708fa499e5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193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，N 可向上 ⇒ </w:t>
      </w:r>
      <w:r>
        <w:drawing>
          <wp:inline xmlns:a="http://schemas.openxmlformats.org/drawingml/2006/main" xmlns:pic="http://schemas.openxmlformats.org/drawingml/2006/picture">
            <wp:extent cx="510522" cy="1512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f52491da5e34f6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10522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最低点</w:t>
      </w:r>
      <w:r>
        <w:rPr>
          <w:rFonts w:ascii="Calibri" w:hAnsi="Calibri" w:eastAsia="宋体"/>
          <w:b w:val="0"/>
          <w:sz w:val="19"/>
        </w:rPr>
        <w:t>（两种模型相同）：</w:t>
      </w:r>
      <w:r>
        <w:drawing>
          <wp:inline xmlns:a="http://schemas.openxmlformats.org/drawingml/2006/main" xmlns:pic="http://schemas.openxmlformats.org/drawingml/2006/picture">
            <wp:extent cx="834565" cy="1512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d6a70ceb194a30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83456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：竖直面内圆周运动；绳不可伸长、杆可承受拉压。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杆模型也套 </w:t>
      </w:r>
      <w:r>
        <w:rPr>
          <w:rFonts w:ascii="Calibri" w:hAnsi="Calibri" w:eastAsia="宋体"/>
          <w:b w:val="0"/>
          <w:sz w:val="19"/>
        </w:rPr>
        <w:t>√(gr)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最高点认为绳拉力向上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用机械能守恒求最高点速度时忘记"能否通过"的判断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长 0.5 m 的绳系小球在竖直面内做圆周运动（g = 10）。求小球通过最高点的最小速度。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：绳模型最高点 T = 0 时速度最小：</w:t>
      </w:r>
      <w:r>
        <w:rPr>
          <w:rFonts w:ascii="Calibri" w:hAnsi="Calibri" w:eastAsia="宋体"/>
          <w:b w:val="0"/>
          <w:sz w:val="19"/>
        </w:rPr>
        <w:t>mg = mv²/r ⇒ v = √(gr) = √5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2.24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 0。绳不能推，速度为 0 时重力大于所需向心力，球会掉下来。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：若绳长变为 1.25 m，最小速度多少？（</w:t>
      </w:r>
      <w:r>
        <w:rPr>
          <w:rFonts w:ascii="Calibri" w:hAnsi="Calibri" w:eastAsia="宋体"/>
          <w:b w:val="0"/>
          <w:sz w:val="19"/>
        </w:rPr>
        <w:t>√12.5 ≈ 3.54 m/s</w:t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长 0.5 m 的绳系质量 0.5 kg 的小球，在竖直面内做圆周运动。小球通过最高点时速度 3 m/s（g = 10）。求此时绳的拉力。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：最高点 </w:t>
      </w:r>
      <w:r>
        <w:rPr>
          <w:rFonts w:ascii="Calibri" w:hAnsi="Calibri" w:eastAsia="宋体"/>
          <w:b w:val="0"/>
          <w:sz w:val="19"/>
        </w:rPr>
        <w:t>mg + T = mv²/r T = mv²/r − mg = 0.5 × 9/0.5 − 5 = 9 − 5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4 N</w:t>
      </w:r>
      <w:r>
        <w:rPr>
          <w:rFonts w:ascii="Calibri" w:hAnsi="Calibri" w:eastAsia="宋体"/>
          <w:b w:val="0"/>
          <w:sz w:val="19"/>
        </w:rPr>
        <w:t>（方向向下，指向圆心）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：写成 </w:t>
      </w:r>
      <w:r>
        <w:drawing>
          <wp:inline xmlns:a="http://schemas.openxmlformats.org/drawingml/2006/main" xmlns:pic="http://schemas.openxmlformats.org/drawingml/2006/picture">
            <wp:extent cx="834565" cy="1512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d6a70ceb194a30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83456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，得 T = 14 N。最高点重力和拉力</w:t>
      </w:r>
      <w:r>
        <w:rPr>
          <w:rFonts w:ascii="Calibri" w:hAnsi="Calibri" w:eastAsia="宋体"/>
          <w:b/>
          <w:sz w:val="19"/>
        </w:rPr>
        <w:t>同向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：若最高点速度为 </w:t>
      </w:r>
      <w:r>
        <w:rPr>
          <w:rFonts w:ascii="Calibri" w:hAnsi="Calibri" w:eastAsia="宋体"/>
          <w:b w:val="0"/>
          <w:sz w:val="19"/>
        </w:rPr>
        <w:t>√5 m/s</w:t>
      </w:r>
      <w:r>
        <w:rPr>
          <w:rFonts w:ascii="Calibri" w:hAnsi="Calibri" w:eastAsia="宋体"/>
          <w:b w:val="0"/>
          <w:sz w:val="19"/>
        </w:rPr>
        <w:t>，绳的拉力多大？（0，恰好通过）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长 0.5 m 的轻杆一端固定小球，另一端可绕水平轴转动，小球在竖直面内做圆周运动（g = 10）。 (1) 若最高点速度为 1 m/s，求杆对球的作用力； (2) 若最高点速度为 3 m/s，求杆对球的作用力； (3) 求杆对球作用力为零时的速度。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v = 1 m/s 时，所需向心力 </w:t>
      </w:r>
      <w:r>
        <w:drawing>
          <wp:inline xmlns:a="http://schemas.openxmlformats.org/drawingml/2006/main" xmlns:pic="http://schemas.openxmlformats.org/drawingml/2006/picture">
            <wp:extent cx="1897412" cy="1512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fba9ac20205b8d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897412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⇒ 杆提供</w:t>
      </w:r>
      <w:r>
        <w:rPr>
          <w:rFonts w:ascii="Calibri" w:hAnsi="Calibri" w:eastAsia="宋体"/>
          <w:b/>
          <w:sz w:val="19"/>
        </w:rPr>
        <w:t>支持力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mg − N = mv²/r ⇒ N = 5 − 1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4 N</w:t>
      </w:r>
      <w:r>
        <w:rPr>
          <w:rFonts w:ascii="Calibri" w:hAnsi="Calibri" w:eastAsia="宋体"/>
          <w:b w:val="0"/>
          <w:sz w:val="19"/>
        </w:rPr>
        <w:t>（方向向上）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v = 3 m/s 时，所需向心力 = 9 N &gt; mg ⇒ 杆提供</w:t>
      </w:r>
      <w:r>
        <w:rPr>
          <w:rFonts w:ascii="Calibri" w:hAnsi="Calibri" w:eastAsia="宋体"/>
          <w:b/>
          <w:sz w:val="19"/>
        </w:rPr>
        <w:t>拉力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mg + T = mv²/r ⇒ T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4 N</w:t>
      </w:r>
      <w:r>
        <w:rPr>
          <w:rFonts w:ascii="Calibri" w:hAnsi="Calibri" w:eastAsia="宋体"/>
          <w:b w:val="0"/>
          <w:sz w:val="19"/>
        </w:rPr>
        <w:t>（方向向下）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N = 0 ⇒ mg = mv²/r ⇒ v = √(gr)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2.24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：第 (1) 问直接套 </w:t>
      </w:r>
      <w:r>
        <w:drawing>
          <wp:inline xmlns:a="http://schemas.openxmlformats.org/drawingml/2006/main" xmlns:pic="http://schemas.openxmlformats.org/drawingml/2006/picture">
            <wp:extent cx="834565" cy="1512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6bc8776641c90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83456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，得出 T = −4 N 却说"拉力向上"。负号意味着杆在</w:t>
      </w:r>
      <w:r>
        <w:rPr>
          <w:rFonts w:ascii="Calibri" w:hAnsi="Calibri" w:eastAsia="宋体"/>
          <w:b/>
          <w:sz w:val="19"/>
        </w:rPr>
        <w:t>推</w:t>
      </w:r>
      <w:r>
        <w:rPr>
          <w:rFonts w:ascii="Calibri" w:hAnsi="Calibri" w:eastAsia="宋体"/>
          <w:b w:val="0"/>
          <w:sz w:val="19"/>
        </w:rPr>
        <w:t>，不是拉。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：若最高点速度为 0，杆对球的作用力多大？（5 N，支持力，等于重力）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绳模型最高点最小速度？② 判断：杆模型最高点速度可以为零。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rPr>
          <w:rFonts w:ascii="Calibri" w:hAnsi="Calibri" w:eastAsia="宋体"/>
          <w:b w:val="0"/>
          <w:color w:val="6B6B70"/>
          <w:sz w:val="17"/>
        </w:rPr>
        <w:t>√(gr)</w:t>
      </w:r>
      <w:r>
        <w:rPr>
          <w:rFonts w:ascii="Calibri" w:hAnsi="Calibri" w:eastAsia="宋体"/>
          <w:b w:val="0"/>
          <w:color w:val="6B6B70"/>
          <w:sz w:val="17"/>
        </w:rPr>
        <w:t xml:space="preserve">　②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A-5.9  离心运动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第5章 曲线运动 ｜ Ⅰ · 考频低 ｜ 前置 A-5.6 ｜ 关联 A-5.8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：离心运动是因为物体受到了"离心力"吗？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不存在"离心力"。离心运动的原因是</w:t>
      </w:r>
      <w:r>
        <w:rPr>
          <w:rFonts w:ascii="Calibri" w:hAnsi="Calibri" w:eastAsia="宋体"/>
          <w:b/>
          <w:sz w:val="19"/>
        </w:rPr>
        <w:t>提供的向心力不够</w:t>
      </w:r>
      <w:r>
        <w:rPr>
          <w:rFonts w:ascii="Calibri" w:hAnsi="Calibri" w:eastAsia="宋体"/>
          <w:b w:val="0"/>
          <w:sz w:val="19"/>
        </w:rPr>
        <w:t>——需要 mv²/r，实际只给到 F &lt; mv²/r，物体就会越转越远。若向心力突然消失，物体沿切线做匀速直线运动。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离心运动是由于向心力不足造成的。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"离心力"是一种真实存在的力。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洗衣机脱水利用了离心运动。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✗（惯性系中不存在）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提供 </w:t>
      </w:r>
      <w:r>
        <w:drawing>
          <wp:inline xmlns:a="http://schemas.openxmlformats.org/drawingml/2006/main" xmlns:pic="http://schemas.openxmlformats.org/drawingml/2006/picture">
            <wp:extent cx="680400" cy="1512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5e33a943d4f2e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6804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圆周运动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提供 F &lt; mv²/r ⇒ </w:t>
      </w:r>
      <w:r>
        <w:rPr>
          <w:rFonts w:ascii="Calibri" w:hAnsi="Calibri" w:eastAsia="宋体"/>
          <w:b/>
          <w:sz w:val="19"/>
        </w:rPr>
        <w:t>离心运动</w:t>
      </w:r>
      <w:r>
        <w:rPr>
          <w:rFonts w:ascii="Calibri" w:hAnsi="Calibri" w:eastAsia="宋体"/>
          <w:b w:val="0"/>
          <w:sz w:val="19"/>
        </w:rPr>
        <w:t>（半径变大）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提供 F = 0 ⇒ 沿切线飞出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提供 F &gt; mv²/r ⇒ 向心运动（半径变小）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：用惯性参考系分析；"离心力"只在转动参考系中作为惯性力出现，中学不引入。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认为离心运动是"被甩出去"（其实是"没拉住"）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认为速度越大越容易离心（真正决定的是 F 与 mv²/r 的大小关系）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把"沿切线飞出"说成"沿半径飞出"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下列现象哪些属于离心运动：① 洗衣机脱水；② 汽车转弯时乘客向外倾；③ 卫星绕地球做圆周运动；④ 绳断后小球飞出。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：① ✓（水与衣服间附着力不足）② ✓（乘客惯性，身体保持直线运动）③ ✗（正常圆周运动）④ ✓（向心力消失，沿切线飞出）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：把③也算进去。匀速圆周运动是"提供的力恰好等于需要的力"，不是离心。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：离心运动一定是曲线运动吗？（不一定，向心力完全消失时是直线）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绳系小球在光滑水平面上做匀速圆周运动，绳突然断裂。小球此后如何运动？若绳是逐渐松弛的（转速减小），又如何？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绳断 ⇒ 向心力消失 ⇒ 沿断裂瞬间的</w:t>
      </w:r>
      <w:r>
        <w:rPr>
          <w:rFonts w:ascii="Calibri" w:hAnsi="Calibri" w:eastAsia="宋体"/>
          <w:b/>
          <w:sz w:val="19"/>
        </w:rPr>
        <w:t>切线方向</w:t>
      </w:r>
      <w:r>
        <w:rPr>
          <w:rFonts w:ascii="Calibri" w:hAnsi="Calibri" w:eastAsia="宋体"/>
          <w:b w:val="0"/>
          <w:sz w:val="19"/>
        </w:rPr>
        <w:t>做匀速直线运动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转速减小 ⇒ 需要的向心力减小 ⇒ 提供的拉力相对"过大" ⇒ 小球做</w:t>
      </w:r>
      <w:r>
        <w:rPr>
          <w:rFonts w:ascii="Calibri" w:hAnsi="Calibri" w:eastAsia="宋体"/>
          <w:b/>
          <w:sz w:val="19"/>
        </w:rPr>
        <w:t>向心运动</w:t>
      </w:r>
      <w:r>
        <w:rPr>
          <w:rFonts w:ascii="Calibri" w:hAnsi="Calibri" w:eastAsia="宋体"/>
          <w:b w:val="0"/>
          <w:sz w:val="19"/>
        </w:rPr>
        <w:t>（半径变小），不是离心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：认为"转速减小会甩出去"。需要向心力变小，反而会被拉近。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：若转速增大（绳未断），小球会怎样？（需要的向心力变大，绳拉力增大；若超出绳的承受力则断裂飞出）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汽车在水平弯道上转弯，半径 50 m，轮胎与路面动摩擦因数 0.6（g = 10）。 (1) 求安全通过的最大速度； (2) 若以 25 m/s 通过，汽车会怎样运动？ (3) 为什么雨天要减速慢行？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v_max = √(μgr) = √300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17.3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25 m/s 时需要的向心力 </w:t>
      </w:r>
      <w:r>
        <w:drawing>
          <wp:inline xmlns:a="http://schemas.openxmlformats.org/drawingml/2006/main" xmlns:pic="http://schemas.openxmlformats.org/drawingml/2006/picture">
            <wp:extent cx="505072" cy="1512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6a269304db711b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0507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，超过最大静摩擦 ⇒ 向心力不足 ⇒ 汽车做</w:t>
      </w:r>
      <w:r>
        <w:rPr>
          <w:rFonts w:ascii="Calibri" w:hAnsi="Calibri" w:eastAsia="宋体"/>
          <w:b/>
          <w:sz w:val="19"/>
        </w:rPr>
        <w:t>离心运动</w:t>
      </w:r>
      <w:r>
        <w:rPr>
          <w:rFonts w:ascii="Calibri" w:hAnsi="Calibri" w:eastAsia="宋体"/>
          <w:b w:val="0"/>
          <w:sz w:val="19"/>
        </w:rPr>
        <w:t>，向外侧滑出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雨天 μ 减小（约 0.3）</w:t>
      </w:r>
      <w:r>
        <w:rPr>
          <w:rFonts w:ascii="Calibri" w:hAnsi="Calibri" w:eastAsia="宋体"/>
          <w:b w:val="0"/>
          <w:sz w:val="19"/>
        </w:rPr>
        <w:t>⇒ v_max = √150 ≈ 12.2 m/s</w:t>
      </w:r>
      <w:r>
        <w:rPr>
          <w:rFonts w:ascii="Calibri" w:hAnsi="Calibri" w:eastAsia="宋体"/>
          <w:b w:val="0"/>
          <w:sz w:val="19"/>
        </w:rPr>
        <w:t>，限速必须降低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：(2) 认为"速度大只是转弯半径变大"。实际是轮胎抓不住地面，车会侧滑甚至甩尾。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：若弯道改为倾斜路面，能否提高通过速度？（能，重力分量参与提供向心力）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离心运动的本质？② 判断：存在"离心力"这种真实的力。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向心力不足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力学 · 单元五：万有引力与航天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A-6.1  开普勒三定律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第6章 万有引力定律 ｜ Ⅰ · 考频中 ｜ 前置 A-5.6 ｜ 关联 A-6.2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：行星离太阳越远，跑得越快还是越慢？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开普勒用第谷的观测数据总结出三条规律：轨道是椭圆、面积速度不变、周期平方与半长轴立方成正比。第三条 </w:t>
      </w:r>
      <w:r>
        <w:drawing>
          <wp:inline xmlns:a="http://schemas.openxmlformats.org/drawingml/2006/main" xmlns:pic="http://schemas.openxmlformats.org/drawingml/2006/picture">
            <wp:extent cx="546894" cy="1512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c595468a85ba5d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4689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是解题主力——同一个中心天体的 k 相同，两个天体一比就能消掉。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行星绕太阳的轨道是圆。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行星离太阳越近，线速度越大。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对同一个中心天体，T²/a³ 是常数。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✗（椭圆，圆是特例）　2. ✓（近日点快、远日点慢）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第一定律</w:t>
      </w:r>
      <w:r>
        <w:rPr>
          <w:rFonts w:ascii="Calibri" w:hAnsi="Calibri" w:eastAsia="宋体"/>
          <w:b w:val="0"/>
          <w:sz w:val="19"/>
        </w:rPr>
        <w:t>：行星绕太阳运动的轨道是椭圆，太阳在其中一个焦点上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第二定律</w:t>
      </w:r>
      <w:r>
        <w:rPr>
          <w:rFonts w:ascii="Calibri" w:hAnsi="Calibri" w:eastAsia="宋体"/>
          <w:b w:val="0"/>
          <w:sz w:val="19"/>
        </w:rPr>
        <w:t>：对太阳的连线在相等时间内扫过相等面积 ⇒ 近日点快、远日点慢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第三定律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546894" cy="1512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ed901f9c825da3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4689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（k 只与中心天体有关）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：绕同一中心天体；a 是椭圆半长轴（圆轨道时即半径）。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认为轨道是正圆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认为"离太阳越远速度越大"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不同中心天体之间直接套同一个 k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两颗行星绕太阳运动，轨道半长轴之比为 1 : 4。求它们的公转周期之比。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：由 </w:t>
      </w:r>
      <w:r>
        <w:drawing>
          <wp:inline xmlns:a="http://schemas.openxmlformats.org/drawingml/2006/main" xmlns:pic="http://schemas.openxmlformats.org/drawingml/2006/picture">
            <wp:extent cx="947413" cy="1512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93b36a768f30da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94741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^</w:t>
      </w:r>
      <w:r>
        <w:rPr>
          <w:rFonts w:ascii="Calibri" w:hAnsi="Calibri" w:eastAsia="宋体"/>
          <w:b w:val="0"/>
          <w:sz w:val="19"/>
        </w:rPr>
        <w:t>(3/2) T₁ : T₂ = 1</w:t>
      </w:r>
      <w:r>
        <w:rPr>
          <w:rFonts w:ascii="Calibri" w:hAnsi="Calibri" w:eastAsia="宋体"/>
          <w:b w:val="0"/>
          <w:sz w:val="19"/>
        </w:rPr>
        <w:t xml:space="preserve">^(3/2) : 4^(3/2) = </w:t>
      </w:r>
      <w:r>
        <w:rPr>
          <w:rFonts w:ascii="Calibri" w:hAnsi="Calibri" w:eastAsia="宋体"/>
          <w:b/>
          <w:sz w:val="19"/>
        </w:rPr>
        <w:t>1 : 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T ∝ a 得 1 : 4。周期与半长轴的 3/2 次方成正比。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：若周期之比为 1 : 27，半长轴之比多少？（1 : 9）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地球绕太阳的轨道半长轴为 1 AU，周期 1 年。某小行星的半长轴为 4 AU。求它的公转周期。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455318" cy="1512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49c4d1742e5094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5531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（以 AU、年为单位时 k = 1） </w:t>
      </w:r>
      <w:r>
        <w:rPr>
          <w:rFonts w:ascii="Calibri" w:hAnsi="Calibri" w:eastAsia="宋体"/>
          <w:b w:val="0"/>
          <w:sz w:val="19"/>
        </w:rPr>
        <w:t>T = √(4³) = √64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8 年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 4 年。平方关系不能忘。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：若某彗星周期 27 年，它的半长轴多少？（9 AU）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某行星绕太阳运动的近日点到太阳距离为 r₁，远日点为 r₂。 (1) 求该行星在近日点和远日点的速度之比； (2) 若 </w:t>
      </w:r>
      <w:r>
        <w:rPr>
          <w:rFonts w:ascii="Calibri" w:hAnsi="Calibri" w:eastAsia="宋体"/>
          <w:b w:val="0"/>
          <w:sz w:val="19"/>
        </w:rPr>
        <w:t>r₁ : r₂ = 1 : 3</w:t>
      </w:r>
      <w:r>
        <w:rPr>
          <w:rFonts w:ascii="Calibri" w:hAnsi="Calibri" w:eastAsia="宋体"/>
          <w:b w:val="0"/>
          <w:sz w:val="19"/>
        </w:rPr>
        <w:t>，速度之比是多少？ (3) 行星在哪个位置加速度大？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面积定律：近日点和远日点速度都垂直于半径，</w:t>
      </w:r>
      <w:r>
        <w:drawing>
          <wp:inline xmlns:a="http://schemas.openxmlformats.org/drawingml/2006/main" xmlns:pic="http://schemas.openxmlformats.org/drawingml/2006/picture">
            <wp:extent cx="677732" cy="1512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566860b4703bc1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67773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（角动量守恒）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⇒ v₁ : v₂ = r₂ : r₁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r₁ : r₂ = 1 : 3 ⇒ v₁ : v₂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3 : 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加速度由万有引力提供：</w:t>
      </w:r>
      <w:r>
        <w:drawing>
          <wp:inline xmlns:a="http://schemas.openxmlformats.org/drawingml/2006/main" xmlns:pic="http://schemas.openxmlformats.org/drawingml/2006/picture">
            <wp:extent cx="775302" cy="1512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ee9043d0f97690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77530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越小 a 越大 ⇒ </w:t>
      </w:r>
      <w:r>
        <w:rPr>
          <w:rFonts w:ascii="Calibri" w:hAnsi="Calibri" w:eastAsia="宋体"/>
          <w:b/>
          <w:sz w:val="19"/>
        </w:rPr>
        <w:t>近日点加速度大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：认为"距离近所以速度小"。恰恰相反：近日点引力大、加速度大、速度也大。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：行星从近日点到远日点的过程中，速度如何变化？（一直减小）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开普勒第三定律的表达式？② 同一轨道上，近日点和远日点哪个速度大？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546894" cy="1512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ed901f9c825da3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4689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近日点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A-6.2  万有引力定律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第6章 万有引力定律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A-6.1 ｜ 关联 A-6.3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：两个 1 kg 的铅球相距 1 m，它们之间的万有引力有多大？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drawing>
          <wp:inline xmlns:a="http://schemas.openxmlformats.org/drawingml/2006/main" xmlns:pic="http://schemas.openxmlformats.org/drawingml/2006/picture">
            <wp:extent cx="766800" cy="1512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e720115a3811ed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7668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，引力与质量的乘积成正比、与距离的平方成反比。G = 6.67×10⁻¹¹ N·m²/kg² 非常小，所以日常物体间的引力完全感觉不到；但天体质量巨大，引力就成了主角。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万有引力与两物体间距离的平方成反比。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距离变为原来的 3 倍，引力变为原来的 1/9。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万有引力只存在于天体之间。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✗（任何有质量的物体之间都有）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766800" cy="1512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e720115a3811ed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7668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，G = 6.67×10⁻¹¹ N·m²/kg²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方向：沿两物体连线，相互吸引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r 是</w:t>
      </w:r>
      <w:r>
        <w:rPr>
          <w:rFonts w:ascii="Calibri" w:hAnsi="Calibri" w:eastAsia="宋体"/>
          <w:b/>
          <w:sz w:val="19"/>
        </w:rPr>
        <w:t>两球心间的距离</w:t>
      </w:r>
      <w:r>
        <w:rPr>
          <w:rFonts w:ascii="Calibri" w:hAnsi="Calibri" w:eastAsia="宋体"/>
          <w:b w:val="0"/>
          <w:sz w:val="19"/>
        </w:rPr>
        <w:t>（均匀球体）；不是表面距离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：两物体可视为质点，或均匀球体（r 为球心距）。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 r 当成"表面之间的距离"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认为引力只与质量大的物体有关（其实是相互的，大小相等）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忽略 G 的数量级，算出"两个人之间有几百牛"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两个质量均为 1 kg 的小球，球心相距 1 m。求它们之间的万有引力。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434857" cy="1512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f51fe3c88f0d30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43485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⁻¹¹ × 1 × 1 / 1² = </w:t>
      </w:r>
      <w:r>
        <w:rPr>
          <w:rFonts w:ascii="Calibri" w:hAnsi="Calibri" w:eastAsia="宋体"/>
          <w:b/>
          <w:sz w:val="19"/>
        </w:rPr>
        <w:t>6.67×10⁻¹¹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：算成"6.67×10⁻¹¹ 牛，约等于没有"是对的，但有的同学会把 G 记成 6.67×10¹¹，结果差 10²² 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：若距离变为 0.1 m，引力多大？（6.67×10⁻⁹ N，增大 100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地球质量约 6.0×10²⁴ kg，半径 6.4×10⁶ m，G = 6.67×10⁻¹¹。估算地球表面的重力加速度。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：表面物体受的万有引力≈重力 </w:t>
      </w:r>
      <w:r>
        <w:drawing>
          <wp:inline xmlns:a="http://schemas.openxmlformats.org/drawingml/2006/main" xmlns:pic="http://schemas.openxmlformats.org/drawingml/2006/picture">
            <wp:extent cx="2082706" cy="1512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267ad90eac13ed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08270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⁻¹¹ × 6.0×10²⁴ / (6.4×10⁶)² = 4.0×10¹⁴ / 4.1×10¹³ ≈ </w:t>
      </w:r>
      <w:r>
        <w:rPr>
          <w:rFonts w:ascii="Calibri" w:hAnsi="Calibri" w:eastAsia="宋体"/>
          <w:b/>
          <w:sz w:val="19"/>
        </w:rPr>
        <w:t>9.8 m/s²</w:t>
      </w:r>
      <w:r>
        <w:rPr>
          <w:rFonts w:ascii="Calibri" w:hAnsi="Calibri" w:eastAsia="宋体"/>
          <w:b w:val="0"/>
          <w:sz w:val="19"/>
        </w:rPr>
        <w:t xml:space="preserve"> 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r = 地球表面到地心 = 半径，但有的同学误加上海拔高度。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：若地球半径不变、质量加倍，表面 g 变为多少？（19.6 m/s²）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某行星的质量是地球的 4 倍，半径是地球的 2 倍。 (1) 该行星表面的重力加速度是地球的几倍？ (2) 在该行星表面，质量 60 kg 的人受到的重力是多少？ (3) 若在该行星表面发射卫星，第一宇宙速度是地球的几倍？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039129" cy="1512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7f149264a51c3c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03912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星/g地 = (4/2²) = </w:t>
      </w:r>
      <w:r>
        <w:rPr>
          <w:rFonts w:ascii="Calibri" w:hAnsi="Calibri" w:eastAsia="宋体"/>
          <w:b/>
          <w:sz w:val="19"/>
        </w:rPr>
        <w:t>1 倍</w:t>
      </w:r>
      <w:r>
        <w:rPr>
          <w:rFonts w:ascii="Calibri" w:hAnsi="Calibri" w:eastAsia="宋体"/>
          <w:b w:val="0"/>
          <w:sz w:val="19"/>
        </w:rPr>
        <w:t>（与地球相同）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G = mg = 60 × 10 = </w:t>
      </w:r>
      <w:r>
        <w:rPr>
          <w:rFonts w:ascii="Calibri" w:hAnsi="Calibri" w:eastAsia="宋体"/>
          <w:b/>
          <w:sz w:val="19"/>
        </w:rPr>
        <w:t>600 N</w:t>
      </w:r>
      <w:r>
        <w:rPr>
          <w:rFonts w:ascii="Calibri" w:hAnsi="Calibri" w:eastAsia="宋体"/>
          <w:b w:val="0"/>
          <w:sz w:val="19"/>
        </w:rPr>
        <w:t>（若地球 g 取 10）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v = √(gR) ⇒ v</w:t>
      </w:r>
      <w:r>
        <w:rPr>
          <w:rFonts w:ascii="Calibri" w:hAnsi="Calibri" w:eastAsia="宋体"/>
          <w:b w:val="0"/>
          <w:sz w:val="19"/>
        </w:rPr>
        <w:t xml:space="preserve">星/v地 = √(1 × 2) = </w:t>
      </w:r>
      <w:r>
        <w:rPr>
          <w:rFonts w:ascii="Calibri" w:hAnsi="Calibri" w:eastAsia="宋体"/>
          <w:b/>
          <w:sz w:val="19"/>
        </w:rPr>
        <w:t>√2 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问直接用 4/2 = 2 倍。半径要平方。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：若质量是 4 倍、半径也是 4 倍，g 是地球的几倍？（1/4）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万有引力公式？② 距离加倍，引力变为原来的几分之几？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766800" cy="1512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e720115a3811ed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7668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1/4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A-6.3  万有引力与重力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第6章 万有引力定律 ｜ Ⅱ · 考频中 ｜ 前置 A-6.2 ｜ 关联 A-6.4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：物体在赤道上受到的重力，和它受到的万有引力一样大吗？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万有引力有两个"去处"：一部分提供随地球自转的向心力，剩下的才是重力。因为自转向心力很小（约 0.34%），所以</w:t>
      </w:r>
      <w:r>
        <w:rPr>
          <w:rFonts w:ascii="Calibri" w:hAnsi="Calibri" w:eastAsia="宋体"/>
          <w:b/>
          <w:sz w:val="19"/>
        </w:rPr>
        <w:t>中学近似认为重力 ≈ 万有引力</w:t>
      </w:r>
      <w:r>
        <w:rPr>
          <w:rFonts w:ascii="Calibri" w:hAnsi="Calibri" w:eastAsia="宋体"/>
          <w:b w:val="0"/>
          <w:sz w:val="19"/>
        </w:rPr>
        <w:t xml:space="preserve">——这也是 </w:t>
      </w:r>
      <w:r>
        <w:drawing>
          <wp:inline xmlns:a="http://schemas.openxmlformats.org/drawingml/2006/main" xmlns:pic="http://schemas.openxmlformats.org/drawingml/2006/picture">
            <wp:extent cx="558847" cy="1512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fbc5138a7f685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588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成立的原因。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地球表面的重力加速度 </w:t>
      </w:r>
      <w:r>
        <w:drawing>
          <wp:inline xmlns:a="http://schemas.openxmlformats.org/drawingml/2006/main" xmlns:pic="http://schemas.openxmlformats.org/drawingml/2006/picture">
            <wp:extent cx="558847" cy="1512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fbc5138a7f685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588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离地面越高，重力加速度越小。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赤道上的重力加速度比两极略大。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✗（赤道略小，因为部分引力提供向心力 + 半径略大）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表面：</w:t>
      </w:r>
      <w:r>
        <w:drawing>
          <wp:inline xmlns:a="http://schemas.openxmlformats.org/drawingml/2006/main" xmlns:pic="http://schemas.openxmlformats.org/drawingml/2006/picture">
            <wp:extent cx="1442329" cy="1512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f1bfde2040dd3f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442329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高处：</w:t>
      </w:r>
      <w:r>
        <w:drawing>
          <wp:inline xmlns:a="http://schemas.openxmlformats.org/drawingml/2006/main" xmlns:pic="http://schemas.openxmlformats.org/drawingml/2006/picture">
            <wp:extent cx="864212" cy="1512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ea9253ce17976d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86421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079153" cy="1512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c19506c5353450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079153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严格关系：万有引力 = 重力 + 随地球自转的向心力（向心力很小）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 xml:space="preserve">：忽略自转时 </w:t>
      </w:r>
      <w:r>
        <w:drawing>
          <wp:inline xmlns:a="http://schemas.openxmlformats.org/drawingml/2006/main" xmlns:pic="http://schemas.openxmlformats.org/drawingml/2006/picture">
            <wp:extent cx="558847" cy="1512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fbc5138a7f685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588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成立；精确计算需考虑纬度。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计算高处 g 时用 R 而不是 R + h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认为"失重时重力消失"（重力仍在，只是视重变了）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 g 当成常数到处套（不同天体 g 不同）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地球半径 6.4×10⁶ m，表面重力加速度取 9.8 m/s²，G = 6.67×10⁻¹¹。估算地球质量。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2834259" cy="1512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964138d17c6a6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83425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⁻¹¹ = 9.8 × 4.1×10¹³ / 6.67×10⁻¹¹ ≈ </w:t>
      </w:r>
      <w:r>
        <w:rPr>
          <w:rFonts w:ascii="Calibri" w:hAnsi="Calibri" w:eastAsia="宋体"/>
          <w:b/>
          <w:sz w:val="19"/>
        </w:rPr>
        <w:t>6.0×10²⁴ kg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：忘记把 R 平方，得到 9.4×10¹⁷ kg。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：若已知 M 和 g，如何求 R？（</w:t>
      </w:r>
      <w:r>
        <w:rPr>
          <w:rFonts w:ascii="Calibri" w:hAnsi="Calibri" w:eastAsia="宋体"/>
          <w:b w:val="0"/>
          <w:sz w:val="19"/>
        </w:rPr>
        <w:t>R = √(GM/g)</w:t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地球表面重力加速度为 g。求距地面高度等于地球半径处（h = R）的重力加速度。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g′ = GM/(R+h)² = GM/(2R)² = (1/4)·GM/R²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g/4 ≈ 2.45 m/s²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 g/2。距离变为 2 倍，平方后是 1/4。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：h = 2R 处呢？（g/9）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地球赤道半径 6.4×10⁶ m，自转周期 24 h（8.64×10⁴ s）。 (1) 求赤道上物体随地球自转的向心加速度； (2) 与 </w:t>
      </w:r>
      <w:r>
        <w:drawing>
          <wp:inline xmlns:a="http://schemas.openxmlformats.org/drawingml/2006/main" xmlns:pic="http://schemas.openxmlformats.org/drawingml/2006/picture">
            <wp:extent cx="634447" cy="1512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526171d198f8a3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6344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相比占多大比例？ (3) 由此说明"重力 ≈ 万有引力"是否合理。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3118500" cy="1512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8ebbdd86d9b2ad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1185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0.034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0.034/9.8 ≈ </w:t>
      </w:r>
      <w:r>
        <w:rPr>
          <w:rFonts w:ascii="Calibri" w:hAnsi="Calibri" w:eastAsia="宋体"/>
          <w:b/>
          <w:sz w:val="19"/>
        </w:rPr>
        <w:t>0.35%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向心力只占万有引力的 0.35%，所以近似认为重力等于万有引力是合理的；但在精密测量（如卫星定轨）中必须区分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：(1) 用 </w:t>
      </w:r>
      <w:r>
        <w:drawing>
          <wp:inline xmlns:a="http://schemas.openxmlformats.org/drawingml/2006/main" xmlns:pic="http://schemas.openxmlformats.org/drawingml/2006/picture">
            <wp:extent cx="477728" cy="1512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358e4c6de973f3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7772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时把 v 取成 7.9 km/s（那是近地卫星），地面物体的 v 只有约 465 m/s。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：当地球自转周期缩短到多少时，赤道物体"飘起来"？（约 1.4 h，此时 a = g）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高 h 处的重力加速度公式？② 判断：失重时重力消失了。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864212" cy="1512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ea9253ce17976d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86421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A-6.4  天体质量与密度的估算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第6章 万有引力定律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A-6.2 ｜ 关联 A-6.5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：只知道一颗卫星的轨道半径和周期，能算出中心天体的质量吗？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能。</w:t>
      </w:r>
      <w:r>
        <w:drawing>
          <wp:inline xmlns:a="http://schemas.openxmlformats.org/drawingml/2006/main" xmlns:pic="http://schemas.openxmlformats.org/drawingml/2006/picture">
            <wp:extent cx="1163925" cy="1512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5170537ffb4355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16392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一整理，卫星质量 m 消掉，只剩 </w:t>
      </w:r>
      <w:r>
        <w:drawing>
          <wp:inline xmlns:a="http://schemas.openxmlformats.org/drawingml/2006/main" xmlns:pic="http://schemas.openxmlformats.org/drawingml/2006/picture">
            <wp:extent cx="907200" cy="1512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666ffe164b7d5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9072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。这就是"用卫星称量地球"的原理——只需观测，不用接触。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由卫星的轨道半径和周期可以求出中心天体的质量。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求出的质量是卫星的质量。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近地卫星的周期越短，中心天体密度越大。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✗（是中心天体）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中心天体质量：</w:t>
      </w:r>
      <w:r>
        <w:drawing>
          <wp:inline xmlns:a="http://schemas.openxmlformats.org/drawingml/2006/main" xmlns:pic="http://schemas.openxmlformats.org/drawingml/2006/picture">
            <wp:extent cx="907200" cy="1512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666ffe164b7d5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907200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密度：</w:t>
      </w:r>
      <w:r>
        <w:drawing>
          <wp:inline xmlns:a="http://schemas.openxmlformats.org/drawingml/2006/main" xmlns:pic="http://schemas.openxmlformats.org/drawingml/2006/picture">
            <wp:extent cx="1620212" cy="1512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614294ce424de7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620212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近地卫星（r ≈ R）：</w:t>
      </w:r>
      <w:r>
        <w:drawing>
          <wp:inline xmlns:a="http://schemas.openxmlformats.org/drawingml/2006/main" xmlns:pic="http://schemas.openxmlformats.org/drawingml/2006/picture">
            <wp:extent cx="674471" cy="1512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bea6aebeed45c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674471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：卫星绕中心天体做匀速圆周运动；r 是轨道半径（不是高度）。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 r 写成高度 h（应为 R + h）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求出的 M 当成卫星质量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密度公式中 r 与 R 混用（近地时才相等）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某卫星绕地球做匀速圆周运动，轨道半径 </w:t>
      </w:r>
      <w:r>
        <w:drawing>
          <wp:inline xmlns:a="http://schemas.openxmlformats.org/drawingml/2006/main" xmlns:pic="http://schemas.openxmlformats.org/drawingml/2006/picture">
            <wp:extent cx="914073" cy="1512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e909a6b2b6d3b6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91407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，周期 </w:t>
      </w:r>
      <w:r>
        <w:drawing>
          <wp:inline xmlns:a="http://schemas.openxmlformats.org/drawingml/2006/main" xmlns:pic="http://schemas.openxmlformats.org/drawingml/2006/picture">
            <wp:extent cx="884864" cy="1512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af8a06a5128045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88486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，G = 6.67×10⁻¹¹。求地球质量。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M = 4π²r³/(GT²) = 4 × 9.87 × (7.0×10⁶)³ / (6.67×10</w:t>
      </w:r>
      <w:r>
        <w:rPr>
          <w:rFonts w:ascii="Calibri" w:hAnsi="Calibri" w:eastAsia="宋体"/>
          <w:b w:val="0"/>
          <w:sz w:val="19"/>
        </w:rPr>
        <w:t xml:space="preserve">⁻¹¹ × (5.8×10³)²) ≈ 4×9.87×3.43×10²⁰ / (6.67×10⁻¹¹ × 3.36×10⁷) ≈ 1.35×10²² / 2.24×10⁻³ ≈ </w:t>
      </w:r>
      <w:r>
        <w:rPr>
          <w:rFonts w:ascii="Calibri" w:hAnsi="Calibri" w:eastAsia="宋体"/>
          <w:b/>
          <w:sz w:val="19"/>
        </w:rPr>
        <w:t>6.0×10²⁴ kg</w:t>
      </w:r>
      <w:r>
        <w:rPr>
          <w:rFonts w:ascii="Calibri" w:hAnsi="Calibri" w:eastAsia="宋体"/>
          <w:b w:val="0"/>
          <w:sz w:val="19"/>
        </w:rPr>
        <w:t xml:space="preserve"> 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r 取成高度 6×10⁵ m（应为 R + h）。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：若周期加倍，求出的质量变大还是变小？（变小，</w:t>
      </w:r>
      <w:r>
        <w:drawing>
          <wp:inline xmlns:a="http://schemas.openxmlformats.org/drawingml/2006/main" xmlns:pic="http://schemas.openxmlformats.org/drawingml/2006/picture">
            <wp:extent cx="492204" cy="1512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fd6eae6a599d0f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9220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，但真实质量不变——说明数据不自洽）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近地卫星绕地球运行的周期约 85 min（5.1×10³ s），地球半径 6.4×10⁶ m，G = 6.67×10⁻¹¹。 (1) 求地球质量； (2) 求地球平均密度。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348200" cy="1512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037252e3cce95c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348200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drawing>
          <wp:inline xmlns:a="http://schemas.openxmlformats.org/drawingml/2006/main" xmlns:pic="http://schemas.openxmlformats.org/drawingml/2006/picture">
            <wp:extent cx="2949975" cy="1512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927b13546c7342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94997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⁻¹¹×2.6×10⁷) ≈ </w:t>
      </w:r>
      <w:r>
        <w:rPr>
          <w:rFonts w:ascii="Calibri" w:hAnsi="Calibri" w:eastAsia="宋体"/>
          <w:b/>
          <w:sz w:val="19"/>
        </w:rPr>
        <w:t>6.0×10²⁴ kg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2817953" cy="1512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60e4b10529726c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81795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⁻¹¹ × 2.6×10⁷) ≈ </w:t>
      </w:r>
      <w:r>
        <w:rPr>
          <w:rFonts w:ascii="Calibri" w:hAnsi="Calibri" w:eastAsia="宋体"/>
          <w:b/>
          <w:sz w:val="19"/>
        </w:rPr>
        <w:t>5.4×10³ kg/m³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：密度算成 </w:t>
      </w:r>
      <w:r>
        <w:drawing>
          <wp:inline xmlns:a="http://schemas.openxmlformats.org/drawingml/2006/main" xmlns:pic="http://schemas.openxmlformats.org/drawingml/2006/picture">
            <wp:extent cx="907200" cy="1512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c80186f5c4c835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9072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时把 r 和 R 都代入不同值，忘记近地时 r = R。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：若某行星近地卫星周期是地球的 2 倍，其密度是地球的几分之几？（1/4）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某探测器绕火星做匀速圆周运动，轨道半径 r，周期 T；火星半径 R。 (1) 求火星质量； (2) 求火星表面重力加速度； (3) 若测得 T 和 r，能否求火星的第一宇宙速度？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M = </w:t>
      </w:r>
      <w:r>
        <w:rPr>
          <w:rFonts w:ascii="Calibri" w:hAnsi="Calibri" w:eastAsia="宋体"/>
          <w:b/>
          <w:sz w:val="19"/>
        </w:rPr>
        <w:t>4π²r³/(GT²)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629106" cy="1512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5be3d58ba4238a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62910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能。</w:t>
      </w:r>
      <w:r>
        <w:rPr>
          <w:rFonts w:ascii="Calibri" w:hAnsi="Calibri" w:eastAsia="宋体"/>
          <w:b w:val="0"/>
          <w:sz w:val="19"/>
        </w:rPr>
        <w:t>v₁ = √(GM/R) = √(4π²r³/(T²R)) = (2πr/T)·√(r/R)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问把 r 当成火星半径（r 是轨道半径，通常大于 R）。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：若探测器轨道半径趋近火星半径，T 趋近多少？（近地周期 </w:t>
      </w:r>
      <w:r>
        <w:rPr>
          <w:rFonts w:ascii="Calibri" w:hAnsi="Calibri" w:eastAsia="宋体"/>
          <w:b w:val="0"/>
          <w:sz w:val="19"/>
        </w:rPr>
        <w:t>T = 2π√(R³/GM)</w:t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中心天体质量公式？② 近地卫星的密度公式？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907200" cy="1512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666ffe164b7d5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9072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</w:t>
      </w:r>
      <w:r>
        <w:drawing>
          <wp:inline xmlns:a="http://schemas.openxmlformats.org/drawingml/2006/main" xmlns:pic="http://schemas.openxmlformats.org/drawingml/2006/picture">
            <wp:extent cx="674471" cy="1512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bea6aebeed45c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674471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A-6.5  卫星的运行规律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第6章 万有引力定律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A-6.4 ｜ 关联 A-6.7、A-6.8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：卫星的轨道半径越大，运行速度越大还是越小？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"越高越慢"。由 </w:t>
      </w:r>
      <w:r>
        <w:drawing>
          <wp:inline xmlns:a="http://schemas.openxmlformats.org/drawingml/2006/main" xmlns:pic="http://schemas.openxmlformats.org/drawingml/2006/picture">
            <wp:extent cx="957064" cy="1512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179459fed41341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95706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得 </w:t>
      </w:r>
      <w:r>
        <w:rPr>
          <w:rFonts w:ascii="Calibri" w:hAnsi="Calibri" w:eastAsia="宋体"/>
          <w:b/>
          <w:sz w:val="19"/>
        </w:rPr>
        <w:t>v = √(GM/r)</w:t>
      </w:r>
      <w:r>
        <w:rPr>
          <w:rFonts w:ascii="Calibri" w:hAnsi="Calibri" w:eastAsia="宋体"/>
          <w:b w:val="0"/>
          <w:sz w:val="19"/>
        </w:rPr>
        <w:t>：半径越大，速度越小、周期越长、加速度越小。记住这一条"反向关系"，卫星比较题几乎不用算。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卫星轨道半径越大，线速度越小。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卫星轨道半径越大，周期越长。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卫星的质量越大，运行速度越大。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✗（v 与卫星质量无关）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v = √(GM/r)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ω = √(GM/r³)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T = 2π√(r³/GM)</w:t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567804" cy="1512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ceb04e2ce78516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67804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全部由 </w:t>
      </w:r>
      <w:r>
        <w:drawing>
          <wp:inline xmlns:a="http://schemas.openxmlformats.org/drawingml/2006/main" xmlns:pic="http://schemas.openxmlformats.org/drawingml/2006/picture">
            <wp:extent cx="957064" cy="1512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179459fed41341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95706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推出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规律：</w:t>
      </w:r>
      <w:r>
        <w:rPr>
          <w:rFonts w:ascii="Calibri" w:hAnsi="Calibri" w:eastAsia="宋体"/>
          <w:b/>
          <w:sz w:val="19"/>
        </w:rPr>
        <w:t>r 越大 ⇒ v 越小、ω 越小、T 越大、a 越小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：卫星做匀速圆周运动；r 为轨道半径（中心天体半径 + 高度）。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认为"发射越高越费力，所以运行越快"（发射费力 ≠ 运行快）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把"发射速度"与"运行速度"混为一谈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认为卫星质量影响速度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某卫星轨道半径是另一颗卫星的 4 倍。求两者线速度之比和周期之比。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</w:t>
      </w:r>
      <w:r>
        <w:rPr>
          <w:rFonts w:ascii="Calibri" w:hAnsi="Calibri" w:eastAsia="宋体"/>
          <w:b w:val="0"/>
          <w:sz w:val="19"/>
        </w:rPr>
        <w:t>v ∝ 1/√r ⇒ v₁ : v₂ = 1 : √4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1 : 2</w:t>
      </w:r>
      <w:r>
        <w:rPr>
          <w:rFonts w:ascii="Calibri" w:hAnsi="Calibri" w:eastAsia="宋体"/>
          <w:b w:val="0"/>
          <w:sz w:val="19"/>
        </w:rPr>
        <w:t xml:space="preserve"> T ∝ r^</w:t>
      </w:r>
      <w:r>
        <w:rPr>
          <w:rFonts w:ascii="Calibri" w:hAnsi="Calibri" w:eastAsia="宋体"/>
          <w:b w:val="0"/>
          <w:sz w:val="19"/>
        </w:rPr>
        <w:t>(3/2) ⇒ T₁ : T₂ = 1 : 4</w:t>
      </w:r>
      <w:r>
        <w:rPr>
          <w:rFonts w:ascii="Calibri" w:hAnsi="Calibri" w:eastAsia="宋体"/>
          <w:b w:val="0"/>
          <w:sz w:val="19"/>
        </w:rPr>
        <w:t xml:space="preserve">^(3/2) = </w:t>
      </w:r>
      <w:r>
        <w:rPr>
          <w:rFonts w:ascii="Calibri" w:hAnsi="Calibri" w:eastAsia="宋体"/>
          <w:b/>
          <w:sz w:val="19"/>
        </w:rPr>
        <w:t>1 : 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：周期用 T ∝ r 得 1:4。是 3/2 次方。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：向心加速度之比？（1 : 16）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近地卫星的线速度约 7.9 km/s，周期约 85 min。求轨道半径为地球半径 4 倍（r = 4R）的卫星的线速度和周期。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v = v₀/√4 = 7.9/2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3.95 km/s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786240" cy="1512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539d58500c3fb0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78624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^(3/2) = 85 × 8 ≈ </w:t>
      </w:r>
      <w:r>
        <w:rPr>
          <w:rFonts w:ascii="Calibri" w:hAnsi="Calibri" w:eastAsia="宋体"/>
          <w:b/>
          <w:sz w:val="19"/>
        </w:rPr>
        <w:t>680 min ≈ 11.3 h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1265860" cy="1512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83207cf7295cf3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26586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：该卫星的向心加速度是近地卫星的几分之几？（1/16）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"天宫"空间站在离地约 400 km 的轨道上运行，地球半径 6400 km，近地卫星周期 85 min。 (1) 求空间站的周期； (2) 求空间站的线速度（近地卫星 7.9 km/s）； (3) 舱内航天员为什么处于"完全失重"状态？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r = 6400 + 400 = 6800 km，r/R = 6800/6400 ≈ 1.0625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T = 85 × 1.0625^(3/2) ≈ 85 × 1.095 ≈ </w:t>
      </w:r>
      <w:r>
        <w:rPr>
          <w:rFonts w:ascii="Calibri" w:hAnsi="Calibri" w:eastAsia="宋体"/>
          <w:b/>
          <w:sz w:val="19"/>
        </w:rPr>
        <w:t>93 min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v = 7.9/√1.0625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7.66 km/s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航天员与空间站一起绕地飞行，加速度都等于该处的重力加速度 ⇒ 相互间无压力 ⇒ 完全失重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问用 r = 400 km 除以 R 的比例，或直接用 85 min 不变。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：若空间站轨道升高到 1000 km，周期如何变化？（变长）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卫星速度与轨道半径的关系？② 判断：卫星质量越大，运行速度越大。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rPr>
          <w:rFonts w:ascii="Calibri" w:hAnsi="Calibri" w:eastAsia="宋体"/>
          <w:b w:val="0"/>
          <w:color w:val="6B6B70"/>
          <w:sz w:val="17"/>
        </w:rPr>
        <w:t>v = √(GM/r)</w:t>
      </w:r>
      <w:r>
        <w:rPr>
          <w:rFonts w:ascii="Calibri" w:hAnsi="Calibri" w:eastAsia="宋体"/>
          <w:b w:val="0"/>
          <w:color w:val="6B6B70"/>
          <w:sz w:val="17"/>
        </w:rPr>
        <w:t xml:space="preserve">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A-6.6  三个宇宙速度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第6章 万有引力定律 ｜ Ⅱ · 考频中 ｜ 前置 A-6.5 ｜ 关联 A-6.7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：第一宇宙速度 7.9 km/s，是"发射速度"还是"运行速度"？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三个宇宙速度是</w:t>
      </w:r>
      <w:r>
        <w:rPr>
          <w:rFonts w:ascii="Calibri" w:hAnsi="Calibri" w:eastAsia="宋体"/>
          <w:b/>
          <w:sz w:val="19"/>
        </w:rPr>
        <w:t>发射速度</w:t>
      </w:r>
      <w:r>
        <w:rPr>
          <w:rFonts w:ascii="Calibri" w:hAnsi="Calibri" w:eastAsia="宋体"/>
          <w:b w:val="0"/>
          <w:sz w:val="19"/>
        </w:rPr>
        <w:t>的门槛：7.9 km/s 能成为地球卫星，11.2 km/s 能脱离地球，16.7 km/s 能脱离太阳系。第一宇宙速度同时也是</w:t>
      </w:r>
      <w:r>
        <w:rPr>
          <w:rFonts w:ascii="Calibri" w:hAnsi="Calibri" w:eastAsia="宋体"/>
          <w:b/>
          <w:sz w:val="19"/>
        </w:rPr>
        <w:t>近地卫星的运行速度</w:t>
      </w:r>
      <w:r>
        <w:rPr>
          <w:rFonts w:ascii="Calibri" w:hAnsi="Calibri" w:eastAsia="宋体"/>
          <w:b w:val="0"/>
          <w:sz w:val="19"/>
        </w:rPr>
        <w:t>——这是它唯一"发射=运行"的情形。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第一宇宙速度是 7.9 km/s。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发射速度达到 11.2 km/s，物体可以脱离地球。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第一宇宙速度就是卫星在任意轨道上的运行速度。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✗（只是近地圆轨道的运行速度）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第一宇宙速度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v₁ = √(GM/R) = √(gR)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7.9 km/s</w:t>
      </w:r>
      <w:r>
        <w:rPr>
          <w:rFonts w:ascii="Calibri" w:hAnsi="Calibri" w:eastAsia="宋体"/>
          <w:b w:val="0"/>
          <w:sz w:val="19"/>
        </w:rPr>
        <w:t>（近地圆轨道）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第二宇宙速度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11.2 km/s</w:t>
      </w:r>
      <w:r>
        <w:rPr>
          <w:rFonts w:ascii="Calibri" w:hAnsi="Calibri" w:eastAsia="宋体"/>
          <w:b w:val="0"/>
          <w:sz w:val="19"/>
        </w:rPr>
        <w:t>（脱离地球）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第三宇宙速度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16.7 km/s</w:t>
      </w:r>
      <w:r>
        <w:rPr>
          <w:rFonts w:ascii="Calibri" w:hAnsi="Calibri" w:eastAsia="宋体"/>
          <w:b w:val="0"/>
          <w:sz w:val="19"/>
        </w:rPr>
        <w:t>（脱离太阳系）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任意天体：</w:t>
      </w:r>
      <w:r>
        <w:rPr>
          <w:rFonts w:ascii="Calibri" w:hAnsi="Calibri" w:eastAsia="宋体"/>
          <w:b w:val="0"/>
          <w:sz w:val="19"/>
        </w:rPr>
        <w:t>v₁ = √(gR)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：从地球表面发射；忽略自转与空气阻力。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认为第一宇宙速度对应所有轨道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混淆"发射速度"与"运行速度"（发射越高，需要越大发射速度，但运行速度反而越小）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认为达到 7.9 km/s 就能"飞出地球"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已知地球半径 6.4×10⁶ m，g 取 9.8 m/s²。求第一宇宙速度。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v₁ = √(gR) = √(9.8 × 6.4×10⁶) = √(6.27×10⁷)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7.9×10³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rPr>
          <w:rFonts w:ascii="Calibri" w:hAnsi="Calibri" w:eastAsia="宋体"/>
          <w:b w:val="0"/>
          <w:sz w:val="19"/>
        </w:rPr>
        <w:t>v = √(2gR) = 11.2 km/s</w:t>
      </w:r>
      <w:r>
        <w:rPr>
          <w:rFonts w:ascii="Calibri" w:hAnsi="Calibri" w:eastAsia="宋体"/>
          <w:b w:val="0"/>
          <w:sz w:val="19"/>
        </w:rPr>
        <w:t>——那是第二宇宙速度（逃逸速度）。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：若地球半径不变、质量加倍，第一宇宙速度变为多少？（</w:t>
      </w:r>
      <w:r>
        <w:rPr>
          <w:rFonts w:ascii="Calibri" w:hAnsi="Calibri" w:eastAsia="宋体"/>
          <w:b w:val="0"/>
          <w:sz w:val="19"/>
        </w:rPr>
        <w:t>×√2 ≈ 11.2 km/s</w:t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月球表面重力加速度约 1.6 m/s²，半径 1.74×10⁶ m。求月球的第一宇宙速度。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v = √(g</w:t>
      </w:r>
      <w:r>
        <w:rPr>
          <w:rFonts w:ascii="Calibri" w:hAnsi="Calibri" w:eastAsia="宋体"/>
          <w:b w:val="0"/>
          <w:sz w:val="19"/>
        </w:rPr>
        <w:t xml:space="preserve">月R月) = √(1.6 × 1.74×10⁶) = √(2.78×10⁶) ≈ </w:t>
      </w:r>
      <w:r>
        <w:rPr>
          <w:rFonts w:ascii="Calibri" w:hAnsi="Calibri" w:eastAsia="宋体"/>
          <w:b/>
          <w:sz w:val="19"/>
        </w:rPr>
        <w:t>1.67×10³ m/s ≈ 1.7 km/s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：直接用 7.9 km/s 乘 g 的比例。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：在月球上发射月球卫星，所需速度比地球小多少倍？（约 4.7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某探测器从地球发射，要到达火星。 (1) 发射速度至少要多大才能脱离地球？ (2) 若发射速度为 7.9 km/s，探测器能到达火星吗？ (3) 为什么说"发射速度越大，卫星运行轨道越高、运行速度反而越小"？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脱离地球需达到</w:t>
      </w:r>
      <w:r>
        <w:rPr>
          <w:rFonts w:ascii="Calibri" w:hAnsi="Calibri" w:eastAsia="宋体"/>
          <w:b/>
          <w:sz w:val="19"/>
        </w:rPr>
        <w:t>第二宇宙速度 11.2 km/s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不能。7.9 km/s 只能成为地球卫星（近地圆轨道），无法脱离地球引力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发射速度大 ⇒ 进入更高轨道 ⇒ 由 </w:t>
      </w:r>
      <w:r>
        <w:rPr>
          <w:rFonts w:ascii="Calibri" w:hAnsi="Calibri" w:eastAsia="宋体"/>
          <w:b w:val="0"/>
          <w:sz w:val="19"/>
        </w:rPr>
        <w:t>v = √(GM/r)</w:t>
      </w:r>
      <w:r>
        <w:rPr>
          <w:rFonts w:ascii="Calibri" w:hAnsi="Calibri" w:eastAsia="宋体"/>
          <w:b w:val="0"/>
          <w:sz w:val="19"/>
        </w:rPr>
        <w:t>，r 越大运行速度越小。</w:t>
      </w:r>
      <w:r>
        <w:rPr>
          <w:rFonts w:ascii="Calibri" w:hAnsi="Calibri" w:eastAsia="宋体"/>
          <w:b/>
          <w:sz w:val="19"/>
        </w:rPr>
        <w:t>"发射难"与"跑得快"是两回事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：认为"速度越大，卫星飞得越快"。高轨卫星"跑得慢"，只是"爬得高"。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：若探测器要飞出太阳系，发射速度至少多少？（16.7 km/s）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第一宇宙速度的值？② 判断：11.2 km/s 是脱离太阳系的速度。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7.9 km/s　② ✗（是脱离地球；16.7 才是脱离太阳系）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A-6.7  同步卫星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第6章 万有引力定律 ｜ Ⅱ · 考频中 ｜ 前置 A-6.5 ｜ 关联 A-6.8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：同步卫星可以定点在上海上空吗？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同步卫星有三个"定"：</w:t>
      </w:r>
      <w:r>
        <w:rPr>
          <w:rFonts w:ascii="Calibri" w:hAnsi="Calibri" w:eastAsia="宋体"/>
          <w:b/>
          <w:sz w:val="19"/>
        </w:rPr>
        <w:t>定周期</w:t>
      </w:r>
      <w:r>
        <w:rPr>
          <w:rFonts w:ascii="Calibri" w:hAnsi="Calibri" w:eastAsia="宋体"/>
          <w:b w:val="0"/>
          <w:sz w:val="19"/>
        </w:rPr>
        <w:t>（24 h）、</w:t>
      </w:r>
      <w:r>
        <w:rPr>
          <w:rFonts w:ascii="Calibri" w:hAnsi="Calibri" w:eastAsia="宋体"/>
          <w:b/>
          <w:sz w:val="19"/>
        </w:rPr>
        <w:t>定高度</w:t>
      </w:r>
      <w:r>
        <w:rPr>
          <w:rFonts w:ascii="Calibri" w:hAnsi="Calibri" w:eastAsia="宋体"/>
          <w:b w:val="0"/>
          <w:sz w:val="19"/>
        </w:rPr>
        <w:t>（约 3.6×10⁴ km）、</w:t>
      </w:r>
      <w:r>
        <w:rPr>
          <w:rFonts w:ascii="Calibri" w:hAnsi="Calibri" w:eastAsia="宋体"/>
          <w:b/>
          <w:sz w:val="19"/>
        </w:rPr>
        <w:t>定位置</w:t>
      </w:r>
      <w:r>
        <w:rPr>
          <w:rFonts w:ascii="Calibri" w:hAnsi="Calibri" w:eastAsia="宋体"/>
          <w:b w:val="0"/>
          <w:sz w:val="19"/>
        </w:rPr>
        <w:t>（赤道上空某点）。所以它相对地面静止——但只能在赤道上空，不能定点在上海。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同步卫星的周期是 24 h。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同步卫星可以定点在北京上空。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同步卫星的线速度约为 3.1 km/s。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✗（必须在赤道上空）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 w:val="0"/>
          <w:sz w:val="19"/>
        </w:rPr>
        <w:t>T = 24 h ⇒ r = ∛(GMT²/4π²)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4.2×10⁷ m</w:t>
      </w:r>
      <w:r>
        <w:rPr>
          <w:rFonts w:ascii="Calibri" w:hAnsi="Calibri" w:eastAsia="宋体"/>
          <w:b w:val="0"/>
          <w:sz w:val="19"/>
        </w:rPr>
        <w:t xml:space="preserve">，h = r − R ≈ </w:t>
      </w:r>
      <w:r>
        <w:rPr>
          <w:rFonts w:ascii="Calibri" w:hAnsi="Calibri" w:eastAsia="宋体"/>
          <w:b/>
          <w:sz w:val="19"/>
        </w:rPr>
        <w:t>3.6×10⁴ km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v = 2πr/T ≈ </w:t>
      </w:r>
      <w:r>
        <w:rPr>
          <w:rFonts w:ascii="Calibri" w:hAnsi="Calibri" w:eastAsia="宋体"/>
          <w:b/>
          <w:sz w:val="19"/>
        </w:rPr>
        <w:t>3.1 km/s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三定：定周期、定高度、定轨道平面（赤道）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：地球同步（相对地面静止）；必须是赤道轨道。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认为可以定点在任意城市上空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把同步卫星速度算成 7.9 km/s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认为同步卫星"不受重力"（它受重力，正是重力提供向心力）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同步卫星的周期 </w:t>
      </w:r>
      <w:r>
        <w:drawing>
          <wp:inline xmlns:a="http://schemas.openxmlformats.org/drawingml/2006/main" xmlns:pic="http://schemas.openxmlformats.org/drawingml/2006/picture">
            <wp:extent cx="1371228" cy="1512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72df11ca42f9dd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37122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，地球质量 6.0×10²⁴ kg，G = 6.67×10⁻¹¹。估算同步卫星的轨道半径（数量级即可）。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587600" cy="1512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ecf54f90eb9625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5876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⁻¹¹ × 6.0×10²⁴ × (8.64×10⁴)² / (4×9.87) = 6.67×10⁻¹¹ </w:t>
      </w:r>
      <w:r>
        <w:rPr>
          <w:rFonts w:ascii="Calibri" w:hAnsi="Calibri" w:eastAsia="宋体"/>
          <w:b w:val="0"/>
          <w:sz w:val="19"/>
        </w:rPr>
        <w:t>× 6.0×10²⁴ × 7.46×10⁹ / 39.5 ≈ 7.55×10²² r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4.2×10⁷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r 当成高度 3.6×10⁴ km（那是 r − R）。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：同步卫星的向心加速度约为多少？（</w:t>
      </w:r>
      <w:r>
        <w:drawing>
          <wp:inline xmlns:a="http://schemas.openxmlformats.org/drawingml/2006/main" xmlns:pic="http://schemas.openxmlformats.org/drawingml/2006/picture">
            <wp:extent cx="1233728" cy="1512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e75afd906f0b5f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23372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比较同步卫星与近地卫星：周期、线速度、向心加速度、角速度的大小关系。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同步卫星 r 大（4.2×10⁷ m vs 6.4×10⁶ m）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由"越高越慢"：T 大、v 小、a 小、ω 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T：24 h &gt; 85 min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v：3.1 km/s &lt; 7.9 km/s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a：0.22 &lt; 9.8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ω：小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：认为同步卫星"更快"（因为它"跟着地球转"）。它慢得多。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：同步卫星的角速度与地球自转角速度什么关系？（相等，这正是"同步"的含义）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为什么同步卫星必须定点在赤道上空？ (2) 若把同步卫星"挪"到上海上空，它会怎样运动？ (3) 我国的"北斗"系统中，有的卫星是同步卫星，有的不是，为什么？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同步卫星的向心力必须指向地心，且轨道平面必须通过地心；只有赤道平面满足"相对地面静止"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若强行放在上海上空，向心力方向指向地轴而非地心，万有引力无法全部提供向心力 ⇒ 卫星无法保持相对静止，会漂移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同步轨道资源有限且覆盖高纬度效果差，北斗采用"地球静止轨道 + 倾斜同步轨道 + 中圆轨道"混合星座，兼顾覆盖与精度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：认为"同步就是和地球同步转，放哪儿都行"。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：为什么高纬度地区用同步卫星覆盖效果差？（同步卫星在赤道上空，高纬度处视线仰角很低）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同步卫星的三定？② 判断：同步卫星可以定点在上海。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定周期、定高度、定赤道平面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A-6.8  变轨与追及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第6章 万有引力定律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A-6.5 ｜ 关联 A-6.7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：卫星要"追上"前面的卫星，是加速还是减速？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变轨的本质是</w:t>
      </w:r>
      <w:r>
        <w:rPr>
          <w:rFonts w:ascii="Calibri" w:hAnsi="Calibri" w:eastAsia="宋体"/>
          <w:b/>
          <w:sz w:val="19"/>
        </w:rPr>
        <w:t>改变速度</w:t>
      </w:r>
      <w:r>
        <w:rPr>
          <w:rFonts w:ascii="Calibri" w:hAnsi="Calibri" w:eastAsia="宋体"/>
          <w:b w:val="0"/>
          <w:sz w:val="19"/>
        </w:rPr>
        <w:t>：加速 ⇒ 需要的向心力变大 ⇒ 万有引力不够 ⇒ 做离心运动 ⇒ 进入更高轨道；减速则相反。所以"加速升轨、减速降轨"。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但要注意：升到高轨后运行速度反而变小，所以"加速追不上前星"——追及要</w:t>
      </w:r>
      <w:r>
        <w:rPr>
          <w:rFonts w:ascii="Calibri" w:hAnsi="Calibri" w:eastAsia="宋体"/>
          <w:b/>
          <w:sz w:val="19"/>
        </w:rPr>
        <w:t>减速降轨</w:t>
      </w:r>
      <w:r>
        <w:rPr>
          <w:rFonts w:ascii="Calibri" w:hAnsi="Calibri" w:eastAsia="宋体"/>
          <w:b w:val="0"/>
          <w:sz w:val="19"/>
        </w:rPr>
        <w:t>，靠更短的周期绕到前面。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卫星加速后会进入更高的轨道。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高轨道的卫星运行速度比低轨道小。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同轨道上要追上前面的卫星，应该加速。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✗（加速会升轨，反而更慢）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加速：v 增大 ⇒ mv²/r &gt; GMm/r² ⇒ </w:t>
      </w:r>
      <w:r>
        <w:rPr>
          <w:rFonts w:ascii="Calibri" w:hAnsi="Calibri" w:eastAsia="宋体"/>
          <w:b/>
          <w:sz w:val="19"/>
        </w:rPr>
        <w:t>离心</w:t>
      </w:r>
      <w:r>
        <w:rPr>
          <w:rFonts w:ascii="Calibri" w:hAnsi="Calibri" w:eastAsia="宋体"/>
          <w:b w:val="0"/>
          <w:sz w:val="19"/>
        </w:rPr>
        <w:t>，轨道升高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减速：</w:t>
      </w:r>
      <w:r>
        <w:rPr>
          <w:rFonts w:ascii="Calibri" w:hAnsi="Calibri" w:eastAsia="宋体"/>
          <w:b/>
          <w:sz w:val="19"/>
        </w:rPr>
        <w:t>向心</w:t>
      </w:r>
      <w:r>
        <w:rPr>
          <w:rFonts w:ascii="Calibri" w:hAnsi="Calibri" w:eastAsia="宋体"/>
          <w:b w:val="0"/>
          <w:sz w:val="19"/>
        </w:rPr>
        <w:t>，轨道降低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同一轨道：</w:t>
      </w:r>
      <w:r>
        <w:rPr>
          <w:rFonts w:ascii="Calibri" w:hAnsi="Calibri" w:eastAsia="宋体"/>
          <w:b w:val="0"/>
          <w:sz w:val="19"/>
        </w:rPr>
        <w:t>v = √(GM/r)</w:t>
      </w:r>
      <w:r>
        <w:rPr>
          <w:rFonts w:ascii="Calibri" w:hAnsi="Calibri" w:eastAsia="宋体"/>
          <w:b w:val="0"/>
          <w:sz w:val="19"/>
        </w:rPr>
        <w:t xml:space="preserve"> 固定；变轨后在新轨道重新满足该式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：只考虑两次点火之间的短暂过程；忽略空气阻力。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认为"加速就能追上"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认为变轨后速度保持不变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混淆"轨道速度"与"变轨瞬间的速度"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卫星在低轨道运行，要进入更高的圆轨道，应加速还是减速？进入高轨后，它的运行速度比原来大还是小？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加速 ⇒ 万有引力不足以提供所需向心力 ⇒ 做离心运动 ⇒ 轨道升高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进入高轨后，由 </w:t>
      </w:r>
      <w:r>
        <w:rPr>
          <w:rFonts w:ascii="Calibri" w:hAnsi="Calibri" w:eastAsia="宋体"/>
          <w:b w:val="0"/>
          <w:sz w:val="19"/>
        </w:rPr>
        <w:t>v = √(GM/r)</w:t>
      </w:r>
      <w:r>
        <w:rPr>
          <w:rFonts w:ascii="Calibri" w:hAnsi="Calibri" w:eastAsia="宋体"/>
          <w:b w:val="0"/>
          <w:sz w:val="19"/>
        </w:rPr>
        <w:t xml:space="preserve">，r 变大 ⇒ </w:t>
      </w:r>
      <w:r>
        <w:rPr>
          <w:rFonts w:ascii="Calibri" w:hAnsi="Calibri" w:eastAsia="宋体"/>
          <w:b/>
          <w:sz w:val="19"/>
        </w:rPr>
        <w:t>运行速度变小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：认为"加速后速度就变大了"。加速只发生在变轨瞬间，稳定后反而更慢。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：若要降到低轨道，应如何操作？（减速）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卫星从低圆轨道 1 变到高圆轨道 3，中间经过椭圆转移轨道 2。 (1) 在轨道 1 上应加速还是减速？ (2) 到达轨道 3 时又应加速还是减速？ (3) 比较轨道 1、2、3 上同一点的速度大小。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在轨道 1 上</w:t>
      </w:r>
      <w:r>
        <w:rPr>
          <w:rFonts w:ascii="Calibri" w:hAnsi="Calibri" w:eastAsia="宋体"/>
          <w:b/>
          <w:sz w:val="19"/>
        </w:rPr>
        <w:t>加速</w:t>
      </w:r>
      <w:r>
        <w:rPr>
          <w:rFonts w:ascii="Calibri" w:hAnsi="Calibri" w:eastAsia="宋体"/>
          <w:b w:val="0"/>
          <w:sz w:val="19"/>
        </w:rPr>
        <w:t>，进入椭圆轨道 2（近地点）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到达远地点（与轨道 3 相切）时再</w:t>
      </w:r>
      <w:r>
        <w:rPr>
          <w:rFonts w:ascii="Calibri" w:hAnsi="Calibri" w:eastAsia="宋体"/>
          <w:b/>
          <w:sz w:val="19"/>
        </w:rPr>
        <w:t>加速</w:t>
      </w:r>
      <w:r>
        <w:rPr>
          <w:rFonts w:ascii="Calibri" w:hAnsi="Calibri" w:eastAsia="宋体"/>
          <w:b w:val="0"/>
          <w:sz w:val="19"/>
        </w:rPr>
        <w:t>，使轨道变为圆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近地点：v₂ &gt; v₁；远地点：v₂ &lt; v₃ ⇒ 同一点处 v₂ 与 v₁、v₃ 的关系要分别比较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：认为"一次加速就能到高轨"。从低轨到高轨需要</w:t>
      </w:r>
      <w:r>
        <w:rPr>
          <w:rFonts w:ascii="Calibri" w:hAnsi="Calibri" w:eastAsia="宋体"/>
          <w:b/>
          <w:sz w:val="19"/>
        </w:rPr>
        <w:t>两次加速</w:t>
      </w:r>
      <w:r>
        <w:rPr>
          <w:rFonts w:ascii="Calibri" w:hAnsi="Calibri" w:eastAsia="宋体"/>
          <w:b w:val="0"/>
          <w:sz w:val="19"/>
        </w:rPr>
        <w:t>（霍曼转移）。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：若在远地点减速，会发生什么？（轨道降低，可能坠入大气层）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空间站与飞船在同一轨道上，飞船在空间站后方一定距离。 (1) 飞船若直接加速，能追上空间站吗？ (2) 正确做法是什么？ (3) 用公式说明原因。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</w:t>
      </w:r>
      <w:r>
        <w:rPr>
          <w:rFonts w:ascii="Calibri" w:hAnsi="Calibri" w:eastAsia="宋体"/>
          <w:b/>
          <w:sz w:val="19"/>
        </w:rPr>
        <w:t>不能</w:t>
      </w:r>
      <w:r>
        <w:rPr>
          <w:rFonts w:ascii="Calibri" w:hAnsi="Calibri" w:eastAsia="宋体"/>
          <w:b w:val="0"/>
          <w:sz w:val="19"/>
        </w:rPr>
        <w:t>。加速后飞船做离心运动，轨道升高、周期变长，反而落后更多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正确做法：先</w:t>
      </w:r>
      <w:r>
        <w:rPr>
          <w:rFonts w:ascii="Calibri" w:hAnsi="Calibri" w:eastAsia="宋体"/>
          <w:b/>
          <w:sz w:val="19"/>
        </w:rPr>
        <w:t>减速</w:t>
      </w:r>
      <w:r>
        <w:rPr>
          <w:rFonts w:ascii="Calibri" w:hAnsi="Calibri" w:eastAsia="宋体"/>
          <w:b w:val="0"/>
          <w:sz w:val="19"/>
        </w:rPr>
        <w:t>降轨，在低轨道上以更短周期运行，绕到空间站前方后，再加速升轨完成对接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T = 2π√(r³/GM)</w:t>
      </w:r>
      <w:r>
        <w:rPr>
          <w:rFonts w:ascii="Calibri" w:hAnsi="Calibri" w:eastAsia="宋体"/>
          <w:b w:val="0"/>
          <w:sz w:val="19"/>
        </w:rPr>
        <w:t>：低轨 r 小 ⇒ T 小 ⇒ 角速度大 ⇒ 能"绕到前面"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：直觉认为"追就要加速"。在轨道力学里，</w:t>
      </w:r>
      <w:r>
        <w:rPr>
          <w:rFonts w:ascii="Calibri" w:hAnsi="Calibri" w:eastAsia="宋体"/>
          <w:b/>
          <w:sz w:val="19"/>
        </w:rPr>
        <w:t>加速=升轨=变慢</w:t>
      </w:r>
      <w:r>
        <w:rPr>
          <w:rFonts w:ascii="Calibri" w:hAnsi="Calibri" w:eastAsia="宋体"/>
          <w:b w:val="0"/>
          <w:sz w:val="19"/>
        </w:rPr>
        <w:t>，"刹车才能追上"。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：若飞船与空间站相距较远，需要多次变轨吗？（一般需要多次轨道调整）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加速后卫星轨道如何变化？② 判断：同轨道追及应加速。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升高　② ✗（应减速降轨）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力学 · 单元六：机械能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A-7.1  功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第7章 机械能守恒定律 ｜ Ⅱ · 考频中 ｜ 前置 A-4.2 ｜ 关联 A-7.3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：提着水桶在水平路面上匀速走 10 m，你对水桶做了功吗？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功 = 力 × 沿力方向的位移：</w:t>
      </w:r>
      <w:r>
        <w:rPr>
          <w:rFonts w:ascii="Calibri" w:hAnsi="Calibri" w:eastAsia="宋体"/>
          <w:b/>
          <w:sz w:val="19"/>
        </w:rPr>
        <w:t>W = Flcosα</w:t>
      </w:r>
      <w:r>
        <w:rPr>
          <w:rFonts w:ascii="Calibri" w:hAnsi="Calibri" w:eastAsia="宋体"/>
          <w:b w:val="0"/>
          <w:sz w:val="19"/>
        </w:rPr>
        <w:t>。所以"用力"不等于"做功"——力与位移垂直时，做功为零。正功使动能增加，负功使动能减少。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功的计算式是 W = Flcosα。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力与位移垂直时，这个力不做功。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摩擦力一定做负功。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✗（可以是动力，做正功）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W = Flcosα</w:t>
      </w:r>
      <w:r>
        <w:rPr>
          <w:rFonts w:ascii="Calibri" w:hAnsi="Calibri" w:eastAsia="宋体"/>
          <w:b w:val="0"/>
          <w:sz w:val="19"/>
        </w:rPr>
        <w:t>（α 为力与位移的夹角）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正功：α &lt; 90°；不做功：α = 90°；负功：α &gt; 90°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总功 = 各力做功的</w:t>
      </w:r>
      <w:r>
        <w:rPr>
          <w:rFonts w:ascii="Calibri" w:hAnsi="Calibri" w:eastAsia="宋体"/>
          <w:b/>
          <w:sz w:val="19"/>
        </w:rPr>
        <w:t>代数和</w:t>
      </w:r>
      <w:r>
        <w:rPr>
          <w:rFonts w:ascii="Calibri" w:hAnsi="Calibri" w:eastAsia="宋体"/>
          <w:b w:val="0"/>
          <w:sz w:val="19"/>
        </w:rPr>
        <w:t xml:space="preserve"> = 合力做的功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重力做功：</w:t>
      </w:r>
      <w:r>
        <w:drawing>
          <wp:inline xmlns:a="http://schemas.openxmlformats.org/drawingml/2006/main" xmlns:pic="http://schemas.openxmlformats.org/drawingml/2006/picture">
            <wp:extent cx="638778" cy="1512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f51e6ebbcdea28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63877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（只与高度差有关）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：恒力做功；变力需用动能定理或图像面积求。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把"用力"当"做功"（提水桶水平走，支持力不做功）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算摩擦力做功时忘记乘 cos180°（应为负）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重力做功与路径无关，但与"高度差"有关，不是"路程"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 10 N 的力拉物体，力与水平方向成 37°，物体沿水平方向移动 5 m。求拉力做的功。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：W = Flcos37° = 10 × 5 × 0.8 = </w:t>
      </w:r>
      <w:r>
        <w:rPr>
          <w:rFonts w:ascii="Calibri" w:hAnsi="Calibri" w:eastAsia="宋体"/>
          <w:b/>
          <w:sz w:val="19"/>
        </w:rPr>
        <w:t>40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10 × 5 = 50 J，忽略了力的方向。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：若力与位移成 120°，做功多少？（−25 J，负功）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的物体沿倾角 37° 的斜面下滑 5 m（斜面长），动摩擦因数 0.5（g = 10）。求重力、支持力、摩擦力各做多少功。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重力：</w:t>
      </w:r>
      <w:r>
        <w:rPr>
          <w:rFonts w:ascii="Calibri" w:hAnsi="Calibri" w:eastAsia="宋体"/>
          <w:b w:val="0"/>
          <w:sz w:val="19"/>
        </w:rPr>
        <w:t>W_G = mgh = 2 × 10 × (5 × 0.6)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60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支持力：与位移垂直 ⇒ </w:t>
      </w:r>
      <w:r>
        <w:rPr>
          <w:rFonts w:ascii="Calibri" w:hAnsi="Calibri" w:eastAsia="宋体"/>
          <w:b/>
          <w:sz w:val="19"/>
        </w:rPr>
        <w:t>0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摩擦力：f = μmg cos37° = 0.5 × 16 = 8 N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W_f = −f·l = −8 × 5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−40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：摩擦力用 μmg = 10 N（斜面正压力是 mg cosθ）。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：合外力做的功是多少？（60 − 40 = 20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的物体在水平面上，受水平拉力作用前进 6 m，撤去拉力后又滑行 3 m 停下。已知全程摩擦力恒为 4 N（g = 10）。 (1) 全程摩擦力做的功； (2) 拉力多大； (3) 撤去拉力时物体的速度。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总位移 </w:t>
      </w:r>
      <w:r>
        <w:rPr>
          <w:rFonts w:ascii="Calibri" w:hAnsi="Calibri" w:eastAsia="宋体"/>
          <w:b w:val="0"/>
          <w:sz w:val="19"/>
        </w:rPr>
        <w:t>= 6 + 3 = 9 m ⇒ W_f = −4 × 9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−36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初末都静止 ⇒ 合功必为零 </w:t>
      </w:r>
      <w:r>
        <w:rPr>
          <w:rFonts w:ascii="Calibri" w:hAnsi="Calibri" w:eastAsia="宋体"/>
          <w:b w:val="0"/>
          <w:sz w:val="19"/>
        </w:rPr>
        <w:t>⇒ W_F = 36 J ⇒ F = 36/6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6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前 6 m：W合 = (6 − 4) × 6 = 12 J = ½ </w:t>
      </w:r>
      <w:r>
        <w:rPr>
          <w:rFonts w:ascii="Calibri" w:hAnsi="Calibri" w:eastAsia="宋体"/>
          <w:b w:val="0"/>
          <w:sz w:val="19"/>
        </w:rPr>
        <w:t>× 2 × v² ⇒ v = √12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3.5 m/s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校验：撤去后 3 m，摩擦做功 −12 J，恰好把动能耗尽 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：直接算"60 − 36 = 24 J"就交卷。</w:t>
      </w:r>
      <w:r>
        <w:rPr>
          <w:rFonts w:ascii="Calibri" w:hAnsi="Calibri" w:eastAsia="宋体"/>
          <w:b/>
          <w:sz w:val="19"/>
        </w:rPr>
        <w:t>凡是"停下"的题，合功必为零</w:t>
      </w:r>
      <w:r>
        <w:rPr>
          <w:rFonts w:ascii="Calibri" w:hAnsi="Calibri" w:eastAsia="宋体"/>
          <w:b w:val="0"/>
          <w:sz w:val="19"/>
        </w:rPr>
        <w:t>——这是最好用的自检。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：若拉力为 6 N、总位移 9 m，末动能多少？（0，恰好停下）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功的公式？② 判断：支持力一定不做功。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W = Flcosα　② ✗（斜面上下滑时支持力不做功，但电梯支持力做功）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A-7.2  功率与机车启动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第7章 机械能守恒定律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A-7.1 ｜ 关联 A-7.3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：汽车以恒定功率启动，加速度是越来越大还是越来越小？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功率是"做功的快慢"：</w:t>
      </w:r>
      <w:r>
        <w:rPr>
          <w:rFonts w:ascii="Calibri" w:hAnsi="Calibri" w:eastAsia="宋体"/>
          <w:b/>
          <w:sz w:val="19"/>
        </w:rPr>
        <w:t>P = W/t</w:t>
      </w:r>
      <w:r>
        <w:rPr>
          <w:rFonts w:ascii="Calibri" w:hAnsi="Calibri" w:eastAsia="宋体"/>
          <w:b w:val="0"/>
          <w:sz w:val="19"/>
        </w:rPr>
        <w:t>（平均）、</w:t>
      </w:r>
      <w:r>
        <w:rPr>
          <w:rFonts w:ascii="Calibri" w:hAnsi="Calibri" w:eastAsia="宋体"/>
          <w:b/>
          <w:sz w:val="19"/>
        </w:rPr>
        <w:t>P = Fv</w:t>
      </w:r>
      <w:r>
        <w:rPr>
          <w:rFonts w:ascii="Calibri" w:hAnsi="Calibri" w:eastAsia="宋体"/>
          <w:b w:val="0"/>
          <w:sz w:val="19"/>
        </w:rPr>
        <w:t>（瞬时）。机车启动有两种：</w:t>
      </w:r>
      <w:r>
        <w:rPr>
          <w:rFonts w:ascii="Calibri" w:hAnsi="Calibri" w:eastAsia="宋体"/>
          <w:b/>
          <w:sz w:val="19"/>
        </w:rPr>
        <w:t>恒定功率</w:t>
      </w:r>
      <w:r>
        <w:rPr>
          <w:rFonts w:ascii="Calibri" w:hAnsi="Calibri" w:eastAsia="宋体"/>
          <w:b w:val="0"/>
          <w:sz w:val="19"/>
        </w:rPr>
        <w:t>启动（加速度越来越小，速度趋近最大值）和</w:t>
      </w:r>
      <w:r>
        <w:rPr>
          <w:rFonts w:ascii="Calibri" w:hAnsi="Calibri" w:eastAsia="宋体"/>
          <w:b/>
          <w:sz w:val="19"/>
        </w:rPr>
        <w:t>恒定牵引力</w:t>
      </w:r>
      <w:r>
        <w:rPr>
          <w:rFonts w:ascii="Calibri" w:hAnsi="Calibri" w:eastAsia="宋体"/>
          <w:b w:val="0"/>
          <w:sz w:val="19"/>
        </w:rPr>
        <w:t>启动（先匀加速，功率达到额定后转恒功率）。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瞬时功率 P = Fv。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汽车以恒定功率启动时，加速度逐渐减小。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汽车速度最大时，牵引力大于阻力。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✗（牵引力等于阻力，加速度为零）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P = W/t</w:t>
      </w:r>
      <w:r>
        <w:rPr>
          <w:rFonts w:ascii="Calibri" w:hAnsi="Calibri" w:eastAsia="宋体"/>
          <w:b w:val="0"/>
          <w:sz w:val="19"/>
        </w:rPr>
        <w:t>（平均功率）、</w:t>
      </w:r>
      <w:r>
        <w:rPr>
          <w:rFonts w:ascii="Calibri" w:hAnsi="Calibri" w:eastAsia="宋体"/>
          <w:b/>
          <w:sz w:val="19"/>
        </w:rPr>
        <w:t>P = Fv cosα</w:t>
      </w:r>
      <w:r>
        <w:rPr>
          <w:rFonts w:ascii="Calibri" w:hAnsi="Calibri" w:eastAsia="宋体"/>
          <w:b w:val="0"/>
          <w:sz w:val="19"/>
        </w:rPr>
        <w:t>（瞬时功率）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最大速度：</w:t>
      </w:r>
      <w:r>
        <w:drawing>
          <wp:inline xmlns:a="http://schemas.openxmlformats.org/drawingml/2006/main" xmlns:pic="http://schemas.openxmlformats.org/drawingml/2006/picture">
            <wp:extent cx="542541" cy="1512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61c7220f8a14b2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4254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/>
          <w:sz w:val="19"/>
        </w:rPr>
        <w:t>额/f</w:t>
      </w:r>
      <w:r>
        <w:rPr>
          <w:rFonts w:ascii="Calibri" w:hAnsi="Calibri" w:eastAsia="宋体"/>
          <w:b w:val="0"/>
          <w:sz w:val="19"/>
        </w:rPr>
        <w:t>（阻力）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恒定功率启动：v↑ ⇒ F = P/v↓ ⇒ a = (F−f)/m ↓ ⇒ 最终 a = 0，</w:t>
      </w:r>
      <w:r>
        <w:drawing>
          <wp:inline xmlns:a="http://schemas.openxmlformats.org/drawingml/2006/main" xmlns:pic="http://schemas.openxmlformats.org/drawingml/2006/picture">
            <wp:extent cx="533647" cy="1512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cb80394b3d7e50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3364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恒定牵引力启动：先匀加速到 P = P额，之后转恒功率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：机车功率不超过额定功率；阻力恒定。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认为"功率大速度就一定大"（还要看牵引力）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恒定功率启动当成匀加速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求最大速度时忘记"牵引力 = 阻力"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起重机把质量 1000 kg 的货物匀速提升 20 m，用时 10 s（g = 10）。求起重机的平均功率。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2134764" cy="1512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9b8dcb01babab4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134764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P = W/t = 2×10⁵/10</w:t>
      </w:r>
      <w:r>
        <w:rPr>
          <w:rFonts w:ascii="Calibri" w:hAnsi="Calibri" w:eastAsia="宋体"/>
          <w:b w:val="0"/>
          <w:sz w:val="19"/>
        </w:rPr>
        <w:t xml:space="preserve"> = </w:t>
      </w:r>
      <w:r>
        <w:drawing>
          <wp:inline xmlns:a="http://schemas.openxmlformats.org/drawingml/2006/main" xmlns:pic="http://schemas.openxmlformats.org/drawingml/2006/picture">
            <wp:extent cx="1124441" cy="1512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41e30f91a45bf8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124441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P = Fv 时把 v 取成 0（初速度）或忘记匀速时 F = mg。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5 s 内提升同样高度，平均功率多少？（40 kW）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汽车额定功率 60 kW，行驶中所受阻力恒为 2000 N。求汽车能达到的最大速度。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：速度最大时，牵引力 = 阻力 </w:t>
      </w:r>
      <w:r>
        <w:rPr>
          <w:rFonts w:ascii="Calibri" w:hAnsi="Calibri" w:eastAsia="宋体"/>
          <w:b w:val="0"/>
          <w:sz w:val="19"/>
        </w:rPr>
        <w:t>⇒ F = f = 2000 N v_max = P/F = 60000/2000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30 m/s = 108 km/h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v = P/(f + ma) 却令 a = 0 后又忘记单位换算。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：若阻力增大到 3000 N，最大速度多少？（20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2×10³ kg 的汽车以恒定功率 60 kW 启动，阻力恒为 2000 N（g = 10）。 (1) 求最大速度； (2) 求速度为 10 m/s 时的加速度； (3) 定性说明加速度如何变化。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v_max = P/f = 60000/2000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30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v = 10 m/s 时，牵引力 F = P/v = 6000 N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a = (F − f)/m = (6000 − 2000)/2000 = </w:t>
      </w:r>
      <w:r>
        <w:rPr>
          <w:rFonts w:ascii="Calibri" w:hAnsi="Calibri" w:eastAsia="宋体"/>
          <w:b/>
          <w:sz w:val="19"/>
        </w:rPr>
        <w:t>2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v 增大 ⇒ F = P/v 减小 ⇒ a 减小；当 v = 30 m/s 时 a = 0，此后匀速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问用 a = P/(mv) 直接算，忘记减去阻力项。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：速度 20 m/s 时加速度多大？（</w:t>
      </w:r>
      <w:r>
        <w:drawing>
          <wp:inline xmlns:a="http://schemas.openxmlformats.org/drawingml/2006/main" xmlns:pic="http://schemas.openxmlformats.org/drawingml/2006/picture">
            <wp:extent cx="1729350" cy="1512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138247cd2b2e2a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72935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最大速度的表达式？② 判断：恒定功率启动是匀加速运动。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639963" cy="1512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da4efc8f2aac54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63996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✗（加速度逐渐减小）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A-7.3  动能定理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第7章 机械能守恒定律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A-7.1 ｜ 关联 A-7.5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：动能定理只能用于恒力做功吗？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W合 = ΔEk = ½mv² − ½mv₀²</w:t>
      </w:r>
      <w:r>
        <w:rPr>
          <w:rFonts w:ascii="Calibri" w:hAnsi="Calibri" w:eastAsia="宋体"/>
          <w:b w:val="0"/>
          <w:sz w:val="19"/>
        </w:rPr>
        <w:t>。它的威力在于：</w:t>
      </w:r>
      <w:r>
        <w:rPr>
          <w:rFonts w:ascii="Calibri" w:hAnsi="Calibri" w:eastAsia="宋体"/>
          <w:b/>
          <w:sz w:val="19"/>
        </w:rPr>
        <w:t>不关心过程细节</w:t>
      </w:r>
      <w:r>
        <w:rPr>
          <w:rFonts w:ascii="Calibri" w:hAnsi="Calibri" w:eastAsia="宋体"/>
          <w:b w:val="0"/>
          <w:sz w:val="19"/>
        </w:rPr>
        <w:t>，只看初末状态和总功。所以变力、曲线、多过程都能用——这也是它比牛顿定律更"高级"的地方。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动能定理对变力做功也成立。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合外力做正功，动能增加。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动能定理只能用于直线运动。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✗（曲线运动也适用）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W合 = ½mv² − ½mv₀²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动能：</w:t>
      </w:r>
      <w:r>
        <w:rPr>
          <w:rFonts w:ascii="Calibri" w:hAnsi="Calibri" w:eastAsia="宋体"/>
          <w:b/>
          <w:sz w:val="19"/>
        </w:rPr>
        <w:t>Ek = ½mv²</w:t>
      </w:r>
      <w:r>
        <w:rPr>
          <w:rFonts w:ascii="Calibri" w:hAnsi="Calibri" w:eastAsia="宋体"/>
          <w:b w:val="0"/>
          <w:sz w:val="19"/>
        </w:rPr>
        <w:t>（标量，恒为正）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变力做功：用动能定理反求（W = ΔEk）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：惯性参考系；对所有运动形式成立（恒力、变力、曲线均可）。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只算某个力的功，忘记"合"功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动能变化写成"末动能"（漏减初动能）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用动能定理时把"路程"当"位移"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的物体以 10 m/s 在水平面上滑行，经 25 m 停下。求摩擦力大小。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825374" cy="1512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bbeb8594128979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82537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− ½×2×100 = −100 J f = 100/25 = </w:t>
      </w:r>
      <w:r>
        <w:rPr>
          <w:rFonts w:ascii="Calibri" w:hAnsi="Calibri" w:eastAsia="宋体"/>
          <w:b/>
          <w:sz w:val="19"/>
        </w:rPr>
        <w:t>4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：先求 a 再求 f 也对，但多一步；用动能定理一步到位。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：若滑行 50 m 停下，摩擦力多大？（2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的物体从高 3 m、长 5 m 的斜面顶端由静止滑下，动摩擦因数 0.25（g = 10）。求到达底端的速度。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重力做功：mgh = 2 × 10 × 3 = </w:t>
      </w:r>
      <w:r>
        <w:rPr>
          <w:rFonts w:ascii="Calibri" w:hAnsi="Calibri" w:eastAsia="宋体"/>
          <w:b/>
          <w:sz w:val="19"/>
        </w:rPr>
        <w:t>60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斜面倾角余弦：cosθ = 4/5 = 0.8（3-4-5 三角形）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摩擦力 </w:t>
      </w:r>
      <w:r>
        <w:rPr>
          <w:rFonts w:ascii="Calibri" w:hAnsi="Calibri" w:eastAsia="宋体"/>
          <w:b w:val="0"/>
          <w:sz w:val="19"/>
        </w:rPr>
        <w:t>f = μmg cosθ = 0.25 × 20 × 0.8 = 4 N ⇒ W_f = −4 × 5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−20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W合 = 60 − 20 = 40 J = ½ </w:t>
      </w:r>
      <w:r>
        <w:rPr>
          <w:rFonts w:ascii="Calibri" w:hAnsi="Calibri" w:eastAsia="宋体"/>
          <w:b w:val="0"/>
          <w:sz w:val="19"/>
        </w:rPr>
        <w:t>× 2 × v² ⇒ v = √40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6.3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μmg = 5 N 算摩擦（斜面正压力是 mg cosθ），或用斜面长 5 m 当高度。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：若斜面光滑，到达底端速度多少？（</w:t>
      </w:r>
      <w:r>
        <w:rPr>
          <w:rFonts w:ascii="Calibri" w:hAnsi="Calibri" w:eastAsia="宋体"/>
          <w:b w:val="0"/>
          <w:sz w:val="19"/>
        </w:rPr>
        <w:t>√60 ≈ 7.7 m/s</w:t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的滑块从高 2 m 的光滑斜面滑下，进入长 4 m 的粗糙水平面（μ = 0.2），然后压缩弹簧（k = 200 N/m，g = 10）。求弹簧的最大压缩量。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斜面：mgh = 20 J 全部转为动能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水平面摩擦：</w:t>
      </w:r>
      <w:r>
        <w:drawing>
          <wp:inline xmlns:a="http://schemas.openxmlformats.org/drawingml/2006/main" xmlns:pic="http://schemas.openxmlformats.org/drawingml/2006/picture">
            <wp:extent cx="2310955" cy="1512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3e609b4521fcad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231095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剩余动能：20 − 8 = 12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压缩弹簧：½</w:t>
      </w:r>
      <w:r>
        <w:drawing>
          <wp:inline xmlns:a="http://schemas.openxmlformats.org/drawingml/2006/main" xmlns:pic="http://schemas.openxmlformats.org/drawingml/2006/picture">
            <wp:extent cx="1609936" cy="1512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177ff7e411b9c9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6099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0.35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4 步用 mg x 代替弹簧势能，或用 v 而不是动能。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：若水平面长 6 m，滑块能否到达弹簧？（摩擦做功 12 J &lt; 20 J，能；剩余 8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动能定理的表达式？② 判断：动能定理只适用于恒力。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W合 = ΔEk　② ✗（变力也适用）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A-7.4  重力势能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第7章 机械能守恒定律 ｜ Ⅱ · 考频中 ｜ 前置 A-7.1 ｜ 关联 A-7.5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：同一本书放在桌上和放在地上，重力势能一样吗？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Ep = mgh</w:t>
      </w:r>
      <w:r>
        <w:rPr>
          <w:rFonts w:ascii="Calibri" w:hAnsi="Calibri" w:eastAsia="宋体"/>
          <w:b w:val="0"/>
          <w:sz w:val="19"/>
        </w:rPr>
        <w:t>，h 是相对零势能面的高度。所以重力势能的大小</w:t>
      </w:r>
      <w:r>
        <w:rPr>
          <w:rFonts w:ascii="Calibri" w:hAnsi="Calibri" w:eastAsia="宋体"/>
          <w:b/>
          <w:sz w:val="19"/>
        </w:rPr>
        <w:t>依赖于你选哪里为零</w:t>
      </w:r>
      <w:r>
        <w:rPr>
          <w:rFonts w:ascii="Calibri" w:hAnsi="Calibri" w:eastAsia="宋体"/>
          <w:b w:val="0"/>
          <w:sz w:val="19"/>
        </w:rPr>
        <w:t>——但两点之间的高度差是客观的，重力做的功也是客观的。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重力势能的表达式是 Ep = mgh。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重力势能的大小与零势能面的选择有关。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重力做正功时，重力势能增加。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✗（重力做正功，势能减少）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Ep = mgh</w:t>
      </w:r>
      <w:r>
        <w:rPr>
          <w:rFonts w:ascii="Calibri" w:hAnsi="Calibri" w:eastAsia="宋体"/>
          <w:b w:val="0"/>
          <w:sz w:val="19"/>
        </w:rPr>
        <w:t>（h 相对零势能面）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1486227" cy="1512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e627299779f676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48622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重力做功只与</w:t>
      </w:r>
      <w:r>
        <w:rPr>
          <w:rFonts w:ascii="Calibri" w:hAnsi="Calibri" w:eastAsia="宋体"/>
          <w:b/>
          <w:sz w:val="19"/>
        </w:rPr>
        <w:t>高度差</w:t>
      </w:r>
      <w:r>
        <w:rPr>
          <w:rFonts w:ascii="Calibri" w:hAnsi="Calibri" w:eastAsia="宋体"/>
          <w:b w:val="0"/>
          <w:sz w:val="19"/>
        </w:rPr>
        <w:t>有关，与路径无关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：重力势能属于"物体与地球"系统；零势能面可任选，但同一题中必须统一。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认为"高度越高势能一定越大"（还要看零势能面）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重力做正功却写"势能增加"（应减少）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 h 取成"到地面的距离"（零势能面不在必须地面）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的物体从 h = 1 m 处被提升到 h = 6 m（g = 10，地面为零势能面）。求重力势能的变化量和重力做的功。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ΔEp = mgΔh = 2 × 10 × 5 = </w:t>
      </w:r>
      <w:r>
        <w:rPr>
          <w:rFonts w:ascii="Calibri" w:hAnsi="Calibri" w:eastAsia="宋体"/>
          <w:b/>
          <w:sz w:val="19"/>
        </w:rPr>
        <w:t>100 J</w:t>
      </w:r>
      <w:r>
        <w:rPr>
          <w:rFonts w:ascii="Calibri" w:hAnsi="Calibri" w:eastAsia="宋体"/>
          <w:b w:val="0"/>
          <w:sz w:val="19"/>
        </w:rPr>
        <w:t>（增加）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W_G = −ΔEp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−100 J</w:t>
      </w:r>
      <w:r>
        <w:rPr>
          <w:rFonts w:ascii="Calibri" w:hAnsi="Calibri" w:eastAsia="宋体"/>
          <w:b w:val="0"/>
          <w:sz w:val="19"/>
        </w:rPr>
        <w:t>（重力做负功）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∆h 算成 6 + 1 = 7 m。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：若下落同样高度，重力做功多少？（+100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的物体沿倾角 37° 的斜面下滑 5 m（斜面长，g = 10）。求重力势能的变化。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：下降高度 Δh = 5 sin37° = 3 m ΔEp = −mgΔh = −2 × 10 × 3 = </w:t>
      </w:r>
      <w:r>
        <w:rPr>
          <w:rFonts w:ascii="Calibri" w:hAnsi="Calibri" w:eastAsia="宋体"/>
          <w:b/>
          <w:sz w:val="19"/>
        </w:rPr>
        <w:t>−60 J</w:t>
      </w:r>
      <w:r>
        <w:rPr>
          <w:rFonts w:ascii="Calibri" w:hAnsi="Calibri" w:eastAsia="宋体"/>
          <w:b w:val="0"/>
          <w:sz w:val="19"/>
        </w:rPr>
        <w:t>（减少 60 J）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：用斜面长 5 m 当高度，得 −100 J。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：若沿斜面向上滑 5 m，势能变化？（+60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的物体在离桌面 0.5 m 处，桌面离地 0.8 m（g = 10）。 (1) 以桌面为零势能面，求物体的重力势能； (2) 以地面为零势能面，求物体的重力势能； (3) 物体落到桌面时，两种情况下重力势能的变化量是否相同？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h = 0.5 m ⇒ Ep = 1 × 10 × 0.5 = </w:t>
      </w:r>
      <w:r>
        <w:rPr>
          <w:rFonts w:ascii="Calibri" w:hAnsi="Calibri" w:eastAsia="宋体"/>
          <w:b/>
          <w:sz w:val="19"/>
        </w:rPr>
        <w:t>5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h = 0.5 + 0.8 = 1.3 m ⇒ Ep = </w:t>
      </w:r>
      <w:r>
        <w:rPr>
          <w:rFonts w:ascii="Calibri" w:hAnsi="Calibri" w:eastAsia="宋体"/>
          <w:b/>
          <w:sz w:val="19"/>
        </w:rPr>
        <w:t>13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变化量 ΔEp = −mg × 0.5 = </w:t>
      </w:r>
      <w:r>
        <w:rPr>
          <w:rFonts w:ascii="Calibri" w:hAnsi="Calibri" w:eastAsia="宋体"/>
          <w:b/>
          <w:sz w:val="19"/>
        </w:rPr>
        <w:t>−5 J</w:t>
      </w:r>
      <w:r>
        <w:rPr>
          <w:rFonts w:ascii="Calibri" w:hAnsi="Calibri" w:eastAsia="宋体"/>
          <w:b w:val="0"/>
          <w:sz w:val="19"/>
        </w:rPr>
        <w:t>，两种情形相同（变化量与零势能面无关）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：(3) 认为"零势能面不同，变化量也不同"。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：若物体落到地面，两种情形下势能变化量各是多少？（都是 −13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重力做功与重力势能变化的关系？② 判断：重力势能的大小是绝对的。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724717" cy="1512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bedaf4942c20e0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72471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✗（相对零势能面）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A-7.5  机械能守恒定律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第7章 机械能守恒定律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A-7.3、A-7.4 ｜ 关联 A-7.6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：物体沿粗糙斜面下滑，机械能守恒吗？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只有重力（或弹簧弹力）做功</w:t>
      </w:r>
      <w:r>
        <w:rPr>
          <w:rFonts w:ascii="Calibri" w:hAnsi="Calibri" w:eastAsia="宋体"/>
          <w:b w:val="0"/>
          <w:sz w:val="19"/>
        </w:rPr>
        <w:t>时，动能与势能相互转化、总量不变：</w:t>
      </w:r>
      <w:r>
        <w:rPr>
          <w:rFonts w:ascii="Calibri" w:hAnsi="Calibri" w:eastAsia="宋体"/>
          <w:b/>
          <w:sz w:val="19"/>
        </w:rPr>
        <w:t>Ek1 + Ep1 = Ek2 + Ep2</w:t>
      </w:r>
      <w:r>
        <w:rPr>
          <w:rFonts w:ascii="Calibri" w:hAnsi="Calibri" w:eastAsia="宋体"/>
          <w:b w:val="0"/>
          <w:sz w:val="19"/>
        </w:rPr>
        <w:t>。有摩擦、有外力做功，机械能就不守恒——此时要用"功能关系"（下一节）。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机械能守恒的条件是"只有重力或弹力做功"。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物体沿光滑斜面下滑，机械能守恒。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物体沿粗糙斜面下滑，机械能守恒。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✗（摩擦生热，机械能减少）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Ek1 + Ep1 = Ek2 + Ep2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等价形式：</w:t>
      </w:r>
      <w:r>
        <w:rPr>
          <w:rFonts w:ascii="Calibri" w:hAnsi="Calibri" w:eastAsia="宋体"/>
          <w:b/>
          <w:sz w:val="19"/>
        </w:rPr>
        <w:t>ΔEk = −ΔEp</w:t>
      </w:r>
      <w:r>
        <w:rPr>
          <w:rFonts w:ascii="Calibri" w:hAnsi="Calibri" w:eastAsia="宋体"/>
          <w:b w:val="0"/>
          <w:sz w:val="19"/>
        </w:rPr>
        <w:t>（动能增加多少，势能就减少多少）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判断守恒：看</w:t>
      </w:r>
      <w:r>
        <w:rPr>
          <w:rFonts w:ascii="Calibri" w:hAnsi="Calibri" w:eastAsia="宋体"/>
          <w:b/>
          <w:sz w:val="19"/>
        </w:rPr>
        <w:t>除重力、弹力外是否还有力做功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：只有重力/弹力做功；其他力做功但代数和为零时也守恒（少用）。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有摩擦时仍用守恒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把"合外力为零"当守恒条件（应是"只有重力/弹力做功"）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多物体系统漏掉某个物体的势能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物体从 20 m 高处自由下落（g = 10，不计空气阻力）。求落地速度。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：mgh = ½</w:t>
      </w:r>
      <w:r>
        <w:rPr>
          <w:rFonts w:ascii="Calibri" w:hAnsi="Calibri" w:eastAsia="宋体"/>
          <w:b w:val="0"/>
          <w:sz w:val="19"/>
        </w:rPr>
        <w:t>mv² ⇒ v = √(2gh) = √400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20 m/s</w:t>
      </w:r>
      <w:r>
        <w:rPr>
          <w:rFonts w:ascii="Calibri" w:hAnsi="Calibri" w:eastAsia="宋体"/>
          <w:b w:val="0"/>
          <w:sz w:val="19"/>
        </w:rPr>
        <w:t xml:space="preserve"> （与质量无关）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v = gt 时算错时间；用能量法一步得解。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：从 5 m 高处落下，落地速度？（10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小球从高 h 处沿光滑轨道由静止滑下，进入半径 R = 0.5 m 的竖直圆轨道。要使小球恰好通过最高点，h 至少多高？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恰好通过最高点：</w:t>
      </w:r>
      <w:r>
        <w:rPr>
          <w:rFonts w:ascii="Calibri" w:hAnsi="Calibri" w:eastAsia="宋体"/>
          <w:b w:val="0"/>
          <w:sz w:val="19"/>
        </w:rPr>
        <w:t>mg = mv_top²/R ⇒ v_top = √(gR) = √5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从释放到最高点，下降高度为 h − 2R：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mg(h − 2R) = ½mv_top² = ½mgR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h − 2R = 0.5R ⇒ h = </w:t>
      </w:r>
      <w:r>
        <w:rPr>
          <w:rFonts w:ascii="Calibri" w:hAnsi="Calibri" w:eastAsia="宋体"/>
          <w:b/>
          <w:sz w:val="19"/>
        </w:rPr>
        <w:t>2.5R = 1.25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：认为"最高点速度为零"（绳/轨道内侧模型必须 </w:t>
      </w:r>
      <w:r>
        <w:rPr>
          <w:rFonts w:ascii="Calibri" w:hAnsi="Calibri" w:eastAsia="宋体"/>
          <w:b w:val="0"/>
          <w:sz w:val="19"/>
        </w:rPr>
        <w:t>v ≥ √(gR)</w:t>
      </w:r>
      <w:r>
        <w:rPr>
          <w:rFonts w:ascii="Calibri" w:hAnsi="Calibri" w:eastAsia="宋体"/>
          <w:b w:val="0"/>
          <w:sz w:val="19"/>
        </w:rPr>
        <w:t>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h = 1.5 m，最高点速度多大？（</w:t>
      </w:r>
      <w:r>
        <w:drawing>
          <wp:inline xmlns:a="http://schemas.openxmlformats.org/drawingml/2006/main" xmlns:pic="http://schemas.openxmlformats.org/drawingml/2006/picture">
            <wp:extent cx="2531858" cy="1512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4b1bea68d07488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253185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长 L 的轻绳系小球，在竖直面内做圆周运动。 (1) 要使小球恰好通过最高点，最低点速度至少多大？ (2) 若从与圆心等高处由静止释放，到达最低点的速度多大？ (3) 比较两种情形的机械能。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最高点恰好通过：</w:t>
      </w:r>
      <w:r>
        <w:rPr>
          <w:rFonts w:ascii="Calibri" w:hAnsi="Calibri" w:eastAsia="宋体"/>
          <w:b w:val="0"/>
          <w:sz w:val="19"/>
        </w:rPr>
        <w:t>mg = mv_top²/L ⇒ v_top = √(gL)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由最低点到最高点：½mv_b² = ½</w:t>
      </w:r>
      <w:r>
        <w:rPr>
          <w:rFonts w:ascii="Calibri" w:hAnsi="Calibri" w:eastAsia="宋体"/>
          <w:b w:val="0"/>
          <w:sz w:val="19"/>
        </w:rPr>
        <w:t>mv_top² + mg(2L) ⇒ v_b = √(gL + 4gL)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√(5gL)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下降高度 L：½</w:t>
      </w:r>
      <w:r>
        <w:rPr>
          <w:rFonts w:ascii="Calibri" w:hAnsi="Calibri" w:eastAsia="宋体"/>
          <w:b w:val="0"/>
          <w:sz w:val="19"/>
        </w:rPr>
        <w:t>mv² = mgL ⇒ v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√(2gL)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两种情况机械能不同（初位置不同），但各自过程中都守恒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：(1) 用 </w:t>
      </w:r>
      <w:r>
        <w:rPr>
          <w:rFonts w:ascii="Calibri" w:hAnsi="Calibri" w:eastAsia="宋体"/>
          <w:b w:val="0"/>
          <w:sz w:val="19"/>
        </w:rPr>
        <w:t>v_b = √(4gL)</w:t>
      </w:r>
      <w:r>
        <w:rPr>
          <w:rFonts w:ascii="Calibri" w:hAnsi="Calibri" w:eastAsia="宋体"/>
          <w:b w:val="0"/>
          <w:sz w:val="19"/>
        </w:rPr>
        <w:t>（漏掉最高点的动能）。最高点速度不为零，这是绳模型的关键。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L = 0.5 m，v_b 最小多少？（</w:t>
      </w:r>
      <w:r>
        <w:rPr>
          <w:rFonts w:ascii="Calibri" w:hAnsi="Calibri" w:eastAsia="宋体"/>
          <w:b w:val="0"/>
          <w:sz w:val="19"/>
        </w:rPr>
        <w:t>√25 = 5 m/s</w:t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机械能守恒的条件？② 判断：有摩擦时机械能一定减少。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只有重力/弹力做功　② ✓（摩擦生热，机械能减少）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A-7.6  功能关系与摩擦生热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第7章 机械能守恒定律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A-7.5 ｜ 关联 A-7.7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：滑块在木板上滑动，产生的热量等于摩擦力乘以滑块的位移吗？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两条"能量账"：</w:t>
      </w:r>
      <w:r>
        <w:rPr>
          <w:rFonts w:ascii="Calibri" w:hAnsi="Calibri" w:eastAsia="宋体"/>
          <w:b/>
          <w:sz w:val="19"/>
        </w:rPr>
        <w:t>除重力弹力外其他力做的功 = 机械能的变化</w:t>
      </w:r>
      <w:r>
        <w:rPr>
          <w:rFonts w:ascii="Calibri" w:hAnsi="Calibri" w:eastAsia="宋体"/>
          <w:b w:val="0"/>
          <w:sz w:val="19"/>
        </w:rPr>
        <w:t>；</w:t>
      </w:r>
      <w:r>
        <w:rPr>
          <w:rFonts w:ascii="Calibri" w:hAnsi="Calibri" w:eastAsia="宋体"/>
          <w:b/>
          <w:sz w:val="19"/>
        </w:rPr>
        <w:t>摩擦生热 Q = f × 相对位移</w:t>
      </w:r>
      <w:r>
        <w:rPr>
          <w:rFonts w:ascii="Calibri" w:hAnsi="Calibri" w:eastAsia="宋体"/>
          <w:b w:val="0"/>
          <w:sz w:val="19"/>
        </w:rPr>
        <w:t>。注意是</w:t>
      </w:r>
      <w:r>
        <w:rPr>
          <w:rFonts w:ascii="Calibri" w:hAnsi="Calibri" w:eastAsia="宋体"/>
          <w:b/>
          <w:sz w:val="19"/>
        </w:rPr>
        <w:t>相对位移</w:t>
      </w:r>
      <w:r>
        <w:rPr>
          <w:rFonts w:ascii="Calibri" w:hAnsi="Calibri" w:eastAsia="宋体"/>
          <w:b w:val="0"/>
          <w:sz w:val="19"/>
        </w:rPr>
        <w:t>，不是某物体的位移——这是最容易被忽略的一点。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除重力、弹力外其他力做的功等于机械能的变化量。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摩擦生热的公式是 Q = f × s相对。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摩擦生热等于摩擦力乘以物体的位移。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✗（是相对位移）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W其他 = ΔE机械</w:t>
      </w:r>
      <w:r>
        <w:rPr>
          <w:rFonts w:ascii="Calibri" w:hAnsi="Calibri" w:eastAsia="宋体"/>
          <w:b w:val="0"/>
          <w:sz w:val="19"/>
        </w:rPr>
        <w:t>（其他力做正功，机械能增加）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Q = f · s相对</w:t>
      </w:r>
      <w:r>
        <w:rPr>
          <w:rFonts w:ascii="Calibri" w:hAnsi="Calibri" w:eastAsia="宋体"/>
          <w:b w:val="0"/>
          <w:sz w:val="19"/>
        </w:rPr>
        <w:t>（摩擦生热）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能量守恒：</w:t>
      </w:r>
      <w:r>
        <w:rPr>
          <w:rFonts w:ascii="Calibri" w:hAnsi="Calibri" w:eastAsia="宋体"/>
          <w:b/>
          <w:sz w:val="19"/>
        </w:rPr>
        <w:t>E初 = E末 + Q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：功能关系对任何过程成立；摩擦生热要求有相对滑动。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用"某物体的位移"算热量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认为"摩擦力做功 = 生热"（只有相对位移部分才生热）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忘记热是"系统"的，不属于单个物体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的滑块以 6 m/s 滑上粗糙水平面，动摩擦因数 0.3（g = 10）。求它滑行的距离和产生的热量。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½</w:t>
      </w:r>
      <w:r>
        <w:drawing>
          <wp:inline xmlns:a="http://schemas.openxmlformats.org/drawingml/2006/main" xmlns:pic="http://schemas.openxmlformats.org/drawingml/2006/picture">
            <wp:extent cx="671809" cy="1512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6bfb99119fdb56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6718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½ × 2 × 36 = 6 × s ⇒ s = </w:t>
      </w:r>
      <w:r>
        <w:rPr>
          <w:rFonts w:ascii="Calibri" w:hAnsi="Calibri" w:eastAsia="宋体"/>
          <w:b/>
          <w:sz w:val="19"/>
        </w:rPr>
        <w:t>6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Q = fs = 6 × 6 = </w:t>
      </w:r>
      <w:r>
        <w:rPr>
          <w:rFonts w:ascii="Calibri" w:hAnsi="Calibri" w:eastAsia="宋体"/>
          <w:b/>
          <w:sz w:val="19"/>
        </w:rPr>
        <w:t>36 J</w:t>
      </w:r>
      <w:r>
        <w:rPr>
          <w:rFonts w:ascii="Calibri" w:hAnsi="Calibri" w:eastAsia="宋体"/>
          <w:b w:val="0"/>
          <w:sz w:val="19"/>
        </w:rPr>
        <w:t>（等于初动能，全部转化为热）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：认为"热量小于初动能"（有其他消耗）。水平面上只有摩擦，全部转化。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μ = 0.15，滑行距离？（12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的滑块以 4 m/s 滑上静止在光滑地面上的长木板（质量 3 kg），二者间动摩擦因数 0.2（g = 10）。求滑块与木板达到共同速度时的速度和产生的热量。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滑块：</w:t>
      </w:r>
      <w:r>
        <w:drawing>
          <wp:inline xmlns:a="http://schemas.openxmlformats.org/drawingml/2006/main" xmlns:pic="http://schemas.openxmlformats.org/drawingml/2006/picture">
            <wp:extent cx="1028753" cy="1512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417c83351fab4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02875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；木板：</w:t>
      </w:r>
      <w:r>
        <w:drawing>
          <wp:inline xmlns:a="http://schemas.openxmlformats.org/drawingml/2006/main" xmlns:pic="http://schemas.openxmlformats.org/drawingml/2006/picture">
            <wp:extent cx="1547576" cy="1512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7389ccaec7781a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54757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共速：4 − 2t = 0.67t ⇒ t ≈ 1.5 s，v = </w:t>
      </w:r>
      <w:r>
        <w:rPr>
          <w:rFonts w:ascii="Calibri" w:hAnsi="Calibri" w:eastAsia="宋体"/>
          <w:b/>
          <w:sz w:val="19"/>
        </w:rPr>
        <w:t>1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相对位移：滑块位移 3.75 m，木板位移 0.75 m ⇒ s_rel = </w:t>
      </w:r>
      <w:r>
        <w:rPr>
          <w:rFonts w:ascii="Calibri" w:hAnsi="Calibri" w:eastAsia="宋体"/>
          <w:b/>
          <w:sz w:val="19"/>
        </w:rPr>
        <w:t>3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Q = f·s_rel = 2 × 3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6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：用滑块的位移 3.75 m 算热量，会得 7.5 J（偏大）。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：用能量守恒校验：½×1×16 − ½×4×1 = 8 − 2 = 6 J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传送带以 2 m/s 匀速向右运动，把质量 1 kg 的物块轻放在左端，μ = 0.2，带长 4 m（g = 10）。 (1) 物块与带共速前，摩擦力做多少功？ (2) 共速前传送带对物块的位移、物块相对带的位移各是多少？ (3) 系统产生的热量是多少？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922024" cy="1512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7b4ce2d1ce78e5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92202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；共速时间 t = 1 s；物块位移 </w:t>
      </w:r>
      <w:r>
        <w:drawing>
          <wp:inline xmlns:a="http://schemas.openxmlformats.org/drawingml/2006/main" xmlns:pic="http://schemas.openxmlformats.org/drawingml/2006/picture">
            <wp:extent cx="526532" cy="1512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b37f46fd82ad7a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26532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(1) W_f = f x₁ = 2 × 1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 J</w:t>
      </w:r>
      <w:r>
        <w:rPr>
          <w:rFonts w:ascii="Calibri" w:hAnsi="Calibri" w:eastAsia="宋体"/>
          <w:b w:val="0"/>
          <w:sz w:val="19"/>
        </w:rPr>
        <w:t>（= 物块动能 ½×1×4 = 2 J）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(2) 带位移 </w:t>
      </w:r>
      <w:r>
        <w:drawing>
          <wp:inline xmlns:a="http://schemas.openxmlformats.org/drawingml/2006/main" xmlns:pic="http://schemas.openxmlformats.org/drawingml/2006/picture">
            <wp:extent cx="1003256" cy="1512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e58a13be467e72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00325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；相对位移 </w:t>
      </w:r>
      <w:r>
        <w:rPr>
          <w:rFonts w:ascii="Calibri" w:hAnsi="Calibri" w:eastAsia="宋体"/>
          <w:b w:val="0"/>
          <w:sz w:val="19"/>
        </w:rPr>
        <w:t>s_rel = 2 − 1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1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(3) Q = f·s_rel = 2 × 1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 J</w:t>
      </w:r>
      <w:r>
        <w:rPr>
          <w:rFonts w:ascii="Calibri" w:hAnsi="Calibri" w:eastAsia="宋体"/>
          <w:b w:val="0"/>
          <w:sz w:val="19"/>
        </w:rPr>
        <w:t>（恰好等于物块获得的动能，这是水平传送带的普遍结论）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：用带位移 2 m 算热量，得 4 J。热量只看</w:t>
      </w:r>
      <w:r>
        <w:rPr>
          <w:rFonts w:ascii="Calibri" w:hAnsi="Calibri" w:eastAsia="宋体"/>
          <w:b/>
          <w:sz w:val="19"/>
        </w:rPr>
        <w:t>相对位移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：若带速提高到 4 m/s，物块在带上全程加速，热量多少？ （t = 2 s，</w:t>
      </w:r>
      <w:r>
        <w:drawing>
          <wp:inline xmlns:a="http://schemas.openxmlformats.org/drawingml/2006/main" xmlns:pic="http://schemas.openxmlformats.org/drawingml/2006/picture">
            <wp:extent cx="526532" cy="1512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585783660ff7aa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2653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526532" cy="1512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a63858f147e14b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2653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 w:val="0"/>
          <w:sz w:val="19"/>
        </w:rPr>
        <w:t>s_rel = 4 m</w:t>
      </w:r>
      <w:r>
        <w:rPr>
          <w:rFonts w:ascii="Calibri" w:hAnsi="Calibri" w:eastAsia="宋体"/>
          <w:b w:val="0"/>
          <w:sz w:val="19"/>
        </w:rPr>
        <w:t>，Q = 8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摩擦生热公式？② 判断：摩擦力做的功全部转化为热。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Q = f·s相对　② ✗（只有相对滑动部分生热）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A-7.7  连接体与系统能量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第7章 机械能守恒定律 ｜ Ⅱ · 考频中 ｜ 前置 A-7.5 ｜ 关联 A-4.6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：两个物体用绳连接、一个上升一个下降，系统的机械能守恒吗？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把"两个物体 + 绳"看成一个系统：绳的拉力是内力，</w:t>
      </w:r>
      <w:r>
        <w:rPr>
          <w:rFonts w:ascii="Calibri" w:hAnsi="Calibri" w:eastAsia="宋体"/>
          <w:b/>
          <w:sz w:val="19"/>
        </w:rPr>
        <w:t>不做总功</w:t>
      </w:r>
      <w:r>
        <w:rPr>
          <w:rFonts w:ascii="Calibri" w:hAnsi="Calibri" w:eastAsia="宋体"/>
          <w:b w:val="0"/>
          <w:sz w:val="19"/>
        </w:rPr>
        <w:t>，所以系统机械能守恒。单个物体看则机械能不守恒（绳对它做功）——</w:t>
      </w:r>
      <w:r>
        <w:rPr>
          <w:rFonts w:ascii="Calibri" w:hAnsi="Calibri" w:eastAsia="宋体"/>
          <w:b/>
          <w:sz w:val="19"/>
        </w:rPr>
        <w:t>选对系统，是能量题的第一步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绳连接的两物体组成的系统，绳的拉力不做总功。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若只有重力做功，系统机械能守恒。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单个物体的机械能一定守恒。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✗（有绳拉力时单个物体不守恒）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系统机械能守恒：</w:t>
      </w:r>
      <w:r>
        <w:rPr>
          <w:rFonts w:ascii="Calibri" w:hAnsi="Calibri" w:eastAsia="宋体"/>
          <w:b/>
          <w:sz w:val="19"/>
        </w:rPr>
        <w:t>ΔEk总 = −ΔEp总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定滑轮连接体：</w:t>
      </w:r>
      <w:r>
        <w:rPr>
          <w:rFonts w:ascii="Calibri" w:hAnsi="Calibri" w:eastAsia="宋体"/>
          <w:b/>
          <w:sz w:val="19"/>
        </w:rPr>
        <w:t>(m₁ − m₂)gh = ½(m₁ + m₂)v²</w:t>
      </w:r>
      <w:r>
        <w:rPr>
          <w:rFonts w:ascii="Calibri" w:hAnsi="Calibri" w:eastAsia="宋体"/>
          <w:b w:val="0"/>
          <w:sz w:val="19"/>
        </w:rPr>
        <w:t>（m₁ &gt; m₂）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关键：先</w:t>
      </w:r>
      <w:r>
        <w:rPr>
          <w:rFonts w:ascii="Calibri" w:hAnsi="Calibri" w:eastAsia="宋体"/>
          <w:b/>
          <w:sz w:val="19"/>
        </w:rPr>
        <w:t>选系统</w:t>
      </w:r>
      <w:r>
        <w:rPr>
          <w:rFonts w:ascii="Calibri" w:hAnsi="Calibri" w:eastAsia="宋体"/>
          <w:b w:val="0"/>
          <w:sz w:val="19"/>
        </w:rPr>
        <w:t>，再看内力是否做功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：系统内只有重力/弹力做功；绳不可伸长、滑轮光滑。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只对一个物体用机械能守恒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忘记系统里有几个物体的动能和势能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绳的拉力在系统中"做功抵消"，但单个物体上不能忽略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和 1 kg 的物体用轻绳跨过定滑轮连接，从静止释放（g = 10，不计摩擦）。求 m₁ 下降 1 m 时的速度。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：系统机械能守恒 下降的重力势能：(2−1) × 10 × 1 = 10 J 转化为动能：½</w:t>
      </w:r>
      <w:r>
        <w:rPr>
          <w:rFonts w:ascii="Calibri" w:hAnsi="Calibri" w:eastAsia="宋体"/>
          <w:b w:val="0"/>
          <w:sz w:val="19"/>
        </w:rPr>
        <w:t>(2+1)v² = 1.5v² ⇒ v² = 10/1.5 ⇒ v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2.58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：只对 2 kg 物体列式（忽略 1 kg 的势能增加）。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581016" cy="1512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c74581cba1104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8101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（两侧等重），系统如何运动？（保持静止或匀速）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m 的小球用长 L 的绳悬挂，用水平力缓慢拉到绳与竖直成 60° 的位置。求拉力做的功。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"缓慢"⇒ 动能不变，拉力做的功 = 重力势能增加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Δh = L(1 − cos60°) = 0.5L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W = mgΔh = </w:t>
      </w:r>
      <w:r>
        <w:rPr>
          <w:rFonts w:ascii="Calibri" w:hAnsi="Calibri" w:eastAsia="宋体"/>
          <w:b/>
          <w:sz w:val="19"/>
        </w:rPr>
        <w:t>0.5mgL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F = mg tan60° 去算功（变力，不能直接用 F·s）。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：若从 60° 释放小球，最低点速度？（</w:t>
      </w:r>
      <w:r>
        <w:rPr>
          <w:rFonts w:ascii="Calibri" w:hAnsi="Calibri" w:eastAsia="宋体"/>
          <w:b w:val="0"/>
          <w:sz w:val="19"/>
        </w:rPr>
        <w:t>v = √(gL)</w:t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光滑水平面上，质量 M = 3 kg 的小车用绳跨过定滑轮与 m = 1 kg 的重物相连，重物离地 h = 0.8 m（g = 10）。由静止释放，求重物落地时小车的速度。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系统：小车 + 重物（绳拉力为内力）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重物减少的重力势能：mgh = 1 × 10 × 0.8 = 8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转化为两者动能：½</w:t>
      </w:r>
      <w:r>
        <w:drawing>
          <wp:inline xmlns:a="http://schemas.openxmlformats.org/drawingml/2006/main" xmlns:pic="http://schemas.openxmlformats.org/drawingml/2006/picture">
            <wp:extent cx="918225" cy="1512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e08da88c81e373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91822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v² = 4 ⇒ v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：只算重物的动能，或少算小车的质量。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：若小车与地面有摩擦（μ = 0.1），速度会怎样？（变小，需减去摩擦生热）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绳连接体系统的机械能守恒吗？② 判断：单个物体的机械能守恒条件是什么？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守恒（绳力为内力）　② 只有重力/弹力做功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A-7.8  弹簧与弹性势能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第7章 机械能守恒定律 ｜ Ⅱ · 考频中 ｜ 前置 A-7.5、A-3.2 ｜ 关联 A-7.6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：弹簧被压缩到最短时，物体的速度是多少？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弹簧的弹性势能 </w:t>
      </w:r>
      <w:r>
        <w:rPr>
          <w:rFonts w:ascii="Calibri" w:hAnsi="Calibri" w:eastAsia="宋体"/>
          <w:b/>
          <w:sz w:val="19"/>
        </w:rPr>
        <w:t>Ep = ½kx²</w:t>
      </w:r>
      <w:r>
        <w:rPr>
          <w:rFonts w:ascii="Calibri" w:hAnsi="Calibri" w:eastAsia="宋体"/>
          <w:b w:val="0"/>
          <w:sz w:val="19"/>
        </w:rPr>
        <w:t>。处理弹簧问题有两个关键点：</w:t>
      </w:r>
      <w:r>
        <w:rPr>
          <w:rFonts w:ascii="Calibri" w:hAnsi="Calibri" w:eastAsia="宋体"/>
          <w:b/>
          <w:sz w:val="19"/>
        </w:rPr>
        <w:t>最大压缩时物体速度为零</w:t>
      </w:r>
      <w:r>
        <w:rPr>
          <w:rFonts w:ascii="Calibri" w:hAnsi="Calibri" w:eastAsia="宋体"/>
          <w:b w:val="0"/>
          <w:sz w:val="19"/>
        </w:rPr>
        <w:t>（动能全部转为弹性势能）；</w:t>
      </w:r>
      <w:r>
        <w:rPr>
          <w:rFonts w:ascii="Calibri" w:hAnsi="Calibri" w:eastAsia="宋体"/>
          <w:b/>
          <w:sz w:val="19"/>
        </w:rPr>
        <w:t>弹簧的弹力是变力</w:t>
      </w:r>
      <w:r>
        <w:rPr>
          <w:rFonts w:ascii="Calibri" w:hAnsi="Calibri" w:eastAsia="宋体"/>
          <w:b w:val="0"/>
          <w:sz w:val="19"/>
        </w:rPr>
        <w:t>，所以用能量法比用牛顿定律方便得多。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弹簧的弹性势能公式是 Ep = ½kx²。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弹簧压缩到最短时，物体的速度为零。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弹性势能与弹簧的形变量无关。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✗（与形变量平方成正比）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Ep = ½kx²</w:t>
      </w:r>
      <w:r>
        <w:rPr>
          <w:rFonts w:ascii="Calibri" w:hAnsi="Calibri" w:eastAsia="宋体"/>
          <w:b w:val="0"/>
          <w:sz w:val="19"/>
        </w:rPr>
        <w:t>（x 为形变量）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最大压缩/伸长：</w:t>
      </w:r>
      <w:r>
        <w:rPr>
          <w:rFonts w:ascii="Calibri" w:hAnsi="Calibri" w:eastAsia="宋体"/>
          <w:b/>
          <w:sz w:val="19"/>
        </w:rPr>
        <w:t>½mv² = ½kx²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弹簧弹力做功：</w:t>
      </w:r>
      <w:r>
        <w:rPr>
          <w:rFonts w:ascii="Calibri" w:hAnsi="Calibri" w:eastAsia="宋体"/>
          <w:b/>
          <w:sz w:val="19"/>
        </w:rPr>
        <w:t>W = −ΔEp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：弹簧在弹性限度内；x 为形变量（不是长度）。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用弹簧长度当形变量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认为"最大压缩时加速度为零"（实际加速度最大）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忽略弹簧质量（题目一般说明"轻弹簧"）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的滑块以 4 m/s 撞上弹簧（k = 200 N/m）。求弹簧的最大压缩量。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：½mv² = ½</w:t>
      </w:r>
      <w:r>
        <w:rPr>
          <w:rFonts w:ascii="Calibri" w:hAnsi="Calibri" w:eastAsia="宋体"/>
          <w:b w:val="0"/>
          <w:sz w:val="19"/>
        </w:rPr>
        <w:t>kx² ⇒ x = v√(m/k) = 4 × √(1/200) = 4/14.1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0.28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F = kx 和 F = ma 联立求（多此一举且易错）。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v = 2 m/s，最大压缩量？（0.14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0.5 kg 的小球从 h = 0.4 m 处自由下落，落到竖直放置的弹簧上（k = 500 N/m，g = 10）。求弹簧的最大压缩量。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设最大压缩量 x，从释放到最低点下降 h + x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能量守恒：mg(h + x) = ½kx²</w:t>
      </w:r>
    </w:p>
    <w:p>
      <w:pPr>
        <w:spacing w:before="20" w:after="20" w:line="269" w:lineRule="auto"/>
      </w:pPr>
      <w:r>
        <w:drawing>
          <wp:inline xmlns:a="http://schemas.openxmlformats.org/drawingml/2006/main" xmlns:pic="http://schemas.openxmlformats.org/drawingml/2006/picture">
            <wp:extent cx="1048950" cy="1512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c7128d1ca0c863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048950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250x² − 5x − 2 = 0 ⇒ x = (5 + √(25 + 2000))/500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0.1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：只算 h 不算 x（重力在压缩过程中仍在做功）。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k = 1000 N/m，x 如何变化？（变小）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的滑块以 6 m/s 沿光滑水平面撞上弹簧（k = 100 N/m），压缩后又被弹回。 (1) 求最大压缩量； (2) 求滑块被弹回后的速度； (3) 若水平面粗糙（μ = 0.2），滑块还能回到原速度吗？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½×1×36 = ½</w:t>
      </w:r>
      <w:r>
        <w:rPr>
          <w:rFonts w:ascii="Calibri" w:hAnsi="Calibri" w:eastAsia="宋体"/>
          <w:b w:val="0"/>
          <w:sz w:val="19"/>
        </w:rPr>
        <w:t>×100×x² ⇒ x² = 0.36 ⇒ x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0.6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光滑面 ⇒ 机械能守恒 ⇒ 弹回速度 = </w:t>
      </w:r>
      <w:r>
        <w:rPr>
          <w:rFonts w:ascii="Calibri" w:hAnsi="Calibri" w:eastAsia="宋体"/>
          <w:b/>
          <w:sz w:val="19"/>
        </w:rPr>
        <w:t>6 m/s</w:t>
      </w:r>
      <w:r>
        <w:rPr>
          <w:rFonts w:ascii="Calibri" w:hAnsi="Calibri" w:eastAsia="宋体"/>
          <w:b w:val="0"/>
          <w:sz w:val="19"/>
        </w:rPr>
        <w:t>（方向相反）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不能。往返过程中摩擦生热，机械能减少，返回速度小于 6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问认为"弹簧原样弹回"。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：粗糙面上，若滑块恰好回到出发点停下，摩擦因数至少多大？（需计算往返摩擦功）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弹性势能公式？② 判断：弹簧压缩最短时，物体加速度为零。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½kx²　② ✗（速度为零，加速度最大）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力学 · 单元七：动量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A-8.1  冲量与动量定理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选必一 第1章 动量 ｜ Ⅱ · 考频中 ｜ 前置 A-2 ｜ 关联 A-8.2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：跳楼时垫一个气垫，和直接落地相比，动量变化一样吗？冲量呢？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冲量 I = Ft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动量 p = mv</w:t>
      </w:r>
      <w:r>
        <w:rPr>
          <w:rFonts w:ascii="Calibri" w:hAnsi="Calibri" w:eastAsia="宋体"/>
          <w:b w:val="0"/>
          <w:sz w:val="19"/>
        </w:rPr>
        <w:t>，动量定理说：</w:t>
      </w:r>
      <w:r>
        <w:rPr>
          <w:rFonts w:ascii="Calibri" w:hAnsi="Calibri" w:eastAsia="宋体"/>
          <w:b/>
          <w:sz w:val="19"/>
        </w:rPr>
        <w:t>合外力的冲量 = 动量的变化</w:t>
      </w:r>
      <w:r>
        <w:rPr>
          <w:rFonts w:ascii="Calibri" w:hAnsi="Calibri" w:eastAsia="宋体"/>
          <w:b w:val="0"/>
          <w:sz w:val="19"/>
        </w:rPr>
        <w:t xml:space="preserve">，即 </w:t>
      </w:r>
      <w:r>
        <w:rPr>
          <w:rFonts w:ascii="Calibri" w:hAnsi="Calibri" w:eastAsia="宋体"/>
          <w:b/>
          <w:sz w:val="19"/>
        </w:rPr>
        <w:t>Ft = mv′ − mv</w:t>
      </w:r>
      <w:r>
        <w:rPr>
          <w:rFonts w:ascii="Calibri" w:hAnsi="Calibri" w:eastAsia="宋体"/>
          <w:b w:val="0"/>
          <w:sz w:val="19"/>
        </w:rPr>
        <w:t>。它的实用价值在于"缓冲"：动量变化固定时，</w:t>
      </w:r>
      <w:r>
        <w:rPr>
          <w:rFonts w:ascii="Calibri" w:hAnsi="Calibri" w:eastAsia="宋体"/>
          <w:b/>
          <w:sz w:val="19"/>
        </w:rPr>
        <w:t>延长作用时间就能减小作用力</w:t>
      </w:r>
      <w:r>
        <w:rPr>
          <w:rFonts w:ascii="Calibri" w:hAnsi="Calibri" w:eastAsia="宋体"/>
          <w:b w:val="0"/>
          <w:sz w:val="19"/>
        </w:rPr>
        <w:t>——气垫、安全气囊、跳高垫全是这个道理。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动量定理的表达式是 Ft = mv′ − mv。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动量变化相同时，作用时间越长，平均作用力越小。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动量是标量。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✗（矢量，有方向）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p = mv</w:t>
      </w:r>
      <w:r>
        <w:rPr>
          <w:rFonts w:ascii="Calibri" w:hAnsi="Calibri" w:eastAsia="宋体"/>
          <w:b w:val="0"/>
          <w:sz w:val="19"/>
        </w:rPr>
        <w:t>（矢量，方向与 v 相同）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I = Ft</w:t>
      </w:r>
      <w:r>
        <w:rPr>
          <w:rFonts w:ascii="Calibri" w:hAnsi="Calibri" w:eastAsia="宋体"/>
          <w:b w:val="0"/>
          <w:sz w:val="19"/>
        </w:rPr>
        <w:t>（矢量，恒力）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Ft = Δp = mv′ − mv</w:t>
      </w:r>
      <w:r>
        <w:rPr>
          <w:rFonts w:ascii="Calibri" w:hAnsi="Calibri" w:eastAsia="宋体"/>
          <w:b w:val="0"/>
          <w:sz w:val="19"/>
        </w:rPr>
        <w:t>（动量定理）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缓冲：Δp 固定 ⇒ F 与 t 成反比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：动量定理对变力也成立（F 取平均力）；必须规定正方向。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求 Δp 时忘记速度反向要变号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认为"作用力大则冲量大"（还要看时间）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把动量当标量，只算大小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0.5 kg 的球从静止被踢出，速度达到 10 m/s，脚与球接触 0.2 s。求平均作用力。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：Ft = mv − 0 ⇒ F = 0.5 × 10 / 0.2 = </w:t>
      </w:r>
      <w:r>
        <w:rPr>
          <w:rFonts w:ascii="Calibri" w:hAnsi="Calibri" w:eastAsia="宋体"/>
          <w:b/>
          <w:sz w:val="19"/>
        </w:rPr>
        <w:t>25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：忘记减初动量（初速为零时恰好简化）。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：若接触时间 0.05 s，平均力多大？（100 N，更"猛"）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0.2 kg 的球以 8 m/s 垂直撞墙，以 6 m/s 反弹，接触时间 0.1 s。求墙对球的平均作用力。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设初速度方向为正：v = +8，v′ = −6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Δp = 0.2 × (−6) − 0.2 × 8 = −2.8 kg·m/s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F = Δp/t = −2.8/0.1 = </w:t>
      </w:r>
      <w:r>
        <w:rPr>
          <w:rFonts w:ascii="Calibri" w:hAnsi="Calibri" w:eastAsia="宋体"/>
          <w:b/>
          <w:sz w:val="19"/>
        </w:rPr>
        <w:t>−28 N</w:t>
      </w:r>
      <w:r>
        <w:rPr>
          <w:rFonts w:ascii="Calibri" w:hAnsi="Calibri" w:eastAsia="宋体"/>
          <w:b w:val="0"/>
          <w:sz w:val="19"/>
        </w:rPr>
        <w:t>，大小为 28 N，方向与初速度相反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6 − 8 = −2 得 −4 N——漏掉反向要变号。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：若反弹速度为 8 m/s，平均力多大？（32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60 kg 的人从 1.8 m 高处跳下（g = 10）。 (1) 落地瞬间速度多大？ (2) 若屈膝缓冲用时 0.5 s，地面对人的平均作用力多大？ (3) 若直接硬地落地用时 0.05 s，平均作用力多大？说明缓冲的作用。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v = √(2gh) = √36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6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取向上为正：Δp = 0 − (−60×6) = 360 kg·m/s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(F − mg)t = Δp ⇒ F = 360/0.5 + 600 = </w:t>
      </w:r>
      <w:r>
        <w:rPr>
          <w:rFonts w:ascii="Calibri" w:hAnsi="Calibri" w:eastAsia="宋体"/>
          <w:b/>
          <w:sz w:val="19"/>
        </w:rPr>
        <w:t>1320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F = 360/0.05 + 600 = </w:t>
      </w:r>
      <w:r>
        <w:rPr>
          <w:rFonts w:ascii="Calibri" w:hAnsi="Calibri" w:eastAsia="宋体"/>
          <w:b/>
          <w:sz w:val="19"/>
        </w:rPr>
        <w:t>7800 N</w:t>
      </w:r>
      <w:r>
        <w:rPr>
          <w:rFonts w:ascii="Calibri" w:hAnsi="Calibri" w:eastAsia="宋体"/>
          <w:b w:val="0"/>
          <w:sz w:val="19"/>
        </w:rPr>
        <w:t>（约 13 倍体重）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结论：Δp 相同，t 越小 F 越大——缓冲就是"用时间换力"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(2)(3) 问只算 F = Δp/t，忘记加上重力（人还受重力）。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：若想让人受到的力不超过 3000 N，缓冲时间至少多长？（360/(3000−600) = 0.15 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动量定理表达式？② 判断：缓冲能减小动量变化。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Ft = Δp　② ✗（减小的是作用力，动量变化不变）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A-8.2  动量守恒定律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选必一 第1章 动量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A-8.1 ｜ 关联 A-8.3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：两个物体碰撞时，它们的总动量一定守恒吗？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系统不受外力，或外力远小于内力（碰撞、爆炸的瞬间）</w:t>
      </w:r>
      <w:r>
        <w:rPr>
          <w:rFonts w:ascii="Calibri" w:hAnsi="Calibri" w:eastAsia="宋体"/>
          <w:b w:val="0"/>
          <w:sz w:val="19"/>
        </w:rPr>
        <w:t>时，总动量守恒：</w:t>
      </w:r>
      <w:r>
        <w:drawing>
          <wp:inline xmlns:a="http://schemas.openxmlformats.org/drawingml/2006/main" xmlns:pic="http://schemas.openxmlformats.org/drawingml/2006/picture">
            <wp:extent cx="1594762" cy="1512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6e8fad102dc5f1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59476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。注意是"矢量式"，必须先定正方向。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动量守恒的条件是系统合外力为零。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碰撞瞬间可以近似认为动量守恒。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动量守恒意味着动能也守恒。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✓（内力远大于外力）　3. ✗（动能可能损失）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1594762" cy="1512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6e8fad102dc5f1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59476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（一维，先定正方向）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守恒条件：合外力为零；或内力远大于外力（碰撞、爆炸瞬间）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分方向守恒：某方向合外力为零，该方向动量守恒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：系统；惯性参考系；碰撞时间极短时可忽略外力冲量。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速度方向相反时忘记取负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认为"有摩擦就不守恒"（碰撞瞬间摩擦冲量可忽略）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把动量守恒当作"速度守恒"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的物体以 3 m/s 与静止的 1 kg 物体碰撞后粘在一起。求共同速度。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：2 × 3 = (2+1)v ⇒ v = </w:t>
      </w:r>
      <w:r>
        <w:rPr>
          <w:rFonts w:ascii="Calibri" w:hAnsi="Calibri" w:eastAsia="宋体"/>
          <w:b/>
          <w:sz w:val="19"/>
        </w:rPr>
        <w:t>2 m/s</w:t>
      </w:r>
      <w:r>
        <w:rPr>
          <w:rFonts w:ascii="Calibri" w:hAnsi="Calibri" w:eastAsia="宋体"/>
          <w:b w:val="0"/>
          <w:sz w:val="19"/>
        </w:rPr>
        <w:t>（方向与原速度相同）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3/2 = 1.5 m/s（只用质量相除）。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：若碰后两物体速度分别为 1 m/s 和 4 m/s，是否可能？（6 = 2+4 ✓，动量守恒）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0.5 kg 的球以 6 m/s 向右运动，与质量 1 kg、以 2 m/s 向左运动的球碰撞后粘在一起。求碰后速度。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：取向右为正：0.5×6 + 1×(−2) = 1.5v 3 − 2 = 1.5v ⇒ v = </w:t>
      </w:r>
      <w:r>
        <w:rPr>
          <w:rFonts w:ascii="Calibri" w:hAnsi="Calibri" w:eastAsia="宋体"/>
          <w:b/>
          <w:sz w:val="19"/>
        </w:rPr>
        <w:t>0.67 m/s</w:t>
      </w:r>
      <w:r>
        <w:rPr>
          <w:rFonts w:ascii="Calibri" w:hAnsi="Calibri" w:eastAsia="宋体"/>
          <w:b w:val="0"/>
          <w:sz w:val="19"/>
        </w:rPr>
        <w:t>（向右）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：把向左的速度也取正，得 3+2 = 5，v = 3.33 m/s。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：若碰后静止，两球初速度应满足什么关系？（动量之和为零）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水平面上，质量 1 kg 的滑块以 4 m/s 撞上静止的质量 3 kg 的滑块，碰后 1 kg 的滑块以 1 m/s 反弹。 (1) 求 3 kg 滑块碰后速度； (2) 判断该碰撞是否为弹性碰撞。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取向右为正：1×4 = 1×(−1) + 3v′ ⇒ 4 = −1 + 3v′ ⇒ v′ = </w:t>
      </w:r>
      <w:r>
        <w:rPr>
          <w:rFonts w:ascii="Calibri" w:hAnsi="Calibri" w:eastAsia="宋体"/>
          <w:b/>
          <w:sz w:val="19"/>
        </w:rPr>
        <w:t>1.67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碰前动能：½×1×16 = 8 J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碰后动能：½×1×1 + ½×3×2.78 ≈ 0.5 + 4.17 = 4.67 J 动能减少 ⇒ </w:t>
      </w:r>
      <w:r>
        <w:rPr>
          <w:rFonts w:ascii="Calibri" w:hAnsi="Calibri" w:eastAsia="宋体"/>
          <w:b/>
          <w:sz w:val="19"/>
        </w:rPr>
        <w:t>非弹性碰撞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：(1) 反弹速度取 +1，得 v′ = 1 m/s。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：若碰后动能不变，3 kg 滑块速度应为多少？（需满足弹性碰撞公式）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动量守恒的条件？② 判断：动量守恒则动能一定守恒。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合外力为零（或内力远大于外力）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A-8.3  弹性碰撞与非弹性碰撞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选必一 第1章 动量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A-8.2 ｜ 关联 A-8.4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：两个质量相同的球，一个运动一个静止，弹性碰撞后会怎样？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弹性碰撞</w:t>
      </w:r>
      <w:r>
        <w:rPr>
          <w:rFonts w:ascii="Calibri" w:hAnsi="Calibri" w:eastAsia="宋体"/>
          <w:b/>
          <w:sz w:val="19"/>
        </w:rPr>
        <w:t>动量、动能都守恒</w:t>
      </w:r>
      <w:r>
        <w:rPr>
          <w:rFonts w:ascii="Calibri" w:hAnsi="Calibri" w:eastAsia="宋体"/>
          <w:b w:val="0"/>
          <w:sz w:val="19"/>
        </w:rPr>
        <w:t>（两个方程）；非弹性碰撞只守恒动量。等质量弹性碰撞有个漂亮结论：</w:t>
      </w:r>
      <w:r>
        <w:rPr>
          <w:rFonts w:ascii="Calibri" w:hAnsi="Calibri" w:eastAsia="宋体"/>
          <w:b/>
          <w:sz w:val="19"/>
        </w:rPr>
        <w:t>交换速度</w:t>
      </w:r>
      <w:r>
        <w:rPr>
          <w:rFonts w:ascii="Calibri" w:hAnsi="Calibri" w:eastAsia="宋体"/>
          <w:b w:val="0"/>
          <w:sz w:val="19"/>
        </w:rPr>
        <w:t>——撞的那颗停下，被撞的以原速飞出。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弹性碰撞中动量和动能都守恒。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等质量两球弹性碰撞后交换速度。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非弹性碰撞中动量不守恒。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✗（动量仍守恒，动能损失）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弹性碰撞：</w:t>
      </w:r>
      <w:r>
        <w:drawing>
          <wp:inline xmlns:a="http://schemas.openxmlformats.org/drawingml/2006/main" xmlns:pic="http://schemas.openxmlformats.org/drawingml/2006/picture">
            <wp:extent cx="1165036" cy="1512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254bcb9e0d64c5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1650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且 </w:t>
      </w:r>
      <w:r>
        <w:rPr>
          <w:rFonts w:ascii="Calibri" w:hAnsi="Calibri" w:eastAsia="宋体"/>
          <w:b/>
          <w:sz w:val="19"/>
        </w:rPr>
        <w:t>½m₁v₁² = ½m₁v₁′² + ½m₂v₂′²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结论式（</w:t>
      </w:r>
      <w:r>
        <w:drawing>
          <wp:inline xmlns:a="http://schemas.openxmlformats.org/drawingml/2006/main" xmlns:pic="http://schemas.openxmlformats.org/drawingml/2006/picture">
            <wp:extent cx="398456" cy="1512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2086d07cea6c2c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9845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）：</w:t>
      </w:r>
      <w:r>
        <w:drawing>
          <wp:inline xmlns:a="http://schemas.openxmlformats.org/drawingml/2006/main" xmlns:pic="http://schemas.openxmlformats.org/drawingml/2006/picture">
            <wp:extent cx="1569297" cy="1512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df278853539f7a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56929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1246206" cy="1512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9a3358fbfdd7b8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24620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等质量：</w:t>
      </w:r>
      <w:r>
        <w:drawing>
          <wp:inline xmlns:a="http://schemas.openxmlformats.org/drawingml/2006/main" xmlns:pic="http://schemas.openxmlformats.org/drawingml/2006/picture">
            <wp:extent cx="356514" cy="1512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8174a6c7b9abac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5651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402669" cy="1512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b7b56fcf1fc33d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40266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（交换速度）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：一维正碰；弹性碰撞要求形变完全恢复。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弹性碰撞只列动量方程（漏动能方程）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等质量碰撞后认为"都停下"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非弹性碰撞误用弹性公式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的球以 3 m/s 与静止的 1 kg 球发生弹性正碰。求碰后两球速度。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</w:t>
      </w:r>
      <w:r>
        <w:rPr>
          <w:rFonts w:ascii="Calibri" w:hAnsi="Calibri" w:eastAsia="宋体"/>
          <w:b w:val="0"/>
          <w:sz w:val="19"/>
        </w:rPr>
        <w:t>v₁′ = (2−1)/(2+1) × 3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1 m/s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 w:val="0"/>
          <w:sz w:val="19"/>
        </w:rPr>
        <w:t>v₂′ = 2×2/(2+1) × 3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4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：只算 v₂′ 不检验动能（½×2×9 = 9；½×2×1 + ½×1×16 = 9 ✓）。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：若两球质量都是 2 kg，碰后速度？（0 和 3 m/s，交换）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的球以 4 m/s 与静止的 3 kg 球弹性正碰。求两球碰后速度，并验证动能守恒。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v₁′ = (1−3)/4 × 4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−2 m/s</w:t>
      </w:r>
      <w:r>
        <w:rPr>
          <w:rFonts w:ascii="Calibri" w:hAnsi="Calibri" w:eastAsia="宋体"/>
          <w:b w:val="0"/>
          <w:sz w:val="19"/>
        </w:rPr>
        <w:t>（反弹）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v₂′ = 2×1/4 × 4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碰前动能 8 J；碰后 ½×1×4 + ½×3×4 = 2 + 6 = 8 J 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：碰后速度算成 +2 m/s（漏负号）。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3 kg 球初速为 1 m/s（同向），碰后速度？（用结论式推广）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质量 </w:t>
      </w:r>
      <w:r>
        <w:drawing>
          <wp:inline xmlns:a="http://schemas.openxmlformats.org/drawingml/2006/main" xmlns:pic="http://schemas.openxmlformats.org/drawingml/2006/picture">
            <wp:extent cx="581016" cy="1512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9ab8c4b0a8c56c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8101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的球以 6 m/s 与静止的 </w:t>
      </w:r>
      <w:r>
        <w:drawing>
          <wp:inline xmlns:a="http://schemas.openxmlformats.org/drawingml/2006/main" xmlns:pic="http://schemas.openxmlformats.org/drawingml/2006/picture">
            <wp:extent cx="581016" cy="1512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c001948c14e1f9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8101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球碰撞。碰后 m₁ 静止。 (1) 求 m₂ 的速度； (2) 判断碰撞类型； (3) 若 m₁ 碰后以 2 m/s 反弹，m₂ 速度为多少？动能损失多少？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2×6 = 4v₂′ ⇒ v₂′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3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碰前动能 36 J；碰后 ½×4×9 = 18 J ⇒ 损失 18 J ⇒ </w:t>
      </w:r>
      <w:r>
        <w:rPr>
          <w:rFonts w:ascii="Calibri" w:hAnsi="Calibri" w:eastAsia="宋体"/>
          <w:b/>
          <w:sz w:val="19"/>
        </w:rPr>
        <w:t>非弹性碰撞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2×6 = 2×(−2) + 4v₂′ ⇒ 12 = −4 + 4v₂′ ⇒ v₂′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4 m/s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碰后动能：½×2×4 + ½×4×16 = 4 + 32 = 36 J ⇒ 恰好守恒 ⇒ </w:t>
      </w:r>
      <w:r>
        <w:rPr>
          <w:rFonts w:ascii="Calibri" w:hAnsi="Calibri" w:eastAsia="宋体"/>
          <w:b/>
          <w:sz w:val="19"/>
        </w:rPr>
        <w:t>弹性碰撞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问只看"m₁ 停下"就判弹性——停下不等于弹性，要看动能。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：第 (3) 问中，为什么恰好是弹性？（因为 2×(−2)+4×4 = 12 且动能相等）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弹性碰撞守恒哪些量？② 等质量弹性碰撞的结论？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动量、动能　② 交换速度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A-8.4  完全非弹性碰撞与共速模型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选必一 第1章 动量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A-8.3 ｜ 关联 A-8.6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：子弹打进木块后一起运动，损失的动能去哪了？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碰后粘在一起、速度相同</w:t>
      </w:r>
      <w:r>
        <w:rPr>
          <w:rFonts w:ascii="Calibri" w:hAnsi="Calibri" w:eastAsia="宋体"/>
          <w:b w:val="0"/>
          <w:sz w:val="19"/>
        </w:rPr>
        <w:t>叫完全非弹性碰撞。动量守恒，但</w:t>
      </w:r>
      <w:r>
        <w:rPr>
          <w:rFonts w:ascii="Calibri" w:hAnsi="Calibri" w:eastAsia="宋体"/>
          <w:b/>
          <w:sz w:val="19"/>
        </w:rPr>
        <w:t>动能损失最大</w:t>
      </w:r>
      <w:r>
        <w:rPr>
          <w:rFonts w:ascii="Calibri" w:hAnsi="Calibri" w:eastAsia="宋体"/>
          <w:b w:val="0"/>
          <w:sz w:val="19"/>
        </w:rPr>
        <w:t>——损失的部分变成内能（发热、形变）。子弹打木块、物块滑上木板、两车追尾，都是这个模型。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完全非弹性碰撞后两物体速度相同。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完全非弹性碰撞中动量守恒。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完全非弹性碰撞中动能也守恒。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✗（损失最大）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动量：</w:t>
      </w:r>
      <w:r>
        <w:drawing>
          <wp:inline xmlns:a="http://schemas.openxmlformats.org/drawingml/2006/main" xmlns:pic="http://schemas.openxmlformats.org/drawingml/2006/picture">
            <wp:extent cx="1698776" cy="1512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25fe360c7124a7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69877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动能损失：</w:t>
      </w:r>
      <w:r>
        <w:rPr>
          <w:rFonts w:ascii="Calibri" w:hAnsi="Calibri" w:eastAsia="宋体"/>
          <w:b/>
          <w:sz w:val="19"/>
        </w:rPr>
        <w:t>ΔEk = ½m₁v₁² + ½m₂v₂² − ½(m₁+m₂)v²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常用：</w:t>
      </w:r>
      <w:r>
        <w:rPr>
          <w:rFonts w:ascii="Calibri" w:hAnsi="Calibri" w:eastAsia="宋体"/>
          <w:b/>
          <w:sz w:val="19"/>
        </w:rPr>
        <w:t>ΔEk = ½·(m₁m₂)/(m₁+m₂)·(v₁−v₂)²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：碰后共速；系统合外力为零。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认为"共速就没有能量损失"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损失的能量算成"全部动能"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子弹打木块时忘记木块初速度可能不为零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的物体以 3 m/s 撞上静止的 1 kg 物体并粘在一起。求共同速度和损失的动能。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v = 6/3 = </w:t>
      </w:r>
      <w:r>
        <w:rPr>
          <w:rFonts w:ascii="Calibri" w:hAnsi="Calibri" w:eastAsia="宋体"/>
          <w:b/>
          <w:sz w:val="19"/>
        </w:rPr>
        <w:t>2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碰前 9 J，碰后 ½×3×4 = 6 J ⇒ 损失 </w:t>
      </w:r>
      <w:r>
        <w:rPr>
          <w:rFonts w:ascii="Calibri" w:hAnsi="Calibri" w:eastAsia="宋体"/>
          <w:b/>
          <w:sz w:val="19"/>
        </w:rPr>
        <w:t>3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：认为损失为零（"动量守恒所以能量守恒"）。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：若两物体质量相等，损失多少？（损失一半动能）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0.01 kg 的子弹以 400 m/s 射入静止的质量 0.99 kg 的木块并留在其中。求共同速度和损失的动能。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v = 0.01×400/1 = </w:t>
      </w:r>
      <w:r>
        <w:rPr>
          <w:rFonts w:ascii="Calibri" w:hAnsi="Calibri" w:eastAsia="宋体"/>
          <w:b/>
          <w:sz w:val="19"/>
        </w:rPr>
        <w:t>4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碰前动能：½×0.01×160000 = 800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碰后动能：½×1×16 = 8 J ⇒ 损失 </w:t>
      </w:r>
      <w:r>
        <w:rPr>
          <w:rFonts w:ascii="Calibri" w:hAnsi="Calibri" w:eastAsia="宋体"/>
          <w:b/>
          <w:sz w:val="19"/>
        </w:rPr>
        <w:t>792 J</w:t>
      </w:r>
      <w:r>
        <w:rPr>
          <w:rFonts w:ascii="Calibri" w:hAnsi="Calibri" w:eastAsia="宋体"/>
          <w:b w:val="0"/>
          <w:sz w:val="19"/>
        </w:rPr>
        <w:t>（99% 变成热）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½mv² 时用错质量（碰后用总质量）。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：若要子弹穿透木块，需要满足什么条件？（初动能足够大，且损失的能量小于穿透所需）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的滑块以 6 m/s 滑上静止在光滑地面上的质量 2 kg 的长木板，二者间动摩擦因数 0.3（g = 10）。 (1) 求共同速度； (2) 求损失的动能； (3) 求木板至少多长（滑块不滑出）。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动量守恒：1×6 = 3v ⇒ v = </w:t>
      </w:r>
      <w:r>
        <w:rPr>
          <w:rFonts w:ascii="Calibri" w:hAnsi="Calibri" w:eastAsia="宋体"/>
          <w:b/>
          <w:sz w:val="19"/>
        </w:rPr>
        <w:t>2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ΔEk = 18 − ½×3×4 = 18 − 6 = </w:t>
      </w:r>
      <w:r>
        <w:rPr>
          <w:rFonts w:ascii="Calibri" w:hAnsi="Calibri" w:eastAsia="宋体"/>
          <w:b/>
          <w:sz w:val="19"/>
        </w:rPr>
        <w:t>12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损失全部来自摩擦生热：Q = f·s相对 = 3·s相对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12 = 3 s ⇒ s相对 = </w:t>
      </w:r>
      <w:r>
        <w:rPr>
          <w:rFonts w:ascii="Calibri" w:hAnsi="Calibri" w:eastAsia="宋体"/>
          <w:b/>
          <w:sz w:val="19"/>
        </w:rPr>
        <w:t>4 m</w:t>
      </w:r>
      <w:r>
        <w:rPr>
          <w:rFonts w:ascii="Calibri" w:hAnsi="Calibri" w:eastAsia="宋体"/>
          <w:b w:val="0"/>
          <w:sz w:val="19"/>
        </w:rPr>
        <w:t>（木板至少 4 m）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问用滑块的位移（6 m）当板长。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：若木板只有 2 m，滑块会滑出，离开时速度多大？（需分段计算）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完全非弹性碰撞的特点？② 判断：共速后动能不变。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碰后共速、动能损失最大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A-8.5  反冲与人船模型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选必一 第1章 动量 ｜ Ⅱ · 考频中 ｜ 前置 A-8.2 ｜ 关联 A-8.4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：人在静止的船上从船头走到船尾，船会怎样？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系统初动量为零时，</w:t>
      </w:r>
      <w:r>
        <w:drawing>
          <wp:inline xmlns:a="http://schemas.openxmlformats.org/drawingml/2006/main" xmlns:pic="http://schemas.openxmlformats.org/drawingml/2006/picture">
            <wp:extent cx="1061958" cy="1512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19b334f4afb057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06195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——两部分必然反向运动。人船模型的位移关系是 </w:t>
      </w:r>
      <w:r>
        <w:drawing>
          <wp:inline xmlns:a="http://schemas.openxmlformats.org/drawingml/2006/main" xmlns:pic="http://schemas.openxmlformats.org/drawingml/2006/picture">
            <wp:extent cx="821816" cy="1512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dfd2a27fb4868c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82181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，且 </w:t>
      </w:r>
      <w:r>
        <w:drawing>
          <wp:inline xmlns:a="http://schemas.openxmlformats.org/drawingml/2006/main" xmlns:pic="http://schemas.openxmlformats.org/drawingml/2006/picture">
            <wp:extent cx="686626" cy="1512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7e063bc0d7e42b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68662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（船长）。注意这里的位移都是</w:t>
      </w:r>
      <w:r>
        <w:rPr>
          <w:rFonts w:ascii="Calibri" w:hAnsi="Calibri" w:eastAsia="宋体"/>
          <w:b/>
          <w:sz w:val="19"/>
        </w:rPr>
        <w:t>相对地面</w:t>
      </w:r>
      <w:r>
        <w:rPr>
          <w:rFonts w:ascii="Calibri" w:hAnsi="Calibri" w:eastAsia="宋体"/>
          <w:b w:val="0"/>
          <w:sz w:val="19"/>
        </w:rPr>
        <w:t>的。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反冲运动中系统总动量守恒。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人船模型中，人走多远船就退多远。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人船模型的位移关系是 m人·x人 = m船·x船。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✗（质量不同，位移不同）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1061958" cy="1512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3e875a66903e77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06195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（反冲）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人船：</w:t>
      </w:r>
      <w:r>
        <w:rPr>
          <w:rFonts w:ascii="Calibri" w:hAnsi="Calibri" w:eastAsia="宋体"/>
          <w:b/>
          <w:sz w:val="19"/>
        </w:rPr>
        <w:t>m人·x人 = m船·x船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x人 + x船 = L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火箭：喷出气体的动量 = 火箭获得的动量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：系统初始静止或总动量为零；忽略水的阻力。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认为"人走 1 m 船也退 1 m"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位移用相对船的位移（应用相对地面的）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 x人 + x船 = L 的约束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60 kg 的人站在质量 120 kg、长 3 m 的静止小船上，从船头走到船尾。求人相对地面移动的距离和船移动的距离。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60x人 = 120x船 且 x人 + x船 = 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解得 x人 = </w:t>
      </w:r>
      <w:r>
        <w:rPr>
          <w:rFonts w:ascii="Calibri" w:hAnsi="Calibri" w:eastAsia="宋体"/>
          <w:b/>
          <w:sz w:val="19"/>
        </w:rPr>
        <w:t>2 m</w:t>
      </w:r>
      <w:r>
        <w:rPr>
          <w:rFonts w:ascii="Calibri" w:hAnsi="Calibri" w:eastAsia="宋体"/>
          <w:b w:val="0"/>
          <w:sz w:val="19"/>
        </w:rPr>
        <w:t xml:space="preserve">，x船 = </w:t>
      </w:r>
      <w:r>
        <w:rPr>
          <w:rFonts w:ascii="Calibri" w:hAnsi="Calibri" w:eastAsia="宋体"/>
          <w:b/>
          <w:sz w:val="19"/>
        </w:rPr>
        <w:t>1 m</w:t>
      </w:r>
      <w:r>
        <w:rPr>
          <w:rFonts w:ascii="Calibri" w:hAnsi="Calibri" w:eastAsia="宋体"/>
          <w:b w:val="0"/>
          <w:sz w:val="19"/>
        </w:rPr>
        <w:t>（船反向移动 1 m）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：认为人和船各走 1.5 m。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：若船质量 60 kg，人和船各移动多少？（各 1.5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100 kg 的小车静止在光滑水平面上，质量 50 kg 的人从小车一端以相对地面 2 m/s 的速度跳出。求小车的速度。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：0 = 50×2 + 100×v ⇒ v = </w:t>
      </w:r>
      <w:r>
        <w:rPr>
          <w:rFonts w:ascii="Calibri" w:hAnsi="Calibri" w:eastAsia="宋体"/>
          <w:b/>
          <w:sz w:val="19"/>
        </w:rPr>
        <w:t>−1 m/s</w:t>
      </w:r>
      <w:r>
        <w:rPr>
          <w:rFonts w:ascii="Calibri" w:hAnsi="Calibri" w:eastAsia="宋体"/>
          <w:b w:val="0"/>
          <w:sz w:val="19"/>
        </w:rPr>
        <w:t>（反向，大小 1 m/s）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：用相对小车的速度代入（题目说"相对地面"）。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：若人相对小车以 3 m/s 跳出，小车速度？（需用相对速度关系）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M = 200 kg、长 L = 4 m 的船静止在水面上，质量 m = 50 kg 的人从船头走到船尾。 (1) 求人和船相对地面各移动多少； (2) 若人走了 2 s，求人的平均速度和小船的平均速度； (3) 为什么船会后退？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50x人 = 200x船，x人 + x船 = 4 ⇒ x人 = 3.2 m，x船 = </w:t>
      </w:r>
      <w:r>
        <w:rPr>
          <w:rFonts w:ascii="Calibri" w:hAnsi="Calibri" w:eastAsia="宋体"/>
          <w:b/>
          <w:sz w:val="19"/>
        </w:rPr>
        <w:t>0.8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v人 = 3.2/2 = </w:t>
      </w:r>
      <w:r>
        <w:rPr>
          <w:rFonts w:ascii="Calibri" w:hAnsi="Calibri" w:eastAsia="宋体"/>
          <w:b/>
          <w:sz w:val="19"/>
        </w:rPr>
        <w:t>1.6 m/s</w:t>
      </w:r>
      <w:r>
        <w:rPr>
          <w:rFonts w:ascii="Calibri" w:hAnsi="Calibri" w:eastAsia="宋体"/>
          <w:b w:val="0"/>
          <w:sz w:val="19"/>
        </w:rPr>
        <w:t xml:space="preserve">；v船 = 0.8/2 = </w:t>
      </w:r>
      <w:r>
        <w:rPr>
          <w:rFonts w:ascii="Calibri" w:hAnsi="Calibri" w:eastAsia="宋体"/>
          <w:b/>
          <w:sz w:val="19"/>
        </w:rPr>
        <w:t>0.4 m/s</w:t>
      </w:r>
      <w:r>
        <w:rPr>
          <w:rFonts w:ascii="Calibri" w:hAnsi="Calibri" w:eastAsia="宋体"/>
          <w:b w:val="0"/>
          <w:sz w:val="19"/>
        </w:rPr>
        <w:t>（反向）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系统初动量为零，人向前走给船一个向后的冲量，船必须后退才能保持总动量为零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问直接用 L 除以 2。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：若人停在船中间，船最终位置如何？（相对原位置移动 1.6 m 的反方向）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人船模型的位移关系？② 判断：反冲运动中系统动量守恒。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m人x人 = m船x船　②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A-8.6  动量与能量综合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选必一 第1章 动量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A-8.4、A-7.5 ｜ 关联 A-7.6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：子弹打木块，动量守恒、能量也守恒吗？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动量守恒 + 能量守恒联立</w:t>
      </w:r>
      <w:r>
        <w:rPr>
          <w:rFonts w:ascii="Calibri" w:hAnsi="Calibri" w:eastAsia="宋体"/>
          <w:b w:val="0"/>
          <w:sz w:val="19"/>
        </w:rPr>
        <w:t>是压轴题的标配。动量方程管"速度"，能量方程管"热量、形变、弹簧"。记住：动量守恒</w:t>
      </w:r>
      <w:r>
        <w:rPr>
          <w:rFonts w:ascii="Calibri" w:hAnsi="Calibri" w:eastAsia="宋体"/>
          <w:b/>
          <w:sz w:val="19"/>
        </w:rPr>
        <w:t>永远成立</w:t>
      </w:r>
      <w:r>
        <w:rPr>
          <w:rFonts w:ascii="Calibri" w:hAnsi="Calibri" w:eastAsia="宋体"/>
          <w:b w:val="0"/>
          <w:sz w:val="19"/>
        </w:rPr>
        <w:t>（碰撞瞬间），能量守恒要看有没有损失。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碰撞问题可以用动量守恒求速度。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摩擦生热可以用能量守恒求。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动量守恒和机械能守恒总是同时成立。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✗（非弹性碰撞机械能不守恒）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动量：</w:t>
      </w:r>
      <w:r>
        <w:drawing>
          <wp:inline xmlns:a="http://schemas.openxmlformats.org/drawingml/2006/main" xmlns:pic="http://schemas.openxmlformats.org/drawingml/2006/picture">
            <wp:extent cx="1165036" cy="1512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254bcb9e0d64c5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16503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能量：</w:t>
      </w:r>
      <w:r>
        <w:rPr>
          <w:rFonts w:ascii="Calibri" w:hAnsi="Calibri" w:eastAsia="宋体"/>
          <w:b/>
          <w:sz w:val="19"/>
        </w:rPr>
        <w:t>½m₁v₁² = ½m₁v₁′² + ½m₂v₂′² + Q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板块：</w:t>
      </w:r>
      <w:r>
        <w:rPr>
          <w:rFonts w:ascii="Calibri" w:hAnsi="Calibri" w:eastAsia="宋体"/>
          <w:b/>
          <w:sz w:val="19"/>
        </w:rPr>
        <w:t>Q = f·s相对</w:t>
      </w:r>
      <w:r>
        <w:rPr>
          <w:rFonts w:ascii="Calibri" w:hAnsi="Calibri" w:eastAsia="宋体"/>
          <w:b w:val="0"/>
          <w:sz w:val="19"/>
        </w:rPr>
        <w:t>；弹簧：</w:t>
      </w:r>
      <w:r>
        <w:rPr>
          <w:rFonts w:ascii="Calibri" w:hAnsi="Calibri" w:eastAsia="宋体"/>
          <w:b/>
          <w:sz w:val="19"/>
        </w:rPr>
        <w:t>Q/Ep = ½kx²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：碰撞/滑动过程时间短，外力冲量可忽略。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只列动量方程，求不出两个未知速度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能量方程漏掉热量项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相对位移与绝对位移混用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的滑块以 4 m/s 撞上连有弹簧的静止滑块（质量 1 kg，光滑水平面）。求弹簧最大压缩时两滑块的速度和弹簧的最大弹性势能。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最大压缩时两者共速：1×4 = 2v ⇒ v = </w:t>
      </w:r>
      <w:r>
        <w:rPr>
          <w:rFonts w:ascii="Calibri" w:hAnsi="Calibri" w:eastAsia="宋体"/>
          <w:b/>
          <w:sz w:val="19"/>
        </w:rPr>
        <w:t>2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弹性势能 = 动能减少：½×1×16 − ½×2×4 = 8 − 4 = </w:t>
      </w:r>
      <w:r>
        <w:rPr>
          <w:rFonts w:ascii="Calibri" w:hAnsi="Calibri" w:eastAsia="宋体"/>
          <w:b/>
          <w:sz w:val="19"/>
        </w:rPr>
        <w:t>4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：认为"弹簧压缩最大时滑块静止"。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：若两滑块质量分别为 1 kg 和 3 kg，最大弹性势能？（用共同速度算）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0.02 kg 的子弹以 300 m/s 水平射入静止在光滑水平面上的质量 0.98 kg 的木块，穿出时速度 100 m/s。 (1) 求木块获得的速度； (2) 求产生的热量。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0.02×300 = 0.02×100 + 0.98v ⇒ 6 = 2 + 0.98v ⇒ v ≈ </w:t>
      </w:r>
      <w:r>
        <w:rPr>
          <w:rFonts w:ascii="Calibri" w:hAnsi="Calibri" w:eastAsia="宋体"/>
          <w:b/>
          <w:sz w:val="19"/>
        </w:rPr>
        <w:t>4.08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碰前 900 J；碰后 ½×0.02×10000 + ½×0.98×16.7 ≈ 100 + 8.2 = 108.2 J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Q ≈ </w:t>
      </w:r>
      <w:r>
        <w:rPr>
          <w:rFonts w:ascii="Calibri" w:hAnsi="Calibri" w:eastAsia="宋体"/>
          <w:b/>
          <w:sz w:val="19"/>
        </w:rPr>
        <w:t>792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：把"穿出"当"留在木块中"（那是完全非弹性）。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：若子弹留在木块中，共同速度和热量各是多少？（6/1 = 6 m/s，Q = 900 − 18 = 882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质量 m = 1 kg 的滑块以 </w:t>
      </w:r>
      <w:r>
        <w:drawing>
          <wp:inline xmlns:a="http://schemas.openxmlformats.org/drawingml/2006/main" xmlns:pic="http://schemas.openxmlformats.org/drawingml/2006/picture">
            <wp:extent cx="640376" cy="1512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9d7ad32f55821a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64037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滑上静止在光滑地面的长木板 M = 2 kg，二者间 μ = 0.3（g = 10），木板长 4 m。 (1) 求共同速度； (2) 求相对滑动距离，判断滑块是否滑出； (3) 求系统损失的机械能。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1×6 = 3v ⇒ v = </w:t>
      </w:r>
      <w:r>
        <w:rPr>
          <w:rFonts w:ascii="Calibri" w:hAnsi="Calibri" w:eastAsia="宋体"/>
          <w:b/>
          <w:sz w:val="19"/>
        </w:rPr>
        <w:t>2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ΔEk = 18 − 6 = 12 J = f·s相对，f = μmg = 3 N ⇒ s相对 = </w:t>
      </w:r>
      <w:r>
        <w:rPr>
          <w:rFonts w:ascii="Calibri" w:hAnsi="Calibri" w:eastAsia="宋体"/>
          <w:b/>
          <w:sz w:val="19"/>
        </w:rPr>
        <w:t>4 m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恰好等于板长 ⇒ </w:t>
      </w:r>
      <w:r>
        <w:rPr>
          <w:rFonts w:ascii="Calibri" w:hAnsi="Calibri" w:eastAsia="宋体"/>
          <w:b/>
          <w:sz w:val="19"/>
        </w:rPr>
        <w:t>滑块刚好滑到木板末端，不滑出</w:t>
      </w:r>
      <w:r>
        <w:rPr>
          <w:rFonts w:ascii="Calibri" w:hAnsi="Calibri" w:eastAsia="宋体"/>
          <w:b w:val="0"/>
          <w:sz w:val="19"/>
        </w:rPr>
        <w:t>（临界）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损失 12 J（全部转为热）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问忘记 f = μmg（正压力是滑块重力，不是总重）。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：若木板长 3 m，滑块会滑出吗？（会，4 &gt; 3）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动量与能量联立时，动量方程管什么？② 判断：非弹性碰撞机械能守恒。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速度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A-8.7  碰撞的可能性判断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选必一 第1章 动量 ｜ Ⅱ · 考频中 ｜ 前置 A-8.3 ｜ 关联 A-8.2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：碰后两物体的速度，能不能"随便"给一组数？要满足哪些条件？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判断一组碰后速度是否可能，要过</w:t>
      </w:r>
      <w:r>
        <w:rPr>
          <w:rFonts w:ascii="Calibri" w:hAnsi="Calibri" w:eastAsia="宋体"/>
          <w:b/>
          <w:sz w:val="19"/>
        </w:rPr>
        <w:t>三道关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动量守恒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动能不增加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速度合理</w:t>
      </w:r>
      <w:r>
        <w:rPr>
          <w:rFonts w:ascii="Calibri" w:hAnsi="Calibri" w:eastAsia="宋体"/>
          <w:b w:val="0"/>
          <w:sz w:val="19"/>
        </w:rPr>
        <w:t>（碰后前面物体不能比后面慢，否则会"穿过"）。三关都过才可能。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碰后总动量必须等于碰前总动量。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碰后总动能可以大于碰前总动能。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碰后后面物体的速度不能大于前面物体。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✗（最多相等）　3. ✓（否则会再次碰撞）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关一：</w:t>
      </w:r>
      <w:r>
        <w:rPr>
          <w:rFonts w:ascii="Calibri" w:hAnsi="Calibri" w:eastAsia="宋体"/>
          <w:b/>
          <w:sz w:val="19"/>
        </w:rPr>
        <w:t>动量守恒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关二：</w:t>
      </w:r>
      <w:r>
        <w:rPr>
          <w:rFonts w:ascii="Calibri" w:hAnsi="Calibri" w:eastAsia="宋体"/>
          <w:b/>
          <w:sz w:val="19"/>
        </w:rPr>
        <w:t>Ek后 ≤ Ek前</w:t>
      </w:r>
      <w:r>
        <w:rPr>
          <w:rFonts w:ascii="Calibri" w:hAnsi="Calibri" w:eastAsia="宋体"/>
          <w:b w:val="0"/>
          <w:sz w:val="19"/>
        </w:rPr>
        <w:t>（不能凭空产生能量）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关三：</w:t>
      </w:r>
      <w:r>
        <w:rPr>
          <w:rFonts w:ascii="Calibri" w:hAnsi="Calibri" w:eastAsia="宋体"/>
          <w:b/>
          <w:sz w:val="19"/>
        </w:rPr>
        <w:t>v后 ≤ v前</w:t>
      </w:r>
      <w:r>
        <w:rPr>
          <w:rFonts w:ascii="Calibri" w:hAnsi="Calibri" w:eastAsia="宋体"/>
          <w:b w:val="0"/>
          <w:sz w:val="19"/>
        </w:rPr>
        <w:t>（同一方向时，否则"穿透"）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弹性碰撞取等号（动能不变）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：一维碰撞；碰后不再分离或分离方向合理。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只验动量，不验动能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忘记速度方向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认为"动能相等"就是"速度相等"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质量 2 kg 的 A 以 3 m/s 与静止的 1 kg 的 B 碰撞。下列碰后速度组合哪些可能？ ① </w:t>
      </w:r>
      <w:r>
        <w:drawing>
          <wp:inline xmlns:a="http://schemas.openxmlformats.org/drawingml/2006/main" xmlns:pic="http://schemas.openxmlformats.org/drawingml/2006/picture">
            <wp:extent cx="850278" cy="1512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a8ee0714673cac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85027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　② </w:t>
      </w:r>
      <w:r>
        <w:drawing>
          <wp:inline xmlns:a="http://schemas.openxmlformats.org/drawingml/2006/main" xmlns:pic="http://schemas.openxmlformats.org/drawingml/2006/picture">
            <wp:extent cx="844941" cy="1512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8821591df3961f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84494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　③ </w:t>
      </w:r>
      <w:r>
        <w:drawing>
          <wp:inline xmlns:a="http://schemas.openxmlformats.org/drawingml/2006/main" xmlns:pic="http://schemas.openxmlformats.org/drawingml/2006/picture">
            <wp:extent cx="850278" cy="1512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239063665ce5c3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850278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碰前动量 6 kg·m/s；动能 9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① 动量 2+4 = 6 ✓；动能 1 + 8 = 9 ✓；速度合理 ✓ ⇒ </w:t>
      </w:r>
      <w:r>
        <w:rPr>
          <w:rFonts w:ascii="Calibri" w:hAnsi="Calibri" w:eastAsia="宋体"/>
          <w:b/>
          <w:sz w:val="19"/>
        </w:rPr>
        <w:t>可能（弹性）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② 动量 4+2 = 6 ✓；动能 2+2 = 4 &lt; 9 ✓；速度合理 ⇒ </w:t>
      </w:r>
      <w:r>
        <w:rPr>
          <w:rFonts w:ascii="Calibri" w:hAnsi="Calibri" w:eastAsia="宋体"/>
          <w:b/>
          <w:sz w:val="19"/>
        </w:rPr>
        <w:t>可能（非弹性）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③ 动量 6+0 = 6 ✓；动能 9 = 9 ✓；但 </w:t>
      </w:r>
      <w:r>
        <w:drawing>
          <wp:inline xmlns:a="http://schemas.openxmlformats.org/drawingml/2006/main" xmlns:pic="http://schemas.openxmlformats.org/drawingml/2006/picture">
            <wp:extent cx="940998" cy="1512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f9ce7a2df8e94c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94099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，A 会"穿过"B ⇒ </w:t>
      </w:r>
      <w:r>
        <w:rPr>
          <w:rFonts w:ascii="Calibri" w:hAnsi="Calibri" w:eastAsia="宋体"/>
          <w:b/>
          <w:sz w:val="19"/>
        </w:rPr>
        <w:t>不可能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：③ 动量动能都满足，只漏了"速度合理性"。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953449" cy="1512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c0f24bec1067eb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95344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，可能吗？（动量 8−2 = 6 ✓，但动能 16+2 = 18 &gt; 9 ✗）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的球以 4 m/s 追上质量 3 kg、以 2 m/s 同向运动的球，碰后 1 kg 球速度为 1 m/s。求 3 kg 球速度，并判断碰撞类型。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1×4 + 3×2 = 1×1 + 3v ⇒ 10 = 1 + 3v ⇒ v = </w:t>
      </w:r>
      <w:r>
        <w:rPr>
          <w:rFonts w:ascii="Calibri" w:hAnsi="Calibri" w:eastAsia="宋体"/>
          <w:b/>
          <w:sz w:val="19"/>
        </w:rPr>
        <w:t>3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碰前动能 8 + 6 = 14 J；碰后 0.5 + 13.5 = 14 J ⇒ </w:t>
      </w:r>
      <w:r>
        <w:rPr>
          <w:rFonts w:ascii="Calibri" w:hAnsi="Calibri" w:eastAsia="宋体"/>
          <w:b/>
          <w:sz w:val="19"/>
        </w:rPr>
        <w:t>弹性碰撞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校验：v(1 kg) = 1 &lt; v(3 kg) = 3 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：碰后小球速度 1 m/s 大于大球？此处不成立，正好合理。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：若碰后小球速度 3 m/s、大球 3 m/s，可能吗？（共速，完全非弹性，但动能应减少）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光滑水平面上，A（2 kg，6 m/s）追上 B（4 kg，2 m/s）发生碰撞。已知碰后 A 的速度为 2 m/s，方向不变。 (1) 求 B 的速度； (2) 判断碰撞类型； (3) 若题中给出"A 碰后速度 5 m/s"，是否可能？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2×6 + 4×2 = 2×2 + 4v ⇒ 20 = 4 + 4v ⇒ v = </w:t>
      </w:r>
      <w:r>
        <w:rPr>
          <w:rFonts w:ascii="Calibri" w:hAnsi="Calibri" w:eastAsia="宋体"/>
          <w:b/>
          <w:sz w:val="19"/>
        </w:rPr>
        <w:t>4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碰前动能 36 + 8 = 44 J；碰后 4 + 32 = 36 J ⇒ 损失 8 J ⇒ </w:t>
      </w:r>
      <w:r>
        <w:rPr>
          <w:rFonts w:ascii="Calibri" w:hAnsi="Calibri" w:eastAsia="宋体"/>
          <w:b/>
          <w:sz w:val="19"/>
        </w:rPr>
        <w:t>非弹性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若 A 碰后 5 m/s：20 = 10 + 4v ⇒ v = 2.5 m/s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动能：12.5 + 12.5 = 25 J &lt; 44 ✓ 动量 ✓ 速度 5 &gt; 2.5 ⇒ A 会穿到 B 前面 ⇒ </w:t>
      </w:r>
      <w:r>
        <w:rPr>
          <w:rFonts w:ascii="Calibri" w:hAnsi="Calibri" w:eastAsia="宋体"/>
          <w:b/>
          <w:sz w:val="19"/>
        </w:rPr>
        <w:t>不可能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问只验动量就判"可能"。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A 碰后 4 m/s，B 的速度？（20 = 8 + 4v ⇒ v = 3 m/s；动能 16+18 = 34 &lt; 44，可能）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判断碰撞可能性的三道关？② 判断：碰后动能可以大于碰前。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动量守恒、动能不增、速度合理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力学 · 单元八：力学实验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F-1  打点计时器与纸带处理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力学实验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A-2.4 ｜ 关联 F-2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：纸带上相邻两点的时间间隔是多少？和物体运动快慢有关吗？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打点计时器每 </w:t>
      </w:r>
      <w:r>
        <w:rPr>
          <w:rFonts w:ascii="Calibri" w:hAnsi="Calibri" w:eastAsia="宋体"/>
          <w:b/>
          <w:sz w:val="19"/>
        </w:rPr>
        <w:t>0.02 s</w:t>
      </w:r>
      <w:r>
        <w:rPr>
          <w:rFonts w:ascii="Calibri" w:hAnsi="Calibri" w:eastAsia="宋体"/>
          <w:b w:val="0"/>
          <w:sz w:val="19"/>
        </w:rPr>
        <w:t xml:space="preserve"> 打一个点，</w:t>
      </w:r>
      <w:r>
        <w:rPr>
          <w:rFonts w:ascii="Calibri" w:hAnsi="Calibri" w:eastAsia="宋体"/>
          <w:b/>
          <w:sz w:val="19"/>
        </w:rPr>
        <w:t>与物体快慢无关</w:t>
      </w:r>
      <w:r>
        <w:rPr>
          <w:rFonts w:ascii="Calibri" w:hAnsi="Calibri" w:eastAsia="宋体"/>
          <w:b w:val="0"/>
          <w:sz w:val="19"/>
        </w:rPr>
        <w:t>（这是它最容易被误解的地方）。纸带是"运动的录像"：</w:t>
      </w:r>
      <w:r>
        <w:rPr>
          <w:rFonts w:ascii="Calibri" w:hAnsi="Calibri" w:eastAsia="宋体"/>
          <w:b/>
          <w:sz w:val="19"/>
        </w:rPr>
        <w:t>相邻位移差恒定 ⇒ 匀变速</w:t>
      </w:r>
      <w:r>
        <w:rPr>
          <w:rFonts w:ascii="Calibri" w:hAnsi="Calibri" w:eastAsia="宋体"/>
          <w:b w:val="0"/>
          <w:sz w:val="19"/>
        </w:rPr>
        <w:t>；</w:t>
      </w:r>
      <w:r>
        <w:rPr>
          <w:rFonts w:ascii="Calibri" w:hAnsi="Calibri" w:eastAsia="宋体"/>
          <w:b/>
          <w:sz w:val="19"/>
        </w:rPr>
        <w:t>中间时刻速度 = 这段的平均速度</w:t>
      </w:r>
      <w:r>
        <w:rPr>
          <w:rFonts w:ascii="Calibri" w:hAnsi="Calibri" w:eastAsia="宋体"/>
          <w:b w:val="0"/>
          <w:sz w:val="19"/>
        </w:rPr>
        <w:t>；</w:t>
      </w:r>
      <w:r>
        <w:rPr>
          <w:rFonts w:ascii="Calibri" w:hAnsi="Calibri" w:eastAsia="宋体"/>
          <w:b/>
          <w:sz w:val="19"/>
        </w:rPr>
        <w:t>逐差法</w:t>
      </w:r>
      <w:r>
        <w:rPr>
          <w:rFonts w:ascii="Calibri" w:hAnsi="Calibri" w:eastAsia="宋体"/>
          <w:b w:val="0"/>
          <w:sz w:val="19"/>
        </w:rPr>
        <w:t>求加速度。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电磁打点计时器使用交流电，频率 50 Hz 时每 0.02 s 打一个点。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纸带上点越密，说明物体运动越快。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可用 </w:t>
      </w:r>
      <w:r>
        <w:drawing>
          <wp:inline xmlns:a="http://schemas.openxmlformats.org/drawingml/2006/main" xmlns:pic="http://schemas.openxmlformats.org/drawingml/2006/picture">
            <wp:extent cx="1088640" cy="1512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2fcbde7cde4f08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08864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求中间时刻的瞬时速度。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✗（越密越慢）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打点间隔：</w:t>
      </w:r>
      <w:r>
        <w:drawing>
          <wp:inline xmlns:a="http://schemas.openxmlformats.org/drawingml/2006/main" xmlns:pic="http://schemas.openxmlformats.org/drawingml/2006/picture">
            <wp:extent cx="995107" cy="1512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9ccec242a3e7dd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99510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（f = 50 Hz）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计数点间隔：每 5 个间隔取一点 ⇒ </w:t>
      </w:r>
      <w:r>
        <w:rPr>
          <w:rFonts w:ascii="Calibri" w:hAnsi="Calibri" w:eastAsia="宋体"/>
          <w:b/>
          <w:sz w:val="19"/>
        </w:rPr>
        <w:t>T = 0.1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中间时刻速度：</w:t>
      </w:r>
      <w:r>
        <w:drawing>
          <wp:inline xmlns:a="http://schemas.openxmlformats.org/drawingml/2006/main" xmlns:pic="http://schemas.openxmlformats.org/drawingml/2006/picture">
            <wp:extent cx="1088640" cy="1512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2fcbde7cde4f08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088640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逐差法（六段）：</w:t>
      </w:r>
      <w:r>
        <w:drawing>
          <wp:inline xmlns:a="http://schemas.openxmlformats.org/drawingml/2006/main" xmlns:pic="http://schemas.openxmlformats.org/drawingml/2006/picture">
            <wp:extent cx="2180945" cy="1512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b36162d2b7640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8094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：电磁打点计时器 4–6 V 交流；电火花计时器 220 V 交流；先接通电源再释放纸带。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认为打点间隔与速度有关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用 x₂/T 当某点速度（那是平均速度）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逐差法分母写成 3T²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打点计时器接 50 Hz 交流电，纸带上每 5 个计时间隔取一个计数点。求相邻计数点的时间间隔。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：打点间隔 0.02 s，每 5 个间隔取一点 ⇒ T = 5 × 0.02 = </w:t>
      </w:r>
      <w:r>
        <w:rPr>
          <w:rFonts w:ascii="Calibri" w:hAnsi="Calibri" w:eastAsia="宋体"/>
          <w:b/>
          <w:sz w:val="19"/>
        </w:rPr>
        <w:t>0.1 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：直接答 0.02 s。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：若每 3 个间隔取一点，T 是多少？（0.06 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纸带上连续三段位移 </w:t>
      </w:r>
      <w:r>
        <w:drawing>
          <wp:inline xmlns:a="http://schemas.openxmlformats.org/drawingml/2006/main" xmlns:pic="http://schemas.openxmlformats.org/drawingml/2006/picture">
            <wp:extent cx="795134" cy="1512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1144ef3aa80869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79513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802249" cy="1512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786a44d3fd7379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80224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798692" cy="1512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483802fa6dc7b2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79869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，T = 0.1 s。求打第 2 个计数点时的速度和加速度。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v₂ = (x₁ + x₂)/(2T) = (0.012 + 0.020)/0.2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0.16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Δx = x₂ − x₁ = 0.80 cm = 0.0080 m ⇒ a = Δx/T²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0.80 m/s²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878739" cy="1512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bd2aa1d79aaf14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87873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当瞬时速度（偏大）。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：第 1 个计数点的速度？（</w:t>
      </w:r>
      <w:r>
        <w:drawing>
          <wp:inline xmlns:a="http://schemas.openxmlformats.org/drawingml/2006/main" xmlns:pic="http://schemas.openxmlformats.org/drawingml/2006/picture">
            <wp:extent cx="1453299" cy="1512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1e38188190d668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45329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某纸带六段位移分别为 2.00、4.00、6.00、8.00、10.00、12.00 cm，T = 0.1 s。 (1) 用逐差法求加速度； (2) 判断是否为匀变速； (3) 若第 3 段实测 6.20 cm，说明什么？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a = [(8+10+12) − (2+4+6)]×10⁻²/(9×0.01) = 0.18/0.09 = </w:t>
      </w:r>
      <w:r>
        <w:rPr>
          <w:rFonts w:ascii="Calibri" w:hAnsi="Calibri" w:eastAsia="宋体"/>
          <w:b/>
          <w:sz w:val="19"/>
        </w:rPr>
        <w:t>2.0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相邻差均为 2.00 cm ⇒ </w:t>
      </w:r>
      <w:r>
        <w:rPr>
          <w:rFonts w:ascii="Calibri" w:hAnsi="Calibri" w:eastAsia="宋体"/>
          <w:b/>
          <w:sz w:val="19"/>
        </w:rPr>
        <w:t>是匀变速直线运动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第 3 段偏差 0.20 cm，超出读数误差 ⇒ 该段可能测量有误，或运动在该段不是匀变速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问只答"误差"，没判断"是否仍为匀变速"。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：若六段数据依次为 2.0、4.1、5.9、8.0、10.1、12.0 cm，还能用逐差法吗？（可以，但需说明取平均以减小误差）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打点间隔由什么决定？② 逐差法六段的分母？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交流电频率　② 9T²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F-2  探究加速度与力、质量的关系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力学实验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F-1 ｜ 关联 A-4.2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：为什么砂桶的质量要远小于小车的质量？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本实验用</w:t>
      </w:r>
      <w:r>
        <w:rPr>
          <w:rFonts w:ascii="Calibri" w:hAnsi="Calibri" w:eastAsia="宋体"/>
          <w:b/>
          <w:sz w:val="19"/>
        </w:rPr>
        <w:t>控制变量法</w:t>
      </w:r>
      <w:r>
        <w:rPr>
          <w:rFonts w:ascii="Calibri" w:hAnsi="Calibri" w:eastAsia="宋体"/>
          <w:b w:val="0"/>
          <w:sz w:val="19"/>
        </w:rPr>
        <w:t>：先固定质量改拉力，再固定拉力改质量。两个关键操作：</w:t>
      </w:r>
      <w:r>
        <w:rPr>
          <w:rFonts w:ascii="Calibri" w:hAnsi="Calibri" w:eastAsia="宋体"/>
          <w:b/>
          <w:sz w:val="19"/>
        </w:rPr>
        <w:t>平衡摩擦力</w:t>
      </w:r>
      <w:r>
        <w:rPr>
          <w:rFonts w:ascii="Calibri" w:hAnsi="Calibri" w:eastAsia="宋体"/>
          <w:b w:val="0"/>
          <w:sz w:val="19"/>
        </w:rPr>
        <w:t>（垫高木板，让重力分量抵消摩擦）和</w:t>
      </w:r>
      <w:r>
        <w:rPr>
          <w:rFonts w:ascii="Calibri" w:hAnsi="Calibri" w:eastAsia="宋体"/>
          <w:b/>
          <w:sz w:val="19"/>
        </w:rPr>
        <w:t>砂桶质量远小于小车</w:t>
      </w:r>
      <w:r>
        <w:rPr>
          <w:rFonts w:ascii="Calibri" w:hAnsi="Calibri" w:eastAsia="宋体"/>
          <w:b w:val="0"/>
          <w:sz w:val="19"/>
        </w:rPr>
        <w:t>（这样绳的拉力才近似等于砂桶重力）。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实验中需要平衡摩擦力。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砂桶质量远小于小车质量时，绳的拉力近似等于砂桶重力。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平衡摩擦力时应该挂上砂桶。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✗（不挂砂桶，只让小车拖着纸带）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控制变量：</w:t>
      </w:r>
      <w:r>
        <w:rPr>
          <w:rFonts w:ascii="Calibri" w:hAnsi="Calibri" w:eastAsia="宋体"/>
          <w:b/>
          <w:sz w:val="19"/>
        </w:rPr>
        <w:t>a ∝ F</w:t>
      </w:r>
      <w:r>
        <w:rPr>
          <w:rFonts w:ascii="Calibri" w:hAnsi="Calibri" w:eastAsia="宋体"/>
          <w:b w:val="0"/>
          <w:sz w:val="19"/>
        </w:rPr>
        <w:t>（m 不变）、</w:t>
      </w:r>
      <w:r>
        <w:rPr>
          <w:rFonts w:ascii="Calibri" w:hAnsi="Calibri" w:eastAsia="宋体"/>
          <w:b/>
          <w:sz w:val="19"/>
        </w:rPr>
        <w:t>a ∝ 1/m</w:t>
      </w:r>
      <w:r>
        <w:rPr>
          <w:rFonts w:ascii="Calibri" w:hAnsi="Calibri" w:eastAsia="宋体"/>
          <w:b w:val="0"/>
          <w:sz w:val="19"/>
        </w:rPr>
        <w:t>（F 不变）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平衡摩擦：垫高木板，使 </w:t>
      </w:r>
      <w:r>
        <w:rPr>
          <w:rFonts w:ascii="Calibri" w:hAnsi="Calibri" w:eastAsia="宋体"/>
          <w:b/>
          <w:sz w:val="19"/>
        </w:rPr>
        <w:t>mg sinθ = μmg cosθ</w:t>
      </w:r>
      <w:r>
        <w:rPr>
          <w:rFonts w:ascii="Calibri" w:hAnsi="Calibri" w:eastAsia="宋体"/>
          <w:b w:val="0"/>
          <w:sz w:val="19"/>
        </w:rPr>
        <w:t>（不挂砂桶）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拉力近似：</w:t>
      </w:r>
      <w:r>
        <w:rPr>
          <w:rFonts w:ascii="Calibri" w:hAnsi="Calibri" w:eastAsia="宋体"/>
          <w:b/>
          <w:sz w:val="19"/>
        </w:rPr>
        <w:t>T ≈ mg</w:t>
      </w:r>
      <w:r>
        <w:rPr>
          <w:rFonts w:ascii="Calibri" w:hAnsi="Calibri" w:eastAsia="宋体"/>
          <w:b w:val="0"/>
          <w:sz w:val="19"/>
        </w:rPr>
        <w:t>（要求 m ≪ M）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图像：a–F 图为过原点直线；a–1/m 图为过原点直线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：小车质量远大于砂桶；先平衡摩擦；细绳与木板平行。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平衡摩擦时挂上砂桶（应不挂）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认为"砂桶重力就是拉力"（只有 m ≪ M 时近似）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a–m 图是曲线，应改画 a–1/m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小车质量 M = 200 g，砂桶质量 m = 50 g（g = 10）。求实际加速度，并与"用 mg 当拉力"的估算值比较。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实际：a = mg/(M+m) = 0.5/0.25 = </w:t>
      </w:r>
      <w:r>
        <w:rPr>
          <w:rFonts w:ascii="Calibri" w:hAnsi="Calibri" w:eastAsia="宋体"/>
          <w:b/>
          <w:sz w:val="19"/>
        </w:rPr>
        <w:t>2.0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估算：a′ = mg/M = 0.5/0.2 = </w:t>
      </w:r>
      <w:r>
        <w:rPr>
          <w:rFonts w:ascii="Calibri" w:hAnsi="Calibri" w:eastAsia="宋体"/>
          <w:b/>
          <w:sz w:val="19"/>
        </w:rPr>
        <w:t>2.5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相对误差 20% ⇒ 说明 m 不够小，需减小砂桶质量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：直接用 mg/M 计算，认为拉力等于砂桶重力。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m = 10 g，误差多大？（a = 0.1/0.21 ≈ 0.476；a′ = 0.5，误差约 5%）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实验中平衡摩擦力的正确操作是什么？如果木板垫得过高，a–F 图像会怎样？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不挂砂桶，让小车拖着纸带，轻推小车，纸带上点距均匀 ⇒ 已平衡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垫得过高 ⇒ 重力分量大于摩擦力 ⇒ 即使 F = 0 也有加速度 ⇒ 图线</w:t>
      </w:r>
      <w:r>
        <w:rPr>
          <w:rFonts w:ascii="Calibri" w:hAnsi="Calibri" w:eastAsia="宋体"/>
          <w:b/>
          <w:sz w:val="19"/>
        </w:rPr>
        <w:t>在 a 轴上有正截距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：认为"垫得越高越好"。过度补偿会让图像不过原点。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：若垫得过低（摩擦未完全抵消），图像怎样？（与 F 轴有正截距，需 F 超过某值才有加速度）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某同学得到的 a–F 图像不过原点，且与 F 轴交于 F₀ &gt; 0。 (1) 说明原因； (2) 如何改进； (3) 若改用 a–1/M 图像，应保证什么不变？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摩擦未完全平衡（垫得过低），需拉力超过 F₀（= 摩擦力）才有加速度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适当垫高木板，重新平衡摩擦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保持砂桶质量（即拉力）不变，改变小车质量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：把"不过原点"一律归为"砂桶太重"。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：若图像与 a 轴交于正值，原因是什么？（垫得过高）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平衡摩擦力时挂砂桶吗？② 为什么要求砂桶质量远小于小车？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不挂　② 使绳拉力近似等于砂桶重力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F-3  验证机械能守恒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力学实验 ｜ Ⅱ · 考频中 ｜ 前置 A-7.5 ｜ 关联 F-1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：这个实验需要测重物的质量吗？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不需要</w:t>
      </w:r>
      <w:r>
        <w:rPr>
          <w:rFonts w:ascii="Calibri" w:hAnsi="Calibri" w:eastAsia="宋体"/>
          <w:b w:val="0"/>
          <w:sz w:val="19"/>
        </w:rPr>
        <w:t>——因为 mgh = ½mv² 两边都有 m，可以约掉。实验只需测</w:t>
      </w:r>
      <w:r>
        <w:rPr>
          <w:rFonts w:ascii="Calibri" w:hAnsi="Calibri" w:eastAsia="宋体"/>
          <w:b/>
          <w:sz w:val="19"/>
        </w:rPr>
        <w:t>下落高度 h</w:t>
      </w:r>
      <w:r>
        <w:rPr>
          <w:rFonts w:ascii="Calibri" w:hAnsi="Calibri" w:eastAsia="宋体"/>
          <w:b w:val="0"/>
          <w:sz w:val="19"/>
        </w:rPr>
        <w:t xml:space="preserve"> 和</w:t>
      </w:r>
      <w:r>
        <w:rPr>
          <w:rFonts w:ascii="Calibri" w:hAnsi="Calibri" w:eastAsia="宋体"/>
          <w:b/>
          <w:sz w:val="19"/>
        </w:rPr>
        <w:t>对应速度 v</w:t>
      </w:r>
      <w:r>
        <w:rPr>
          <w:rFonts w:ascii="Calibri" w:hAnsi="Calibri" w:eastAsia="宋体"/>
          <w:b w:val="0"/>
          <w:sz w:val="19"/>
        </w:rPr>
        <w:t xml:space="preserve">，比较 </w:t>
      </w:r>
      <w:r>
        <w:rPr>
          <w:rFonts w:ascii="Calibri" w:hAnsi="Calibri" w:eastAsia="宋体"/>
          <w:b/>
          <w:sz w:val="19"/>
        </w:rPr>
        <w:t>gh</w:t>
      </w:r>
      <w:r>
        <w:rPr>
          <w:rFonts w:ascii="Calibri" w:hAnsi="Calibri" w:eastAsia="宋体"/>
          <w:b w:val="0"/>
          <w:sz w:val="19"/>
        </w:rPr>
        <w:t xml:space="preserve"> 与 </w:t>
      </w:r>
      <w:r>
        <w:rPr>
          <w:rFonts w:ascii="Calibri" w:hAnsi="Calibri" w:eastAsia="宋体"/>
          <w:b/>
          <w:sz w:val="19"/>
        </w:rPr>
        <w:t>½v²</w:t>
      </w:r>
      <w:r>
        <w:rPr>
          <w:rFonts w:ascii="Calibri" w:hAnsi="Calibri" w:eastAsia="宋体"/>
          <w:b w:val="0"/>
          <w:sz w:val="19"/>
        </w:rPr>
        <w:t xml:space="preserve"> 是否相等。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验证机械能守恒需要测重物质量。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速度 v 可用中间时刻速度公式求出。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实验中重力势能的减少量通常略大于动能的增加量。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✗（可约去）　2. ✓　3. ✓（摩擦与空气阻力）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原理：</w:t>
      </w:r>
      <w:r>
        <w:rPr>
          <w:rFonts w:ascii="Calibri" w:hAnsi="Calibri" w:eastAsia="宋体"/>
          <w:b/>
          <w:sz w:val="19"/>
        </w:rPr>
        <w:t>mgh = ½mv²</w:t>
      </w:r>
      <w:r>
        <w:rPr>
          <w:rFonts w:ascii="Calibri" w:hAnsi="Calibri" w:eastAsia="宋体"/>
          <w:b w:val="0"/>
          <w:sz w:val="19"/>
        </w:rPr>
        <w:t xml:space="preserve"> ⇒ </w:t>
      </w:r>
      <w:r>
        <w:rPr>
          <w:rFonts w:ascii="Calibri" w:hAnsi="Calibri" w:eastAsia="宋体"/>
          <w:b/>
          <w:sz w:val="19"/>
        </w:rPr>
        <w:t>gh = ½v²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v 由纸带求：</w:t>
      </w:r>
      <w:r>
        <w:drawing>
          <wp:inline xmlns:a="http://schemas.openxmlformats.org/drawingml/2006/main" xmlns:pic="http://schemas.openxmlformats.org/drawingml/2006/picture">
            <wp:extent cx="1088640" cy="1512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2fcbde7cde4f08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088640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图像法：作 </w:t>
      </w:r>
      <w:r>
        <w:rPr>
          <w:rFonts w:ascii="Calibri" w:hAnsi="Calibri" w:eastAsia="宋体"/>
          <w:b/>
          <w:sz w:val="19"/>
        </w:rPr>
        <w:t>v²–h</w:t>
      </w:r>
      <w:r>
        <w:rPr>
          <w:rFonts w:ascii="Calibri" w:hAnsi="Calibri" w:eastAsia="宋体"/>
          <w:b w:val="0"/>
          <w:sz w:val="19"/>
        </w:rPr>
        <w:t xml:space="preserve"> 图，斜率应为 </w:t>
      </w:r>
      <w:r>
        <w:rPr>
          <w:rFonts w:ascii="Calibri" w:hAnsi="Calibri" w:eastAsia="宋体"/>
          <w:b/>
          <w:sz w:val="19"/>
        </w:rPr>
        <w:t>2g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：重物自由下落；纸带竖直；先接通电源再释放。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用天平测质量（不必要）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用 v = gt 算速度（那就等于默认了机械能守恒，逻辑循环）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认为"势能减少必须严格等于动能增加"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重物下落 h = 0.50 m 时速度 v = 3.0 m/s（g = 9.8）。比较 gh 与 ½v²，说明什么？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gh = 9.8 × 0.5 = </w:t>
      </w:r>
      <w:r>
        <w:rPr>
          <w:rFonts w:ascii="Calibri" w:hAnsi="Calibri" w:eastAsia="宋体"/>
          <w:b/>
          <w:sz w:val="19"/>
        </w:rPr>
        <w:t>4.9 m²/s²</w:t>
      </w:r>
      <w:r>
        <w:rPr>
          <w:rFonts w:ascii="Calibri" w:hAnsi="Calibri" w:eastAsia="宋体"/>
          <w:b w:val="0"/>
          <w:sz w:val="19"/>
        </w:rPr>
        <w:t xml:space="preserve"> ½v² = ½ × 9 = </w:t>
      </w:r>
      <w:r>
        <w:rPr>
          <w:rFonts w:ascii="Calibri" w:hAnsi="Calibri" w:eastAsia="宋体"/>
          <w:b/>
          <w:sz w:val="19"/>
        </w:rPr>
        <w:t>4.5 m²/s²</w:t>
      </w:r>
      <w:r>
        <w:rPr>
          <w:rFonts w:ascii="Calibri" w:hAnsi="Calibri" w:eastAsia="宋体"/>
          <w:b w:val="0"/>
          <w:sz w:val="19"/>
        </w:rPr>
        <w:t xml:space="preserve"> 减少量略大于增加量（差约 8%）⇒ 存在摩擦与空气阻力，机械能略有损失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：认为"必须完全相等"，看到差异就说实验失败。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v = 3.1 m/s，结论如何？（½</w:t>
      </w:r>
      <w:r>
        <w:drawing>
          <wp:inline xmlns:a="http://schemas.openxmlformats.org/drawingml/2006/main" xmlns:pic="http://schemas.openxmlformats.org/drawingml/2006/picture">
            <wp:extent cx="505145" cy="1512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4215c3897f136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0514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，更接近，误差更小）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为什么本实验通常"重力势能的减少量略大于动能的增加量"？能否反过来？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下落过程中存在摩擦与空气阻力，一部分机械能转化为内能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所以 Ep 减少量 &gt; Ek 增加量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一般不会反过来；若出现，说明测量或计算有误（如 h 测小了、v 算大了）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：认为"误差是随机的，两个方向都可能"。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：若纸带起点选取不当（不是打下的第一个点），会影响结论吗？（会，h 与 v 不对应）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某同学用 v²–h 图像验证机械能守恒，得到一条过原点的直线，斜率 </w:t>
      </w:r>
      <w:r>
        <w:drawing>
          <wp:inline xmlns:a="http://schemas.openxmlformats.org/drawingml/2006/main" xmlns:pic="http://schemas.openxmlformats.org/drawingml/2006/picture">
            <wp:extent cx="749566" cy="1512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522aaf078d3d41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74956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 (1) 理论上斜率应是多少？ (2) 由此测得的 g 是多少？ (3) 斜率略小于理论值说明什么？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由 ½</w:t>
      </w:r>
      <w:r>
        <w:drawing>
          <wp:inline xmlns:a="http://schemas.openxmlformats.org/drawingml/2006/main" xmlns:pic="http://schemas.openxmlformats.org/drawingml/2006/picture">
            <wp:extent cx="1102871" cy="1512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905ef2d4f11367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110287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斜率 = </w:t>
      </w:r>
      <w:r>
        <w:rPr>
          <w:rFonts w:ascii="Calibri" w:hAnsi="Calibri" w:eastAsia="宋体"/>
          <w:b/>
          <w:sz w:val="19"/>
        </w:rPr>
        <w:t>2g ≈ 19.6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g = k/2 = </w:t>
      </w:r>
      <w:r>
        <w:rPr>
          <w:rFonts w:ascii="Calibri" w:hAnsi="Calibri" w:eastAsia="宋体"/>
          <w:b/>
          <w:sz w:val="19"/>
        </w:rPr>
        <w:t>9.6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略小说明存在阻力，机械能有损失（或 h 测量偏大）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：把斜率当成 g（应为 2g）。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：若斜率明显小于 19.6，可能的原因有哪些？（阻力、纸带与限位孔摩擦、h 测量偏大）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本实验需要测质量吗？② v²–h 图的斜率理论值？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不需要　② 2g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F-4  验证动量守恒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力学实验 ｜ Ⅱ · 考频中 ｜ 前置 A-8.2 ｜ 关联 F-1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：斜槽末端为什么要调水平？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用"斜槽 + 两球对心碰撞"验证 </w:t>
      </w:r>
      <w:r>
        <w:drawing>
          <wp:inline xmlns:a="http://schemas.openxmlformats.org/drawingml/2006/main" xmlns:pic="http://schemas.openxmlformats.org/drawingml/2006/picture">
            <wp:extent cx="1165036" cy="1512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254bcb9e0d64c5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1650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。速度用</w:t>
      </w:r>
      <w:r>
        <w:rPr>
          <w:rFonts w:ascii="Calibri" w:hAnsi="Calibri" w:eastAsia="宋体"/>
          <w:b/>
          <w:sz w:val="19"/>
        </w:rPr>
        <w:t>平抛的水平射程</w:t>
      </w:r>
      <w:r>
        <w:rPr>
          <w:rFonts w:ascii="Calibri" w:hAnsi="Calibri" w:eastAsia="宋体"/>
          <w:b w:val="0"/>
          <w:sz w:val="19"/>
        </w:rPr>
        <w:t>代替（因为下落高度相同，时间相同，水平位移与速度成正比）。所以斜槽末端必须</w:t>
      </w:r>
      <w:r>
        <w:rPr>
          <w:rFonts w:ascii="Calibri" w:hAnsi="Calibri" w:eastAsia="宋体"/>
          <w:b/>
          <w:sz w:val="19"/>
        </w:rPr>
        <w:t>水平</w:t>
      </w:r>
      <w:r>
        <w:rPr>
          <w:rFonts w:ascii="Calibri" w:hAnsi="Calibri" w:eastAsia="宋体"/>
          <w:b w:val="0"/>
          <w:sz w:val="19"/>
        </w:rPr>
        <w:t>，否则小球不做平抛。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实验中用水平射程代替速度，是因为下落时间相同。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斜槽末端必须水平。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入射球质量应小于被碰球质量。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✗（入射球应更大，防止反弹）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等效：</w:t>
      </w:r>
      <w:r>
        <w:rPr>
          <w:rFonts w:ascii="Calibri" w:hAnsi="Calibri" w:eastAsia="宋体"/>
          <w:b/>
          <w:sz w:val="19"/>
        </w:rPr>
        <w:t>v ∝ x</w:t>
      </w:r>
      <w:r>
        <w:rPr>
          <w:rFonts w:ascii="Calibri" w:hAnsi="Calibri" w:eastAsia="宋体"/>
          <w:b w:val="0"/>
          <w:sz w:val="19"/>
        </w:rPr>
        <w:t>（同一高度平抛，t 相同）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验证式：</w:t>
      </w:r>
      <w:r>
        <w:drawing>
          <wp:inline xmlns:a="http://schemas.openxmlformats.org/drawingml/2006/main" xmlns:pic="http://schemas.openxmlformats.org/drawingml/2006/picture">
            <wp:extent cx="1761035" cy="1512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c38f799f46bb7b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76103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要求：入射球质量 &gt; 被碰球；两球等大；斜槽末端水平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：平抛下落高度相同；碰撞为一维对心碰撞。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斜槽末端不水平（速度不水平）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入射球比被碰球轻（会反弹，无法用射程）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忘记"同一高度"这一前提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为什么可以用小球飞出的水平距离代替速度？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：两球从同一高度平抛，下落时间 </w:t>
      </w:r>
      <w:r>
        <w:rPr>
          <w:rFonts w:ascii="Calibri" w:hAnsi="Calibri" w:eastAsia="宋体"/>
          <w:b w:val="0"/>
          <w:sz w:val="19"/>
        </w:rPr>
        <w:t>t = √(2h/g)</w:t>
      </w:r>
      <w:r>
        <w:rPr>
          <w:rFonts w:ascii="Calibri" w:hAnsi="Calibri" w:eastAsia="宋体"/>
          <w:b w:val="0"/>
          <w:sz w:val="19"/>
        </w:rPr>
        <w:t xml:space="preserve"> 相同 ⇒ x = vt ⇒ </w:t>
      </w:r>
      <w:r>
        <w:rPr>
          <w:rFonts w:ascii="Calibri" w:hAnsi="Calibri" w:eastAsia="宋体"/>
          <w:b/>
          <w:sz w:val="19"/>
        </w:rPr>
        <w:t>x ∝ v</w:t>
      </w:r>
      <w:r>
        <w:rPr>
          <w:rFonts w:ascii="Calibri" w:hAnsi="Calibri" w:eastAsia="宋体"/>
          <w:b w:val="0"/>
          <w:sz w:val="19"/>
        </w:rPr>
        <w:t>，所以水平射程之比即速度之比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：认为"距离就是速度"（单位不同，只是成正比）。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：若两次实验高度不同，还能直接比射程吗？（不能，时间不同）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入射球 </w:t>
      </w:r>
      <w:r>
        <w:drawing>
          <wp:inline xmlns:a="http://schemas.openxmlformats.org/drawingml/2006/main" xmlns:pic="http://schemas.openxmlformats.org/drawingml/2006/picture">
            <wp:extent cx="594491" cy="1512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02bf74ce27d76b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9449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，被碰球 </w:t>
      </w:r>
      <w:r>
        <w:drawing>
          <wp:inline xmlns:a="http://schemas.openxmlformats.org/drawingml/2006/main" xmlns:pic="http://schemas.openxmlformats.org/drawingml/2006/picture">
            <wp:extent cx="594491" cy="1512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32e970f4d844d9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9449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。测得 OP = 10.0 cm，OM = 4.0 cm，ON = 12.0 cm。验证动量是否守恒。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碰前：</w:t>
      </w:r>
      <w:r>
        <w:drawing>
          <wp:inline xmlns:a="http://schemas.openxmlformats.org/drawingml/2006/main" xmlns:pic="http://schemas.openxmlformats.org/drawingml/2006/picture">
            <wp:extent cx="1828145" cy="1512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3f1f4d7410f4f6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82814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碰后：</w:t>
      </w:r>
      <w:r>
        <w:drawing>
          <wp:inline xmlns:a="http://schemas.openxmlformats.org/drawingml/2006/main" xmlns:pic="http://schemas.openxmlformats.org/drawingml/2006/picture">
            <wp:extent cx="3711273" cy="1512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4e6129783c449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711273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相等 ⇒ </w:t>
      </w:r>
      <w:r>
        <w:rPr>
          <w:rFonts w:ascii="Calibri" w:hAnsi="Calibri" w:eastAsia="宋体"/>
          <w:b/>
          <w:sz w:val="19"/>
        </w:rPr>
        <w:t>动量守恒</w:t>
      </w:r>
      <w:r>
        <w:rPr>
          <w:rFonts w:ascii="Calibri" w:hAnsi="Calibri" w:eastAsia="宋体"/>
          <w:b w:val="0"/>
          <w:sz w:val="19"/>
        </w:rPr>
        <w:t xml:space="preserve"> 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：忘记乘质量，直接用射程相加（10 vs 16，不相等）。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OM = 5.0 cm，ON 应为多少才守恒？（(200−100)/10 = 10 cm）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某次实验数据：</w:t>
      </w:r>
      <w:r>
        <w:drawing>
          <wp:inline xmlns:a="http://schemas.openxmlformats.org/drawingml/2006/main" xmlns:pic="http://schemas.openxmlformats.org/drawingml/2006/picture">
            <wp:extent cx="594491" cy="1512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02bf74ce27d76b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9449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594491" cy="1512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32e970f4d844d9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9449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，OP = 10.0 cm，OM = 3.0 cm，ON = 13.5 cm。 (1) 验证动量是否守恒； (2) 若不守恒，可能原因是什么？ (3) 如何减小误差？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碰前 200；碰后 60 + 135 = 195 ≠ 200，偏差 2.5%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可能：斜槽末端不水平、两球未对心、多次落点未取平均、测量误差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同一位置多次释放取落点平均、检查斜槽水平、保证对心碰撞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：看到 195 ≠ 200 就判"动量不守恒"——实验总有误差，应看偏差是否在允许范围。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：若偏差达到 10%，还能算"验证成功"吗？（不能，说明操作有明显问题）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为什么可以用射程代替速度？② 斜槽末端为什么要水平？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同一高度平抛，时间相同　② 保证初速度水平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F-5  测重力加速度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力学实验 ｜ Ⅱ · 考频中 ｜ 前置 F-1 ｜ 关联 A-2.5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：用打点计时器测 g，需要知道重物的质量吗？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测 g 有三条路：</w:t>
      </w:r>
      <w:r>
        <w:rPr>
          <w:rFonts w:ascii="Calibri" w:hAnsi="Calibri" w:eastAsia="宋体"/>
          <w:b/>
          <w:sz w:val="19"/>
        </w:rPr>
        <w:t>自由落体 + 打点计时器</w:t>
      </w:r>
      <w:r>
        <w:rPr>
          <w:rFonts w:ascii="Calibri" w:hAnsi="Calibri" w:eastAsia="宋体"/>
          <w:b w:val="0"/>
          <w:sz w:val="19"/>
        </w:rPr>
        <w:t>（</w:t>
      </w:r>
      <w:r>
        <w:drawing>
          <wp:inline xmlns:a="http://schemas.openxmlformats.org/drawingml/2006/main" xmlns:pic="http://schemas.openxmlformats.org/drawingml/2006/picture">
            <wp:extent cx="474353" cy="1512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402a6467e1fd6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47435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）、</w:t>
      </w:r>
      <w:r>
        <w:rPr>
          <w:rFonts w:ascii="Calibri" w:hAnsi="Calibri" w:eastAsia="宋体"/>
          <w:b/>
          <w:sz w:val="19"/>
        </w:rPr>
        <w:t>滴水法</w:t>
      </w:r>
      <w:r>
        <w:rPr>
          <w:rFonts w:ascii="Calibri" w:hAnsi="Calibri" w:eastAsia="宋体"/>
          <w:b w:val="0"/>
          <w:sz w:val="19"/>
        </w:rPr>
        <w:t>（h = ½gt²）、</w:t>
      </w:r>
      <w:r>
        <w:rPr>
          <w:rFonts w:ascii="Calibri" w:hAnsi="Calibri" w:eastAsia="宋体"/>
          <w:b/>
          <w:sz w:val="19"/>
        </w:rPr>
        <w:t>图像法</w:t>
      </w:r>
      <w:r>
        <w:rPr>
          <w:rFonts w:ascii="Calibri" w:hAnsi="Calibri" w:eastAsia="宋体"/>
          <w:b w:val="0"/>
          <w:sz w:val="19"/>
        </w:rPr>
        <w:t>（v–t 图斜率）。都不需要测质量——g 与质量无关，这正是自由落体的性质。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用打点计时器测 g 时，相邻位移差 </w:t>
      </w:r>
      <w:r>
        <w:drawing>
          <wp:inline xmlns:a="http://schemas.openxmlformats.org/drawingml/2006/main" xmlns:pic="http://schemas.openxmlformats.org/drawingml/2006/picture">
            <wp:extent cx="474353" cy="1512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402a6467e1fd6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47435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测 g 需要知道重物质量。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 v–t 图像求 g，斜率即 g。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474353" cy="1512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402a6467e1fd6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47435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43341" cy="1512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35139d40895b11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643341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逐差法：</w:t>
      </w:r>
      <w:r>
        <w:drawing>
          <wp:inline xmlns:a="http://schemas.openxmlformats.org/drawingml/2006/main" xmlns:pic="http://schemas.openxmlformats.org/drawingml/2006/picture">
            <wp:extent cx="2119765" cy="1512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0f56dfb6d0ebdc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211976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图像法：v–t 图斜率 = g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：只受重力（阻力可忽略）；纸带竖直下落。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认为需要测质量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T 取错（忘记乘"每几个间隔取一点"）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用第一段位移算 g（初速不一定为零）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纸带上相邻相等时间内的位移差为 3.9 mm，T = 0.02 s。求 g。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083600" cy="1512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218c181dad25b4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0836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⁻³/(0.02)² = </w:t>
      </w:r>
      <w:r>
        <w:rPr>
          <w:rFonts w:ascii="Calibri" w:hAnsi="Calibri" w:eastAsia="宋体"/>
          <w:b/>
          <w:sz w:val="19"/>
        </w:rPr>
        <w:t>9.75 m/s²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3.9 mm 当 3.9 cm，结果差 10 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T = 0.04 s，同样的 Δx 对应 g 是多少？（2.44 m/s²，说明 T 必须准确）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用自由落体装置测得：下落 0.20 m 用时 0.20 s，下落 0.80 m 用时 0.40 s。 (1) 用 h = ½gt² 分别求 g； (2) 两次结果不同的原因是什么？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g₁ = 2×0.20/0.04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10.0 m/s²</w:t>
      </w:r>
      <w:r>
        <w:rPr>
          <w:rFonts w:ascii="Calibri" w:hAnsi="Calibri" w:eastAsia="宋体"/>
          <w:b w:val="0"/>
          <w:sz w:val="19"/>
        </w:rPr>
        <w:t>；</w:t>
      </w:r>
      <w:r>
        <w:rPr>
          <w:rFonts w:ascii="Calibri" w:hAnsi="Calibri" w:eastAsia="宋体"/>
          <w:b w:val="0"/>
          <w:sz w:val="19"/>
        </w:rPr>
        <w:t>g₂ = 2×0.80/0.16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10.0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两次一致，说明数据自洽；若不一致，可能是计时误差或下落初速度不为零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h = vt（v 取末速度），得到 g 的一半。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：若第一次测得 0.19 m，g 变为多少？（9.5 m/s²，偏差 5%）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某同学用打点计时器测 g，得到 v–t 图像，斜率 </w:t>
      </w:r>
      <w:r>
        <w:drawing>
          <wp:inline xmlns:a="http://schemas.openxmlformats.org/drawingml/2006/main" xmlns:pic="http://schemas.openxmlformats.org/drawingml/2006/picture">
            <wp:extent cx="678791" cy="1512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a46621f9f421bd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67879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 (1) 测得的 g 是多少？ (2) 为什么小于 9.8？ (3) 如何改进实验？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g = k = </w:t>
      </w:r>
      <w:r>
        <w:rPr>
          <w:rFonts w:ascii="Calibri" w:hAnsi="Calibri" w:eastAsia="宋体"/>
          <w:b/>
          <w:sz w:val="19"/>
        </w:rPr>
        <w:t>9.5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存在空气阻力与纸带摩擦，使实际加速度小于 g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换用密度大、体积小的重物；保证纸带竖直；用逐差法或图像法减小偶然误差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：认为"测出来就该正好 9.8"，看到 9.5 就怀疑数据。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：若测得的 g 明显大于 9.8，可能是什么原因？（T 取小了，或位移测量偏大）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① 测 g 需要质量吗？② 用 </w:t>
      </w:r>
      <w:r>
        <w:drawing>
          <wp:inline xmlns:a="http://schemas.openxmlformats.org/drawingml/2006/main" xmlns:pic="http://schemas.openxmlformats.org/drawingml/2006/picture">
            <wp:extent cx="474353" cy="1512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402a6467e1fd6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47435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的前提？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不需要　② 匀变速（自由落体）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F-6  探究弹力与弹簧伸长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力学实验 ｜ Ⅱ · 考频中 ｜ 前置 A-3.2 ｜ 关联 F-7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：作 F–x 图像时，横坐标应该用弹簧长度还是伸长量？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胡克定律 </w:t>
      </w:r>
      <w:r>
        <w:rPr>
          <w:rFonts w:ascii="Calibri" w:hAnsi="Calibri" w:eastAsia="宋体"/>
          <w:b/>
          <w:sz w:val="19"/>
        </w:rPr>
        <w:t>F = kx</w:t>
      </w:r>
      <w:r>
        <w:rPr>
          <w:rFonts w:ascii="Calibri" w:hAnsi="Calibri" w:eastAsia="宋体"/>
          <w:b w:val="0"/>
          <w:sz w:val="19"/>
        </w:rPr>
        <w:t xml:space="preserve"> 中的 x 是</w:t>
      </w:r>
      <w:r>
        <w:rPr>
          <w:rFonts w:ascii="Calibri" w:hAnsi="Calibri" w:eastAsia="宋体"/>
          <w:b/>
          <w:sz w:val="19"/>
        </w:rPr>
        <w:t>伸长量</w:t>
      </w:r>
      <w:r>
        <w:rPr>
          <w:rFonts w:ascii="Calibri" w:hAnsi="Calibri" w:eastAsia="宋体"/>
          <w:b w:val="0"/>
          <w:sz w:val="19"/>
        </w:rPr>
        <w:t>。所以作图要用"伸长量"作横轴，图线才是过原点的直线，</w:t>
      </w:r>
      <w:r>
        <w:rPr>
          <w:rFonts w:ascii="Calibri" w:hAnsi="Calibri" w:eastAsia="宋体"/>
          <w:b/>
          <w:sz w:val="19"/>
        </w:rPr>
        <w:t>斜率就是 k</w:t>
      </w:r>
      <w:r>
        <w:rPr>
          <w:rFonts w:ascii="Calibri" w:hAnsi="Calibri" w:eastAsia="宋体"/>
          <w:b w:val="0"/>
          <w:sz w:val="19"/>
        </w:rPr>
        <w:t>。若用弹簧长度作横轴，图线会有截距（原长），容易误判。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F–x 图像的斜率表示劲度系数。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横坐标应使用弹簧的伸长量。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超过弹性限度后，F–x 图线仍是直线。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✗（会弯曲，不再服从胡克定律）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F = kx</w:t>
      </w:r>
      <w:r>
        <w:rPr>
          <w:rFonts w:ascii="Calibri" w:hAnsi="Calibri" w:eastAsia="宋体"/>
          <w:b w:val="0"/>
          <w:sz w:val="19"/>
        </w:rPr>
        <w:t>，x = 现长 − 原长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图像：F–x 为过原点直线，</w:t>
      </w:r>
      <w:r>
        <w:rPr>
          <w:rFonts w:ascii="Calibri" w:hAnsi="Calibri" w:eastAsia="宋体"/>
          <w:b/>
          <w:sz w:val="19"/>
        </w:rPr>
        <w:t>k = 斜率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单位换算：cm →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：弹性限度内；弹簧竖直悬挂时需考虑自重（一般忽略）。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用弹簧长度作横轴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斜率单位算错（N/cm 与 N/m）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超过弹性限度仍用直线拟合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弹簧原长 10 cm。挂 0.5 N 时长度 12 cm，挂 1.0 N 时 14 cm，挂 1.5 N 时 16 cm。求劲度系数。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：x = 12 − 10 = 2 cm = 0.02 m k = F/x = 0.5/0.02 = </w:t>
      </w:r>
      <w:r>
        <w:rPr>
          <w:rFonts w:ascii="Calibri" w:hAnsi="Calibri" w:eastAsia="宋体"/>
          <w:b/>
          <w:sz w:val="19"/>
        </w:rPr>
        <w:t>25 N/m</w:t>
      </w:r>
      <w:r>
        <w:rPr>
          <w:rFonts w:ascii="Calibri" w:hAnsi="Calibri" w:eastAsia="宋体"/>
          <w:b w:val="0"/>
          <w:sz w:val="19"/>
        </w:rPr>
        <w:t xml:space="preserve"> （用第二、三组验证：1.0/0.04 = 25 ✓）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12 cm 当 x，得 k ≈ 4.2 N/m。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：若挂 2.0 N，弹簧多长？（10 + 8 = 18 cm）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某同学用弹簧长度 L 作横轴，得到图线与 L 轴交于 10 cm，斜率 25 N/m。 (1) 弹簧原长多少？ (2) 劲度系数多少？ (3) 为什么图线不过原点？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截距即原长 ⇒ </w:t>
      </w:r>
      <w:r>
        <w:rPr>
          <w:rFonts w:ascii="Calibri" w:hAnsi="Calibri" w:eastAsia="宋体"/>
          <w:b/>
          <w:sz w:val="19"/>
        </w:rPr>
        <w:t>10 cm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斜率仍为 k = </w:t>
      </w:r>
      <w:r>
        <w:rPr>
          <w:rFonts w:ascii="Calibri" w:hAnsi="Calibri" w:eastAsia="宋体"/>
          <w:b/>
          <w:sz w:val="19"/>
        </w:rPr>
        <w:t>25 N/m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因为 </w:t>
      </w:r>
      <w:r>
        <w:drawing>
          <wp:inline xmlns:a="http://schemas.openxmlformats.org/drawingml/2006/main" xmlns:pic="http://schemas.openxmlformats.org/drawingml/2006/picture">
            <wp:extent cx="627925" cy="1512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194b892fc070af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62792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，当 x = 0 时 F = 0 但 </w:t>
      </w:r>
      <w:r>
        <w:drawing>
          <wp:inline xmlns:a="http://schemas.openxmlformats.org/drawingml/2006/main" xmlns:pic="http://schemas.openxmlformats.org/drawingml/2006/picture">
            <wp:extent cx="624367" cy="1512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a5faef8d1f2722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62436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：认为"不过原点就说明胡克定律不成立"。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：若图线与 F 轴交于 0.2 N，说明什么？（可能存在初始拉力或弹簧自重）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某弹簧的 F–x 图像在 x &lt; 6 cm 时为直线，斜率为 40 N/m；x &gt; 6 cm 后逐渐变弯。 (1) 弹性限度大约是多少？ (2) 若挂 3.0 N 重物，伸长多少？ (3) 若挂 4.0 N，还能用 k = 40 计算吗？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图线开始偏离直线的位置 ⇒ 弹性限度约 </w:t>
      </w:r>
      <w:r>
        <w:rPr>
          <w:rFonts w:ascii="Calibri" w:hAnsi="Calibri" w:eastAsia="宋体"/>
          <w:b/>
          <w:sz w:val="19"/>
        </w:rPr>
        <w:t>6 cm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x = F/k = 3.0/40 = 0.075 m = 7.5 cm ⇒ 已超过 6 cm，</w:t>
      </w:r>
      <w:r>
        <w:rPr>
          <w:rFonts w:ascii="Calibri" w:hAnsi="Calibri" w:eastAsia="宋体"/>
          <w:b/>
          <w:sz w:val="19"/>
        </w:rPr>
        <w:t>不能用</w:t>
      </w:r>
      <w:r>
        <w:rPr>
          <w:rFonts w:ascii="Calibri" w:hAnsi="Calibri" w:eastAsia="宋体"/>
          <w:b w:val="0"/>
          <w:sz w:val="19"/>
        </w:rPr>
        <w:t>简单比例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不能。超过弹性限度后 k 不再是常数，需查图线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问直接用 F/k 得 7.5 cm 却忽略"已超限度"。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：若要测量该弹簧的 k，应选择多大范围内的数据？（x &lt; 6 cm 的线性段）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F–x 图的斜率表示什么？② 横轴用长度还是伸长量？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劲度系数 k　② 伸长量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F-7  测动摩擦因数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力学实验 ｜ Ⅱ · 考频中 ｜ 前置 A-3.3 ｜ 关联 F-6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：用弹簧秤拉木块，必须匀速拉动吗？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两种方法：</w:t>
      </w:r>
      <w:r>
        <w:rPr>
          <w:rFonts w:ascii="Calibri" w:hAnsi="Calibri" w:eastAsia="宋体"/>
          <w:b/>
          <w:sz w:val="19"/>
        </w:rPr>
        <w:t>匀速拉动法</w:t>
      </w:r>
      <w:r>
        <w:rPr>
          <w:rFonts w:ascii="Calibri" w:hAnsi="Calibri" w:eastAsia="宋体"/>
          <w:b w:val="0"/>
          <w:sz w:val="19"/>
        </w:rPr>
        <w:t>（拉力 = 摩擦力，μ = F/mg）和</w:t>
      </w:r>
      <w:r>
        <w:rPr>
          <w:rFonts w:ascii="Calibri" w:hAnsi="Calibri" w:eastAsia="宋体"/>
          <w:b/>
          <w:sz w:val="19"/>
        </w:rPr>
        <w:t>斜面法</w:t>
      </w:r>
      <w:r>
        <w:rPr>
          <w:rFonts w:ascii="Calibri" w:hAnsi="Calibri" w:eastAsia="宋体"/>
          <w:b w:val="0"/>
          <w:sz w:val="19"/>
        </w:rPr>
        <w:t>（恰好匀速下滑时 μ = tanθ）。前者要求"匀速"，后者要求"恰好"，都是让</w:t>
      </w:r>
      <w:r>
        <w:rPr>
          <w:rFonts w:ascii="Calibri" w:hAnsi="Calibri" w:eastAsia="宋体"/>
          <w:b/>
          <w:sz w:val="19"/>
        </w:rPr>
        <w:t>合力为零</w:t>
      </w:r>
      <w:r>
        <w:rPr>
          <w:rFonts w:ascii="Calibri" w:hAnsi="Calibri" w:eastAsia="宋体"/>
          <w:b w:val="0"/>
          <w:sz w:val="19"/>
        </w:rPr>
        <w:t>，把"求摩擦"变成"求平衡"。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匀速拉动木块时，弹簧秤读数等于摩擦力。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斜面法测 μ 的条件是"恰好匀速下滑"。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加速拉动时，弹簧秤读数仍等于摩擦力。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✗（加速时读数大于摩擦力）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匀速法：</w:t>
      </w:r>
      <w:r>
        <w:rPr>
          <w:rFonts w:ascii="Calibri" w:hAnsi="Calibri" w:eastAsia="宋体"/>
          <w:b/>
          <w:sz w:val="19"/>
        </w:rPr>
        <w:t>F = μmg ⇒ μ = F/mg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斜面法：</w:t>
      </w:r>
      <w:r>
        <w:rPr>
          <w:rFonts w:ascii="Calibri" w:hAnsi="Calibri" w:eastAsia="宋体"/>
          <w:b/>
          <w:sz w:val="19"/>
        </w:rPr>
        <w:t>μ = tanθ</w:t>
      </w:r>
      <w:r>
        <w:rPr>
          <w:rFonts w:ascii="Calibri" w:hAnsi="Calibri" w:eastAsia="宋体"/>
          <w:b w:val="0"/>
          <w:sz w:val="19"/>
        </w:rPr>
        <w:t>（恰好匀速下滑）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也可用 a–F 图像：斜率 1/m，截距 −μg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：匀速或平衡状态；正压力等于重力（水平面）。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加速拉动仍用"拉力 = 摩擦力"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斜面上用 sinθ 代替 tanθ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忘记木块上的砝码会改变正压力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的木块在水平面上被匀速拉动，弹簧秤读数 6 N（g = 10）。求动摩擦因数。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：匀速 ⇒ F = f = 6 N；N = mg = 20 N μ = f/N = 6/20 = </w:t>
      </w:r>
      <w:r>
        <w:rPr>
          <w:rFonts w:ascii="Calibri" w:hAnsi="Calibri" w:eastAsia="宋体"/>
          <w:b/>
          <w:sz w:val="19"/>
        </w:rPr>
        <w:t>0.30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6/2 = 3（忘记乘 g）。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：若木块上再加 2 kg 砝码，仍匀速拉动需多大拉力？（μ 不变，F = 0.3×40 = 12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把木块放在可调倾角的斜面上，当倾角为 30° 时木块恰好匀速下滑。求动摩擦因数。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：恰好匀速 ⇒ mg sin30° = μmg cos30° ⇒ μ = tan30° ≈ </w:t>
      </w:r>
      <w:r>
        <w:rPr>
          <w:rFonts w:ascii="Calibri" w:hAnsi="Calibri" w:eastAsia="宋体"/>
          <w:b/>
          <w:sz w:val="19"/>
        </w:rPr>
        <w:t>0.58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μ = sin30° = 0.5。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：若倾角 45° 时恰好匀速，μ 是多少？（1.0）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某同学用"拉力传感器 + 小车"测 μ，得到 a–F 图像：斜率 0.5 kg⁻¹，与 F 轴交于 2 N（小车总质量 2 kg，g = 10）。 (1) 求 μ； (2) 若图像不过原点，原因是什么？ (3) 与"匀速法"相比，这种方法有什么优点？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由 F − μmg = ma ⇒ a = F/m − μg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斜率 1/m = 0.5 ⇒ m = 2 kg ✓ 截距 −</w:t>
      </w:r>
      <w:r>
        <w:rPr>
          <w:rFonts w:ascii="Calibri" w:hAnsi="Calibri" w:eastAsia="宋体"/>
          <w:b w:val="0"/>
          <w:sz w:val="19"/>
        </w:rPr>
        <w:t>μg = −(F₀/m) ⇒ μg = 2/2 = 1 ⇒ μ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0.1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与 F 轴的交点即摩擦力大小（需克服摩擦才有加速度）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不需要"匀速"（难控制），用多组数据拟合，误差更小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：把截距 2 N 直接当 μ（应除以 mg）。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：若斜率变为 0.25，说明什么？（质量变为 4 kg）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匀速法测 μ 的公式？② 斜面法的条件？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μ = F/mg　② 恰好匀速下滑（μ = tanθ）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F-8  误差、有效数字与图像法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力学实验 ｜ Ⅱ · 考频中 ｜ 前置 F-1 ｜ 关联 全部实验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：多次测量取平均，能消除系统误差吗？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误差分两类：</w:t>
      </w:r>
      <w:r>
        <w:rPr>
          <w:rFonts w:ascii="Calibri" w:hAnsi="Calibri" w:eastAsia="宋体"/>
          <w:b/>
          <w:sz w:val="19"/>
        </w:rPr>
        <w:t>系统误差</w:t>
      </w:r>
      <w:r>
        <w:rPr>
          <w:rFonts w:ascii="Calibri" w:hAnsi="Calibri" w:eastAsia="宋体"/>
          <w:b w:val="0"/>
          <w:sz w:val="19"/>
        </w:rPr>
        <w:t>（仪器、原理、方法造成，方向固定，多次测量消不掉）和</w:t>
      </w:r>
      <w:r>
        <w:rPr>
          <w:rFonts w:ascii="Calibri" w:hAnsi="Calibri" w:eastAsia="宋体"/>
          <w:b/>
          <w:sz w:val="19"/>
        </w:rPr>
        <w:t>偶然误差</w:t>
      </w:r>
      <w:r>
        <w:rPr>
          <w:rFonts w:ascii="Calibri" w:hAnsi="Calibri" w:eastAsia="宋体"/>
          <w:b w:val="0"/>
          <w:sz w:val="19"/>
        </w:rPr>
        <w:t>（读数、环境波动，多次平均可减小）。图像法的价值在于</w:t>
      </w:r>
      <w:r>
        <w:rPr>
          <w:rFonts w:ascii="Calibri" w:hAnsi="Calibri" w:eastAsia="宋体"/>
          <w:b/>
          <w:sz w:val="19"/>
        </w:rPr>
        <w:t>用多条数据拟合直线</w:t>
      </w:r>
      <w:r>
        <w:rPr>
          <w:rFonts w:ascii="Calibri" w:hAnsi="Calibri" w:eastAsia="宋体"/>
          <w:b w:val="0"/>
          <w:sz w:val="19"/>
        </w:rPr>
        <w:t>，把偶然误差"摊平"。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多次测量取平均可以减小偶然误差。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系统误差可以通过多次测量消除。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图像法可以减小偶然误差的影响。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✗（需改进方法或校准仪器）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偶然误差：多次测量取平均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系统误差：改进原理、校准仪器、修正公式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有效数字：测量值末位为估读位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图像法：</w:t>
      </w:r>
      <w:r>
        <w:rPr>
          <w:rFonts w:ascii="Calibri" w:hAnsi="Calibri" w:eastAsia="宋体"/>
          <w:b/>
          <w:sz w:val="19"/>
        </w:rPr>
        <w:t>化曲为直</w:t>
      </w:r>
      <w:r>
        <w:rPr>
          <w:rFonts w:ascii="Calibri" w:hAnsi="Calibri" w:eastAsia="宋体"/>
          <w:b w:val="0"/>
          <w:sz w:val="19"/>
        </w:rPr>
        <w:t>，用斜率/截距求物理量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：所有实验通用。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认为"多测几次就没误差了"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有效数字位数随意写（如 9.8 写成 9.800）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图像拟合时强行过原点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用刻度尺测长度，读数为 12.30 cm。这把尺的最小分度是多少？哪一位是估读位？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：12.30 cm 的末位 "0" 是估读位 ⇒ 最小分度为 </w:t>
      </w:r>
      <w:r>
        <w:rPr>
          <w:rFonts w:ascii="Calibri" w:hAnsi="Calibri" w:eastAsia="宋体"/>
          <w:b/>
          <w:sz w:val="19"/>
        </w:rPr>
        <w:t>1 mm</w:t>
      </w:r>
      <w:r>
        <w:rPr>
          <w:rFonts w:ascii="Calibri" w:hAnsi="Calibri" w:eastAsia="宋体"/>
          <w:b w:val="0"/>
          <w:sz w:val="19"/>
        </w:rPr>
        <w:t>（0.1 cm），估读到 0.01 cm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：认为末位 0 可以省略（12.3 cm 精度不同）。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：若读数为 12.3 cm，最小分度可能是多少？（1 cm）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某实验测得 g 的 5 次结果为 9.7、9.8、9.8、9.9、9.8 m/s²。 (1) 求平均值； (2) 这些数据的离散程度说明什么？ (3) 若真实值为 9.8，说明什么？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平均 = (9.7+9.8+9.8+9.9+9.8)/5 = </w:t>
      </w:r>
      <w:r>
        <w:rPr>
          <w:rFonts w:ascii="Calibri" w:hAnsi="Calibri" w:eastAsia="宋体"/>
          <w:b/>
          <w:sz w:val="19"/>
        </w:rPr>
        <w:t>9.80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波动范围 ±0.1，属于</w:t>
      </w:r>
      <w:r>
        <w:rPr>
          <w:rFonts w:ascii="Calibri" w:hAnsi="Calibri" w:eastAsia="宋体"/>
          <w:b/>
          <w:sz w:val="19"/>
        </w:rPr>
        <w:t>偶然误差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平均值等于真实值 ⇒ 无明显系统误差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：只取一次测量值作为结果。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5 次结果都是 9.6，说明什么？（系统误差，如 T 取值偏大）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某同学用 a–F 图像处理数据，得到不过原点的直线。 (1) 为什么用图像法而不是逐组计算？ (2) 图像不过原点一定是误差吗？ (3) 如何判断是"系统误差"还是"物理规律"？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图像用全部数据点拟合，</w:t>
      </w:r>
      <w:r>
        <w:rPr>
          <w:rFonts w:ascii="Calibri" w:hAnsi="Calibri" w:eastAsia="宋体"/>
          <w:b/>
          <w:sz w:val="19"/>
        </w:rPr>
        <w:t>平均掉偶然误差</w:t>
      </w:r>
      <w:r>
        <w:rPr>
          <w:rFonts w:ascii="Calibri" w:hAnsi="Calibri" w:eastAsia="宋体"/>
          <w:b w:val="0"/>
          <w:sz w:val="19"/>
        </w:rPr>
        <w:t>，且能看出趋势（是否线性）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不一定。若截距有明确物理意义（如摩擦力），那是规律，不是误差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改变条件重复实验：截距随条件规律变化 ⇒ 物理规律；始终同向偏移 ⇒ 系统误差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：把所有"不过原点"都当误差处理。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a–F 图线弯曲，可能原因是什么？（砂桶质量不再远小于小车，或超出弹性/运动范围）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哪类误差可以靠多次测量减小？② 图像法的主要作用？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偶然误差　② 减小偶然误差、化曲为直求物理量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热学 · 单元九：分子动理论与气体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B-1  分子动理论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热学 › 选必三 第10章 分子动理论 ｜ Ⅰ · 考频中 ｜ 前置 无 ｜ 关联 B-2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：布朗运动是液体分子的运动，还是悬浮颗粒的运动？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三条基本内容：</w:t>
      </w:r>
      <w:r>
        <w:rPr>
          <w:rFonts w:ascii="Calibri" w:hAnsi="Calibri" w:eastAsia="宋体"/>
          <w:b/>
          <w:sz w:val="19"/>
        </w:rPr>
        <w:t>物体由大量分子组成</w:t>
      </w:r>
      <w:r>
        <w:rPr>
          <w:rFonts w:ascii="Calibri" w:hAnsi="Calibri" w:eastAsia="宋体"/>
          <w:b w:val="0"/>
          <w:sz w:val="19"/>
        </w:rPr>
        <w:t>（直径约 10⁻¹⁰ m）、</w:t>
      </w:r>
      <w:r>
        <w:rPr>
          <w:rFonts w:ascii="Calibri" w:hAnsi="Calibri" w:eastAsia="宋体"/>
          <w:b/>
          <w:sz w:val="19"/>
        </w:rPr>
        <w:t>分子永不停息地做无规则运动</w:t>
      </w:r>
      <w:r>
        <w:rPr>
          <w:rFonts w:ascii="Calibri" w:hAnsi="Calibri" w:eastAsia="宋体"/>
          <w:b w:val="0"/>
          <w:sz w:val="19"/>
        </w:rPr>
        <w:t>（布朗运动、扩散是证据）、</w:t>
      </w:r>
      <w:r>
        <w:rPr>
          <w:rFonts w:ascii="Calibri" w:hAnsi="Calibri" w:eastAsia="宋体"/>
          <w:b/>
          <w:sz w:val="19"/>
        </w:rPr>
        <w:t>分子间有相互作用力</w:t>
      </w:r>
      <w:r>
        <w:rPr>
          <w:rFonts w:ascii="Calibri" w:hAnsi="Calibri" w:eastAsia="宋体"/>
          <w:b w:val="0"/>
          <w:sz w:val="19"/>
        </w:rPr>
        <w:t>（r₀ 处平衡，近了斥、远了引）。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分子直径的数量级约为 10⁻¹⁰ m。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布朗运动就是分子的运动。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分子间距离等于 r₀ 时，引力与斥力平衡。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✗（是悬浮颗粒的运动，反映分子运动）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分子直径数量级：</w:t>
      </w:r>
      <w:r>
        <w:rPr>
          <w:rFonts w:ascii="Calibri" w:hAnsi="Calibri" w:eastAsia="宋体"/>
          <w:b/>
          <w:sz w:val="19"/>
        </w:rPr>
        <w:t>10⁻¹⁰ m</w:t>
      </w:r>
      <w:r>
        <w:rPr>
          <w:rFonts w:ascii="Calibri" w:hAnsi="Calibri" w:eastAsia="宋体"/>
          <w:b w:val="0"/>
          <w:sz w:val="19"/>
        </w:rPr>
        <w:t xml:space="preserve">；阿伏伽德罗常数 </w:t>
      </w:r>
      <w:r>
        <w:drawing>
          <wp:inline xmlns:a="http://schemas.openxmlformats.org/drawingml/2006/main" xmlns:pic="http://schemas.openxmlformats.org/drawingml/2006/picture">
            <wp:extent cx="1141714" cy="1512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e0f08890481f18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14171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/>
          <w:sz w:val="19"/>
        </w:rPr>
        <w:t>⁻¹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分子数：</w:t>
      </w:r>
      <w:r>
        <w:drawing>
          <wp:inline xmlns:a="http://schemas.openxmlformats.org/drawingml/2006/main" xmlns:pic="http://schemas.openxmlformats.org/drawingml/2006/picture">
            <wp:extent cx="1398155" cy="1512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a97e7097d75b73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139815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布朗运动：悬浮颗粒的无规则运动，</w:t>
      </w:r>
      <w:r>
        <w:rPr>
          <w:rFonts w:ascii="Calibri" w:hAnsi="Calibri" w:eastAsia="宋体"/>
          <w:b/>
          <w:sz w:val="19"/>
        </w:rPr>
        <w:t>颗粒越小、温度越高越明显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分子力：r &lt; r₀ 斥力为主；r &gt; r₀ 引力为主；</w:t>
      </w:r>
      <w:r>
        <w:drawing>
          <wp:inline xmlns:a="http://schemas.openxmlformats.org/drawingml/2006/main" xmlns:pic="http://schemas.openxmlformats.org/drawingml/2006/picture">
            <wp:extent cx="345092" cy="1512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c41734a154a01a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4509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平衡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：估算类问题常把分子看成紧密排列的小球或立方体。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认为布朗运动就是分子运动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认为"分子间只有引力或只有斥力"（同时存在，看谁占优）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用宏观体积除以分子数得到分子体积（气体分子间空隙很大）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1 g 水含多少个水分子？（水的摩尔质量 18 g/mol，</w:t>
      </w:r>
      <w:r>
        <w:drawing>
          <wp:inline xmlns:a="http://schemas.openxmlformats.org/drawingml/2006/main" xmlns:pic="http://schemas.openxmlformats.org/drawingml/2006/picture">
            <wp:extent cx="1141714" cy="1512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e0f08890481f18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14171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⁻¹）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2304225" cy="1512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a4b44cdf52c0d3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230422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3.3×10²² 个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：直接用 1 g 除以 N_A，量纲不对。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：1 mol 水的体积约 18 cm³，估算水分子的直径。（∛(18×10⁻⁶/6.02×10²³) ≈ 3×10⁻¹⁰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用显微镜观察悬浮在水中的花粉颗粒，发现它做无规则运动。 (1) 这是什么运动？ (2) 它说明了什么？ (3) 若换成更小的颗粒、升高水温，运动会怎样变化？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</w:t>
      </w:r>
      <w:r>
        <w:rPr>
          <w:rFonts w:ascii="Calibri" w:hAnsi="Calibri" w:eastAsia="宋体"/>
          <w:b/>
          <w:sz w:val="19"/>
        </w:rPr>
        <w:t>布朗运动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说明液体分子在做无规则运动（颗粒被分子撞击不平衡而运动）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颗粒越小、温度越高，运动越</w:t>
      </w:r>
      <w:r>
        <w:rPr>
          <w:rFonts w:ascii="Calibri" w:hAnsi="Calibri" w:eastAsia="宋体"/>
          <w:b/>
          <w:sz w:val="19"/>
        </w:rPr>
        <w:t>剧烈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：认为"看到的就是分子在动"。显微镜下看不到分子，看到的是颗粒。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：为什么温度越高布朗运动越明显？（分子热运动加剧，撞击更不平衡）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两个分子从相距很远逐渐靠近。 (1) 分子力如何变化？ (2) 分子势能如何变化？ </w:t>
      </w:r>
      <w:r>
        <w:drawing>
          <wp:inline xmlns:a="http://schemas.openxmlformats.org/drawingml/2006/main" xmlns:pic="http://schemas.openxmlformats.org/drawingml/2006/picture">
            <wp:extent cx="522167" cy="1512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a7d22412a2104a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52216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时势能是什么状态？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先表现为引力（增大后减小），越过 r₀ 后变为斥力（迅速增大）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引力阶段分子力做正功，势能减小；越过 r₀ 后斥力做负功，势能增大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668093" cy="1512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3e229ef62c7e03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66809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时势能</w:t>
      </w:r>
      <w:r>
        <w:rPr>
          <w:rFonts w:ascii="Calibri" w:hAnsi="Calibri" w:eastAsia="宋体"/>
          <w:b/>
          <w:sz w:val="19"/>
        </w:rPr>
        <w:t>最小</w:t>
      </w:r>
      <w:r>
        <w:rPr>
          <w:rFonts w:ascii="Calibri" w:hAnsi="Calibri" w:eastAsia="宋体"/>
          <w:b w:val="0"/>
          <w:sz w:val="19"/>
        </w:rPr>
        <w:t>（不是零）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</w:t>
      </w:r>
      <w:r>
        <w:drawing>
          <wp:inline xmlns:a="http://schemas.openxmlformats.org/drawingml/2006/main" xmlns:pic="http://schemas.openxmlformats.org/drawingml/2006/picture">
            <wp:extent cx="345092" cy="1512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c41734a154a01a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4509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时势能为零"或"分子力为零所以势能为零"。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：若两分子从 r₀ 处被拉开，势能如何变化？（增大）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布朗运动是什么的运动？② 分子直径数量级？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悬浮颗粒　② 10⁻¹⁰ m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B-2  内能与温度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热学 › 选必三 第10章 分子动理论 ｜ Ⅱ · 考频中 ｜ 前置 B-1 ｜ 关联 B-6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：0 ℃ 的冰，内能为零吗？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温度是分子平均动能的标志</w:t>
      </w:r>
      <w:r>
        <w:rPr>
          <w:rFonts w:ascii="Calibri" w:hAnsi="Calibri" w:eastAsia="宋体"/>
          <w:b w:val="0"/>
          <w:sz w:val="19"/>
        </w:rPr>
        <w:t>——温度相同，任何气体的分子平均动能都相同（但平均速率不同）。</w:t>
      </w:r>
      <w:r>
        <w:rPr>
          <w:rFonts w:ascii="Calibri" w:hAnsi="Calibri" w:eastAsia="宋体"/>
          <w:b/>
          <w:sz w:val="19"/>
        </w:rPr>
        <w:t>内能</w:t>
      </w:r>
      <w:r>
        <w:rPr>
          <w:rFonts w:ascii="Calibri" w:hAnsi="Calibri" w:eastAsia="宋体"/>
          <w:b w:val="0"/>
          <w:sz w:val="19"/>
        </w:rPr>
        <w:t>是所有分子的动能与势能之和，与温度、体积、物质的量都有关。0 ℃ 的冰内能不为零。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温度是分子平均动能的标志。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温度相同，不同气体分子的平均动能相同。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0 ℃ 的物体内能为零。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温度 ↑ ⇒ 分子平均动能 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同温度下：</w:t>
      </w:r>
      <w:r>
        <w:rPr>
          <w:rFonts w:ascii="Calibri" w:hAnsi="Calibri" w:eastAsia="宋体"/>
          <w:b/>
          <w:sz w:val="19"/>
        </w:rPr>
        <w:t>平均动能相同</w:t>
      </w:r>
      <w:r>
        <w:rPr>
          <w:rFonts w:ascii="Calibri" w:hAnsi="Calibri" w:eastAsia="宋体"/>
          <w:b w:val="0"/>
          <w:sz w:val="19"/>
        </w:rPr>
        <w:t xml:space="preserve">，平均速率 </w:t>
      </w:r>
      <w:r>
        <w:rPr>
          <w:rFonts w:ascii="Calibri" w:hAnsi="Calibri" w:eastAsia="宋体"/>
          <w:b w:val="0"/>
          <w:sz w:val="19"/>
        </w:rPr>
        <w:t>∝ 1/√M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内能 = 分子动能总和 + 分子势能总和；理想气体内能只与 </w:t>
      </w:r>
      <w:r>
        <w:rPr>
          <w:rFonts w:ascii="Calibri" w:hAnsi="Calibri" w:eastAsia="宋体"/>
          <w:b/>
          <w:sz w:val="19"/>
        </w:rPr>
        <w:t>T</w:t>
      </w:r>
      <w:r>
        <w:rPr>
          <w:rFonts w:ascii="Calibri" w:hAnsi="Calibri" w:eastAsia="宋体"/>
          <w:b w:val="0"/>
          <w:sz w:val="19"/>
        </w:rPr>
        <w:t xml:space="preserve"> 和物质的量有关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：理想气体忽略分子势能；真实气体内能还与体积有关。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认为"温度相同则内能相同"（还要看物质的量和状态）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认为"内能是机械能的一种"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认为"0 ℃ 内能为零"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质量相同、温度相同的氢气和氧气，分子的平均动能是否相同？平均速率呢？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温度相同 ⇒ </w:t>
      </w:r>
      <w:r>
        <w:rPr>
          <w:rFonts w:ascii="Calibri" w:hAnsi="Calibri" w:eastAsia="宋体"/>
          <w:b/>
          <w:sz w:val="19"/>
        </w:rPr>
        <w:t>平均动能相同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平均速率 </w:t>
      </w:r>
      <w:r>
        <w:rPr>
          <w:rFonts w:ascii="Calibri" w:hAnsi="Calibri" w:eastAsia="宋体"/>
          <w:b w:val="0"/>
          <w:sz w:val="19"/>
        </w:rPr>
        <w:t>∝ 1/√M ⇒</w:t>
      </w:r>
      <w:r>
        <w:rPr>
          <w:rFonts w:ascii="Calibri" w:hAnsi="Calibri" w:eastAsia="宋体"/>
          <w:b w:val="0"/>
          <w:sz w:val="19"/>
        </w:rPr>
        <w:t xml:space="preserve"> 氢分子质量小 ⇒ </w:t>
      </w:r>
      <w:r>
        <w:rPr>
          <w:rFonts w:ascii="Calibri" w:hAnsi="Calibri" w:eastAsia="宋体"/>
          <w:b/>
          <w:sz w:val="19"/>
        </w:rPr>
        <w:t>氢分子平均速率更大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v_H₂/v_O₂ = √(32/2)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：认为"平均动能相同所以速率相同"。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：若氢气温度更高，平均动能还相同吗？（不同，温度高的大）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关于内能，下列说法正确的是： A. 温度高的物体内能一定大 B. 内能是物体内所有分子动能与势能的总和 C. 内能与物体的机械运动有关 D. 0 ℃ 的物体内能为零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：B ✓ A ✗（还要看物质的量、状态）；C ✗（内能与机械运动无关）；D ✗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：选 A。一杯 90 ℃ 的水，内能可能小于一浴缸 40 ℃ 的水。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：为什么说"内能与机械能是两种不同形式的能"？（内能是微观分子层面，机械能是宏观物体层面）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一定质量的理想气体，温度不变、体积增大。 (1) 分子平均动能如何变化？ (2) 分子势能如何变化？ (3) 内能如何变化？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温度不变 ⇒ 平均动能</w:t>
      </w:r>
      <w:r>
        <w:rPr>
          <w:rFonts w:ascii="Calibri" w:hAnsi="Calibri" w:eastAsia="宋体"/>
          <w:b/>
          <w:sz w:val="19"/>
        </w:rPr>
        <w:t>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理想气体忽略分子势能 ⇒ 势能视为</w:t>
      </w:r>
      <w:r>
        <w:rPr>
          <w:rFonts w:ascii="Calibri" w:hAnsi="Calibri" w:eastAsia="宋体"/>
          <w:b/>
          <w:sz w:val="19"/>
        </w:rPr>
        <w:t>0</w:t>
      </w:r>
      <w:r>
        <w:rPr>
          <w:rFonts w:ascii="Calibri" w:hAnsi="Calibri" w:eastAsia="宋体"/>
          <w:b w:val="0"/>
          <w:sz w:val="19"/>
        </w:rPr>
        <w:t>（不变）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内能</w:t>
      </w:r>
      <w:r>
        <w:rPr>
          <w:rFonts w:ascii="Calibri" w:hAnsi="Calibri" w:eastAsia="宋体"/>
          <w:b/>
          <w:sz w:val="19"/>
        </w:rPr>
        <w:t>不变</w:t>
      </w:r>
      <w:r>
        <w:rPr>
          <w:rFonts w:ascii="Calibri" w:hAnsi="Calibri" w:eastAsia="宋体"/>
          <w:b w:val="0"/>
          <w:sz w:val="19"/>
        </w:rPr>
        <w:t>（理想气体内能只由温度决定）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：认为"体积增大，分子间距变大，势能增大"。理想气体不考虑势能。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：若换成真实气体，等温膨胀时内能如何变化？（略增，因分子间距增大势能增大）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温度标志什么？② 理想气体内能由什么决定？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分子平均动能　② 温度（和物质的量）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B-3  气体实验三定律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热学 › 选必三 第11章 气体、液体和固体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B-2 ｜ 关联 B-4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：一定质量的气体，温度不变时体积减半，压强变几倍？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三个定律各管一个"不变"：</w:t>
      </w:r>
      <w:r>
        <w:rPr>
          <w:rFonts w:ascii="Calibri" w:hAnsi="Calibri" w:eastAsia="宋体"/>
          <w:b/>
          <w:sz w:val="19"/>
        </w:rPr>
        <w:t>玻意耳</w:t>
      </w:r>
      <w:r>
        <w:rPr>
          <w:rFonts w:ascii="Calibri" w:hAnsi="Calibri" w:eastAsia="宋体"/>
          <w:b w:val="0"/>
          <w:sz w:val="19"/>
        </w:rPr>
        <w:t>（等温，pV = C）、</w:t>
      </w:r>
      <w:r>
        <w:rPr>
          <w:rFonts w:ascii="Calibri" w:hAnsi="Calibri" w:eastAsia="宋体"/>
          <w:b/>
          <w:sz w:val="19"/>
        </w:rPr>
        <w:t>查理</w:t>
      </w:r>
      <w:r>
        <w:rPr>
          <w:rFonts w:ascii="Calibri" w:hAnsi="Calibri" w:eastAsia="宋体"/>
          <w:b w:val="0"/>
          <w:sz w:val="19"/>
        </w:rPr>
        <w:t>（等容，p/T = C）、</w:t>
      </w:r>
      <w:r>
        <w:rPr>
          <w:rFonts w:ascii="Calibri" w:hAnsi="Calibri" w:eastAsia="宋体"/>
          <w:b/>
          <w:sz w:val="19"/>
        </w:rPr>
        <w:t>盖-吕萨克</w:t>
      </w:r>
      <w:r>
        <w:rPr>
          <w:rFonts w:ascii="Calibri" w:hAnsi="Calibri" w:eastAsia="宋体"/>
          <w:b w:val="0"/>
          <w:sz w:val="19"/>
        </w:rPr>
        <w:t>（等压，V/T = C）。判断用哪个，先看题目说"谁不变"。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玻意耳定律适用于等温过程。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等容升温时，压强与热力学温度成正比。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三个定律中的温度都可以用摄氏度。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✗（必须用热力学温度 K）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玻意耳</w:t>
      </w:r>
      <w:r>
        <w:rPr>
          <w:rFonts w:ascii="Calibri" w:hAnsi="Calibri" w:eastAsia="宋体"/>
          <w:b w:val="0"/>
          <w:sz w:val="19"/>
        </w:rPr>
        <w:t>（T 不变）：</w:t>
      </w:r>
      <w:r>
        <w:drawing>
          <wp:inline xmlns:a="http://schemas.openxmlformats.org/drawingml/2006/main" xmlns:pic="http://schemas.openxmlformats.org/drawingml/2006/picture">
            <wp:extent cx="740359" cy="1512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6c10700b8c7e7f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740359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查理</w:t>
      </w:r>
      <w:r>
        <w:rPr>
          <w:rFonts w:ascii="Calibri" w:hAnsi="Calibri" w:eastAsia="宋体"/>
          <w:b w:val="0"/>
          <w:sz w:val="19"/>
        </w:rPr>
        <w:t>（V 不变）：</w:t>
      </w:r>
      <w:r>
        <w:drawing>
          <wp:inline xmlns:a="http://schemas.openxmlformats.org/drawingml/2006/main" xmlns:pic="http://schemas.openxmlformats.org/drawingml/2006/picture">
            <wp:extent cx="808138" cy="1512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fbdf2a34e6d1e7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808138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盖-吕萨克</w:t>
      </w:r>
      <w:r>
        <w:rPr>
          <w:rFonts w:ascii="Calibri" w:hAnsi="Calibri" w:eastAsia="宋体"/>
          <w:b w:val="0"/>
          <w:sz w:val="19"/>
        </w:rPr>
        <w:t>（p 不变）：</w:t>
      </w:r>
      <w:r>
        <w:drawing>
          <wp:inline xmlns:a="http://schemas.openxmlformats.org/drawingml/2006/main" xmlns:pic="http://schemas.openxmlformats.org/drawingml/2006/picture">
            <wp:extent cx="837826" cy="1512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657578f70e6f89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83782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温度换算：</w:t>
      </w:r>
      <w:r>
        <w:rPr>
          <w:rFonts w:ascii="Calibri" w:hAnsi="Calibri" w:eastAsia="宋体"/>
          <w:b/>
          <w:sz w:val="19"/>
        </w:rPr>
        <w:t>T = t + 273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：气体质量不变；温度不太低、压强不太大。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用摄氏度代入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三个定律混用（先判断哪个量不变）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p-V 图上的等温线是双曲线，不是直线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一定质量的气体在 27 ℃ 时压强为 2×10⁵ Pa，体积 10 L。保持温度不变，把体积压缩到 5 L，求压强。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：等温 </w:t>
      </w:r>
      <w:r>
        <w:rPr>
          <w:rFonts w:ascii="Calibri" w:hAnsi="Calibri" w:eastAsia="宋体"/>
          <w:b w:val="0"/>
          <w:sz w:val="19"/>
        </w:rPr>
        <w:t>⇒ p₁V₁ = p₂V₂ 2×10⁵ × 10 = p₂ × 5 ⇒ p₂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4×10⁵ Pa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p ∝ 1/V 时把体积比算反，得 1×10⁵。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：若体积膨胀到 20 L，压强多少？（1×10⁵ Pa）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一定质量的气体，体积不变，温度从 27 ℃ 升到 327 ℃。压强变为原来的几倍？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换算：</w:t>
      </w:r>
      <w:r>
        <w:drawing>
          <wp:inline xmlns:a="http://schemas.openxmlformats.org/drawingml/2006/main" xmlns:pic="http://schemas.openxmlformats.org/drawingml/2006/picture">
            <wp:extent cx="667059" cy="1512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8e75b70df7259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66705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667059" cy="1512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e4137844046885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667059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等容 </w:t>
      </w:r>
      <w:r>
        <w:rPr>
          <w:rFonts w:ascii="Calibri" w:hAnsi="Calibri" w:eastAsia="宋体"/>
          <w:b w:val="0"/>
          <w:sz w:val="19"/>
        </w:rPr>
        <w:t>⇒ p ∝ T ⇒ p₂/p₁ = 600/300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 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：用摄氏度算 327/27 ≈ 12 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：若温度从 27 ℃ 升到 54 ℃，压强变为几倍？（327/300 = 1.09）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一定质量的气体经历等温压缩（A→B）和等容升温（B→C）。 (1) A→B 过程遵循什么定律？ (2) B→C 过程遵循什么定律？ (3) 在 p-V 图上，两个过程分别是什么形状的线？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等温 ⇒ </w:t>
      </w:r>
      <w:r>
        <w:rPr>
          <w:rFonts w:ascii="Calibri" w:hAnsi="Calibri" w:eastAsia="宋体"/>
          <w:b/>
          <w:sz w:val="19"/>
        </w:rPr>
        <w:t>玻意耳定律</w:t>
      </w:r>
      <w:r>
        <w:rPr>
          <w:rFonts w:ascii="Calibri" w:hAnsi="Calibri" w:eastAsia="宋体"/>
          <w:b w:val="0"/>
          <w:sz w:val="19"/>
        </w:rPr>
        <w:t>，pV = 常数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等容 ⇒ </w:t>
      </w:r>
      <w:r>
        <w:rPr>
          <w:rFonts w:ascii="Calibri" w:hAnsi="Calibri" w:eastAsia="宋体"/>
          <w:b/>
          <w:sz w:val="19"/>
        </w:rPr>
        <w:t>查理定律</w:t>
      </w:r>
      <w:r>
        <w:rPr>
          <w:rFonts w:ascii="Calibri" w:hAnsi="Calibri" w:eastAsia="宋体"/>
          <w:b w:val="0"/>
          <w:sz w:val="19"/>
        </w:rPr>
        <w:t>，p ∝ T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A→B 是</w:t>
      </w:r>
      <w:r>
        <w:rPr>
          <w:rFonts w:ascii="Calibri" w:hAnsi="Calibri" w:eastAsia="宋体"/>
          <w:b/>
          <w:sz w:val="19"/>
        </w:rPr>
        <w:t>双曲线</w:t>
      </w:r>
      <w:r>
        <w:rPr>
          <w:rFonts w:ascii="Calibri" w:hAnsi="Calibri" w:eastAsia="宋体"/>
          <w:b w:val="0"/>
          <w:sz w:val="19"/>
        </w:rPr>
        <w:t>（等温线）；B→C 是</w:t>
      </w:r>
      <w:r>
        <w:rPr>
          <w:rFonts w:ascii="Calibri" w:hAnsi="Calibri" w:eastAsia="宋体"/>
          <w:b/>
          <w:sz w:val="19"/>
        </w:rPr>
        <w:t>竖直直线</w:t>
      </w:r>
      <w:r>
        <w:rPr>
          <w:rFonts w:ascii="Calibri" w:hAnsi="Calibri" w:eastAsia="宋体"/>
          <w:b w:val="0"/>
          <w:sz w:val="19"/>
        </w:rPr>
        <w:t>（等容线）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：把等温线画成直线。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A→C 是等压过程，在 p-V 图上是什么线？（水平直线，V ∝ T）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玻意耳定律的表达式？② 气体定律中温度用什么单位？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740359" cy="1512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6c10700b8c7e7f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74035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热力学温度 K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B-4  理想气体状态方程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热学 › 选必三 第11章 气体、液体和固体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B-3 ｜ 关联 B-5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：p、V、T 三个量同时变，还能用一个方程吗？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能。三个定律合起来就是 </w:t>
      </w:r>
      <w:r>
        <w:drawing>
          <wp:inline xmlns:a="http://schemas.openxmlformats.org/drawingml/2006/main" xmlns:pic="http://schemas.openxmlformats.org/drawingml/2006/picture">
            <wp:extent cx="1098372" cy="1512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e3e4b5153e5e31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09837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。它把"三个量都变"的问题变成"一个等式"，所以做气体题的标准顺序是：</w:t>
      </w:r>
      <w:r>
        <w:rPr>
          <w:rFonts w:ascii="Calibri" w:hAnsi="Calibri" w:eastAsia="宋体"/>
          <w:b/>
          <w:sz w:val="19"/>
        </w:rPr>
        <w:t>找初态、找末态、列方程、解未知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理想气体状态方程是 </w:t>
      </w:r>
      <w:r>
        <w:drawing>
          <wp:inline xmlns:a="http://schemas.openxmlformats.org/drawingml/2006/main" xmlns:pic="http://schemas.openxmlformats.org/drawingml/2006/picture">
            <wp:extent cx="1098372" cy="1512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e3e4b5153e5e31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09837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使用状态方程时温度必须用热力学温度。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状态方程只适用于等温过程。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✗（任意过程，只要质量不变）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1098372" cy="1512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e3e4b5153e5e31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09837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（质量不变）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另一形式：</w:t>
      </w:r>
      <w:r>
        <w:rPr>
          <w:rFonts w:ascii="Calibri" w:hAnsi="Calibri" w:eastAsia="宋体"/>
          <w:b/>
          <w:sz w:val="19"/>
        </w:rPr>
        <w:t>pV = nRT</w:t>
      </w:r>
      <w:r>
        <w:rPr>
          <w:rFonts w:ascii="Calibri" w:hAnsi="Calibri" w:eastAsia="宋体"/>
          <w:b w:val="0"/>
          <w:sz w:val="19"/>
        </w:rPr>
        <w:t>（n 为物质的量，R = 8.31 J/(mol·K)）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：气体质量不变；理想气体（温度不太低、压强不太大）。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用摄氏度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单位不统一（L 与 m³、cmHg 与 Pa）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质量变化时仍用（如充气、漏气，需分段）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一定质量的气体，初态 </w:t>
      </w:r>
      <w:r>
        <w:drawing>
          <wp:inline xmlns:a="http://schemas.openxmlformats.org/drawingml/2006/main" xmlns:pic="http://schemas.openxmlformats.org/drawingml/2006/picture">
            <wp:extent cx="794923" cy="1512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49db7158a254a0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79492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483840" cy="1512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cb924db548950e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48384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667059" cy="1512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8e75b70df7259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66705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。末态 </w:t>
      </w:r>
      <w:r>
        <w:drawing>
          <wp:inline xmlns:a="http://schemas.openxmlformats.org/drawingml/2006/main" xmlns:pic="http://schemas.openxmlformats.org/drawingml/2006/picture">
            <wp:extent cx="794923" cy="1512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dff29b4d37fe59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79492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483840" cy="1512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5c4fa39c3c7790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48384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。求 T₂。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p₁V₁/T₁ = p₂V₂/T₂ ⇒ 1×2/300 = 2×2/T₂ ⇒ T₂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600 K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：等容时直接用 p ∝ T 也对，但本题体积相同恰好简化。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：若末态体积也变为 4 L，T₂ 多少？（1200 K）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一定质量的气体，从状态 A（</w:t>
      </w:r>
      <w:r>
        <w:drawing>
          <wp:inline xmlns:a="http://schemas.openxmlformats.org/drawingml/2006/main" xmlns:pic="http://schemas.openxmlformats.org/drawingml/2006/picture">
            <wp:extent cx="744024" cy="1512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ceadee084eacd8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74402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，V = 3 L，T = 300 K）变化到状态 B（</w:t>
      </w:r>
      <w:r>
        <w:drawing>
          <wp:inline xmlns:a="http://schemas.openxmlformats.org/drawingml/2006/main" xmlns:pic="http://schemas.openxmlformats.org/drawingml/2006/picture">
            <wp:extent cx="744024" cy="1512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055fef731c943f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74402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，V = 4 L）。求 T_B。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2×3/300 = 1×4/T_B ⇒ 0.02 = 4/T_B ⇒ T_B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200 K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：忘记换算体积单位（L 与 L 相消即可，不必换 m³）。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：B 状态的温度比 A 高还是低？（低，200 K &lt; 300 K）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开口向上的气缸内封闭一段气体，活塞质量 m、面积 S，大气压 p₀。 (1) 求气体压强； (2) 若温度升高，气体压强是否变化？ (3) 若把气缸倒置（开口向下），压强如何变化？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活塞平衡：</w:t>
      </w:r>
      <w:r>
        <w:drawing>
          <wp:inline xmlns:a="http://schemas.openxmlformats.org/drawingml/2006/main" xmlns:pic="http://schemas.openxmlformats.org/drawingml/2006/picture">
            <wp:extent cx="1030909" cy="1512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9e797c15897581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10309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67682" cy="1512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8dc8f5d2822356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867682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活塞自由移动 ⇒ 压强</w:t>
      </w:r>
      <w:r>
        <w:rPr>
          <w:rFonts w:ascii="Calibri" w:hAnsi="Calibri" w:eastAsia="宋体"/>
          <w:b/>
          <w:sz w:val="19"/>
        </w:rPr>
        <w:t>不变</w:t>
      </w:r>
      <w:r>
        <w:rPr>
          <w:rFonts w:ascii="Calibri" w:hAnsi="Calibri" w:eastAsia="宋体"/>
          <w:b w:val="0"/>
          <w:sz w:val="19"/>
        </w:rPr>
        <w:t>（等压过程），升温则体积增大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倒置后：</w:t>
      </w:r>
      <w:r>
        <w:drawing>
          <wp:inline xmlns:a="http://schemas.openxmlformats.org/drawingml/2006/main" xmlns:pic="http://schemas.openxmlformats.org/drawingml/2006/picture">
            <wp:extent cx="1030909" cy="1512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63819695a2075c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10309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67682" cy="1512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68974ecb957eb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86768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（压强变小）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问认为"升温压强一定增大"。有活塞时是等压过程。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：倒置后若活塞掉出，会怎样？（气体漏出，质量改变，状态方程不再适用）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状态方程的表达式？② 质量变化时还能直接用吗？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1098372" cy="1512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e3e4b5153e5e31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09837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不能，需分段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B-5  气体压强的微观解释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热学 › 选必三 第11章 气体、液体和固体 ｜ Ⅱ · 考频中 ｜ 前置 B-4 ｜ 关联 B-6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：温度升高时，气体压强为什么增大？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压强是"大量分子频繁撞击器壁"的宏观表现。它由两个因素决定：</w:t>
      </w:r>
      <w:r>
        <w:rPr>
          <w:rFonts w:ascii="Calibri" w:hAnsi="Calibri" w:eastAsia="宋体"/>
          <w:b/>
          <w:sz w:val="19"/>
        </w:rPr>
        <w:t>分子数密度</w:t>
      </w:r>
      <w:r>
        <w:rPr>
          <w:rFonts w:ascii="Calibri" w:hAnsi="Calibri" w:eastAsia="宋体"/>
          <w:b w:val="0"/>
          <w:sz w:val="19"/>
        </w:rPr>
        <w:t>（单位体积多少个分子）和</w:t>
      </w:r>
      <w:r>
        <w:rPr>
          <w:rFonts w:ascii="Calibri" w:hAnsi="Calibri" w:eastAsia="宋体"/>
          <w:b/>
          <w:sz w:val="19"/>
        </w:rPr>
        <w:t>分子平均动能</w:t>
      </w:r>
      <w:r>
        <w:rPr>
          <w:rFonts w:ascii="Calibri" w:hAnsi="Calibri" w:eastAsia="宋体"/>
          <w:b w:val="0"/>
          <w:sz w:val="19"/>
        </w:rPr>
        <w:t>（撞得多猛）。升温 ⇒ 撞得更猛；压缩 ⇒ 撞得更频繁。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气体压强由分子数密度和分子平均动能共同决定。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温度升高时，分子撞击器壁更剧烈，压强可能增大。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气体压强是分子间斥力的宏观表现。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✗（是撞击器壁的冲量）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压强微观因素：</w:t>
      </w:r>
      <w:r>
        <w:rPr>
          <w:rFonts w:ascii="Calibri" w:hAnsi="Calibri" w:eastAsia="宋体"/>
          <w:b/>
          <w:sz w:val="19"/>
        </w:rPr>
        <w:t>分子数密度 n</w:t>
      </w:r>
      <w:r>
        <w:rPr>
          <w:rFonts w:ascii="Calibri" w:hAnsi="Calibri" w:eastAsia="宋体"/>
          <w:b w:val="0"/>
          <w:sz w:val="19"/>
        </w:rPr>
        <w:t xml:space="preserve"> 与 </w:t>
      </w:r>
      <w:r>
        <w:rPr>
          <w:rFonts w:ascii="Calibri" w:hAnsi="Calibri" w:eastAsia="宋体"/>
          <w:b/>
          <w:sz w:val="19"/>
        </w:rPr>
        <w:t>平均动能</w:t>
      </w:r>
      <w:r>
        <w:rPr>
          <w:rFonts w:ascii="Calibri" w:hAnsi="Calibri" w:eastAsia="宋体"/>
          <w:b w:val="0"/>
          <w:sz w:val="19"/>
        </w:rPr>
        <w:t>（∝ T）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定性关系：</w:t>
      </w:r>
      <w:r>
        <w:rPr>
          <w:rFonts w:ascii="Calibri" w:hAnsi="Calibri" w:eastAsia="宋体"/>
          <w:b/>
          <w:sz w:val="19"/>
        </w:rPr>
        <w:t>p ∝ n·T</w:t>
      </w:r>
      <w:r>
        <w:rPr>
          <w:rFonts w:ascii="Calibri" w:hAnsi="Calibri" w:eastAsia="宋体"/>
          <w:b w:val="0"/>
          <w:sz w:val="19"/>
        </w:rPr>
        <w:t>（同种气体）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宏观对应：体积 ↓ ⇒ n ↑；温度 ↑ ⇒ 平均动能 ↑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 xml:space="preserve">：定性解释；定量公式 </w:t>
      </w:r>
      <w:r>
        <w:drawing>
          <wp:inline xmlns:a="http://schemas.openxmlformats.org/drawingml/2006/main" xmlns:pic="http://schemas.openxmlformats.org/drawingml/2006/picture">
            <wp:extent cx="758965" cy="1512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7c0cc265108b08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75896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不作要求。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认为"压强是分子间的斥力"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认为"温度高就一定压强大"（体积可能同时变大）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忘记"大量分子"这一前提（单个分子无压强）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用分子动理论解释：为什么温度升高时，密闭容器的压强增大？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温度升高 ⇒ 分子平均动能增大 ⇒ 每次撞击器壁的冲量变大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分子运动更剧烈 ⇒ 单位时间撞击次数增多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两者共同作用 ⇒ </w:t>
      </w:r>
      <w:r>
        <w:rPr>
          <w:rFonts w:ascii="Calibri" w:hAnsi="Calibri" w:eastAsia="宋体"/>
          <w:b/>
          <w:sz w:val="19"/>
        </w:rPr>
        <w:t>压强增大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：只说"分子运动快"，不解释"撞击冲量"和"撞击次数"。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：若同时让容器膨胀，压强一定增大吗？（不一定，n 减小可能抵消）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一定质量的气体，温度不变，体积减小到原来的一半。用分子动理论解释压强如何变化。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温度不变 ⇒ 平均动能不变，每次撞击的冲量不变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体积减半 ⇒ 分子数密度加倍 ⇒ 单位时间撞击次数加倍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⇒ </w:t>
      </w:r>
      <w:r>
        <w:rPr>
          <w:rFonts w:ascii="Calibri" w:hAnsi="Calibri" w:eastAsia="宋体"/>
          <w:b/>
          <w:sz w:val="19"/>
        </w:rPr>
        <w:t>压强变为原来的 2 倍</w:t>
      </w:r>
      <w:r>
        <w:rPr>
          <w:rFonts w:ascii="Calibri" w:hAnsi="Calibri" w:eastAsia="宋体"/>
          <w:b w:val="0"/>
          <w:sz w:val="19"/>
        </w:rPr>
        <w:t>（玻意耳定律的微观解释）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：只说"分子被压紧了"，不区分"冲量"与"次数"。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：若体积不变、温度升高，压强为何增大？（撞击冲量变大）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为什么"单个分子的压强"没有意义？ (2) 为什么说压强是统计规律？ (3) 容器内气体分子数很少时，压强还稳定吗？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压强是大量分子频繁撞击器壁的平均效果，单个分子只有瞬时冲量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大量分子的集体行为呈现稳定的统计平均，个别分子的运动无规则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分子数很少时，涨落明显，压强</w:t>
      </w:r>
      <w:r>
        <w:rPr>
          <w:rFonts w:ascii="Calibri" w:hAnsi="Calibri" w:eastAsia="宋体"/>
          <w:b/>
          <w:sz w:val="19"/>
        </w:rPr>
        <w:t>不稳定</w:t>
      </w:r>
      <w:r>
        <w:rPr>
          <w:rFonts w:ascii="Calibri" w:hAnsi="Calibri" w:eastAsia="宋体"/>
          <w:b w:val="0"/>
          <w:sz w:val="19"/>
        </w:rPr>
        <w:t>（甚至无意义）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：把宏观压强直接套到少数分子上。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：为什么说"温度也是统计规律"？（温度是大量分子平均动能的标志）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压强的两个微观因素？② 判断：压强是分子间斥力造成的。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数密度、平均动能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B-6  热力学第一定律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热学 › 选必三 第12章 热力学定律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B-2 ｜ 关联 B-7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：气体对外做功 60 J、同时吸热 100 J，内能变化多少？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ΔU = W + Q</w:t>
      </w:r>
      <w:r>
        <w:rPr>
          <w:rFonts w:ascii="Calibri" w:hAnsi="Calibri" w:eastAsia="宋体"/>
          <w:b w:val="0"/>
          <w:sz w:val="19"/>
        </w:rPr>
        <w:t>。符号是唯一的难点：</w:t>
      </w:r>
      <w:r>
        <w:rPr>
          <w:rFonts w:ascii="Calibri" w:hAnsi="Calibri" w:eastAsia="宋体"/>
          <w:b/>
          <w:sz w:val="19"/>
        </w:rPr>
        <w:t>W 是"外界对气体做功"</w:t>
      </w:r>
      <w:r>
        <w:rPr>
          <w:rFonts w:ascii="Calibri" w:hAnsi="Calibri" w:eastAsia="宋体"/>
          <w:b w:val="0"/>
          <w:sz w:val="19"/>
        </w:rPr>
        <w:t>（气体被压缩 W &gt; 0），</w:t>
      </w:r>
      <w:r>
        <w:rPr>
          <w:rFonts w:ascii="Calibri" w:hAnsi="Calibri" w:eastAsia="宋体"/>
          <w:b/>
          <w:sz w:val="19"/>
        </w:rPr>
        <w:t>Q 是"气体吸收的热量"</w:t>
      </w:r>
      <w:r>
        <w:rPr>
          <w:rFonts w:ascii="Calibri" w:hAnsi="Calibri" w:eastAsia="宋体"/>
          <w:b w:val="0"/>
          <w:sz w:val="19"/>
        </w:rPr>
        <w:t>（放热 Q &lt; 0）。先把符号定对，再代数相加。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热力学第一定律是 ΔU = W + Q。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气体对外做功时，W 取负值。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气体吸热，内能一定增加。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✗（若同时对外做功更多，内能可能减少）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ΔU = W + Q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W &gt; 0：外界对气体做功（压缩）；W &lt; 0：气体对外做功（膨胀）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Q &gt; 0：吸热；Q &lt; 0：放热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特殊过程：等温 ΔU = 0；绝热 Q = 0；等容 W = 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：热力学系统；符号约定必须与教材一致。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符号弄反（把"气体对外做功"记成正）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认为"吸热内能必增"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等温过程中认为 ΔU ≠ 0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气体吸收 100 J 热量，同时对外做功 60 J。求内能变化。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：Q = +100 J，W = −60 J（气体对外做功） ΔU = W + Q = −60 + 100 = </w:t>
      </w:r>
      <w:r>
        <w:rPr>
          <w:rFonts w:ascii="Calibri" w:hAnsi="Calibri" w:eastAsia="宋体"/>
          <w:b/>
          <w:sz w:val="19"/>
        </w:rPr>
        <w:t>+40 J</w:t>
      </w:r>
      <w:r>
        <w:rPr>
          <w:rFonts w:ascii="Calibri" w:hAnsi="Calibri" w:eastAsia="宋体"/>
          <w:b w:val="0"/>
          <w:sz w:val="19"/>
        </w:rPr>
        <w:t>（内能增加 40 J）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：写成 ΔU = 100 − (−60) = 160 J，符号反了。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：若外界对气体做功 60 J、气体放热 100 J，ΔU？（−40 J，减少）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一定质量的理想气体经历等温膨胀，体积增大，对外做功 80 J。 (1) 内能变化多少？ (2) 吸热还是放热？多少？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等温 ⇒ ΔU = </w:t>
      </w:r>
      <w:r>
        <w:rPr>
          <w:rFonts w:ascii="Calibri" w:hAnsi="Calibri" w:eastAsia="宋体"/>
          <w:b/>
          <w:sz w:val="19"/>
        </w:rPr>
        <w:t>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ΔU = W + Q ⇒ 0 = −80 + Q ⇒ Q = </w:t>
      </w:r>
      <w:r>
        <w:rPr>
          <w:rFonts w:ascii="Calibri" w:hAnsi="Calibri" w:eastAsia="宋体"/>
          <w:b/>
          <w:sz w:val="19"/>
        </w:rPr>
        <w:t>+80 J</w:t>
      </w:r>
      <w:r>
        <w:rPr>
          <w:rFonts w:ascii="Calibri" w:hAnsi="Calibri" w:eastAsia="宋体"/>
          <w:b w:val="0"/>
          <w:sz w:val="19"/>
        </w:rPr>
        <w:t>（吸热 80 J）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：认为"膨胀就降温"。等温膨胀需要持续吸热。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：绝热膨胀时 ΔU 如何变化？（Q = 0，W &lt; 0 ⇒ ΔU &lt; 0，温度降低）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气缸内气体被活塞缓慢压缩，外界做功 200 J，同时气体向外界放热 50 J。 (1) 求内能变化； (2) 温度如何变化？ (3) 若改为绝热压缩，内能变化多少？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W = +200 J，Q = −50 J ⇒ ΔU = </w:t>
      </w:r>
      <w:r>
        <w:rPr>
          <w:rFonts w:ascii="Calibri" w:hAnsi="Calibri" w:eastAsia="宋体"/>
          <w:b/>
          <w:sz w:val="19"/>
        </w:rPr>
        <w:t>+150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理想气体内能增大 ⇒ 温度</w:t>
      </w:r>
      <w:r>
        <w:rPr>
          <w:rFonts w:ascii="Calibri" w:hAnsi="Calibri" w:eastAsia="宋体"/>
          <w:b/>
          <w:sz w:val="19"/>
        </w:rPr>
        <w:t>升高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绝热 Q = 0 ⇒ ΔU = W = </w:t>
      </w:r>
      <w:r>
        <w:rPr>
          <w:rFonts w:ascii="Calibri" w:hAnsi="Calibri" w:eastAsia="宋体"/>
          <w:b/>
          <w:sz w:val="19"/>
        </w:rPr>
        <w:t>+200 J</w:t>
      </w:r>
      <w:r>
        <w:rPr>
          <w:rFonts w:ascii="Calibri" w:hAnsi="Calibri" w:eastAsia="宋体"/>
          <w:b w:val="0"/>
          <w:sz w:val="19"/>
        </w:rPr>
        <w:t>（升温更多）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问认为"绝热就没有内能变化"。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：缓慢压缩与快速压缩，哪种升温更多？（快速接近绝热，升温更多）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第一定律表达式及符号约定？② 等温过程 ΔU 是多少？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ΔU = W + Q，W 为外界对气体做功　② 0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B-7  热力学第二定律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热学 › 选必三 第12章 热力学定律 ｜ Ⅰ · 考频低 ｜ 前置 B-6 ｜ 关联 B-8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：能不能造一台机器，把海水里的热量全部拿来发电，而不产生其他影响？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第二定律说的是"</w:t>
      </w:r>
      <w:r>
        <w:rPr>
          <w:rFonts w:ascii="Calibri" w:hAnsi="Calibri" w:eastAsia="宋体"/>
          <w:b/>
          <w:sz w:val="19"/>
        </w:rPr>
        <w:t>方向性</w:t>
      </w:r>
      <w:r>
        <w:rPr>
          <w:rFonts w:ascii="Calibri" w:hAnsi="Calibri" w:eastAsia="宋体"/>
          <w:b w:val="0"/>
          <w:sz w:val="19"/>
        </w:rPr>
        <w:t>"：热量能自发地从高温传到低温，反过来不行（不引起其他变化）；热机的效率</w:t>
      </w:r>
      <w:r>
        <w:rPr>
          <w:rFonts w:ascii="Calibri" w:hAnsi="Calibri" w:eastAsia="宋体"/>
          <w:b/>
          <w:sz w:val="19"/>
        </w:rPr>
        <w:t>永远小于 100%</w:t>
      </w:r>
      <w:r>
        <w:rPr>
          <w:rFonts w:ascii="Calibri" w:hAnsi="Calibri" w:eastAsia="宋体"/>
          <w:b w:val="0"/>
          <w:sz w:val="19"/>
        </w:rPr>
        <w:t>。它的统计表述是"孤立系统的熵不会减少"。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热量可以自发地从低温物体传到高温物体。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热机的效率不可能达到 100%。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第二定律说明自然界的过程具有方向性。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✗（需外界做功，如冰箱）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克劳修斯表述：热量不能自发地从低温物体传到高温物体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开尔文表述：不可能从单一热源吸热全部转化为功而不引起其他变化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效率：</w:t>
      </w:r>
      <w:r>
        <w:rPr>
          <w:rFonts w:ascii="Calibri" w:hAnsi="Calibri" w:eastAsia="宋体"/>
          <w:b/>
          <w:sz w:val="19"/>
        </w:rPr>
        <w:t>η = W/Q吸 &lt; 100%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熵：孤立系统 </w:t>
      </w:r>
      <w:r>
        <w:rPr>
          <w:rFonts w:ascii="Calibri" w:hAnsi="Calibri" w:eastAsia="宋体"/>
          <w:b/>
          <w:sz w:val="19"/>
        </w:rPr>
        <w:t>ΔS ≥ 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：宏观热力学过程；不违背能量守恒的过程也可能违背第二定律。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认为"冰箱能把热量从低温搬到高温，所以第二定律错了"（有外界做功）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认为"效率低只是技术问题"（原理上不可能 100%）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把"熵"当成"混乱程度"就完事（应理解其为不可逆性的量度）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下列过程哪些能自发进行？ ① 热量从高温物体传到低温物体　② 热量从低温物体传到高温物体　③ 气体自由膨胀　④ 气体自发收缩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：① ✓　② ✗（需外界做功，如空调）　③ ✓　④ ✗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：把②判成"绝对不可能"。有外界做功时可以实现。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：空调把热量从室内搬到室外，违背第二定律吗？（不违背，消耗了电能）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某热机每循环从高温热源吸热 500 J，对外做功 150 J。 (1) 求效率； (2) 放出的热量是多少？ (3) 能否把效率提高到 100%？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η = W/Q吸 = 150/500 = </w:t>
      </w:r>
      <w:r>
        <w:rPr>
          <w:rFonts w:ascii="Calibri" w:hAnsi="Calibri" w:eastAsia="宋体"/>
          <w:b/>
          <w:sz w:val="19"/>
        </w:rPr>
        <w:t>30%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Q放 = 500 − 150 = </w:t>
      </w:r>
      <w:r>
        <w:rPr>
          <w:rFonts w:ascii="Calibri" w:hAnsi="Calibri" w:eastAsia="宋体"/>
          <w:b/>
          <w:sz w:val="19"/>
        </w:rPr>
        <w:t>350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不能。第二定律禁止"从单一热源吸热全部变功"，效率必小于 100%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：认为"技术进步就能到 100%"。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：若吸热 500 J、放热 100 J，效率多少？（80%，理论上仍可行但接近极限）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为什么"第二类永动机"不可能制成？ (2) 它与"第一类永动机"的区别是什么？ (3) 用熵增原理说明"打碎的杯子不会自发复原"。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它不违背能量守恒，但违背第二定律（不可能从单一热源取热全部做功）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第一类违背能量守恒；第二类违背热力学第二定律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打碎是熵增过程，孤立系统熵不会自发减少，所以不会复原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：认为"永动机都不可能，理由都一样"。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：为什么说"时间之箭"与熵增有关？（宏观过程的方向由熵增决定）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第二定律的两种表述？② 热机效率能到 100% 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克劳修斯、开尔文表述　② 不能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B-8  固体、液体与饱和汽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热学 › 选必三 第11章 气体、液体和固体 ｜ Ⅰ · 考频低 ｜ 前置 B-1 ｜ 关联 B-3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：晶体和非晶体的区别，是"有没有规则形状"吗？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判断晶体看</w:t>
      </w:r>
      <w:r>
        <w:rPr>
          <w:rFonts w:ascii="Calibri" w:hAnsi="Calibri" w:eastAsia="宋体"/>
          <w:b/>
          <w:sz w:val="19"/>
        </w:rPr>
        <w:t>熔点是否确定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是否各向异性</w:t>
      </w:r>
      <w:r>
        <w:rPr>
          <w:rFonts w:ascii="Calibri" w:hAnsi="Calibri" w:eastAsia="宋体"/>
          <w:b w:val="0"/>
          <w:sz w:val="19"/>
        </w:rPr>
        <w:t>，不是看外形。液体有</w:t>
      </w:r>
      <w:r>
        <w:rPr>
          <w:rFonts w:ascii="Calibri" w:hAnsi="Calibri" w:eastAsia="宋体"/>
          <w:b/>
          <w:sz w:val="19"/>
        </w:rPr>
        <w:t>表面张力</w:t>
      </w:r>
      <w:r>
        <w:rPr>
          <w:rFonts w:ascii="Calibri" w:hAnsi="Calibri" w:eastAsia="宋体"/>
          <w:b w:val="0"/>
          <w:sz w:val="19"/>
        </w:rPr>
        <w:t>（使液面收缩），</w:t>
      </w:r>
      <w:r>
        <w:rPr>
          <w:rFonts w:ascii="Calibri" w:hAnsi="Calibri" w:eastAsia="宋体"/>
          <w:b/>
          <w:sz w:val="19"/>
        </w:rPr>
        <w:t>饱和汽压</w:t>
      </w:r>
      <w:r>
        <w:rPr>
          <w:rFonts w:ascii="Calibri" w:hAnsi="Calibri" w:eastAsia="宋体"/>
          <w:b w:val="0"/>
          <w:sz w:val="19"/>
        </w:rPr>
        <w:t>只与温度有关、与体积无关——这两条是选择题的高频点。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晶体有确定的熔点。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饱和汽压与体积有关。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液体表面张力使液面趋于收缩。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✗（只与温度有关）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晶体：有确定熔点、可能各向异性；非晶体：无确定熔点、各向同性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液晶：既有液体的流动性，又有晶体的光学各向异性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表面张力：使液面收缩，方向沿液面切线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饱和汽压：</w:t>
      </w:r>
      <w:r>
        <w:rPr>
          <w:rFonts w:ascii="Calibri" w:hAnsi="Calibri" w:eastAsia="宋体"/>
          <w:b/>
          <w:sz w:val="19"/>
        </w:rPr>
        <w:t>只与温度有关</w:t>
      </w:r>
      <w:r>
        <w:rPr>
          <w:rFonts w:ascii="Calibri" w:hAnsi="Calibri" w:eastAsia="宋体"/>
          <w:b w:val="0"/>
          <w:sz w:val="19"/>
        </w:rPr>
        <w:t>，温度升高则增大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：饱和汽指与液体达到动态平衡的蒸汽。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用"外形规则"判断晶体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认为"饱和汽压随体积增大而减小"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认为表面张力"把物体往外推"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判断：食盐、玻璃、橡胶、石英中，哪些是晶体？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：食盐、石英是</w:t>
      </w:r>
      <w:r>
        <w:rPr>
          <w:rFonts w:ascii="Calibri" w:hAnsi="Calibri" w:eastAsia="宋体"/>
          <w:b/>
          <w:sz w:val="19"/>
        </w:rPr>
        <w:t>晶体</w:t>
      </w:r>
      <w:r>
        <w:rPr>
          <w:rFonts w:ascii="Calibri" w:hAnsi="Calibri" w:eastAsia="宋体"/>
          <w:b w:val="0"/>
          <w:sz w:val="19"/>
        </w:rPr>
        <w:t>（有确定熔点）；玻璃、橡胶是</w:t>
      </w:r>
      <w:r>
        <w:rPr>
          <w:rFonts w:ascii="Calibri" w:hAnsi="Calibri" w:eastAsia="宋体"/>
          <w:b/>
          <w:sz w:val="19"/>
        </w:rPr>
        <w:t>非晶体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：看"玻璃很硬"就判成晶体。晶体判据是熔点和各向异性。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：如何用实验区分晶体与非晶体？（加热看是否有确定熔点）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密闭容器内装有水和它的饱和汽，温度不变，把容器体积压缩一半。 (1) 饱和汽压如何变化？ (2) 水蒸气的质量如何变化？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温度不变 ⇒ 饱和汽压</w:t>
      </w:r>
      <w:r>
        <w:rPr>
          <w:rFonts w:ascii="Calibri" w:hAnsi="Calibri" w:eastAsia="宋体"/>
          <w:b/>
          <w:sz w:val="19"/>
        </w:rPr>
        <w:t>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体积减小 ⇒ 部分水蒸气液化 ⇒ 水蒸气质量</w:t>
      </w:r>
      <w:r>
        <w:rPr>
          <w:rFonts w:ascii="Calibri" w:hAnsi="Calibri" w:eastAsia="宋体"/>
          <w:b/>
          <w:sz w:val="19"/>
        </w:rPr>
        <w:t>减少</w:t>
      </w:r>
      <w:r>
        <w:rPr>
          <w:rFonts w:ascii="Calibri" w:hAnsi="Calibri" w:eastAsia="宋体"/>
          <w:b w:val="0"/>
          <w:sz w:val="19"/>
        </w:rPr>
        <w:t>，水的质量增加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：认为"体积减半压强加倍"（那是未饱和汽的行为）。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：若温度升高，饱和汽压如何变化？（增大）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为什么小水滴呈球形？ (2) 为什么有些昆虫能停在水面上？ (3) 表面张力与温度有什么关系？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表面张力使液面收缩到面积最小 ⇒ 球形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水面有表面张力，能承受微小重力（如体重很轻的水黾）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温度升高，表面张力</w:t>
      </w:r>
      <w:r>
        <w:rPr>
          <w:rFonts w:ascii="Calibri" w:hAnsi="Calibri" w:eastAsia="宋体"/>
          <w:b/>
          <w:sz w:val="19"/>
        </w:rPr>
        <w:t>减小</w:t>
      </w:r>
      <w:r>
        <w:rPr>
          <w:rFonts w:ascii="Calibri" w:hAnsi="Calibri" w:eastAsia="宋体"/>
          <w:b w:val="0"/>
          <w:sz w:val="19"/>
        </w:rPr>
        <w:t>（分子热运动加剧）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：认为"球形是因为重力"。重力会让水滴变扁。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：失重环境下的水滴为什么是完美的球形？（只有表面张力作用）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判断晶体的依据？② 饱和汽压与什么有关？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熔点、各向异性　② 温度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电磁学 · 单元十：静电场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C-1  电荷守恒与库仑定律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第9章 静电场 ｜ Ⅱ · 考频中 ｜ 前置 无 ｜ 关联 C-2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：两个带电小球接触后再分开，电荷会怎样分配？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电荷守恒</w:t>
      </w:r>
      <w:r>
        <w:rPr>
          <w:rFonts w:ascii="Calibri" w:hAnsi="Calibri" w:eastAsia="宋体"/>
          <w:b w:val="0"/>
          <w:sz w:val="19"/>
        </w:rPr>
        <w:t>：电荷只能转移，不能创造或消灭。</w:t>
      </w:r>
      <w:r>
        <w:rPr>
          <w:rFonts w:ascii="Calibri" w:hAnsi="Calibri" w:eastAsia="宋体"/>
          <w:b/>
          <w:sz w:val="19"/>
        </w:rPr>
        <w:t>库仑定律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643341" cy="1512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4f51b5302922c8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64334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1172604" cy="1512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668fdc7bd040c8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17260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。两个完全相同的小球接触后，电荷</w:t>
      </w:r>
      <w:r>
        <w:rPr>
          <w:rFonts w:ascii="Calibri" w:hAnsi="Calibri" w:eastAsia="宋体"/>
          <w:b/>
          <w:sz w:val="19"/>
        </w:rPr>
        <w:t>平均分配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两个完全相同的小球接触后，总电荷平均分配。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库仑定律中 r 是两个点电荷间的距离。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电荷量可以取任意连续值。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✗（是量子化的，e = 1.6×10⁻¹⁹ C）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643341" cy="1512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4f51b5302922c8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64334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1172604" cy="1512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668fdc7bd040c8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172604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接触分配：</w:t>
      </w:r>
      <w:r>
        <w:drawing>
          <wp:inline xmlns:a="http://schemas.openxmlformats.org/drawingml/2006/main" xmlns:pic="http://schemas.openxmlformats.org/drawingml/2006/picture">
            <wp:extent cx="880018" cy="1512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6c3a481b2f5bf3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88001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（两球完全相同）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元电荷：</w:t>
      </w:r>
      <w:r>
        <w:rPr>
          <w:rFonts w:ascii="Calibri" w:hAnsi="Calibri" w:eastAsia="宋体"/>
          <w:b/>
          <w:sz w:val="19"/>
        </w:rPr>
        <w:t>e = 1.6×10⁻¹⁹ C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：点电荷（或均匀带电球体，r 为球心距）；真空中。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电荷量带正负号代入（库仑力用绝对值，方向另判）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r 用"表面距离"而不是"球心距"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忘记"完全相同"才平分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两个点电荷 </w:t>
      </w:r>
      <w:r>
        <w:drawing>
          <wp:inline xmlns:a="http://schemas.openxmlformats.org/drawingml/2006/main" xmlns:pic="http://schemas.openxmlformats.org/drawingml/2006/picture">
            <wp:extent cx="991391" cy="1512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8182949172c7c8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99139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⁻⁶ C，相距 0.1 m。求它们之间的库仑力。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433435" cy="1512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d760b27c8f616e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143343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⁻¹²/0.01 = </w:t>
      </w:r>
      <w:r>
        <w:rPr>
          <w:rFonts w:ascii="Calibri" w:hAnsi="Calibri" w:eastAsia="宋体"/>
          <w:b/>
          <w:sz w:val="19"/>
        </w:rPr>
        <w:t>0.9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：忘记把 0.1 m 平方，得 90 N。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：若距离变为 0.2 m，力变为多少？（0.225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两个完全相同的小球，带电量分别为 +2×10⁻⁶ C 和 −4×10⁻⁶ C。接触后分开到相距 0.1 m，求库仑力大小。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接触后平分：q = (2−4)/2 × 10⁻⁶ = </w:t>
      </w:r>
      <w:r>
        <w:rPr>
          <w:rFonts w:ascii="Calibri" w:hAnsi="Calibri" w:eastAsia="宋体"/>
          <w:b/>
          <w:sz w:val="19"/>
        </w:rPr>
        <w:t>−1×10⁻⁶ C</w:t>
      </w:r>
      <w:r>
        <w:rPr>
          <w:rFonts w:ascii="Calibri" w:hAnsi="Calibri" w:eastAsia="宋体"/>
          <w:b w:val="0"/>
          <w:sz w:val="19"/>
        </w:rPr>
        <w:t>（各带 −1 μC）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147745" cy="1512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1c1e64f166bb51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14774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⁻¹²/0.01 = </w:t>
      </w:r>
      <w:r>
        <w:rPr>
          <w:rFonts w:ascii="Calibri" w:hAnsi="Calibri" w:eastAsia="宋体"/>
          <w:b/>
          <w:sz w:val="19"/>
        </w:rPr>
        <w:t>0.9 N</w:t>
      </w:r>
      <w:r>
        <w:rPr>
          <w:rFonts w:ascii="Calibri" w:hAnsi="Calibri" w:eastAsia="宋体"/>
          <w:b w:val="0"/>
          <w:sz w:val="19"/>
        </w:rPr>
        <w:t>（同种电荷，相互排斥）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：接触后仍用原来两个电荷量相减。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：若两球原带 +2 μC 和 +4 μC，接触后力多大？（各 +3 μC，F = 8.1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两个固定点电荷 </w:t>
      </w:r>
      <w:r>
        <w:drawing>
          <wp:inline xmlns:a="http://schemas.openxmlformats.org/drawingml/2006/main" xmlns:pic="http://schemas.openxmlformats.org/drawingml/2006/picture">
            <wp:extent cx="583945" cy="1512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e0775b85fd3499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58394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515859" cy="1512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619e2887f3d1e4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51585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，相距 L。在连线上放第三个电荷，使它能静止。 (1) 它应放在哪里？ (2) 它对 q₁、q₂ 的电性有要求吗？ (3) 若两电荷为异种，结论如何？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设距 q₁ 为 x：</w:t>
      </w:r>
      <w:r>
        <w:rPr>
          <w:rFonts w:ascii="Calibri" w:hAnsi="Calibri" w:eastAsia="宋体"/>
          <w:b w:val="0"/>
          <w:sz w:val="19"/>
        </w:rPr>
        <w:t>k·4q·Q/x² = k·q·Q/(L−x)² ⇒ 2/x = 1/(L−x) ⇒ x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2L/3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该位置在两电荷之间，两者对它的力方向相反，</w:t>
      </w:r>
      <w:r>
        <w:rPr>
          <w:rFonts w:ascii="Calibri" w:hAnsi="Calibri" w:eastAsia="宋体"/>
          <w:b/>
          <w:sz w:val="19"/>
        </w:rPr>
        <w:t>电性任意</w:t>
      </w:r>
      <w:r>
        <w:rPr>
          <w:rFonts w:ascii="Calibri" w:hAnsi="Calibri" w:eastAsia="宋体"/>
          <w:b w:val="0"/>
          <w:sz w:val="19"/>
        </w:rPr>
        <w:t>（只要不在中点偏侧）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异种电荷时，平衡点在</w:t>
      </w:r>
      <w:r>
        <w:rPr>
          <w:rFonts w:ascii="Calibri" w:hAnsi="Calibri" w:eastAsia="宋体"/>
          <w:b/>
          <w:sz w:val="19"/>
        </w:rPr>
        <w:t>连线延长线上靠近电量小的一侧</w:t>
      </w:r>
      <w:r>
        <w:rPr>
          <w:rFonts w:ascii="Calibri" w:hAnsi="Calibri" w:eastAsia="宋体"/>
          <w:b w:val="0"/>
          <w:sz w:val="19"/>
        </w:rPr>
        <w:t>（外侧）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：认为"异种电荷平衡点也在中间"。中间处两力同向，无法平衡。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577309" cy="1512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df7ea24ec852b5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5773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515859" cy="1512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619e2887f3d1e4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51585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，平衡点位置？（3/x = 1/(L−x) ⇒ x = 3L/4）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库仑定律表达式？② 两球接触后电荷如何分配？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643341" cy="1512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4f51b5302922c8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64334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平分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C-2  电场强度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第9章 静电场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C-1 ｜ 关联 C-3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：电场中某点的场强，与放在那里的试探电荷有关吗？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E = F/q</w:t>
      </w:r>
      <w:r>
        <w:rPr>
          <w:rFonts w:ascii="Calibri" w:hAnsi="Calibri" w:eastAsia="宋体"/>
          <w:b w:val="0"/>
          <w:sz w:val="19"/>
        </w:rPr>
        <w:t xml:space="preserve"> 是定义式，但 E 由</w:t>
      </w:r>
      <w:r>
        <w:rPr>
          <w:rFonts w:ascii="Calibri" w:hAnsi="Calibri" w:eastAsia="宋体"/>
          <w:b/>
          <w:sz w:val="19"/>
        </w:rPr>
        <w:t>场源</w:t>
      </w:r>
      <w:r>
        <w:rPr>
          <w:rFonts w:ascii="Calibri" w:hAnsi="Calibri" w:eastAsia="宋体"/>
          <w:b w:val="0"/>
          <w:sz w:val="19"/>
        </w:rPr>
        <w:t xml:space="preserve">决定，与试探电荷无关。点电荷场强 </w:t>
      </w:r>
      <w:r>
        <w:drawing>
          <wp:inline xmlns:a="http://schemas.openxmlformats.org/drawingml/2006/main" xmlns:pic="http://schemas.openxmlformats.org/drawingml/2006/picture">
            <wp:extent cx="527625" cy="1512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314708181e169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52762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。场强是矢量，多个场源要</w:t>
      </w:r>
      <w:r>
        <w:rPr>
          <w:rFonts w:ascii="Calibri" w:hAnsi="Calibri" w:eastAsia="宋体"/>
          <w:b/>
          <w:sz w:val="19"/>
        </w:rPr>
        <w:t>矢量叠加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电场强度由场源电荷和位置决定，与试探电荷无关。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点电荷场强 </w:t>
      </w:r>
      <w:r>
        <w:drawing>
          <wp:inline xmlns:a="http://schemas.openxmlformats.org/drawingml/2006/main" xmlns:pic="http://schemas.openxmlformats.org/drawingml/2006/picture">
            <wp:extent cx="527625" cy="1512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314708181e169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52762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场强是标量。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✗（矢量，有方向）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定义式：</w:t>
      </w:r>
      <w:r>
        <w:rPr>
          <w:rFonts w:ascii="Calibri" w:hAnsi="Calibri" w:eastAsia="宋体"/>
          <w:b/>
          <w:sz w:val="19"/>
        </w:rPr>
        <w:t>E = F/q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点电荷：</w:t>
      </w:r>
      <w:r>
        <w:drawing>
          <wp:inline xmlns:a="http://schemas.openxmlformats.org/drawingml/2006/main" xmlns:pic="http://schemas.openxmlformats.org/drawingml/2006/picture">
            <wp:extent cx="527625" cy="1512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314708181e169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52762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匀强电场：</w:t>
      </w:r>
      <w:r>
        <w:rPr>
          <w:rFonts w:ascii="Calibri" w:hAnsi="Calibri" w:eastAsia="宋体"/>
          <w:b/>
          <w:sz w:val="19"/>
        </w:rPr>
        <w:t>E = U/d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叠加：矢量和（平行四边形）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：定义式对任何电场成立；点电荷公式只适用于点电荷场。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认为"q 越大 E 越大"（E 与 q 无关）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叠加时直接代数相加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混淆三个 E 公式的适用场合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电场中某点放一个 2×10⁻⁶ C 的试探电荷，受电场力 4×10⁻⁴ N。求该点场强。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：E = F/q = 4×10⁻⁴/2×10⁻⁶ = </w:t>
      </w:r>
      <w:r>
        <w:rPr>
          <w:rFonts w:ascii="Calibri" w:hAnsi="Calibri" w:eastAsia="宋体"/>
          <w:b/>
          <w:sz w:val="19"/>
        </w:rPr>
        <w:t>200 N/C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q 取成 2（忘记 10⁻⁶）。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：若换成 1×10⁻⁶ C 的电荷，场强变吗？（不变，力变为 2×10⁻⁴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点电荷 Q = 4×10⁻⁸ C，求距它 0.2 m 处的场强。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579725" cy="1512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8c4bf8ccdbb4d6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157972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⁻⁸/0.04 = </w:t>
      </w:r>
      <w:r>
        <w:rPr>
          <w:rFonts w:ascii="Calibri" w:hAnsi="Calibri" w:eastAsia="宋体"/>
          <w:b/>
          <w:sz w:val="19"/>
        </w:rPr>
        <w:t>9000 N/C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r 而不是 r²。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：距离变为 0.4 m，场强多少？（2250 N/C，变为 1/4）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两个等量异种点电荷 +Q 和 −Q，相距 2L。 (1) 求连线中点处的场强； (2) 求连线上靠近 +Q 一侧、距 +Q 为 L/2 处的场强方向； (3) 与等量同种电荷的情形比较。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中点处两者场强同向（都指向 −Q）</w:t>
      </w:r>
      <w:r>
        <w:drawing>
          <wp:inline xmlns:a="http://schemas.openxmlformats.org/drawingml/2006/main" xmlns:pic="http://schemas.openxmlformats.org/drawingml/2006/picture">
            <wp:extent cx="759150" cy="1512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cc3fc278b02985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759150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两场强同向（由 +Q 指向 −Q）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等量同种：中点场强为 </w:t>
      </w:r>
      <w:r>
        <w:rPr>
          <w:rFonts w:ascii="Calibri" w:hAnsi="Calibri" w:eastAsia="宋体"/>
          <w:b/>
          <w:sz w:val="19"/>
        </w:rPr>
        <w:t>0</w:t>
      </w:r>
      <w:r>
        <w:rPr>
          <w:rFonts w:ascii="Calibri" w:hAnsi="Calibri" w:eastAsia="宋体"/>
          <w:b w:val="0"/>
          <w:sz w:val="19"/>
        </w:rPr>
        <w:t>（大小相等、方向相反，抵消）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问把两个场强相减（那是同种电荷的做法）。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：等量同种电荷连线中点的场强为多少？（0，但电势不为 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场强定义式？② 判断：场强与试探电荷有关。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E = F/q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C-3  电场线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第9章 静电场 ｜ Ⅰ · 考频中 ｜ 前置 C-2 ｜ 关联 C-4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：电场线是真实存在的曲线吗？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电场线是</w:t>
      </w:r>
      <w:r>
        <w:rPr>
          <w:rFonts w:ascii="Calibri" w:hAnsi="Calibri" w:eastAsia="宋体"/>
          <w:b/>
          <w:sz w:val="19"/>
        </w:rPr>
        <w:t>假想的</w:t>
      </w:r>
      <w:r>
        <w:rPr>
          <w:rFonts w:ascii="Calibri" w:hAnsi="Calibri" w:eastAsia="宋体"/>
          <w:b w:val="0"/>
          <w:sz w:val="19"/>
        </w:rPr>
        <w:t>、用来描述场的曲线：</w:t>
      </w:r>
      <w:r>
        <w:rPr>
          <w:rFonts w:ascii="Calibri" w:hAnsi="Calibri" w:eastAsia="宋体"/>
          <w:b/>
          <w:sz w:val="19"/>
        </w:rPr>
        <w:t>疏密表示强弱、切线表示方向</w:t>
      </w:r>
      <w:r>
        <w:rPr>
          <w:rFonts w:ascii="Calibri" w:hAnsi="Calibri" w:eastAsia="宋体"/>
          <w:b w:val="0"/>
          <w:sz w:val="19"/>
        </w:rPr>
        <w:t>。它从正电荷出发、到负电荷终止，</w:t>
      </w:r>
      <w:r>
        <w:rPr>
          <w:rFonts w:ascii="Calibri" w:hAnsi="Calibri" w:eastAsia="宋体"/>
          <w:b/>
          <w:sz w:val="19"/>
        </w:rPr>
        <w:t>永不相交</w:t>
      </w:r>
      <w:r>
        <w:rPr>
          <w:rFonts w:ascii="Calibri" w:hAnsi="Calibri" w:eastAsia="宋体"/>
          <w:b w:val="0"/>
          <w:sz w:val="19"/>
        </w:rPr>
        <w:t>（否则同一点有两个方向）。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电场线的疏密表示场强的强弱。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电场线可以相交。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电场线从正电荷出发，终止于负电荷。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✗（永不相交）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疏密 ∝ 场强大小；切线方向 = 场强方向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起于正电荷（或无穷远），止于负电荷（或无穷远）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永不相交、不闭合（静电场）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：静电场；电场线是描述工具，不是实体。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认为电场线是电荷的运动轨迹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认为"电场线相交处场强更大"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认为电场线是闭合曲线（静电场中不闭合）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关于电场线，下列说法正确的是： A. 电场线是电荷运动的轨迹 B. 电场线越密的地方场强越大 C. 电场线可以相交 D. 电场线是闭合曲线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B</w:t>
      </w:r>
      <w:r>
        <w:rPr>
          <w:rFonts w:ascii="Calibri" w:hAnsi="Calibri" w:eastAsia="宋体"/>
          <w:b w:val="0"/>
          <w:sz w:val="19"/>
        </w:rPr>
        <w:t xml:space="preserve"> ✓。A ✗（轨迹由初速度和受力共同决定）；C ✗；D ✗（静电场线不闭合）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：选 A。只有初速度为零且电场线为直线时，轨迹才与电场线重合。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：为什么电场线不能相交？（同一点场强方向唯一）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两个等量异种点电荷的电场线分布有什么特点？连线中点处的场强方向如何？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电场线从正电荷出发、终止于负电荷，关于连线对称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中点处场强方向</w:t>
      </w:r>
      <w:r>
        <w:rPr>
          <w:rFonts w:ascii="Calibri" w:hAnsi="Calibri" w:eastAsia="宋体"/>
          <w:b/>
          <w:sz w:val="19"/>
        </w:rPr>
        <w:t>由正指向负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越靠近电荷，电场线越密，场强越大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：认为"中点处场强为零"（那是等量同种电荷）。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：等量同种电荷连线中点场强如何？（0，电场线在此"断开"）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某电场的电场线分布：右侧密、左侧疏，方向水平向右。 (1) 哪侧场强大？ (2) 把正电荷从右移到左，电场力做正功还是负功？ (3) 把这个电荷由静止释放，它沿电场线运动吗？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</w:t>
      </w:r>
      <w:r>
        <w:rPr>
          <w:rFonts w:ascii="Calibri" w:hAnsi="Calibri" w:eastAsia="宋体"/>
          <w:b/>
          <w:sz w:val="19"/>
        </w:rPr>
        <w:t>右侧</w:t>
      </w:r>
      <w:r>
        <w:rPr>
          <w:rFonts w:ascii="Calibri" w:hAnsi="Calibri" w:eastAsia="宋体"/>
          <w:b w:val="0"/>
          <w:sz w:val="19"/>
        </w:rPr>
        <w:t>密 ⇒ 场强大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正电荷受力向右，从右向左移动 ⇒ 电场力做</w:t>
      </w:r>
      <w:r>
        <w:rPr>
          <w:rFonts w:ascii="Calibri" w:hAnsi="Calibri" w:eastAsia="宋体"/>
          <w:b/>
          <w:sz w:val="19"/>
        </w:rPr>
        <w:t>负功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电场线是曲线时，轨迹</w:t>
      </w:r>
      <w:r>
        <w:rPr>
          <w:rFonts w:ascii="Calibri" w:hAnsi="Calibri" w:eastAsia="宋体"/>
          <w:b/>
          <w:sz w:val="19"/>
        </w:rPr>
        <w:t>不重合</w:t>
      </w:r>
      <w:r>
        <w:rPr>
          <w:rFonts w:ascii="Calibri" w:hAnsi="Calibri" w:eastAsia="宋体"/>
          <w:b w:val="0"/>
          <w:sz w:val="19"/>
        </w:rPr>
        <w:t>；只有直线电场线且初速为零才重合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问默认"沿电场线运动"。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：若电场线是直线，由静止释放的电荷沿什么方向运动？（沿电场线方向）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电场线的疏密表示什么？② 电场线能相交吗？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场强大小　② 不能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C-4  电势能与电势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第9章 静电场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C-2 ｜ 关联 C-5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：电势为零的地方，场强一定为零吗？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电势能 Ep = qφ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电势 φ = Ep/q</w:t>
      </w:r>
      <w:r>
        <w:rPr>
          <w:rFonts w:ascii="Calibri" w:hAnsi="Calibri" w:eastAsia="宋体"/>
          <w:b w:val="0"/>
          <w:sz w:val="19"/>
        </w:rPr>
        <w:t xml:space="preserve">。电势是"单位电荷的势能"，与试探电荷无关；电场力做功 </w:t>
      </w:r>
      <w:r>
        <w:rPr>
          <w:rFonts w:ascii="Calibri" w:hAnsi="Calibri" w:eastAsia="宋体"/>
          <w:b/>
          <w:sz w:val="19"/>
        </w:rPr>
        <w:t>W = qU</w:t>
      </w:r>
      <w:r>
        <w:rPr>
          <w:rFonts w:ascii="Calibri" w:hAnsi="Calibri" w:eastAsia="宋体"/>
          <w:b w:val="0"/>
          <w:sz w:val="19"/>
        </w:rPr>
        <w:t>。记住一句话：</w:t>
      </w:r>
      <w:r>
        <w:rPr>
          <w:rFonts w:ascii="Calibri" w:hAnsi="Calibri" w:eastAsia="宋体"/>
          <w:b/>
          <w:sz w:val="19"/>
        </w:rPr>
        <w:t>沿电场线方向，电势降低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电势的定义式是 φ = Ep/q。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沿电场线方向电势降低。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电势为零处场强一定为零。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✗（等量异种电荷连线中点 φ = 0，但 E ≠ 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Ep = qφ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φ = Ep/q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U_AB = φ_A − φ_B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电场力做功：</w:t>
      </w:r>
      <w:r>
        <w:rPr>
          <w:rFonts w:ascii="Calibri" w:hAnsi="Calibri" w:eastAsia="宋体"/>
          <w:b/>
          <w:sz w:val="19"/>
        </w:rPr>
        <w:t>W_AB = qU_AB = Ep_A − Ep_B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沿电场线方向电势降低（这是判断方向的主依据）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：电势是标量，可正可负；零势点可任选。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把"电势"当"电势能"（差一个 q）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认为"电势高场强就大"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负电荷在高电势处电势能反而小（Ep = qφ，q &lt; 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A、B 两点电势差 </w:t>
      </w:r>
      <w:r>
        <w:rPr>
          <w:rFonts w:ascii="Calibri" w:hAnsi="Calibri" w:eastAsia="宋体"/>
          <w:b w:val="0"/>
          <w:sz w:val="19"/>
        </w:rPr>
        <w:t>U_AB = 100 V</w:t>
      </w:r>
      <w:r>
        <w:rPr>
          <w:rFonts w:ascii="Calibri" w:hAnsi="Calibri" w:eastAsia="宋体"/>
          <w:b w:val="0"/>
          <w:sz w:val="19"/>
        </w:rPr>
        <w:t>。把 2×10⁻⁶ C 的正电荷从 A 移到 B，电场力做多少功？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W = qU_AB = 2×10</w:t>
      </w:r>
      <w:r>
        <w:rPr>
          <w:rFonts w:ascii="Calibri" w:hAnsi="Calibri" w:eastAsia="宋体"/>
          <w:b w:val="0"/>
          <w:sz w:val="19"/>
        </w:rPr>
        <w:t xml:space="preserve">⁻⁶ × 100 = </w:t>
      </w:r>
      <w:r>
        <w:rPr>
          <w:rFonts w:ascii="Calibri" w:hAnsi="Calibri" w:eastAsia="宋体"/>
          <w:b/>
          <w:sz w:val="19"/>
        </w:rPr>
        <w:t>2×10⁻⁴ J</w:t>
      </w:r>
      <w:r>
        <w:rPr>
          <w:rFonts w:ascii="Calibri" w:hAnsi="Calibri" w:eastAsia="宋体"/>
          <w:b w:val="0"/>
          <w:sz w:val="19"/>
        </w:rPr>
        <w:t>（正功）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rPr>
          <w:rFonts w:ascii="Calibri" w:hAnsi="Calibri" w:eastAsia="宋体"/>
          <w:b w:val="0"/>
          <w:sz w:val="19"/>
        </w:rPr>
        <w:t>U_BA = −100 V</w:t>
      </w:r>
      <w:r>
        <w:rPr>
          <w:rFonts w:ascii="Calibri" w:hAnsi="Calibri" w:eastAsia="宋体"/>
          <w:b w:val="0"/>
          <w:sz w:val="19"/>
        </w:rPr>
        <w:t xml:space="preserve"> 得负功。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：若把负电荷（−2×10⁻⁶ C）从 A 移到 B，做功多少？（−2×10⁻⁴ J，负功）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把电荷量为 −3×10⁻⁶ C 的电荷从电势 200 V 的 A 点移到电势 50 V 的 B 点。 (1) 电势能如何变化？ (2) 电场力做正功还是负功？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564665" cy="1512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f908f60a984019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56466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⁻⁴ J；</w:t>
      </w:r>
      <w:r>
        <w:drawing>
          <wp:inline xmlns:a="http://schemas.openxmlformats.org/drawingml/2006/main" xmlns:pic="http://schemas.openxmlformats.org/drawingml/2006/picture">
            <wp:extent cx="1381417" cy="1512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e5af6362c526ed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38141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⁻⁴ J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ΔEp = Ep_B − Ep_A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+4.5×10⁻⁴ J</w:t>
      </w:r>
      <w:r>
        <w:rPr>
          <w:rFonts w:ascii="Calibri" w:hAnsi="Calibri" w:eastAsia="宋体"/>
          <w:b w:val="0"/>
          <w:sz w:val="19"/>
        </w:rPr>
        <w:t>（增加）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W = −ΔEp = </w:t>
      </w:r>
      <w:r>
        <w:rPr>
          <w:rFonts w:ascii="Calibri" w:hAnsi="Calibri" w:eastAsia="宋体"/>
          <w:b/>
          <w:sz w:val="19"/>
        </w:rPr>
        <w:t>−4.5×10⁻⁴ J</w:t>
      </w:r>
      <w:r>
        <w:rPr>
          <w:rFonts w:ascii="Calibri" w:hAnsi="Calibri" w:eastAsia="宋体"/>
          <w:b w:val="0"/>
          <w:sz w:val="19"/>
        </w:rPr>
        <w:t>（负功）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：认为"从高电势到低电势，电势能一定减小"（负电荷相反）。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：若换成正电荷，从 A 到 B 电势能如何变化？（减小）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两个等量异种点电荷 +Q、−Q，连线中点为 O。 (1) O 点电势是多少？ (2) O 点场强是多少？ (3) 这说明"电势与场强"是什么关系？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两电荷到 O 距离相等、电性相反 ⇒ φ_O = </w:t>
      </w:r>
      <w:r>
        <w:rPr>
          <w:rFonts w:ascii="Calibri" w:hAnsi="Calibri" w:eastAsia="宋体"/>
          <w:b/>
          <w:sz w:val="19"/>
        </w:rPr>
        <w:t>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两者场强同向叠加 </w:t>
      </w:r>
      <w:r>
        <w:drawing>
          <wp:inline xmlns:a="http://schemas.openxmlformats.org/drawingml/2006/main" xmlns:pic="http://schemas.openxmlformats.org/drawingml/2006/picture">
            <wp:extent cx="800291" cy="1512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9fdeb5920a7887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80029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≠ 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电势与场强</w:t>
      </w:r>
      <w:r>
        <w:rPr>
          <w:rFonts w:ascii="Calibri" w:hAnsi="Calibri" w:eastAsia="宋体"/>
          <w:b/>
          <w:sz w:val="19"/>
        </w:rPr>
        <w:t>没有必然的大小对应</w:t>
      </w:r>
      <w:r>
        <w:rPr>
          <w:rFonts w:ascii="Calibri" w:hAnsi="Calibri" w:eastAsia="宋体"/>
          <w:b w:val="0"/>
          <w:sz w:val="19"/>
        </w:rPr>
        <w:t>：φ = 0 处 E 可以很大；E = 0 处 φ 也可以不为零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：认为"φ = 0 则 E = 0"。这是本章第一号误区。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：等量同种电荷连线中点：φ 和 E 各是多少？（φ ≠ 0，E = 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电势的定义式？② 判断：φ = 0 处 E 一定为 0。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φ = Ep/q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C-5  电势差与场强的关系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第9章 静电场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C-4 ｜ 关联 C-6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：匀强电场中，沿电场线方向距离加倍，电势差也加倍吗？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匀强电场中 </w:t>
      </w:r>
      <w:r>
        <w:rPr>
          <w:rFonts w:ascii="Calibri" w:hAnsi="Calibri" w:eastAsia="宋体"/>
          <w:b/>
          <w:sz w:val="19"/>
        </w:rPr>
        <w:t>U = Ed</w:t>
      </w:r>
      <w:r>
        <w:rPr>
          <w:rFonts w:ascii="Calibri" w:hAnsi="Calibri" w:eastAsia="宋体"/>
          <w:b w:val="0"/>
          <w:sz w:val="19"/>
        </w:rPr>
        <w:t>，但 d 必须是</w:t>
      </w:r>
      <w:r>
        <w:rPr>
          <w:rFonts w:ascii="Calibri" w:hAnsi="Calibri" w:eastAsia="宋体"/>
          <w:b/>
          <w:sz w:val="19"/>
        </w:rPr>
        <w:t>沿电场线方向的距离</w:t>
      </w:r>
      <w:r>
        <w:rPr>
          <w:rFonts w:ascii="Calibri" w:hAnsi="Calibri" w:eastAsia="宋体"/>
          <w:b w:val="0"/>
          <w:sz w:val="19"/>
        </w:rPr>
        <w:t xml:space="preserve">。如果两点连线与电场线有夹角，要取投影 </w:t>
      </w:r>
      <w:r>
        <w:rPr>
          <w:rFonts w:ascii="Calibri" w:hAnsi="Calibri" w:eastAsia="宋体"/>
          <w:b/>
          <w:sz w:val="19"/>
        </w:rPr>
        <w:t>d cosθ</w:t>
      </w:r>
      <w:r>
        <w:rPr>
          <w:rFonts w:ascii="Calibri" w:hAnsi="Calibri" w:eastAsia="宋体"/>
          <w:b w:val="0"/>
          <w:sz w:val="19"/>
        </w:rPr>
        <w:t>——这是最容易错的一步。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匀强电场中 U = Ed。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d 是两点间的直线距离。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沿电场线方向电势降低得最快。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✗（是沿场强方向的距离）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U = Ed</w:t>
      </w:r>
      <w:r>
        <w:rPr>
          <w:rFonts w:ascii="Calibri" w:hAnsi="Calibri" w:eastAsia="宋体"/>
          <w:b w:val="0"/>
          <w:sz w:val="19"/>
        </w:rPr>
        <w:t>（d 为沿场强方向的距离）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E = U/d</w:t>
      </w:r>
      <w:r>
        <w:rPr>
          <w:rFonts w:ascii="Calibri" w:hAnsi="Calibri" w:eastAsia="宋体"/>
          <w:b w:val="0"/>
          <w:sz w:val="19"/>
        </w:rPr>
        <w:t>（单位 V/m，与 N/C 等价）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沿场强方向电势降落最快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：只适用于</w:t>
      </w:r>
      <w:r>
        <w:rPr>
          <w:rFonts w:ascii="Calibri" w:hAnsi="Calibri" w:eastAsia="宋体"/>
          <w:b/>
          <w:sz w:val="19"/>
        </w:rPr>
        <w:t>匀强电场</w:t>
      </w:r>
      <w:r>
        <w:rPr>
          <w:rFonts w:ascii="Calibri" w:hAnsi="Calibri" w:eastAsia="宋体"/>
          <w:b w:val="0"/>
          <w:sz w:val="19"/>
        </w:rPr>
        <w:t>；非匀强场只能用 U = ∫E·dx 定性分析。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用两点间直线距离当 d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在非匀强电场中用 U = Ed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混淆"电势差"与"电势"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匀强电场场强 1000 V/m，A、B 两点沿电场线方向相距 0.05 m。求 U_AB。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：U = Ed = 1000 × 0.05 = </w:t>
      </w:r>
      <w:r>
        <w:rPr>
          <w:rFonts w:ascii="Calibri" w:hAnsi="Calibri" w:eastAsia="宋体"/>
          <w:b/>
          <w:sz w:val="19"/>
        </w:rPr>
        <w:t>50 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0.05 m 当成"两点距离"而不管方向。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：若两点连线与电场线成 60°，距离 0.05 m，U 是多少？（1000 × 0.05 × 0.5 = 25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平行板电容器两板间电压 200 V，板间距 2 cm。 (1) 求板间场强； (2) 若两板间某点距正极板 0.5 cm，该点与正极板的电势差是多少？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E = U/d = 200/0.02 = </w:t>
      </w:r>
      <w:r>
        <w:rPr>
          <w:rFonts w:ascii="Calibri" w:hAnsi="Calibri" w:eastAsia="宋体"/>
          <w:b/>
          <w:sz w:val="19"/>
        </w:rPr>
        <w:t>1×10⁴ V/m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U′ = E × 0.005 = </w:t>
      </w:r>
      <w:r>
        <w:rPr>
          <w:rFonts w:ascii="Calibri" w:hAnsi="Calibri" w:eastAsia="宋体"/>
          <w:b/>
          <w:sz w:val="19"/>
        </w:rPr>
        <w:t>50 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问用 200 V 直接按距离比例算错位置。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：距负极板 0.5 cm 处的电势比负极板高多少？（50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匀强电场方向水平向右，场强 500 V/m。 (1) A、B 两点相距 0.2 m，连线与电场线成 30°，求 U_AB； (2) 若把电子从 A 移到 B，电场力做功多少？ (3) 哪点电势高？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沿场强方向距离 = 0.2 cos30° ≈ 0.173 m ⇒ U = 500 × 0.173 ≈ </w:t>
      </w:r>
      <w:r>
        <w:rPr>
          <w:rFonts w:ascii="Calibri" w:hAnsi="Calibri" w:eastAsia="宋体"/>
          <w:b/>
          <w:sz w:val="19"/>
        </w:rPr>
        <w:t>86.6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W = qU = −1.6×10⁻¹⁹ × 86.6 ≈ </w:t>
      </w:r>
      <w:r>
        <w:rPr>
          <w:rFonts w:ascii="Calibri" w:hAnsi="Calibri" w:eastAsia="宋体"/>
          <w:b/>
          <w:sz w:val="19"/>
        </w:rPr>
        <w:t>−1.4×10⁻¹⁷ J</w:t>
      </w:r>
      <w:r>
        <w:rPr>
          <w:rFonts w:ascii="Calibri" w:hAnsi="Calibri" w:eastAsia="宋体"/>
          <w:b w:val="0"/>
          <w:sz w:val="19"/>
        </w:rPr>
        <w:t>（负功）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沿电场线电势降低 ⇒ </w:t>
      </w:r>
      <w:r>
        <w:rPr>
          <w:rFonts w:ascii="Calibri" w:hAnsi="Calibri" w:eastAsia="宋体"/>
          <w:b/>
          <w:sz w:val="19"/>
        </w:rPr>
        <w:t>A 点电势高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问忘记乘 cos30°，得 100 V。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：若两点连线垂直于电场线，U_AB 是多少？（0，等势）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U = Ed 中 d 指什么？② 判断：U = Ed 适用于任何电场。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沿场强方向的距离　② ✗（仅匀强电场）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C-6  电容器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第9章 静电场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C-5 ｜ 关联 C-7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：电容器充电后断开电源，增大板间距，电压会变吗？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C = Q/U</w:t>
      </w:r>
      <w:r>
        <w:rPr>
          <w:rFonts w:ascii="Calibri" w:hAnsi="Calibri" w:eastAsia="宋体"/>
          <w:b w:val="0"/>
          <w:sz w:val="19"/>
        </w:rPr>
        <w:t xml:space="preserve"> 是定义式，但 C 由电容器本身决定：</w:t>
      </w:r>
      <w:r>
        <w:rPr>
          <w:rFonts w:ascii="Calibri" w:hAnsi="Calibri" w:eastAsia="宋体"/>
          <w:b/>
          <w:sz w:val="19"/>
        </w:rPr>
        <w:t>C = εS/(4πkd)</w:t>
      </w:r>
      <w:r>
        <w:rPr>
          <w:rFonts w:ascii="Calibri" w:hAnsi="Calibri" w:eastAsia="宋体"/>
          <w:b w:val="0"/>
          <w:sz w:val="19"/>
        </w:rPr>
        <w:t>。动态分析只看两句话：</w:t>
      </w:r>
      <w:r>
        <w:rPr>
          <w:rFonts w:ascii="Calibri" w:hAnsi="Calibri" w:eastAsia="宋体"/>
          <w:b/>
          <w:sz w:val="19"/>
        </w:rPr>
        <w:t>断开电源 Q 不变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接着电源 U 不变</w:t>
      </w:r>
      <w:r>
        <w:rPr>
          <w:rFonts w:ascii="Calibri" w:hAnsi="Calibri" w:eastAsia="宋体"/>
          <w:b w:val="0"/>
          <w:sz w:val="19"/>
        </w:rPr>
        <w:t>。其余量随之推导。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电容器的电容由本身结构决定，与 Q、U 无关。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平行板电容器板间距增大，电容减小。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断开电源后增大板间距，电压不变。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✗（Q 不变，C 变小 ⇒ U 变大）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定义式：</w:t>
      </w:r>
      <w:r>
        <w:rPr>
          <w:rFonts w:ascii="Calibri" w:hAnsi="Calibri" w:eastAsia="宋体"/>
          <w:b/>
          <w:sz w:val="19"/>
        </w:rPr>
        <w:t>C = Q/U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决定式：</w:t>
      </w:r>
      <w:r>
        <w:rPr>
          <w:rFonts w:ascii="Calibri" w:hAnsi="Calibri" w:eastAsia="宋体"/>
          <w:b/>
          <w:sz w:val="19"/>
        </w:rPr>
        <w:t>C = εS/(4πkd)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动态分析：断开电源 ⇒ </w:t>
      </w:r>
      <w:r>
        <w:rPr>
          <w:rFonts w:ascii="Calibri" w:hAnsi="Calibri" w:eastAsia="宋体"/>
          <w:b/>
          <w:sz w:val="19"/>
        </w:rPr>
        <w:t>Q 不变</w:t>
      </w:r>
      <w:r>
        <w:rPr>
          <w:rFonts w:ascii="Calibri" w:hAnsi="Calibri" w:eastAsia="宋体"/>
          <w:b w:val="0"/>
          <w:sz w:val="19"/>
        </w:rPr>
        <w:t xml:space="preserve">；接着电源 ⇒ </w:t>
      </w:r>
      <w:r>
        <w:rPr>
          <w:rFonts w:ascii="Calibri" w:hAnsi="Calibri" w:eastAsia="宋体"/>
          <w:b/>
          <w:sz w:val="19"/>
        </w:rPr>
        <w:t>U 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板间场强：</w:t>
      </w:r>
      <w:r>
        <w:rPr>
          <w:rFonts w:ascii="Calibri" w:hAnsi="Calibri" w:eastAsia="宋体"/>
          <w:b/>
          <w:sz w:val="19"/>
        </w:rPr>
        <w:t>E = U/d = 4πkQ/(εS)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：平行板电容器；忽略边缘效应。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认为"Q 越大 C 越大"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动态分析时不先判断"Q 不变还是 U 不变"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认为"增大 d 则 E 一定变小"（Q 不变时 E 与 d 无关）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电容器带电 2×10⁻⁶ C，两板电压 100 V。求电容。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：C = Q/U = 2×10⁻⁶/100 = </w:t>
      </w:r>
      <w:r>
        <w:rPr>
          <w:rFonts w:ascii="Calibri" w:hAnsi="Calibri" w:eastAsia="宋体"/>
          <w:b/>
          <w:sz w:val="19"/>
        </w:rPr>
        <w:t>2×10⁻</w:t>
      </w:r>
      <w:r>
        <w:drawing>
          <wp:inline xmlns:a="http://schemas.openxmlformats.org/drawingml/2006/main" xmlns:pic="http://schemas.openxmlformats.org/drawingml/2006/picture">
            <wp:extent cx="623700" cy="1512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56bbfbc3d5c850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623700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2×10⁻⁶ 当 2。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：若电压升到 200 V，电容变吗？（不变，仍是 20 nF；Q 变为 4×10⁻⁶ C）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平行板电容器充电后断开电源，然后把板间距增大到原来的 2 倍。 (1) 电容如何变化？ (2) 电压如何变化？ (3) 板间场强如何变化？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C ∝ 1/d ⇒ 电容</w:t>
      </w:r>
      <w:r>
        <w:rPr>
          <w:rFonts w:ascii="Calibri" w:hAnsi="Calibri" w:eastAsia="宋体"/>
          <w:b/>
          <w:sz w:val="19"/>
        </w:rPr>
        <w:t>减半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Q 不变，C 减半 ⇒ U = Q/C </w:t>
      </w:r>
      <w:r>
        <w:rPr>
          <w:rFonts w:ascii="Calibri" w:hAnsi="Calibri" w:eastAsia="宋体"/>
          <w:b/>
          <w:sz w:val="19"/>
        </w:rPr>
        <w:t>加倍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E = U/d = (2U)/(2d) = U/d ⇒ </w:t>
      </w:r>
      <w:r>
        <w:rPr>
          <w:rFonts w:ascii="Calibri" w:hAnsi="Calibri" w:eastAsia="宋体"/>
          <w:b/>
          <w:sz w:val="19"/>
        </w:rPr>
        <w:t>不变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：认为"d 增大 E 减小"。断开电源时 E 与 d 无关（E = 4πkQ/εS）。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：若保持接着电源，增大 d，E 如何变化？（U 不变，E = U/d 减小）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平行板电容器始终与电源相连，电压保持 10 V。把板间距从 1 cm 增大到 2 cm，正对面积不变。 (1) 电容如何变化？ (2) 电荷量如何变化？ (3) 板间场强如何变化？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C ∝ 1/d ⇒ 电容</w:t>
      </w:r>
      <w:r>
        <w:rPr>
          <w:rFonts w:ascii="Calibri" w:hAnsi="Calibri" w:eastAsia="宋体"/>
          <w:b/>
          <w:sz w:val="19"/>
        </w:rPr>
        <w:t>减半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U 不变，C 减半 ⇒ Q = CU </w:t>
      </w:r>
      <w:r>
        <w:rPr>
          <w:rFonts w:ascii="Calibri" w:hAnsi="Calibri" w:eastAsia="宋体"/>
          <w:b/>
          <w:sz w:val="19"/>
        </w:rPr>
        <w:t>减半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E = U/d = 10/0.02 = 500 V/m（原来 1000 V/m）⇒ </w:t>
      </w:r>
      <w:r>
        <w:rPr>
          <w:rFonts w:ascii="Calibri" w:hAnsi="Calibri" w:eastAsia="宋体"/>
          <w:b/>
          <w:sz w:val="19"/>
        </w:rPr>
        <w:t>减半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：把"接着电源"当成"Q 不变"。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：若板间插入电介质（ε 增大），电容如何变？（增大）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电容的决定式？② 断开电源后哪个量不变？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C = εS/(4πkd)　② Q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C-7  带电粒子的加速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第9章 静电场 ｜ Ⅱ · 考频中 ｜ 前置 C-4 ｜ 关联 C-8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：加速电压加倍，电子获得的速度也加倍吗？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电场力做功 </w:t>
      </w:r>
      <w:r>
        <w:rPr>
          <w:rFonts w:ascii="Calibri" w:hAnsi="Calibri" w:eastAsia="宋体"/>
          <w:b/>
          <w:sz w:val="19"/>
        </w:rPr>
        <w:t>qU = ½mv²</w:t>
      </w:r>
      <w:r>
        <w:rPr>
          <w:rFonts w:ascii="Calibri" w:hAnsi="Calibri" w:eastAsia="宋体"/>
          <w:b w:val="0"/>
          <w:sz w:val="19"/>
        </w:rPr>
        <w:t xml:space="preserve">，所以 </w:t>
      </w:r>
      <w:r>
        <w:rPr>
          <w:rFonts w:ascii="Calibri" w:hAnsi="Calibri" w:eastAsia="宋体"/>
          <w:b/>
          <w:sz w:val="19"/>
        </w:rPr>
        <w:t>v = √(2qU/m)</w:t>
      </w:r>
      <w:r>
        <w:rPr>
          <w:rFonts w:ascii="Calibri" w:hAnsi="Calibri" w:eastAsia="宋体"/>
          <w:b w:val="0"/>
          <w:sz w:val="19"/>
        </w:rPr>
        <w:t>——速度与电压的</w:t>
      </w:r>
      <w:r>
        <w:rPr>
          <w:rFonts w:ascii="Calibri" w:hAnsi="Calibri" w:eastAsia="宋体"/>
          <w:b/>
          <w:sz w:val="19"/>
        </w:rPr>
        <w:t>平方根</w:t>
      </w:r>
      <w:r>
        <w:rPr>
          <w:rFonts w:ascii="Calibri" w:hAnsi="Calibri" w:eastAsia="宋体"/>
          <w:b w:val="0"/>
          <w:sz w:val="19"/>
        </w:rPr>
        <w:t>成正比，不是正比。这是"电压加倍、速度只增 √2 倍"的原因。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带电粒子在电场中加速，qU = ½mv²。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加速电压加倍，末速度也加倍。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粒子获得的速度与它的电荷量有关。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✗（√2 倍）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qU = ½mv²</w:t>
      </w:r>
      <w:r>
        <w:rPr>
          <w:rFonts w:ascii="Calibri" w:hAnsi="Calibri" w:eastAsia="宋体"/>
          <w:b w:val="0"/>
          <w:sz w:val="19"/>
        </w:rPr>
        <w:t xml:space="preserve"> ⇒ </w:t>
      </w:r>
      <w:r>
        <w:rPr>
          <w:rFonts w:ascii="Calibri" w:hAnsi="Calibri" w:eastAsia="宋体"/>
          <w:b/>
          <w:sz w:val="19"/>
        </w:rPr>
        <w:t>v = √(2qU/m)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只与电压有关，与板间距无关（同一电压下）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：初速度为零；忽略重力（电子、质子等基本粒子）。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认为"电压加倍速度加倍"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忘记初速度可能不为零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对宏观带电小球忽略重力（应视题意）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电子（m = 9.1×10⁻³¹ kg，e = 1.6×10⁻¹⁹ C）经 100 V 电压加速。求末速度。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v = √(2eU/m) = √(2 × 1.6×10</w:t>
      </w:r>
      <w:r>
        <w:rPr>
          <w:rFonts w:ascii="Calibri" w:hAnsi="Calibri" w:eastAsia="宋体"/>
          <w:b w:val="0"/>
          <w:sz w:val="19"/>
        </w:rPr>
        <w:t xml:space="preserve">⁻¹⁹ × 100/9.1×10⁻³¹) = √(3.5×10¹³) ≈ </w:t>
      </w:r>
      <w:r>
        <w:rPr>
          <w:rFonts w:ascii="Calibri" w:hAnsi="Calibri" w:eastAsia="宋体"/>
          <w:b/>
          <w:sz w:val="19"/>
        </w:rPr>
        <w:t>5.9×10⁶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rPr>
          <w:rFonts w:ascii="Calibri" w:hAnsi="Calibri" w:eastAsia="宋体"/>
          <w:b w:val="0"/>
          <w:sz w:val="19"/>
        </w:rPr>
        <w:t>v = √(2U/m)</w:t>
      </w:r>
      <w:r>
        <w:rPr>
          <w:rFonts w:ascii="Calibri" w:hAnsi="Calibri" w:eastAsia="宋体"/>
          <w:b w:val="0"/>
          <w:sz w:val="19"/>
        </w:rPr>
        <w:t>（漏掉电荷量 e）。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：电压升到 400 V，速度多少？（1.18×10⁷ m/s，2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质子（m = 1.67×10⁻²⁷ kg，q = 1.6×10⁻¹⁹ C）从静止经 500 V 加速。求末速度。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v = √(2 × 1.6×10</w:t>
      </w:r>
      <w:r>
        <w:rPr>
          <w:rFonts w:ascii="Calibri" w:hAnsi="Calibri" w:eastAsia="宋体"/>
          <w:b w:val="0"/>
          <w:sz w:val="19"/>
        </w:rPr>
        <w:t xml:space="preserve">⁻¹⁹ × 500/1.67×10⁻²⁷) = √(9.58×10¹⁰) ≈ </w:t>
      </w:r>
      <w:r>
        <w:rPr>
          <w:rFonts w:ascii="Calibri" w:hAnsi="Calibri" w:eastAsia="宋体"/>
          <w:b/>
          <w:sz w:val="19"/>
        </w:rPr>
        <w:t>3.1×10⁵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：用电子质量代入（速度会大 43 倍）。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：同样电压下，电子与质子的动能相同吗？（相同，qU 相同；但速度不同）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α 粒子（q = 2e，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49a06d85b6c285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）与质子经同一电压 U 加速。 (1) 比较两者获得的动能； (2) 比较末速度； (3) 比较动量。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Ek = qU ⇒ 动能比 = 2 : 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v = √(2qU/m) ⇒ v_α/v_p = √(2/4)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1/√2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p = √(2mEk) ⇒ p_α/p_p = √(4×2/1×1)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√8 ≈ 2.83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：认为"动能大的速度一定大"（质量不同则不然）。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：若加速电压相同，谁的速度更大？（质子，因 m/q 更小）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加速公式？② 判断：电压加倍速度加倍。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qU = ½mv²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C-8  带电粒子的偏转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第9章 静电场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C-7、A-5.3 ｜ 关联 C-10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：电子垂直进入匀强电场，做什么运动？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垂直进入匀强电场 ⇒ 做</w:t>
      </w:r>
      <w:r>
        <w:rPr>
          <w:rFonts w:ascii="Calibri" w:hAnsi="Calibri" w:eastAsia="宋体"/>
          <w:b/>
          <w:sz w:val="19"/>
        </w:rPr>
        <w:t>类平抛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沿初速方向匀速，沿电场方向匀加速</w:t>
      </w:r>
      <w:r>
        <w:rPr>
          <w:rFonts w:ascii="Calibri" w:hAnsi="Calibri" w:eastAsia="宋体"/>
          <w:b w:val="0"/>
          <w:sz w:val="19"/>
        </w:rPr>
        <w:t xml:space="preserve">。所以在电场中停留时间 </w:t>
      </w:r>
      <w:r>
        <w:drawing>
          <wp:inline xmlns:a="http://schemas.openxmlformats.org/drawingml/2006/main" xmlns:pic="http://schemas.openxmlformats.org/drawingml/2006/picture">
            <wp:extent cx="482061" cy="1512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56fa8a50c6aa49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48206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，偏移 y = ½at²，出射后做</w:t>
      </w:r>
      <w:r>
        <w:rPr>
          <w:rFonts w:ascii="Calibri" w:hAnsi="Calibri" w:eastAsia="宋体"/>
          <w:b/>
          <w:sz w:val="19"/>
        </w:rPr>
        <w:t>匀速直线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带电粒子垂直进入匀强电场做类平抛运动。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粒子在电场中的飞行时间由板长和初速度决定。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偏移量 y 与加速电压成正比。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✓（</w:t>
      </w:r>
      <w:r>
        <w:drawing>
          <wp:inline xmlns:a="http://schemas.openxmlformats.org/drawingml/2006/main" xmlns:pic="http://schemas.openxmlformats.org/drawingml/2006/picture">
            <wp:extent cx="482061" cy="1512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56fa8a50c6aa49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48206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>）　3. ✓（y ∝ U，电压是偏转电压）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时间：</w:t>
      </w:r>
      <w:r>
        <w:drawing>
          <wp:inline xmlns:a="http://schemas.openxmlformats.org/drawingml/2006/main" xmlns:pic="http://schemas.openxmlformats.org/drawingml/2006/picture">
            <wp:extent cx="482061" cy="1512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56fa8a50c6aa49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482061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加速度：</w:t>
      </w:r>
      <w:r>
        <w:rPr>
          <w:rFonts w:ascii="Calibri" w:hAnsi="Calibri" w:eastAsia="宋体"/>
          <w:b/>
          <w:sz w:val="19"/>
        </w:rPr>
        <w:t>a = qE/m = qU/(md)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偏转：</w:t>
      </w:r>
      <w:r>
        <w:rPr>
          <w:rFonts w:ascii="Calibri" w:hAnsi="Calibri" w:eastAsia="宋体"/>
          <w:b/>
          <w:sz w:val="19"/>
        </w:rPr>
        <w:t>y = ½</w:t>
      </w:r>
      <w:r>
        <w:drawing>
          <wp:inline xmlns:a="http://schemas.openxmlformats.org/drawingml/2006/main" xmlns:pic="http://schemas.openxmlformats.org/drawingml/2006/picture">
            <wp:extent cx="1014181" cy="1512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7bfafb47a26d37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014181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偏转角：</w:t>
      </w:r>
      <w:r>
        <w:drawing>
          <wp:inline xmlns:a="http://schemas.openxmlformats.org/drawingml/2006/main" xmlns:pic="http://schemas.openxmlformats.org/drawingml/2006/picture">
            <wp:extent cx="1296196" cy="1512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6eec5caa57ae07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129619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：初速度垂直电场；忽略重力；粒子不撞板（y &lt; d/2）。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 y = ½at² 时把 t 取成 L/v（沿电场方向的速度）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认为"出电场后还继续加速"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忘记检查"是否打在板上"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电子以 1×10⁷ m/s 垂直进入板长 0.05 m 的匀强电场，板间电压 100 V、间距 0.01 m。求在电场中的时间。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t = L/v₀ = 0.05/1×10⁷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5×10⁻⁹ 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v_y 算时间（v_y 是后来才有的）。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：若板长加倍，时间如何？（加倍）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承上题。求偏转量 y 和偏转角（电子质量 9.1×10⁻³¹ kg）。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159200" cy="1512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948b87e88716af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11592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；a = eE/m = 1.6×10⁻¹⁹×10⁴/9.1×10⁻³¹ ≈ 1.76×10¹⁵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y = ½at² = ½ × 1.76×10¹⁵ × 2.5×10⁻¹⁷ ≈ </w:t>
      </w:r>
      <w:r>
        <w:rPr>
          <w:rFonts w:ascii="Calibri" w:hAnsi="Calibri" w:eastAsia="宋体"/>
          <w:b/>
          <w:sz w:val="19"/>
        </w:rPr>
        <w:t>0.022 m = 2.2 cm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896873" cy="1512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3ffbf22db2cbce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189687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，θ ≈ </w:t>
      </w:r>
      <w:r>
        <w:rPr>
          <w:rFonts w:ascii="Calibri" w:hAnsi="Calibri" w:eastAsia="宋体"/>
          <w:b/>
          <w:sz w:val="19"/>
        </w:rPr>
        <w:t>41°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y = ½at 计算（漏平方）。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：若电压减半，y 变为多少？（1.1 cm）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电子经 U₀ 加速后，垂直进入偏转电压为 U 的平行板（板长 L、间距 d）。 (1) 证明偏转量 </w:t>
      </w:r>
      <w:r>
        <w:drawing>
          <wp:inline xmlns:a="http://schemas.openxmlformats.org/drawingml/2006/main" xmlns:pic="http://schemas.openxmlformats.org/drawingml/2006/picture">
            <wp:extent cx="794541" cy="1512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86f4fa37c002ce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79454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 (2) 讨论 y 与加速电压 U₀ 的关系； (3) 若 U₀ 增大，y 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加速：½</w:t>
      </w:r>
      <w:r>
        <w:drawing>
          <wp:inline xmlns:a="http://schemas.openxmlformats.org/drawingml/2006/main" xmlns:pic="http://schemas.openxmlformats.org/drawingml/2006/picture">
            <wp:extent cx="1302317" cy="1512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a1b6c18f991ece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30231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偏转：y = ½at² = ½·</w:t>
      </w:r>
      <w:r>
        <w:rPr>
          <w:rFonts w:ascii="Calibri" w:hAnsi="Calibri" w:eastAsia="宋体"/>
          <w:b w:val="0"/>
          <w:sz w:val="19"/>
        </w:rPr>
        <w:t>(eU/md)·(L²/v₀²) = eUL²/(2md·2eU₀/m)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UL²/(4dU₀)</w:t>
      </w:r>
      <w:r>
        <w:rPr>
          <w:rFonts w:ascii="Calibri" w:hAnsi="Calibri" w:eastAsia="宋体"/>
          <w:b w:val="0"/>
          <w:sz w:val="19"/>
        </w:rPr>
        <w:t xml:space="preserve"> ✓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y 与 U 成正比、与 U₀ 成反比、与 L² 成正比、与 d 成反比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U₀ 增大 ⇒ y </w:t>
      </w:r>
      <w:r>
        <w:rPr>
          <w:rFonts w:ascii="Calibri" w:hAnsi="Calibri" w:eastAsia="宋体"/>
          <w:b/>
          <w:sz w:val="19"/>
        </w:rPr>
        <w:t>减小</w:t>
      </w:r>
      <w:r>
        <w:rPr>
          <w:rFonts w:ascii="Calibri" w:hAnsi="Calibri" w:eastAsia="宋体"/>
          <w:b w:val="0"/>
          <w:sz w:val="19"/>
        </w:rPr>
        <w:t>（速度大，偏转时间短）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问忘记用 v₀² 代换，导致表达式含 m、e。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：若把加速电压减半，y 变为几倍？（2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类平抛的时间由什么决定？② 偏转量 y 与偏转电压的关系？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482061" cy="1512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56fa8a50c6aa49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48206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y ∝ U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C-9  静电感应与静电屏蔽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第9章 静电场 ｜ Ⅰ · 考频低 ｜ 前置 C-1 ｜ 关联 C-3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：把一个带电体靠近导体，导体内部场强是多少？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静电平衡</w:t>
      </w:r>
      <w:r>
        <w:rPr>
          <w:rFonts w:ascii="Calibri" w:hAnsi="Calibri" w:eastAsia="宋体"/>
          <w:b w:val="0"/>
          <w:sz w:val="19"/>
        </w:rPr>
        <w:t>时导体内部场强为零、表面场强垂直于表面、整个导体是等势体。所以</w:t>
      </w:r>
      <w:r>
        <w:rPr>
          <w:rFonts w:ascii="Calibri" w:hAnsi="Calibri" w:eastAsia="宋体"/>
          <w:b/>
          <w:sz w:val="19"/>
        </w:rPr>
        <w:t>金属网罩能屏蔽外电场</w:t>
      </w:r>
      <w:r>
        <w:rPr>
          <w:rFonts w:ascii="Calibri" w:hAnsi="Calibri" w:eastAsia="宋体"/>
          <w:b w:val="0"/>
          <w:sz w:val="19"/>
        </w:rPr>
        <w:t>——这就是静电屏蔽，精密仪器、高压作业服都靠它。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静电平衡时导体内部场强为零。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静电平衡时导体是等势体。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金属网罩可以屏蔽外部电场。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静电平衡：</w:t>
      </w:r>
      <w:r>
        <w:rPr>
          <w:rFonts w:ascii="Calibri" w:hAnsi="Calibri" w:eastAsia="宋体"/>
          <w:b/>
          <w:sz w:val="19"/>
        </w:rPr>
        <w:t>内部 E = 0</w:t>
      </w:r>
      <w:r>
        <w:rPr>
          <w:rFonts w:ascii="Calibri" w:hAnsi="Calibri" w:eastAsia="宋体"/>
          <w:b w:val="0"/>
          <w:sz w:val="19"/>
        </w:rPr>
        <w:t>、表面 E ⊥ 表面、整体等势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感应电荷：近端异种、远端同种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屏蔽：空腔导体内部不受外电场影响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：导体处于静电平衡；屏蔽需要完整闭合（网罩也可以）。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认为"导体内部电势为零"（是等势，不是零）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认为"绝缘体也能屏蔽"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认为"网罩必须完全密闭"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带正电的玻璃棒靠近一个不带电的金属球（不接触），金属球上的感应电荷如何分布？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：靠近棒的一端感应出</w:t>
      </w:r>
      <w:r>
        <w:rPr>
          <w:rFonts w:ascii="Calibri" w:hAnsi="Calibri" w:eastAsia="宋体"/>
          <w:b/>
          <w:sz w:val="19"/>
        </w:rPr>
        <w:t>负电荷</w:t>
      </w:r>
      <w:r>
        <w:rPr>
          <w:rFonts w:ascii="Calibri" w:hAnsi="Calibri" w:eastAsia="宋体"/>
          <w:b w:val="0"/>
          <w:sz w:val="19"/>
        </w:rPr>
        <w:t>，远离的一端</w:t>
      </w:r>
      <w:r>
        <w:rPr>
          <w:rFonts w:ascii="Calibri" w:hAnsi="Calibri" w:eastAsia="宋体"/>
          <w:b/>
          <w:sz w:val="19"/>
        </w:rPr>
        <w:t>正电荷</w:t>
      </w:r>
      <w:r>
        <w:rPr>
          <w:rFonts w:ascii="Calibri" w:hAnsi="Calibri" w:eastAsia="宋体"/>
          <w:b w:val="0"/>
          <w:sz w:val="19"/>
        </w:rPr>
        <w:t>，净电荷仍为零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：认为"金属球带负电了"（净电荷守恒）。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：若用手摸一下金属球，再移开手和棒，球带什么电？（负电，被导走的是远端正电荷）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为什么汽车在雷雨天里比较安全？为什么高压作业要穿含金属丝的衣服？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汽车金属外壳构成"法拉第笼"，电荷分布在</w:t>
      </w:r>
      <w:r>
        <w:rPr>
          <w:rFonts w:ascii="Calibri" w:hAnsi="Calibri" w:eastAsia="宋体"/>
          <w:b/>
          <w:sz w:val="19"/>
        </w:rPr>
        <w:t>外表面</w:t>
      </w:r>
      <w:r>
        <w:rPr>
          <w:rFonts w:ascii="Calibri" w:hAnsi="Calibri" w:eastAsia="宋体"/>
          <w:b w:val="0"/>
          <w:sz w:val="19"/>
        </w:rPr>
        <w:t>，内部场强为零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高压作业服的金属丝形成屏蔽层，使人体处于等势区，避免电流通过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：认为"橡胶轮胎绝缘所以安全"（真正起作用的是金属车身屏蔽）。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：飞机被雷击中时，舱内乘客为什么安全？（机身金属蒙皮屏蔽）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一个带正电的金属球壳，内部有一个空腔。 (1) 球壳内部（导体中）场强是多少？ (2) 空腔内的场强是多少？ (3) 若把电荷放入空腔，外部电场会受影响吗？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静电平衡 ⇒ 导体内 </w:t>
      </w:r>
      <w:r>
        <w:rPr>
          <w:rFonts w:ascii="Calibri" w:hAnsi="Calibri" w:eastAsia="宋体"/>
          <w:b/>
          <w:sz w:val="19"/>
        </w:rPr>
        <w:t>E = 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空腔内无电荷 ⇒ 内部场强 </w:t>
      </w:r>
      <w:r>
        <w:rPr>
          <w:rFonts w:ascii="Calibri" w:hAnsi="Calibri" w:eastAsia="宋体"/>
          <w:b/>
          <w:sz w:val="19"/>
        </w:rPr>
        <w:t>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空腔内有电荷时，内表面感应异种电荷、外表面同种电荷，</w:t>
      </w:r>
      <w:r>
        <w:rPr>
          <w:rFonts w:ascii="Calibri" w:hAnsi="Calibri" w:eastAsia="宋体"/>
          <w:b/>
          <w:sz w:val="19"/>
        </w:rPr>
        <w:t>外部电场会改变</w:t>
      </w:r>
      <w:r>
        <w:rPr>
          <w:rFonts w:ascii="Calibri" w:hAnsi="Calibri" w:eastAsia="宋体"/>
          <w:b w:val="0"/>
          <w:sz w:val="19"/>
        </w:rPr>
        <w:t>（这是"屏蔽外电场"与"屏蔽内电荷"的区别）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问认为"空腔内的电荷对外无影响"（只有接地时才屏蔽对外影响）。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：若球壳接地，腔内电荷对外部还有影响吗？（无，电荷被"封锁"在腔内）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静电平衡时导体内场强？② 静电屏蔽的原理？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0　② 导体内部场强为零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C-10  电场中的图像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第9章 静电场 ｜ Ⅱ · 考频中 ｜ 前置 C-4、C-5 ｜ 关联 C-6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：E–x 图像与 x 轴围成的面积表示什么？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两类图像各有"密码"：</w:t>
      </w:r>
      <w:r>
        <w:rPr>
          <w:rFonts w:ascii="Calibri" w:hAnsi="Calibri" w:eastAsia="宋体"/>
          <w:b/>
          <w:sz w:val="19"/>
        </w:rPr>
        <w:t>E–x 图的面积 = 电势差</w:t>
      </w:r>
      <w:r>
        <w:rPr>
          <w:rFonts w:ascii="Calibri" w:hAnsi="Calibri" w:eastAsia="宋体"/>
          <w:b w:val="0"/>
          <w:sz w:val="19"/>
        </w:rPr>
        <w:t>（U = ∫E dx）；</w:t>
      </w:r>
      <w:r>
        <w:rPr>
          <w:rFonts w:ascii="Calibri" w:hAnsi="Calibri" w:eastAsia="宋体"/>
          <w:b/>
          <w:sz w:val="19"/>
        </w:rPr>
        <w:t>φ–x 图的斜率 = −E</w:t>
      </w:r>
      <w:r>
        <w:rPr>
          <w:rFonts w:ascii="Calibri" w:hAnsi="Calibri" w:eastAsia="宋体"/>
          <w:b w:val="0"/>
          <w:sz w:val="19"/>
        </w:rPr>
        <w:t>。记住这两条，图像题就变成了读图题。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E–x 图线与 x 轴围成的面积表示电势差。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φ–x 图线的斜率表示场强的负值。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在 E–x 图中，E = 0 处 φ 一定为 0。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E–x 面积 = U</w:t>
      </w:r>
      <w:r>
        <w:rPr>
          <w:rFonts w:ascii="Calibri" w:hAnsi="Calibri" w:eastAsia="宋体"/>
          <w:b w:val="0"/>
          <w:sz w:val="19"/>
        </w:rPr>
        <w:t>（沿场强方向）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φ–x 斜率 = −E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由 φ–x 图可判断场强方向与大小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：一维电场；正负号按方向约定。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 E–x 面积当"电场能"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忽略 φ–x 斜率的负号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认为"E 大则 φ 大"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E–x 图像中，0～2 m 内 E 恒为 100 V/m，方向沿 x 正方向。求 x = 0 与 x = 2 m 两点间的电势差。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：U = E·d = 100 × 2 = </w:t>
      </w:r>
      <w:r>
        <w:rPr>
          <w:rFonts w:ascii="Calibri" w:hAnsi="Calibri" w:eastAsia="宋体"/>
          <w:b/>
          <w:sz w:val="19"/>
        </w:rPr>
        <w:t>200 V</w:t>
      </w:r>
      <w:r>
        <w:rPr>
          <w:rFonts w:ascii="Calibri" w:hAnsi="Calibri" w:eastAsia="宋体"/>
          <w:b w:val="0"/>
          <w:sz w:val="19"/>
        </w:rPr>
        <w:t>（沿场强方向电势降低）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：认为"U = 0"（只看起点终点看错）。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E 反向，U 的符号如何？（−200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φ–x 图像是一条斜率为 −50 V/m 的直线。 (1) 场强大小和方向？ (2) x = 0 处 φ = 100 V，x = 1 m 处 φ 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E = −斜率 = </w:t>
      </w:r>
      <w:r>
        <w:rPr>
          <w:rFonts w:ascii="Calibri" w:hAnsi="Calibri" w:eastAsia="宋体"/>
          <w:b/>
          <w:sz w:val="19"/>
        </w:rPr>
        <w:t>50 V/m</w:t>
      </w:r>
      <w:r>
        <w:rPr>
          <w:rFonts w:ascii="Calibri" w:hAnsi="Calibri" w:eastAsia="宋体"/>
          <w:b w:val="0"/>
          <w:sz w:val="19"/>
        </w:rPr>
        <w:t>，方向沿 x 正方向（φ 随 x 减小）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φ = 100 + (−50) × 1 = </w:t>
      </w:r>
      <w:r>
        <w:rPr>
          <w:rFonts w:ascii="Calibri" w:hAnsi="Calibri" w:eastAsia="宋体"/>
          <w:b/>
          <w:sz w:val="19"/>
        </w:rPr>
        <w:t>50 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：把斜率 −50 直接当 E 的大小。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：若斜率为正，场强方向如何？（沿 x 负方向）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某电场的 E–x 图：0～1 m 内 E = 200 V/m；1～2 m 内 E = 0；2～3 m 内 E = −100 V/m（方向反向）。 (1) 求 x = 0 到 x = 3 m 的电势差； (2) 哪点电势最高？ (3) 若 x = 0 处 φ = 0，求 x = 2 m 处 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分段面积：200×1 + 0 + (−100)×1 = </w:t>
      </w:r>
      <w:r>
        <w:rPr>
          <w:rFonts w:ascii="Calibri" w:hAnsi="Calibri" w:eastAsia="宋体"/>
          <w:b/>
          <w:sz w:val="19"/>
        </w:rPr>
        <w:t>100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0～2 m 内场强正向 ⇒ φ 一直降低；2～3 m 内场强反向 ⇒ φ 回升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⇒ </w:t>
      </w:r>
      <w:r>
        <w:rPr>
          <w:rFonts w:ascii="Calibri" w:hAnsi="Calibri" w:eastAsia="宋体"/>
          <w:b/>
          <w:sz w:val="19"/>
        </w:rPr>
        <w:t>x = 0 处电势最高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φ(2) = 0 − 200 = </w:t>
      </w:r>
      <w:r>
        <w:rPr>
          <w:rFonts w:ascii="Calibri" w:hAnsi="Calibri" w:eastAsia="宋体"/>
          <w:b/>
          <w:sz w:val="19"/>
        </w:rPr>
        <w:t>−200 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问忘记 x = 0 处设为 0 的参考。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：x = 3 m 处 φ 是多少？（−200 + 100 = −100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E–x 面积表示什么？② φ–x 斜率表示什么？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电势差　② 场强的负值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电磁学 · 单元十一：恒定电流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D-1  电流、电阻与电阻定律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第10章 电路及其应用 ｜ Ⅱ · 考频中 ｜ 前置 C-1 ｜ 关联 D-2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：把一根导线均匀拉长到原来的 2 倍，电阻变几倍？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I = q/t</w:t>
      </w:r>
      <w:r>
        <w:rPr>
          <w:rFonts w:ascii="Calibri" w:hAnsi="Calibri" w:eastAsia="宋体"/>
          <w:b w:val="0"/>
          <w:sz w:val="19"/>
        </w:rPr>
        <w:t xml:space="preserve"> 是电流的定义；</w:t>
      </w:r>
      <w:r>
        <w:rPr>
          <w:rFonts w:ascii="Calibri" w:hAnsi="Calibri" w:eastAsia="宋体"/>
          <w:b/>
          <w:sz w:val="19"/>
        </w:rPr>
        <w:t>R = ρL/S</w:t>
      </w:r>
      <w:r>
        <w:rPr>
          <w:rFonts w:ascii="Calibri" w:hAnsi="Calibri" w:eastAsia="宋体"/>
          <w:b w:val="0"/>
          <w:sz w:val="19"/>
        </w:rPr>
        <w:t xml:space="preserve"> 是电阻的决定式。拉长导线时体积不变：</w:t>
      </w:r>
      <w:r>
        <w:rPr>
          <w:rFonts w:ascii="Calibri" w:hAnsi="Calibri" w:eastAsia="宋体"/>
          <w:b/>
          <w:sz w:val="19"/>
        </w:rPr>
        <w:t>L 加倍 ⇒ S 减半 ⇒ R 变 4 倍</w:t>
      </w:r>
      <w:r>
        <w:rPr>
          <w:rFonts w:ascii="Calibri" w:hAnsi="Calibri" w:eastAsia="宋体"/>
          <w:b w:val="0"/>
          <w:sz w:val="19"/>
        </w:rPr>
        <w:t>。这个"4 倍"是上海卷的经典陷阱。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电阻定律是 R = ρL/S。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导线均匀拉长到 2 倍，电阻变为 4 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电阻率 ρ 与导线的长度有关。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✗（由材料决定，与 L、S 无关）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I = q/t</w:t>
      </w:r>
      <w:r>
        <w:rPr>
          <w:rFonts w:ascii="Calibri" w:hAnsi="Calibri" w:eastAsia="宋体"/>
          <w:b w:val="0"/>
          <w:sz w:val="19"/>
        </w:rPr>
        <w:t>（定义式）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R = U/I</w:t>
      </w:r>
      <w:r>
        <w:rPr>
          <w:rFonts w:ascii="Calibri" w:hAnsi="Calibri" w:eastAsia="宋体"/>
          <w:b w:val="0"/>
          <w:sz w:val="19"/>
        </w:rPr>
        <w:t>（定义式）、</w:t>
      </w:r>
      <w:r>
        <w:rPr>
          <w:rFonts w:ascii="Calibri" w:hAnsi="Calibri" w:eastAsia="宋体"/>
          <w:b/>
          <w:sz w:val="19"/>
        </w:rPr>
        <w:t>R = ρL/S</w:t>
      </w:r>
      <w:r>
        <w:rPr>
          <w:rFonts w:ascii="Calibri" w:hAnsi="Calibri" w:eastAsia="宋体"/>
          <w:b w:val="0"/>
          <w:sz w:val="19"/>
        </w:rPr>
        <w:t>（决定式）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拉长/对折：体积不变 ⇒ </w:t>
      </w:r>
      <w:r>
        <w:drawing>
          <wp:inline xmlns:a="http://schemas.openxmlformats.org/drawingml/2006/main" xmlns:pic="http://schemas.openxmlformats.org/drawingml/2006/picture">
            <wp:extent cx="382345" cy="1512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868d90bacb5ef3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8234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（拉长 n 倍，R 变 n² 倍）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：电阻定律适用于均匀导体；ρ 随温度变化（金属升温 ρ 增大）。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 ρ 与 L、S 有关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拉长导线时只让 L 变大、忘记 S 变小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把"I = q/t"中的 q 理解成"一个电子"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4 s 内有 2 C 的电荷通过导体横截面。求电流。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：I = q/t = 2/4 = </w:t>
      </w:r>
      <w:r>
        <w:rPr>
          <w:rFonts w:ascii="Calibri" w:hAnsi="Calibri" w:eastAsia="宋体"/>
          <w:b/>
          <w:sz w:val="19"/>
        </w:rPr>
        <w:t>0.5 A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t/q = 2，量纲反了。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：若电流 0.5 A，1 分钟通过多少电荷？（30 C）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铜导线长 100 m、横截面积 1 mm²（ρ = 1.7×10⁻⁸ Ω·m）。求电阻。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：R = ρL/S = 1.7×10⁻⁸ × 100/1×10⁻⁶ = </w:t>
      </w:r>
      <w:r>
        <w:rPr>
          <w:rFonts w:ascii="Calibri" w:hAnsi="Calibri" w:eastAsia="宋体"/>
          <w:b/>
          <w:sz w:val="19"/>
        </w:rPr>
        <w:t>1.7 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：面积忘换单位（</w:t>
      </w:r>
      <w:r>
        <w:drawing>
          <wp:inline xmlns:a="http://schemas.openxmlformats.org/drawingml/2006/main" xmlns:pic="http://schemas.openxmlformats.org/drawingml/2006/picture">
            <wp:extent cx="716482" cy="1512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56695f96a7f70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71648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⁻⁶ m²）。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：若换成同长度的铝线（ρ = 2.9×10⁻⁸），电阻多少？（2.9 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一根导线电阻为 R。 (1) 均匀拉长到原来 2 倍，电阻变为多少？ (2) 对折后电阻变为多少？ (3) 拉长后接在原电路中，电流如何变化？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体积不变：L→2L，S→S/2 ⇒ R′ = ρ(2L)/(S/2) = </w:t>
      </w:r>
      <w:r>
        <w:rPr>
          <w:rFonts w:ascii="Calibri" w:hAnsi="Calibri" w:eastAsia="宋体"/>
          <w:b/>
          <w:sz w:val="19"/>
        </w:rPr>
        <w:t>4R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对折：L→L/2，S→2S ⇒ R′ = </w:t>
      </w:r>
      <w:r>
        <w:rPr>
          <w:rFonts w:ascii="Calibri" w:hAnsi="Calibri" w:eastAsia="宋体"/>
          <w:b/>
          <w:sz w:val="19"/>
        </w:rPr>
        <w:t>R/4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电压不变，R 变 4 倍 ⇒ 电流变为 </w:t>
      </w:r>
      <w:r>
        <w:rPr>
          <w:rFonts w:ascii="Calibri" w:hAnsi="Calibri" w:eastAsia="宋体"/>
          <w:b/>
          <w:sz w:val="19"/>
        </w:rPr>
        <w:t>1/4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问只算 L 加倍，得 2R。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：拉长到 3 倍，电阻变为多少？（9R）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电阻定律表达式？② 导线拉长 2 倍电阻变几倍？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R = ρL/S　② 4 倍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D-2  欧姆定律与伏安特性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第10章 电路及其应用 ｜ Ⅱ · 考频中 ｜ 前置 D-1 ｜ 关联 D-3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：小灯泡的电阻是固定不变的吗？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I = U/R</w:t>
      </w:r>
      <w:r>
        <w:rPr>
          <w:rFonts w:ascii="Calibri" w:hAnsi="Calibri" w:eastAsia="宋体"/>
          <w:b w:val="0"/>
          <w:sz w:val="19"/>
        </w:rPr>
        <w:t xml:space="preserve"> 只对</w:t>
      </w:r>
      <w:r>
        <w:rPr>
          <w:rFonts w:ascii="Calibri" w:hAnsi="Calibri" w:eastAsia="宋体"/>
          <w:b/>
          <w:sz w:val="19"/>
        </w:rPr>
        <w:t>纯电阻</w:t>
      </w:r>
      <w:r>
        <w:rPr>
          <w:rFonts w:ascii="Calibri" w:hAnsi="Calibri" w:eastAsia="宋体"/>
          <w:b w:val="0"/>
          <w:sz w:val="19"/>
        </w:rPr>
        <w:t>成立。金属导体的电阻随温度升高而增大，所以小灯泡的伏安特性曲线是</w:t>
      </w:r>
      <w:r>
        <w:rPr>
          <w:rFonts w:ascii="Calibri" w:hAnsi="Calibri" w:eastAsia="宋体"/>
          <w:b/>
          <w:sz w:val="19"/>
        </w:rPr>
        <w:t>弯的</w:t>
      </w:r>
      <w:r>
        <w:rPr>
          <w:rFonts w:ascii="Calibri" w:hAnsi="Calibri" w:eastAsia="宋体"/>
          <w:b w:val="0"/>
          <w:sz w:val="19"/>
        </w:rPr>
        <w:t>——电压越大，电阻越大，曲线向 U 轴倾斜。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欧姆定律 I = U/R 对金属导体在恒温下成立。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小灯泡的电阻随温度升高而增大。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伏安特性曲线的斜率表示电阻。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✗（I–U 图斜率是 1/R）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I = U/R</w:t>
      </w:r>
      <w:r>
        <w:rPr>
          <w:rFonts w:ascii="Calibri" w:hAnsi="Calibri" w:eastAsia="宋体"/>
          <w:b w:val="0"/>
          <w:sz w:val="19"/>
        </w:rPr>
        <w:t>（纯电阻、恒温）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伏安特性：</w:t>
      </w:r>
      <w:r>
        <w:rPr>
          <w:rFonts w:ascii="Calibri" w:hAnsi="Calibri" w:eastAsia="宋体"/>
          <w:b/>
          <w:sz w:val="19"/>
        </w:rPr>
        <w:t>I–U 图</w:t>
      </w:r>
      <w:r>
        <w:rPr>
          <w:rFonts w:ascii="Calibri" w:hAnsi="Calibri" w:eastAsia="宋体"/>
          <w:b w:val="0"/>
          <w:sz w:val="19"/>
        </w:rPr>
        <w:t>斜率 = 1/R；</w:t>
      </w:r>
      <w:r>
        <w:rPr>
          <w:rFonts w:ascii="Calibri" w:hAnsi="Calibri" w:eastAsia="宋体"/>
          <w:b/>
          <w:sz w:val="19"/>
        </w:rPr>
        <w:t>U–I 图</w:t>
      </w:r>
      <w:r>
        <w:rPr>
          <w:rFonts w:ascii="Calibri" w:hAnsi="Calibri" w:eastAsia="宋体"/>
          <w:b w:val="0"/>
          <w:sz w:val="19"/>
        </w:rPr>
        <w:t>斜率 = 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非线性元件：小灯泡（温度效应）、二极管（单向导电）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：欧姆定律只适用于纯电阻（电能全部转化为热）。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对电动机、电解槽用 I = U/R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 I–U 图斜率当电阻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认为"电压越大电阻越小"（灯泡相反）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导体两端电压 6 V，电阻 3 Ω。求电流。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：I = U/R = 6/3 = </w:t>
      </w:r>
      <w:r>
        <w:rPr>
          <w:rFonts w:ascii="Calibri" w:hAnsi="Calibri" w:eastAsia="宋体"/>
          <w:b/>
          <w:sz w:val="19"/>
        </w:rPr>
        <w:t>2 A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R/U = 0.5。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：若电压升到 12 V，电流多少？（4 A）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某小灯泡的 I–U 图像是一条向 U 轴弯曲的曲线。随着电压增大，灯丝电阻如何变化？为什么？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电压增大 ⇒ 电流增大 ⇒ 灯丝温度升高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金属的电阻率随温度升高而增大 ⇒ </w:t>
      </w:r>
      <w:r>
        <w:rPr>
          <w:rFonts w:ascii="Calibri" w:hAnsi="Calibri" w:eastAsia="宋体"/>
          <w:b/>
          <w:sz w:val="19"/>
        </w:rPr>
        <w:t>电阻变大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曲线上每点 R = U/I，比值逐渐增大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：认为"电阻不变，曲线应该是一条直线"。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：若灯丝冷却到很低温度，电阻如何？（变小，接近零）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某元件两端电压为 2 V 时电流 0.5 A，电压为 4 V 时电流 0.8 A。 (1) 该元件是线性还是非线性？ (2) 求两种情况下的电阻； (3) 能否用 I = U/R 统一描述？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电压加倍，电流没有加倍（0.5 → 0.8）⇒ </w:t>
      </w:r>
      <w:r>
        <w:rPr>
          <w:rFonts w:ascii="Calibri" w:hAnsi="Calibri" w:eastAsia="宋体"/>
          <w:b/>
          <w:sz w:val="19"/>
        </w:rPr>
        <w:t>非线性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330560" cy="1512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29773a3425c105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133056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</w:t>
      </w:r>
      <w:r>
        <w:drawing>
          <wp:inline xmlns:a="http://schemas.openxmlformats.org/drawingml/2006/main" xmlns:pic="http://schemas.openxmlformats.org/drawingml/2006/picture">
            <wp:extent cx="997920" cy="1512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7e301d584e0ac6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997920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不能。欧姆定律只对线性元件成立，非线性元件只能用"该点对应的电压与电流之比"定义电阻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R = ΔU/ΔI = 2/0.3 ≈ 6.7 Ω 当电阻。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：该元件可能是哪种？（白炽灯、热敏电阻）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欧姆定律的适用条件？② 灯丝电阻随温度如何变化？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纯电阻、恒温　② 增大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D-3  串联与并联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第10章 电路及其应用 ｜ Ⅱ · 考频中 ｜ 前置 D-2 ｜ 关联 D-4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：两个电阻并联，总电阻比其中任何一个都小吗？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串联：</w:t>
      </w:r>
      <w:r>
        <w:drawing>
          <wp:inline xmlns:a="http://schemas.openxmlformats.org/drawingml/2006/main" xmlns:pic="http://schemas.openxmlformats.org/drawingml/2006/picture">
            <wp:extent cx="723981" cy="1512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b27d7c6f9ce125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72398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，电流相同、电压分配；并联：</w:t>
      </w:r>
      <w:r>
        <w:drawing>
          <wp:inline xmlns:a="http://schemas.openxmlformats.org/drawingml/2006/main" xmlns:pic="http://schemas.openxmlformats.org/drawingml/2006/picture">
            <wp:extent cx="1095755" cy="1512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723eb42584fcfe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09575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，电压相同、电流分配。并联总电阻</w:t>
      </w:r>
      <w:r>
        <w:rPr>
          <w:rFonts w:ascii="Calibri" w:hAnsi="Calibri" w:eastAsia="宋体"/>
          <w:b/>
          <w:sz w:val="19"/>
        </w:rPr>
        <w:t>小于任一支路</w:t>
      </w:r>
      <w:r>
        <w:rPr>
          <w:rFonts w:ascii="Calibri" w:hAnsi="Calibri" w:eastAsia="宋体"/>
          <w:b w:val="0"/>
          <w:sz w:val="19"/>
        </w:rPr>
        <w:t>——这是判断电路结构的快捷方式。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串联电路总电阻等于各电阻之和。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并联电路总电阻小于任一支路电阻。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串联电路中各电阻两端电压相同。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✗（电流相同，电压按电阻分配）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串联：</w:t>
      </w:r>
      <w:r>
        <w:rPr>
          <w:rFonts w:ascii="Calibri" w:hAnsi="Calibri" w:eastAsia="宋体"/>
          <w:b/>
          <w:sz w:val="19"/>
        </w:rPr>
        <w:t>R总 = ΣR</w:t>
      </w:r>
      <w:r>
        <w:rPr>
          <w:rFonts w:ascii="Calibri" w:hAnsi="Calibri" w:eastAsia="宋体"/>
          <w:b w:val="0"/>
          <w:sz w:val="19"/>
        </w:rPr>
        <w:t>，I 相同，</w:t>
      </w:r>
      <w:r>
        <w:rPr>
          <w:rFonts w:ascii="Calibri" w:hAnsi="Calibri" w:eastAsia="宋体"/>
          <w:b/>
          <w:sz w:val="19"/>
        </w:rPr>
        <w:t>U ∝ 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并联：</w:t>
      </w:r>
      <w:r>
        <w:rPr>
          <w:rFonts w:ascii="Calibri" w:hAnsi="Calibri" w:eastAsia="宋体"/>
          <w:b/>
          <w:sz w:val="19"/>
        </w:rPr>
        <w:t>1/R总 = Σ1/R</w:t>
      </w:r>
      <w:r>
        <w:rPr>
          <w:rFonts w:ascii="Calibri" w:hAnsi="Calibri" w:eastAsia="宋体"/>
          <w:b w:val="0"/>
          <w:sz w:val="19"/>
        </w:rPr>
        <w:t>，U 相同，</w:t>
      </w:r>
      <w:r>
        <w:rPr>
          <w:rFonts w:ascii="Calibri" w:hAnsi="Calibri" w:eastAsia="宋体"/>
          <w:b/>
          <w:sz w:val="19"/>
        </w:rPr>
        <w:t>I ∝ 1/R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两电阻并联：</w:t>
      </w:r>
      <w:r>
        <w:drawing>
          <wp:inline xmlns:a="http://schemas.openxmlformats.org/drawingml/2006/main" xmlns:pic="http://schemas.openxmlformats.org/drawingml/2006/picture">
            <wp:extent cx="1168687" cy="1512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08c17f322c3b07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116868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：纯电阻电路；忽略导线电阻。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并联时把电阻直接相加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串联电路用"电压相同"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忘记并联后总电阻小于最小支路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drawing>
          <wp:inline xmlns:a="http://schemas.openxmlformats.org/drawingml/2006/main" xmlns:pic="http://schemas.openxmlformats.org/drawingml/2006/picture">
            <wp:extent cx="514080" cy="1512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e4c7c89b26f583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a82bb1dc0dfac9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。分别求串联和并联的总电阻。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串联：2 + 4 = </w:t>
      </w:r>
      <w:r>
        <w:rPr>
          <w:rFonts w:ascii="Calibri" w:hAnsi="Calibri" w:eastAsia="宋体"/>
          <w:b/>
          <w:sz w:val="19"/>
        </w:rPr>
        <w:t>6 Ω</w:t>
      </w:r>
      <w:r>
        <w:rPr>
          <w:rFonts w:ascii="Calibri" w:hAnsi="Calibri" w:eastAsia="宋体"/>
          <w:b w:val="0"/>
          <w:sz w:val="19"/>
        </w:rPr>
        <w:t xml:space="preserve"> 并联：2×4/(2+4) = 8/6 ≈ </w:t>
      </w:r>
      <w:r>
        <w:rPr>
          <w:rFonts w:ascii="Calibri" w:hAnsi="Calibri" w:eastAsia="宋体"/>
          <w:b/>
          <w:sz w:val="19"/>
        </w:rPr>
        <w:t>1.33 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：并联写成 2+4=6 或 4−2=2。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821816" cy="1512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94385f07ba2831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82181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，并联总电阻？（1 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drawing>
          <wp:inline xmlns:a="http://schemas.openxmlformats.org/drawingml/2006/main" xmlns:pic="http://schemas.openxmlformats.org/drawingml/2006/picture">
            <wp:extent cx="514080" cy="1512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214a58caa8408d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a3136560a2f84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并联后接在 6 V 电源上（不计内阻）。求各支路电流和总电流。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并联 ⇒ 电压都是 6 V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960565" cy="1512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304e34cf0463c9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96056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</w:t>
      </w:r>
      <w:r>
        <w:drawing>
          <wp:inline xmlns:a="http://schemas.openxmlformats.org/drawingml/2006/main" xmlns:pic="http://schemas.openxmlformats.org/drawingml/2006/picture">
            <wp:extent cx="812922" cy="1512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fa0b0763393224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812922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总电流 = </w:t>
      </w:r>
      <w:r>
        <w:rPr>
          <w:rFonts w:ascii="Calibri" w:hAnsi="Calibri" w:eastAsia="宋体"/>
          <w:b/>
          <w:sz w:val="19"/>
        </w:rPr>
        <w:t>3 A</w:t>
      </w:r>
      <w:r>
        <w:rPr>
          <w:rFonts w:ascii="Calibri" w:hAnsi="Calibri" w:eastAsia="宋体"/>
          <w:b w:val="0"/>
          <w:sz w:val="19"/>
        </w:rPr>
        <w:t>（并联总电阻 2 Ω，6/2 = 3 ✓）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：把总电流按电阻正比分配（应反比）。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：若改为串联，总电流多少？（6/9 = 0.67 A）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三个电阻 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e4c7c89b26f583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9a729d742cec4a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7323e26164ae4d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，电源电压 12 V（不计内阻）。 (1) 三个串联时的总电流； (2) 三个并联时的总电流； (3) 哪种情况总功率大？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R = 11 Ω ⇒ I = 12/11 ≈ </w:t>
      </w:r>
      <w:r>
        <w:rPr>
          <w:rFonts w:ascii="Calibri" w:hAnsi="Calibri" w:eastAsia="宋体"/>
          <w:b/>
          <w:sz w:val="19"/>
        </w:rPr>
        <w:t>1.09 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1/R = 1/2 + 1/3 + 1/6 = 1 ⇒ R = 1 Ω ⇒ I = </w:t>
      </w:r>
      <w:r>
        <w:rPr>
          <w:rFonts w:ascii="Calibri" w:hAnsi="Calibri" w:eastAsia="宋体"/>
          <w:b/>
          <w:sz w:val="19"/>
        </w:rPr>
        <w:t>12 A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778050" cy="1512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896777fcefc957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77805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：并联时 R 小 ⇒ </w:t>
      </w:r>
      <w:r>
        <w:rPr>
          <w:rFonts w:ascii="Calibri" w:hAnsi="Calibri" w:eastAsia="宋体"/>
          <w:b/>
          <w:sz w:val="19"/>
        </w:rPr>
        <w:t>并联总功率大</w:t>
      </w:r>
      <w:r>
        <w:rPr>
          <w:rFonts w:ascii="Calibri" w:hAnsi="Calibri" w:eastAsia="宋体"/>
          <w:b w:val="0"/>
          <w:sz w:val="19"/>
        </w:rPr>
        <w:t>（P = 144 W vs 13.1 W）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：认为"电阻多功率就大"。并联的总电阻更小，功率更大。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：家庭电器为什么采用并联？（各电器独立工作、电压相同）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并联总电阻与支路电阻的关系？② 串联电路哪个量相同？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小于任一支路　② 电流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D-4  电功、电功率与焦耳定律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第10章 电路及其应用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D-3 ｜ 关联 D-5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：电动机工作时，电能全部转化成热吗？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W = UIt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P = UI</w:t>
      </w:r>
      <w:r>
        <w:rPr>
          <w:rFonts w:ascii="Calibri" w:hAnsi="Calibri" w:eastAsia="宋体"/>
          <w:b w:val="0"/>
          <w:sz w:val="19"/>
        </w:rPr>
        <w:t xml:space="preserve"> 是"总账"；</w:t>
      </w:r>
      <w:r>
        <w:drawing>
          <wp:inline xmlns:a="http://schemas.openxmlformats.org/drawingml/2006/main" xmlns:pic="http://schemas.openxmlformats.org/drawingml/2006/picture">
            <wp:extent cx="478800" cy="1512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4107a6f158c1cd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4788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是"热账"。纯电阻元件两账相等；</w:t>
      </w:r>
      <w:r>
        <w:rPr>
          <w:rFonts w:ascii="Calibri" w:hAnsi="Calibri" w:eastAsia="宋体"/>
          <w:b/>
          <w:sz w:val="19"/>
        </w:rPr>
        <w:t>非纯电阻</w:t>
      </w:r>
      <w:r>
        <w:rPr>
          <w:rFonts w:ascii="Calibri" w:hAnsi="Calibri" w:eastAsia="宋体"/>
          <w:b w:val="0"/>
          <w:sz w:val="19"/>
        </w:rPr>
        <w:t>（电动机、电解槽）总账大于热账，差额变成机械能或化学能。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电动机工作时，电功大于电热。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纯电阻电路中，</w:t>
      </w:r>
      <w:r>
        <w:drawing>
          <wp:inline xmlns:a="http://schemas.openxmlformats.org/drawingml/2006/main" xmlns:pic="http://schemas.openxmlformats.org/drawingml/2006/picture">
            <wp:extent cx="1077702" cy="1512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f9c7aeaaad896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107770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焦耳定律只适用于纯电阻。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✗（对任何导体都成立）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电功：</w:t>
      </w:r>
      <w:r>
        <w:rPr>
          <w:rFonts w:ascii="Calibri" w:hAnsi="Calibri" w:eastAsia="宋体"/>
          <w:b/>
          <w:sz w:val="19"/>
        </w:rPr>
        <w:t>W = UIt</w:t>
      </w:r>
      <w:r>
        <w:rPr>
          <w:rFonts w:ascii="Calibri" w:hAnsi="Calibri" w:eastAsia="宋体"/>
          <w:b w:val="0"/>
          <w:sz w:val="19"/>
        </w:rPr>
        <w:t>；电功率：</w:t>
      </w:r>
      <w:r>
        <w:rPr>
          <w:rFonts w:ascii="Calibri" w:hAnsi="Calibri" w:eastAsia="宋体"/>
          <w:b/>
          <w:sz w:val="19"/>
        </w:rPr>
        <w:t>P = UI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焦耳定律：</w:t>
      </w:r>
      <w:r>
        <w:drawing>
          <wp:inline xmlns:a="http://schemas.openxmlformats.org/drawingml/2006/main" xmlns:pic="http://schemas.openxmlformats.org/drawingml/2006/picture">
            <wp:extent cx="478800" cy="1512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4107a6f158c1cd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4788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（普遍成立）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纯电阻：</w:t>
      </w:r>
      <w:r>
        <w:rPr>
          <w:rFonts w:ascii="Calibri" w:hAnsi="Calibri" w:eastAsia="宋体"/>
          <w:b/>
          <w:sz w:val="19"/>
        </w:rPr>
        <w:t>W = Q</w:t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817123" cy="1512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77e6f36c386d00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817123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非纯电阻：</w:t>
      </w:r>
      <w:r>
        <w:rPr>
          <w:rFonts w:ascii="Calibri" w:hAnsi="Calibri" w:eastAsia="宋体"/>
          <w:b/>
          <w:sz w:val="19"/>
        </w:rPr>
        <w:t>P电 = P机 + P热</w:t>
      </w:r>
      <w:r>
        <w:rPr>
          <w:rFonts w:ascii="Calibri" w:hAnsi="Calibri" w:eastAsia="宋体"/>
          <w:b w:val="0"/>
          <w:sz w:val="19"/>
        </w:rPr>
        <w:t xml:space="preserve">，即 </w:t>
      </w:r>
      <w:r>
        <w:rPr>
          <w:rFonts w:ascii="Calibri" w:hAnsi="Calibri" w:eastAsia="宋体"/>
          <w:b/>
          <w:sz w:val="19"/>
        </w:rPr>
        <w:t>UI = P机 + I²R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：焦耳定律普适；</w:t>
      </w:r>
      <w:r>
        <w:drawing>
          <wp:inline xmlns:a="http://schemas.openxmlformats.org/drawingml/2006/main" xmlns:pic="http://schemas.openxmlformats.org/drawingml/2006/picture">
            <wp:extent cx="817123" cy="1512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77e6f36c386d00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81712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只对纯电阻。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对电动机用 I = U/R（错，欧姆定律不适用）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认为"电功率都变成热"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计算热功率时用 U²/R（非纯电阻不成立）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电阻 10 Ω，通过 2 A 电流，通电 5 s。求电热。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Q = I²Rt = 4 × 10 × 5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200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Q = UIt 时不知道 U，硬套 U = IR 也可以（纯电阻成立）。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：若电流减半，同样时间内热量变为多少？（1/4）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电动机接在 220 V 电源上，通过的电流 5 A，线圈电阻 1 Ω。求： (1) 输入功率； (2) 发热功率； (3) 机械功率与效率。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P入 = UI = 220 × 5 = </w:t>
      </w:r>
      <w:r>
        <w:rPr>
          <w:rFonts w:ascii="Calibri" w:hAnsi="Calibri" w:eastAsia="宋体"/>
          <w:b/>
          <w:sz w:val="19"/>
        </w:rPr>
        <w:t>1100 W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P热 </w:t>
      </w:r>
      <w:r>
        <w:rPr>
          <w:rFonts w:ascii="Calibri" w:hAnsi="Calibri" w:eastAsia="宋体"/>
          <w:b w:val="0"/>
          <w:sz w:val="19"/>
        </w:rPr>
        <w:t>= I²R = 25 × 1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25 W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P机 = 1100 − 25 = </w:t>
      </w:r>
      <w:r>
        <w:rPr>
          <w:rFonts w:ascii="Calibri" w:hAnsi="Calibri" w:eastAsia="宋体"/>
          <w:b/>
          <w:sz w:val="19"/>
        </w:rPr>
        <w:t>1075 W</w:t>
      </w:r>
      <w:r>
        <w:rPr>
          <w:rFonts w:ascii="Calibri" w:hAnsi="Calibri" w:eastAsia="宋体"/>
          <w:b w:val="0"/>
          <w:sz w:val="19"/>
        </w:rPr>
        <w:t xml:space="preserve">；η = 1075/1100 ≈ </w:t>
      </w:r>
      <w:r>
        <w:rPr>
          <w:rFonts w:ascii="Calibri" w:hAnsi="Calibri" w:eastAsia="宋体"/>
          <w:b/>
          <w:sz w:val="19"/>
        </w:rPr>
        <w:t>97.7%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1137217" cy="1512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d9cbb4f2e1dd66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113721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（把电动机当纯电阻）。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：若电动机卡住不转（堵转），电流多少？（I = 220 A，全部发热，会烧毁）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一直流电动机额定电压 12 V，额定电流 2 A，线圈电阻 0.5 Ω。 (1) 正常工作时机械功率； (2) 若用它提升 1 kg 重物，最大提升速度（g = 10）； (3) 为什么电动机启动瞬间电流很大？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P机 </w:t>
      </w:r>
      <w:r>
        <w:rPr>
          <w:rFonts w:ascii="Calibri" w:hAnsi="Calibri" w:eastAsia="宋体"/>
          <w:b w:val="0"/>
          <w:sz w:val="19"/>
        </w:rPr>
        <w:t>= UI − I²R = 24 − 2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22 W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P机 = mgv ⇒ v = 22/10 = </w:t>
      </w:r>
      <w:r>
        <w:rPr>
          <w:rFonts w:ascii="Calibri" w:hAnsi="Calibri" w:eastAsia="宋体"/>
          <w:b/>
          <w:sz w:val="19"/>
        </w:rPr>
        <w:t>2.2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启动瞬间转速为零、无反电动势，电流仅由线圈电阻决定 ⇒ I = U/R = 24 A（远大于额定 2 A）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问用总功率 24 W 除重力，得 2.4 m/s。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：若重物质量加倍，最大速度如何？（减半）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焦耳定律表达式？② 电动机的总功率与热功率关系？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478800" cy="1512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4107a6f158c1cd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4788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P总 = P机 + P热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D-5  闭合电路欧姆定律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第10章 电路及其应用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D-4 ｜ 关联 D-6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：外电阻增大时，路端电压增大还是减小？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I = E/(R + r)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U = E − Ir</w:t>
      </w:r>
      <w:r>
        <w:rPr>
          <w:rFonts w:ascii="Calibri" w:hAnsi="Calibri" w:eastAsia="宋体"/>
          <w:b w:val="0"/>
          <w:sz w:val="19"/>
        </w:rPr>
        <w:t>。外电阻增大 ⇒ 电流减小 ⇒ 内电压 Ir 减小 ⇒ 路端电压</w:t>
      </w:r>
      <w:r>
        <w:rPr>
          <w:rFonts w:ascii="Calibri" w:hAnsi="Calibri" w:eastAsia="宋体"/>
          <w:b/>
          <w:sz w:val="19"/>
        </w:rPr>
        <w:t>增大</w:t>
      </w:r>
      <w:r>
        <w:rPr>
          <w:rFonts w:ascii="Calibri" w:hAnsi="Calibri" w:eastAsia="宋体"/>
          <w:b w:val="0"/>
          <w:sz w:val="19"/>
        </w:rPr>
        <w:t>。这就是"晚上用电高峰灯变暗"的原因——并联的用电器越多，外电阻越小，路端电压越低。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闭合电路欧姆定律是 I = E/(R+r)。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外电阻增大时，路端电压增大。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电源短路时，路端电压等于电动势。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✗（U = 0，I = E/r）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I = E/(R + r)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U = E − Ir</w:t>
      </w:r>
      <w:r>
        <w:rPr>
          <w:rFonts w:ascii="Calibri" w:hAnsi="Calibri" w:eastAsia="宋体"/>
          <w:b w:val="0"/>
          <w:sz w:val="19"/>
        </w:rPr>
        <w:t>（路端电压）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短路：R = 0 ⇒ I短 = E/r，U = 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断路：I = 0 ⇒ U = E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：闭合电路；E、r 视为常数。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 U = IR 时把 R 当成总电阻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认为"路端电压不变"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忘记内阻导致功率计算错误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电源电动势 6 V、内阻 0.5 Ω，外电阻 5.5 Ω。求电流和路端电压。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：I = E/(R+r) = 6/6 = </w:t>
      </w:r>
      <w:r>
        <w:rPr>
          <w:rFonts w:ascii="Calibri" w:hAnsi="Calibri" w:eastAsia="宋体"/>
          <w:b/>
          <w:sz w:val="19"/>
        </w:rPr>
        <w:t>1 A</w:t>
      </w:r>
      <w:r>
        <w:rPr>
          <w:rFonts w:ascii="Calibri" w:hAnsi="Calibri" w:eastAsia="宋体"/>
          <w:b w:val="0"/>
          <w:sz w:val="19"/>
        </w:rPr>
        <w:t xml:space="preserve"> U = E − Ir = 6 − 0.5 = </w:t>
      </w:r>
      <w:r>
        <w:rPr>
          <w:rFonts w:ascii="Calibri" w:hAnsi="Calibri" w:eastAsia="宋体"/>
          <w:b/>
          <w:sz w:val="19"/>
        </w:rPr>
        <w:t>5.5 V</w:t>
      </w:r>
      <w:r>
        <w:rPr>
          <w:rFonts w:ascii="Calibri" w:hAnsi="Calibri" w:eastAsia="宋体"/>
          <w:b w:val="0"/>
          <w:sz w:val="19"/>
        </w:rPr>
        <w:t>（也等于 IR = 5.5 V ✓）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6/5.5 = 1.09 A（忘记内阻）。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：若外电阻为 0，电流和路端电压各是多少？（12 A，0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电源电动势 12 V、内阻 2 Ω。外电阻从 10 Ω 减小到 4 Ω，路端电压如何变化？电流如何变化？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R = 10 Ω：I = 12/12 = 1 A，U = 12 − 2 = 10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R = 4 Ω：I = 12/6 = 2 A，U = 12 − 4 = 8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⇒ 外电阻减小，电流增大，路端电压</w:t>
      </w:r>
      <w:r>
        <w:rPr>
          <w:rFonts w:ascii="Calibri" w:hAnsi="Calibri" w:eastAsia="宋体"/>
          <w:b/>
          <w:sz w:val="19"/>
        </w:rPr>
        <w:t>减小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：认为"电阻小电压大"（那是串联分压的直觉，不适用于电源）。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：若外电阻增大到 22 Ω，路端电压多少？（11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用电压表测电源电动势和内阻：断开开关时电压表读数 3.0 V；闭合开关（外接 4 Ω 电阻）时读数 2.4 V。 (1) 求电动势； (2) 求内阻； (3) 求闭合时电源内部消耗的功率。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断路时 U = E ⇒ </w:t>
      </w:r>
      <w:r>
        <w:rPr>
          <w:rFonts w:ascii="Calibri" w:hAnsi="Calibri" w:eastAsia="宋体"/>
          <w:b/>
          <w:sz w:val="19"/>
        </w:rPr>
        <w:t>E = 3.0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闭合：I = U/R = 2.4/4 = 0.6 A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U = E − Ir ⇒ 2.4 = 3.0 − 0.6r ⇒ r = </w:t>
      </w:r>
      <w:r>
        <w:rPr>
          <w:rFonts w:ascii="Calibri" w:hAnsi="Calibri" w:eastAsia="宋体"/>
          <w:b/>
          <w:sz w:val="19"/>
        </w:rPr>
        <w:t>1 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P内 </w:t>
      </w:r>
      <w:r>
        <w:rPr>
          <w:rFonts w:ascii="Calibri" w:hAnsi="Calibri" w:eastAsia="宋体"/>
          <w:b w:val="0"/>
          <w:sz w:val="19"/>
        </w:rPr>
        <w:t>= I²r = 0.36 × 1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0.36 W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问认为"电压表读数就是电动势"（仅当内阻可忽略或断路时成立）。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：若外电阻为 9 Ω，路端电压多少？（2.7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闭合电路欧姆定律？② 外电阻增大，路端电压如何变？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I = E/(R+r)　② 增大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D-6  路端电压与 U–I 图像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第10章 电路及其应用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D-5 ｜ 关联 D-10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：电源的 U–I 图像中，纵截距和斜率分别表示什么？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由 </w:t>
      </w:r>
      <w:r>
        <w:rPr>
          <w:rFonts w:ascii="Calibri" w:hAnsi="Calibri" w:eastAsia="宋体"/>
          <w:b/>
          <w:sz w:val="19"/>
        </w:rPr>
        <w:t>U = E − Ir</w:t>
      </w:r>
      <w:r>
        <w:rPr>
          <w:rFonts w:ascii="Calibri" w:hAnsi="Calibri" w:eastAsia="宋体"/>
          <w:b w:val="0"/>
          <w:sz w:val="19"/>
        </w:rPr>
        <w:t xml:space="preserve"> 可知，U–I 图是</w:t>
      </w:r>
      <w:r>
        <w:rPr>
          <w:rFonts w:ascii="Calibri" w:hAnsi="Calibri" w:eastAsia="宋体"/>
          <w:b/>
          <w:sz w:val="19"/>
        </w:rPr>
        <w:t>一条斜向下的直线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纵截距 = E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斜率绝对值 = r</w:t>
      </w:r>
      <w:r>
        <w:rPr>
          <w:rFonts w:ascii="Calibri" w:hAnsi="Calibri" w:eastAsia="宋体"/>
          <w:b w:val="0"/>
          <w:sz w:val="19"/>
        </w:rPr>
        <w:t>。这张图还能直接读出"某电流下的输出功率"（U×I 即矩形面积）。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电源 U–I 图的纵截距是电动势。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电源 U–I 图斜率的绝对值是内阻。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U–I 图的横截距是短路电流。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✓（I = E/r）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U = E − Ir</w:t>
      </w:r>
      <w:r>
        <w:rPr>
          <w:rFonts w:ascii="Calibri" w:hAnsi="Calibri" w:eastAsia="宋体"/>
          <w:b w:val="0"/>
          <w:sz w:val="19"/>
        </w:rPr>
        <w:t>（图线方程）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纵截距 = </w:t>
      </w:r>
      <w:r>
        <w:rPr>
          <w:rFonts w:ascii="Calibri" w:hAnsi="Calibri" w:eastAsia="宋体"/>
          <w:b/>
          <w:sz w:val="19"/>
        </w:rPr>
        <w:t>E</w:t>
      </w:r>
      <w:r>
        <w:rPr>
          <w:rFonts w:ascii="Calibri" w:hAnsi="Calibri" w:eastAsia="宋体"/>
          <w:b w:val="0"/>
          <w:sz w:val="19"/>
        </w:rPr>
        <w:t xml:space="preserve">；斜率 = </w:t>
      </w:r>
      <w:r>
        <w:rPr>
          <w:rFonts w:ascii="Calibri" w:hAnsi="Calibri" w:eastAsia="宋体"/>
          <w:b/>
          <w:sz w:val="19"/>
        </w:rPr>
        <w:t>−r</w:t>
      </w:r>
      <w:r>
        <w:rPr>
          <w:rFonts w:ascii="Calibri" w:hAnsi="Calibri" w:eastAsia="宋体"/>
          <w:b w:val="0"/>
          <w:sz w:val="19"/>
        </w:rPr>
        <w:t xml:space="preserve">；横截距 = </w:t>
      </w:r>
      <w:r>
        <w:rPr>
          <w:rFonts w:ascii="Calibri" w:hAnsi="Calibri" w:eastAsia="宋体"/>
          <w:b/>
          <w:sz w:val="19"/>
        </w:rPr>
        <w:t>I短 = E/r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图线上任一点：</w:t>
      </w:r>
      <w:r>
        <w:rPr>
          <w:rFonts w:ascii="Calibri" w:hAnsi="Calibri" w:eastAsia="宋体"/>
          <w:b/>
          <w:sz w:val="19"/>
        </w:rPr>
        <w:t>P输 = UI</w:t>
      </w:r>
      <w:r>
        <w:rPr>
          <w:rFonts w:ascii="Calibri" w:hAnsi="Calibri" w:eastAsia="宋体"/>
          <w:b w:val="0"/>
          <w:sz w:val="19"/>
        </w:rPr>
        <w:t>（矩形面积）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：线性电源（E、r 恒定）；图像中两图线交点表示"该电阻接在此电源上的工作点"。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把斜率当成 E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认为"图线向下倾斜说明 U 随 I 增大而增大"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两图线交点含义搞错（是工作点，不是短路）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某电源的 U–I 图线过点 (0, 6 V) 和 (3 A, 0 V)。求电动势、内阻和短路电流。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纵截距 </w:t>
      </w:r>
      <w:r>
        <w:rPr>
          <w:rFonts w:ascii="Calibri" w:hAnsi="Calibri" w:eastAsia="宋体"/>
          <w:b/>
          <w:sz w:val="19"/>
        </w:rPr>
        <w:t>E = 6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斜率绝对值 r = 6/3 = </w:t>
      </w:r>
      <w:r>
        <w:rPr>
          <w:rFonts w:ascii="Calibri" w:hAnsi="Calibri" w:eastAsia="宋体"/>
          <w:b/>
          <w:sz w:val="19"/>
        </w:rPr>
        <w:t>2 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横截距即短路电流 </w:t>
      </w:r>
      <w:r>
        <w:rPr>
          <w:rFonts w:ascii="Calibri" w:hAnsi="Calibri" w:eastAsia="宋体"/>
          <w:b/>
          <w:sz w:val="19"/>
        </w:rPr>
        <w:t>3 A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6/3 当成电动势。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：当电流 1 A 时，路端电压多少？（4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同一坐标系中，电源的 U–I 图线与某电阻的 U–I 图线交于 (2 A, 4 V)。电源电动势 6 V。 (1) 求内阻； (2) 求该电阻的阻值； (3) 求此时电源的输出功率和效率。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U = E − Ir ⇒ 4 = 6 − 2r ⇒ r = </w:t>
      </w:r>
      <w:r>
        <w:rPr>
          <w:rFonts w:ascii="Calibri" w:hAnsi="Calibri" w:eastAsia="宋体"/>
          <w:b/>
          <w:sz w:val="19"/>
        </w:rPr>
        <w:t>1 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R = U/I = 4/2 = </w:t>
      </w:r>
      <w:r>
        <w:rPr>
          <w:rFonts w:ascii="Calibri" w:hAnsi="Calibri" w:eastAsia="宋体"/>
          <w:b/>
          <w:sz w:val="19"/>
        </w:rPr>
        <w:t>2 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P出 = 4 × 2 = </w:t>
      </w:r>
      <w:r>
        <w:rPr>
          <w:rFonts w:ascii="Calibri" w:hAnsi="Calibri" w:eastAsia="宋体"/>
          <w:b/>
          <w:sz w:val="19"/>
        </w:rPr>
        <w:t>8 W</w:t>
      </w:r>
      <w:r>
        <w:rPr>
          <w:rFonts w:ascii="Calibri" w:hAnsi="Calibri" w:eastAsia="宋体"/>
          <w:b w:val="0"/>
          <w:sz w:val="19"/>
        </w:rPr>
        <w:t xml:space="preserve">；P总 = 6 × 2 = 12 W ⇒ η ≈ </w:t>
      </w:r>
      <w:r>
        <w:rPr>
          <w:rFonts w:ascii="Calibri" w:hAnsi="Calibri" w:eastAsia="宋体"/>
          <w:b/>
          <w:sz w:val="19"/>
        </w:rPr>
        <w:t>66.7%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：效率用 8/12 算对了，但有的同学用 R/(R+r) —— 结果一样（2/3），两种方法都对。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：若电阻变为 5 Ω，工作点在哪？（I = 1 A，U = 5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两个电源的 U–I 图线：甲过 (0, 6) 与 (6, 0)；乙过 (0, 6) 与 (3, 0)。 (1) 比较电动势与内阻； (2) 同一电阻 R = 2 Ω 接在两电源上，哪个输出功率大？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E 相同（都是 6 V）；r甲 = 1 Ω，r乙 = 2 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接甲：I = 6/(2+1) = 2 A，</w:t>
      </w:r>
      <w:r>
        <w:drawing>
          <wp:inline xmlns:a="http://schemas.openxmlformats.org/drawingml/2006/main" xmlns:pic="http://schemas.openxmlformats.org/drawingml/2006/picture">
            <wp:extent cx="805827" cy="1512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9338ab319f5935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80582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接乙：I = 6/4 = 1.5 A，</w:t>
      </w:r>
      <w:r>
        <w:rPr>
          <w:rFonts w:ascii="Calibri" w:hAnsi="Calibri" w:eastAsia="宋体"/>
          <w:b w:val="0"/>
          <w:sz w:val="19"/>
        </w:rPr>
        <w:t>P = 1.5²×2 = 4.5 W ⇒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接甲输出功率大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：只看"电动势相同"就认为功率一样。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R = 1 Ω，接哪个电源输出功率大？（甲：9 W；乙：4 W）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U–I 图的纵截距表示什么？② 斜率表示什么？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电动势　② 内阻的负值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D-7  电表改装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第10章 电路及其应用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D-3 ｜ 关联 电学实验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：把量程 1 mA 的电流表改装成量程 1 A，需要串联还是并联电阻？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表头本质是一个"小量程电压表 + 小电阻"。</w:t>
      </w:r>
      <w:r>
        <w:rPr>
          <w:rFonts w:ascii="Calibri" w:hAnsi="Calibri" w:eastAsia="宋体"/>
          <w:b/>
          <w:sz w:val="19"/>
        </w:rPr>
        <w:t>扩大量程测电流 ⇒ 并联分流电阻</w:t>
      </w:r>
      <w:r>
        <w:rPr>
          <w:rFonts w:ascii="Calibri" w:hAnsi="Calibri" w:eastAsia="宋体"/>
          <w:b w:val="0"/>
          <w:sz w:val="19"/>
        </w:rPr>
        <w:t>；</w:t>
      </w:r>
      <w:r>
        <w:rPr>
          <w:rFonts w:ascii="Calibri" w:hAnsi="Calibri" w:eastAsia="宋体"/>
          <w:b/>
          <w:sz w:val="19"/>
        </w:rPr>
        <w:t>扩大量程测电压 ⇒ 串联分压电阻</w:t>
      </w:r>
      <w:r>
        <w:rPr>
          <w:rFonts w:ascii="Calibri" w:hAnsi="Calibri" w:eastAsia="宋体"/>
          <w:b w:val="0"/>
          <w:sz w:val="19"/>
        </w:rPr>
        <w:t>。记住这一句，改装题就不会反。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电流表改装需要并联电阻。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电压表改装需要串联电阻。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改装后表头的满偏电流变大。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✗（表头本身不变，只是分流/分压）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表头：内阻 </w:t>
      </w:r>
      <w:r>
        <w:rPr>
          <w:rFonts w:ascii="Calibri" w:hAnsi="Calibri" w:eastAsia="宋体"/>
          <w:b/>
          <w:sz w:val="19"/>
        </w:rPr>
        <w:t>R_g</w:t>
      </w:r>
      <w:r>
        <w:rPr>
          <w:rFonts w:ascii="Calibri" w:hAnsi="Calibri" w:eastAsia="宋体"/>
          <w:b w:val="0"/>
          <w:sz w:val="19"/>
        </w:rPr>
        <w:t xml:space="preserve">、满偏电流 </w:t>
      </w:r>
      <w:r>
        <w:rPr>
          <w:rFonts w:ascii="Calibri" w:hAnsi="Calibri" w:eastAsia="宋体"/>
          <w:b/>
          <w:sz w:val="19"/>
        </w:rPr>
        <w:t>I_g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改电流表（量程 I）：并联 </w:t>
      </w:r>
      <w:r>
        <w:drawing>
          <wp:inline xmlns:a="http://schemas.openxmlformats.org/drawingml/2006/main" xmlns:pic="http://schemas.openxmlformats.org/drawingml/2006/picture">
            <wp:extent cx="1512000" cy="1512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5577db6b6ff1cb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396303" cy="1512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180f8c0a00843e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96303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改电压表（量程 U）：串联 </w:t>
      </w:r>
      <w:r>
        <w:drawing>
          <wp:inline xmlns:a="http://schemas.openxmlformats.org/drawingml/2006/main" xmlns:pic="http://schemas.openxmlformats.org/drawingml/2006/picture">
            <wp:extent cx="1353006" cy="1512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9b7c0fb7401a42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35300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653122" cy="1512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1e590c3474e8d1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653122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：表头参数已知；改装后需重新刻度。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电流表串联电阻（会烧表）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电压表并联电阻（测不出电压）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忘记原表头本身的内阻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表头内阻 100 Ω、满偏电流 1 mA。要改装成量程 1 A 的电流表，需并联多大电阻？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n = 1/0.001 = 1000 R = R_g/(n−1) = 100/999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0.1 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754441" cy="1512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5dad03abda1ece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75444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（几乎一样，但严格应为 n−1）。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：若量程改为 0.1 A，分流电阻多少？（100/99 ≈ 1.01 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同一表头（</w:t>
      </w:r>
      <w:r>
        <w:drawing>
          <wp:inline xmlns:a="http://schemas.openxmlformats.org/drawingml/2006/main" xmlns:pic="http://schemas.openxmlformats.org/drawingml/2006/picture">
            <wp:extent cx="600075" cy="1512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5791a28b552afb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512488" cy="1512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18834ca23bd934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51248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），改装成量程 3 V 的电压表，需串联多大电阻？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：满偏时总电阻 R总 </w:t>
      </w:r>
      <w:r>
        <w:drawing>
          <wp:inline xmlns:a="http://schemas.openxmlformats.org/drawingml/2006/main" xmlns:pic="http://schemas.openxmlformats.org/drawingml/2006/picture">
            <wp:extent cx="1464750" cy="1512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4638b41724bb7e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46475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串联电阻 R = 3000 − 100 = </w:t>
      </w:r>
      <w:r>
        <w:rPr>
          <w:rFonts w:ascii="Calibri" w:hAnsi="Calibri" w:eastAsia="宋体"/>
          <w:b/>
          <w:sz w:val="19"/>
        </w:rPr>
        <w:t>2900 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：只算 3000 Ω，忘记减去表头内阻。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：若量程 15 V，串联电阻多少？（14900 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用改装后的电流表（量程 1 A，内阻约 0.1 Ω）测电流。 (1) 该表的内阻比原表头大还是小？ (2) 为什么电流表要"内阻小"？ (3) 若误把它并联在电路中，会怎样？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</w:t>
      </w:r>
      <w:r>
        <w:rPr>
          <w:rFonts w:ascii="Calibri" w:hAnsi="Calibri" w:eastAsia="宋体"/>
          <w:b/>
          <w:sz w:val="19"/>
        </w:rPr>
        <w:t>小得多</w:t>
      </w:r>
      <w:r>
        <w:rPr>
          <w:rFonts w:ascii="Calibri" w:hAnsi="Calibri" w:eastAsia="宋体"/>
          <w:b w:val="0"/>
          <w:sz w:val="19"/>
        </w:rPr>
        <w:t>（并联分流后等效内阻变小）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电流表串联在电路中，内阻越小，对原电路电流的影响越小，测量越准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电流表内阻极小，并联相当于</w:t>
      </w:r>
      <w:r>
        <w:rPr>
          <w:rFonts w:ascii="Calibri" w:hAnsi="Calibri" w:eastAsia="宋体"/>
          <w:b/>
          <w:sz w:val="19"/>
        </w:rPr>
        <w:t>短路</w:t>
      </w:r>
      <w:r>
        <w:rPr>
          <w:rFonts w:ascii="Calibri" w:hAnsi="Calibri" w:eastAsia="宋体"/>
          <w:b w:val="0"/>
          <w:sz w:val="19"/>
        </w:rPr>
        <w:t>，会烧毁电表和电源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：认为"改装后内阻不变"。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：电压表为什么要求内阻大？（并联时分流小，对电路影响小）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改装电流表用什么电阻？② 改装电压表用什么电阻？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并联分流　② 串联分压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D-8  电路的动态分析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第10章 电路及其应用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D-5 ｜ 关联 D-9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：滑动变阻器阻值增大时，与它并联的灯泡变亮还是变暗？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动态分析的口诀是"</w:t>
      </w:r>
      <w:r>
        <w:rPr>
          <w:rFonts w:ascii="Calibri" w:hAnsi="Calibri" w:eastAsia="宋体"/>
          <w:b/>
          <w:sz w:val="19"/>
        </w:rPr>
        <w:t>串反并同</w:t>
      </w:r>
      <w:r>
        <w:rPr>
          <w:rFonts w:ascii="Calibri" w:hAnsi="Calibri" w:eastAsia="宋体"/>
          <w:b w:val="0"/>
          <w:sz w:val="19"/>
        </w:rPr>
        <w:t>"：某电阻增大时，与它</w:t>
      </w:r>
      <w:r>
        <w:rPr>
          <w:rFonts w:ascii="Calibri" w:hAnsi="Calibri" w:eastAsia="宋体"/>
          <w:b/>
          <w:sz w:val="19"/>
        </w:rPr>
        <w:t>串联</w:t>
      </w:r>
      <w:r>
        <w:rPr>
          <w:rFonts w:ascii="Calibri" w:hAnsi="Calibri" w:eastAsia="宋体"/>
          <w:b w:val="0"/>
          <w:sz w:val="19"/>
        </w:rPr>
        <w:t>的元件电流/电压变化</w:t>
      </w:r>
      <w:r>
        <w:rPr>
          <w:rFonts w:ascii="Calibri" w:hAnsi="Calibri" w:eastAsia="宋体"/>
          <w:b/>
          <w:sz w:val="19"/>
        </w:rPr>
        <w:t>相反</w:t>
      </w:r>
      <w:r>
        <w:rPr>
          <w:rFonts w:ascii="Calibri" w:hAnsi="Calibri" w:eastAsia="宋体"/>
          <w:b w:val="0"/>
          <w:sz w:val="19"/>
        </w:rPr>
        <w:t>（减小），与它</w:t>
      </w:r>
      <w:r>
        <w:rPr>
          <w:rFonts w:ascii="Calibri" w:hAnsi="Calibri" w:eastAsia="宋体"/>
          <w:b/>
          <w:sz w:val="19"/>
        </w:rPr>
        <w:t>并联</w:t>
      </w:r>
      <w:r>
        <w:rPr>
          <w:rFonts w:ascii="Calibri" w:hAnsi="Calibri" w:eastAsia="宋体"/>
          <w:b w:val="0"/>
          <w:sz w:val="19"/>
        </w:rPr>
        <w:t>的元件变化</w:t>
      </w:r>
      <w:r>
        <w:rPr>
          <w:rFonts w:ascii="Calibri" w:hAnsi="Calibri" w:eastAsia="宋体"/>
          <w:b/>
          <w:sz w:val="19"/>
        </w:rPr>
        <w:t>相同</w:t>
      </w:r>
      <w:r>
        <w:rPr>
          <w:rFonts w:ascii="Calibri" w:hAnsi="Calibri" w:eastAsia="宋体"/>
          <w:b w:val="0"/>
          <w:sz w:val="19"/>
        </w:rPr>
        <w:t>（增大）。但更稳的做法是：</w:t>
      </w:r>
      <w:r>
        <w:rPr>
          <w:rFonts w:ascii="Calibri" w:hAnsi="Calibri" w:eastAsia="宋体"/>
          <w:b/>
          <w:sz w:val="19"/>
        </w:rPr>
        <w:t>先看总电阻怎么变 → 总电流 → 路端电压 → 再推各支路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外电路总电阻增大时，总电流减小。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滑动变阻器阻值增大，与它串联的灯泡变暗。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路端电压随外电阻增大而减小。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✗（增大）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分析顺序：</w:t>
      </w:r>
      <w:r>
        <w:rPr>
          <w:rFonts w:ascii="Calibri" w:hAnsi="Calibri" w:eastAsia="宋体"/>
          <w:b/>
          <w:sz w:val="19"/>
        </w:rPr>
        <w:t>R总 → I总 → U端 → 各支路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串反并同（速判）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U端 = E − I总·r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：电源 E、r 恒定；只有一个电阻在变。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只看局部不看总电流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忘记内阻分压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把"串联变暗"记反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电源 E = 12 V、r = 1 Ω，外电路为 R₁ 与滑动变阻器 R 串联。当 R 由 2 Ω 增大到 5 Ω，电流如何变化？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R = 2 Ω：I = 12/4 = 3 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R = 5 Ω：I = 12/7 ≈ 1.71 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⇒ 电流</w:t>
      </w:r>
      <w:r>
        <w:rPr>
          <w:rFonts w:ascii="Calibri" w:hAnsi="Calibri" w:eastAsia="宋体"/>
          <w:b/>
          <w:sz w:val="19"/>
        </w:rPr>
        <w:t>减小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：认为"电阻大电流大"。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：若并联呢？（总电阻变化方向要重新判断）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电源 E = 12 V、r = 1 Ω。外电路：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e4c7c89b26f583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与滑动变阻器 R 串联，R 从 1 Ω 增大到 3 Ω。求 R 两端电压如何变化。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R = 1 Ω：I = 12/4 = 3 A；</w:t>
      </w:r>
      <w:r>
        <w:drawing>
          <wp:inline xmlns:a="http://schemas.openxmlformats.org/drawingml/2006/main" xmlns:pic="http://schemas.openxmlformats.org/drawingml/2006/picture">
            <wp:extent cx="1003256" cy="1512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83edebba75fa99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00325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R = 3 Ω：I = 12/6 = 2 A；</w:t>
      </w:r>
      <w:r>
        <w:drawing>
          <wp:inline xmlns:a="http://schemas.openxmlformats.org/drawingml/2006/main" xmlns:pic="http://schemas.openxmlformats.org/drawingml/2006/picture">
            <wp:extent cx="1005035" cy="1512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e383d9cf9e1091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100503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⇒ R 两端电压</w:t>
      </w:r>
      <w:r>
        <w:rPr>
          <w:rFonts w:ascii="Calibri" w:hAnsi="Calibri" w:eastAsia="宋体"/>
          <w:b/>
          <w:sz w:val="19"/>
        </w:rPr>
        <w:t>增大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：认为"电流小了，电压一定小"。分压比例在变。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：R₁ 两端电压如何变化？（12−3=9 V → 12−6=6 V，减小）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电源 E、r 恒定。电路：R₁ 与 (R₂ 并联 R₃) 串联，其中 R₃ 是滑动变阻器。当 R₃ 增大时： (1) 总电阻如何变化？ (2) 总电流、路端电压如何变化？ (3) R₁ 两端电压、R₂ 中电流如何变化？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R₃ 增大 ⇒ 并联部分电阻增大 ⇒ </w:t>
      </w:r>
      <w:r>
        <w:rPr>
          <w:rFonts w:ascii="Calibri" w:hAnsi="Calibri" w:eastAsia="宋体"/>
          <w:b/>
          <w:sz w:val="19"/>
        </w:rPr>
        <w:t>总电阻增大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I总 = E/(R总+r) </w:t>
      </w:r>
      <w:r>
        <w:rPr>
          <w:rFonts w:ascii="Calibri" w:hAnsi="Calibri" w:eastAsia="宋体"/>
          <w:b/>
          <w:sz w:val="19"/>
        </w:rPr>
        <w:t>减小</w:t>
      </w:r>
      <w:r>
        <w:rPr>
          <w:rFonts w:ascii="Calibri" w:hAnsi="Calibri" w:eastAsia="宋体"/>
          <w:b w:val="0"/>
          <w:sz w:val="19"/>
        </w:rPr>
        <w:t xml:space="preserve">；U端 = E − I总 r </w:t>
      </w:r>
      <w:r>
        <w:rPr>
          <w:rFonts w:ascii="Calibri" w:hAnsi="Calibri" w:eastAsia="宋体"/>
          <w:b/>
          <w:sz w:val="19"/>
        </w:rPr>
        <w:t>增大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R₁ 电压 </w:t>
      </w:r>
      <w:r>
        <w:drawing>
          <wp:inline xmlns:a="http://schemas.openxmlformats.org/drawingml/2006/main" xmlns:pic="http://schemas.openxmlformats.org/drawingml/2006/picture">
            <wp:extent cx="378889" cy="1512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9c406d78f2418c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7888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总 R₁ </w:t>
      </w:r>
      <w:r>
        <w:rPr>
          <w:rFonts w:ascii="Calibri" w:hAnsi="Calibri" w:eastAsia="宋体"/>
          <w:b/>
          <w:sz w:val="19"/>
        </w:rPr>
        <w:t>减小</w:t>
      </w:r>
      <w:r>
        <w:rPr>
          <w:rFonts w:ascii="Calibri" w:hAnsi="Calibri" w:eastAsia="宋体"/>
          <w:b w:val="0"/>
          <w:sz w:val="19"/>
        </w:rPr>
        <w:t>（串联，串反）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R₂ 电压 = U端 − U₁，U端增大、U₁减小 ⇒ </w:t>
      </w:r>
      <w:r>
        <w:rPr>
          <w:rFonts w:ascii="Calibri" w:hAnsi="Calibri" w:eastAsia="宋体"/>
          <w:b/>
          <w:sz w:val="19"/>
        </w:rPr>
        <w:t>增大</w:t>
      </w:r>
      <w:r>
        <w:rPr>
          <w:rFonts w:ascii="Calibri" w:hAnsi="Calibri" w:eastAsia="宋体"/>
          <w:b w:val="0"/>
          <w:sz w:val="19"/>
        </w:rPr>
        <w:t xml:space="preserve"> ⇒ R₂ 电流</w:t>
      </w:r>
      <w:r>
        <w:rPr>
          <w:rFonts w:ascii="Calibri" w:hAnsi="Calibri" w:eastAsia="宋体"/>
          <w:b/>
          <w:sz w:val="19"/>
        </w:rPr>
        <w:t>增大</w:t>
      </w:r>
      <w:r>
        <w:rPr>
          <w:rFonts w:ascii="Calibri" w:hAnsi="Calibri" w:eastAsia="宋体"/>
          <w:b w:val="0"/>
          <w:sz w:val="19"/>
        </w:rPr>
        <w:t>（并联，并同）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问只比较局部，没有用"总—分"的顺序推理。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R₃ 减小，结论如何全部反过来？（是）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动态分析的正确顺序？② "串反并同"是什么意思？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R总→I总→U端→支路　② 串联反变、并联同变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D-9  含电容器的电路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第10章 电路及其应用 ｜ Ⅱ · 考频中 ｜ 前置 D-5 ｜ 关联 D-8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：直流电路稳定后，电容器所在支路有电流吗？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直流稳态下，</w:t>
      </w:r>
      <w:r>
        <w:rPr>
          <w:rFonts w:ascii="Calibri" w:hAnsi="Calibri" w:eastAsia="宋体"/>
          <w:b/>
          <w:sz w:val="19"/>
        </w:rPr>
        <w:t>电容器相当于断路</w:t>
      </w:r>
      <w:r>
        <w:rPr>
          <w:rFonts w:ascii="Calibri" w:hAnsi="Calibri" w:eastAsia="宋体"/>
          <w:b w:val="0"/>
          <w:sz w:val="19"/>
        </w:rPr>
        <w:t>（没有电流通过）。它与哪段电路并联，两端电压就等于那段电路的电压。所以含容电路的分析步骤是：</w:t>
      </w:r>
      <w:r>
        <w:rPr>
          <w:rFonts w:ascii="Calibri" w:hAnsi="Calibri" w:eastAsia="宋体"/>
          <w:b/>
          <w:sz w:val="19"/>
        </w:rPr>
        <w:t>先当断路画出电路 → 求该段电压 → 算电荷量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直流电路稳定后，电容器支路没有电流。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电容器两端电压等于与它并联部分的电压。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电容器在直流电路中相当于导线。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✗（相当于断路）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稳态：</w:t>
      </w:r>
      <w:r>
        <w:drawing>
          <wp:inline xmlns:a="http://schemas.openxmlformats.org/drawingml/2006/main" xmlns:pic="http://schemas.openxmlformats.org/drawingml/2006/picture">
            <wp:extent cx="366438" cy="1512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ac69c79a353eea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66438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U_C = 与它并联部分的电压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535426" cy="1512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729c21172920f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53542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充放电瞬间才有电流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：直流稳态；忽略电容器漏电。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认为电容器支路有电流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用电源电动势当电容器电压（应是与它并联的电压）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忘记"电压变化时电荷量变化，会有充放电电流"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drawing>
          <wp:inline xmlns:a="http://schemas.openxmlformats.org/drawingml/2006/main" xmlns:pic="http://schemas.openxmlformats.org/drawingml/2006/picture">
            <wp:extent cx="514080" cy="1512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761769d48020d4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a3136560a2f84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串联接在 10 V 电源上（不计内阻），电容器与 R₂ 并联。求电容器两端电压。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：稳态无电流通过电容 ⇒ U_C 等于 R₂ 两端电压 </w:t>
      </w:r>
      <w:r>
        <w:rPr>
          <w:rFonts w:ascii="Calibri" w:hAnsi="Calibri" w:eastAsia="宋体"/>
          <w:b w:val="0"/>
          <w:sz w:val="19"/>
        </w:rPr>
        <w:t>U₂ = 10 × 6/10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6 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：认为 </w:t>
      </w:r>
      <w:r>
        <w:drawing>
          <wp:inline xmlns:a="http://schemas.openxmlformats.org/drawingml/2006/main" xmlns:pic="http://schemas.openxmlformats.org/drawingml/2006/picture">
            <wp:extent cx="608358" cy="1512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572dc6786d8ed9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60835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（整个电源电压）。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：若电容 C = 2 μF，电荷量多少？（12 μC）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电源 E = 12 V、r = 2 Ω，外电路 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761769d48020d4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a3136560a2f84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串联，电容与 R₂ 并联。 (1) 求电路电流； (2) 求电容器电压； (3) 若 R₂ 增大，电容电荷量如何变化？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I = 12/(4+6+2) = </w:t>
      </w:r>
      <w:r>
        <w:rPr>
          <w:rFonts w:ascii="Calibri" w:hAnsi="Calibri" w:eastAsia="宋体"/>
          <w:b/>
          <w:sz w:val="19"/>
        </w:rPr>
        <w:t>1 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U₂ = 1 × 6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6 V</w:t>
      </w:r>
      <w:r>
        <w:rPr>
          <w:rFonts w:ascii="Calibri" w:hAnsi="Calibri" w:eastAsia="宋体"/>
          <w:b w:val="0"/>
          <w:sz w:val="19"/>
        </w:rPr>
        <w:t>（</w:t>
      </w:r>
      <w:r>
        <w:drawing>
          <wp:inline xmlns:a="http://schemas.openxmlformats.org/drawingml/2006/main" xmlns:pic="http://schemas.openxmlformats.org/drawingml/2006/picture">
            <wp:extent cx="526532" cy="1512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245a39f26ff149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52653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R₂ 增大 ⇒ 总电阻增大 ⇒ I 减小，U端 增大，</w:t>
      </w:r>
      <w:r>
        <w:drawing>
          <wp:inline xmlns:a="http://schemas.openxmlformats.org/drawingml/2006/main" xmlns:pic="http://schemas.openxmlformats.org/drawingml/2006/picture">
            <wp:extent cx="519416" cy="1512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1e2e1ec5c8e351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51941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减小</w:t>
      </w:r>
    </w:p>
    <w:p>
      <w:pPr>
        <w:spacing w:before="20" w:after="20" w:line="269" w:lineRule="auto"/>
      </w:pPr>
      <w:r>
        <w:drawing>
          <wp:inline xmlns:a="http://schemas.openxmlformats.org/drawingml/2006/main" xmlns:pic="http://schemas.openxmlformats.org/drawingml/2006/picture">
            <wp:extent cx="592348" cy="1512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23607ab210dc11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59234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端 − U₁ </w:t>
      </w:r>
      <w:r>
        <w:rPr>
          <w:rFonts w:ascii="Calibri" w:hAnsi="Calibri" w:eastAsia="宋体"/>
          <w:b/>
          <w:sz w:val="19"/>
        </w:rPr>
        <w:t>增大</w:t>
      </w:r>
      <w:r>
        <w:rPr>
          <w:rFonts w:ascii="Calibri" w:hAnsi="Calibri" w:eastAsia="宋体"/>
          <w:b w:val="0"/>
          <w:sz w:val="19"/>
        </w:rPr>
        <w:t xml:space="preserve"> ⇒ 电荷量</w:t>
      </w:r>
      <w:r>
        <w:rPr>
          <w:rFonts w:ascii="Calibri" w:hAnsi="Calibri" w:eastAsia="宋体"/>
          <w:b/>
          <w:sz w:val="19"/>
        </w:rPr>
        <w:t>增大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问用 U端 = 10 V。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R₂ 增大到 10 Ω，U₂ 多少？（I = 12/16 = 0.75 A，</w:t>
      </w:r>
      <w:r>
        <w:drawing>
          <wp:inline xmlns:a="http://schemas.openxmlformats.org/drawingml/2006/main" xmlns:pic="http://schemas.openxmlformats.org/drawingml/2006/picture">
            <wp:extent cx="643934" cy="1512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2ea57068a76299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64393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电路中，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e4c7c89b26f583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a82bb1dc0dfac9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并联，再与 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1a87c831e1230e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串联接在 E = 12 V、r = 1 Ω 的电源上。电容 C = 4 μF 与 R₁ 并联。 (1) 求 R₁ 两端电压； (2) 求电容器电荷量； (3) 若断开电源，电容器会怎样？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R并 = 4/3 Ω；R总 = 4/3 + 3 + 1 = 16/3 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I = 12/(16/3) = 2.25 A U并 = I × R并 = 2.25 × 4/3 = </w:t>
      </w:r>
      <w:r>
        <w:rPr>
          <w:rFonts w:ascii="Calibri" w:hAnsi="Calibri" w:eastAsia="宋体"/>
          <w:b/>
          <w:sz w:val="19"/>
        </w:rPr>
        <w:t>3 V</w:t>
      </w:r>
      <w:r>
        <w:rPr>
          <w:rFonts w:ascii="Calibri" w:hAnsi="Calibri" w:eastAsia="宋体"/>
          <w:b w:val="0"/>
          <w:sz w:val="19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81289" cy="1512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131ecadcd704ee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681289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Q = CU = 4×10⁻⁶ × 3 = </w:t>
      </w:r>
      <w:r>
        <w:rPr>
          <w:rFonts w:ascii="Calibri" w:hAnsi="Calibri" w:eastAsia="宋体"/>
          <w:b/>
          <w:sz w:val="19"/>
        </w:rPr>
        <w:t>1.2×10⁻⁵ C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断开电源后，电容器通过 R₁、R₂ 放电，最终电荷为零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问用 12 V 计算。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C 增大到 8 μF，电荷量多少？（2.4×10⁻⁵ C，电压不变）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稳态时电容器相当于什么？② 电容器电压如何确定？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断路　② 等于与它并联部分的电压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D-10  电源的输出功率与效率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第10章 电路及其应用 ｜ Ⅱ · 考频中 ｜ 前置 D-6 ｜ 关联 D-5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：外电阻越大，电源输出的功率越大吗？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输出功率 </w:t>
      </w:r>
      <w:r>
        <w:drawing>
          <wp:inline xmlns:a="http://schemas.openxmlformats.org/drawingml/2006/main" xmlns:pic="http://schemas.openxmlformats.org/drawingml/2006/picture">
            <wp:extent cx="1198575" cy="1512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a7a88fe1012f01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119857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，当 </w:t>
      </w:r>
      <w:r>
        <w:rPr>
          <w:rFonts w:ascii="Calibri" w:hAnsi="Calibri" w:eastAsia="宋体"/>
          <w:b/>
          <w:sz w:val="19"/>
        </w:rPr>
        <w:t>R = r</w:t>
      </w:r>
      <w:r>
        <w:rPr>
          <w:rFonts w:ascii="Calibri" w:hAnsi="Calibri" w:eastAsia="宋体"/>
          <w:b w:val="0"/>
          <w:sz w:val="19"/>
        </w:rPr>
        <w:t xml:space="preserve"> 时最大，</w:t>
      </w:r>
      <w:r>
        <w:drawing>
          <wp:inline xmlns:a="http://schemas.openxmlformats.org/drawingml/2006/main" xmlns:pic="http://schemas.openxmlformats.org/drawingml/2006/picture">
            <wp:extent cx="759055" cy="1512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c87c635babeef1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75905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。但效率 </w:t>
      </w:r>
      <w:r>
        <w:rPr>
          <w:rFonts w:ascii="Calibri" w:hAnsi="Calibri" w:eastAsia="宋体"/>
          <w:b/>
          <w:sz w:val="19"/>
        </w:rPr>
        <w:t>η = R/(R+r)</w:t>
      </w:r>
      <w:r>
        <w:rPr>
          <w:rFonts w:ascii="Calibri" w:hAnsi="Calibri" w:eastAsia="宋体"/>
          <w:b w:val="0"/>
          <w:sz w:val="19"/>
        </w:rPr>
        <w:t xml:space="preserve"> 随 R 增大而增大——</w:t>
      </w:r>
      <w:r>
        <w:rPr>
          <w:rFonts w:ascii="Calibri" w:hAnsi="Calibri" w:eastAsia="宋体"/>
          <w:b/>
          <w:sz w:val="19"/>
        </w:rPr>
        <w:t>最大功率与最高效率不在同一个点</w:t>
      </w:r>
      <w:r>
        <w:rPr>
          <w:rFonts w:ascii="Calibri" w:hAnsi="Calibri" w:eastAsia="宋体"/>
          <w:b w:val="0"/>
          <w:sz w:val="19"/>
        </w:rPr>
        <w:t>，这是本题的核心张力。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当外电阻等于内阻时，电源输出功率最大。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外电阻越大，电源效率越高。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输出功率最大时，效率也最高。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✗（此时效率只有 50%）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 xml:space="preserve">P出 </w:t>
      </w:r>
      <w:r>
        <w:drawing>
          <wp:inline xmlns:a="http://schemas.openxmlformats.org/drawingml/2006/main" xmlns:pic="http://schemas.openxmlformats.org/drawingml/2006/picture">
            <wp:extent cx="1130850" cy="1512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ffce7cd6e12bac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1130850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当 </w:t>
      </w:r>
      <w:r>
        <w:rPr>
          <w:rFonts w:ascii="Calibri" w:hAnsi="Calibri" w:eastAsia="宋体"/>
          <w:b/>
          <w:sz w:val="19"/>
        </w:rPr>
        <w:t>R = r</w:t>
      </w:r>
      <w:r>
        <w:rPr>
          <w:rFonts w:ascii="Calibri" w:hAnsi="Calibri" w:eastAsia="宋体"/>
          <w:b w:val="0"/>
          <w:sz w:val="19"/>
        </w:rPr>
        <w:t xml:space="preserve"> 时 </w:t>
      </w:r>
      <w:r>
        <w:drawing>
          <wp:inline xmlns:a="http://schemas.openxmlformats.org/drawingml/2006/main" xmlns:pic="http://schemas.openxmlformats.org/drawingml/2006/picture">
            <wp:extent cx="759055" cy="1512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c87c635babeef1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75905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，此时 η = </w:t>
      </w:r>
      <w:r>
        <w:rPr>
          <w:rFonts w:ascii="Calibri" w:hAnsi="Calibri" w:eastAsia="宋体"/>
          <w:b/>
          <w:sz w:val="19"/>
        </w:rPr>
        <w:t>50%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η = P出/P总 = R/(R+r)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：线性电源；纯电阻外电路。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认为"R 越大输出功率越大"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认为"最大功率 = 最高效率"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用 </w:t>
      </w:r>
      <w:r>
        <w:drawing>
          <wp:inline xmlns:a="http://schemas.openxmlformats.org/drawingml/2006/main" xmlns:pic="http://schemas.openxmlformats.org/drawingml/2006/picture">
            <wp:extent cx="484162" cy="1512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b43e53812448fc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48416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计算（那是短路时的错误公式）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电源 E = 6 V、r = 1 Ω，外接 R = 1 Ω。求输出功率和效率。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：I = 6/2 = 3 A P出 </w:t>
      </w:r>
      <w:r>
        <w:drawing>
          <wp:inline xmlns:a="http://schemas.openxmlformats.org/drawingml/2006/main" xmlns:pic="http://schemas.openxmlformats.org/drawingml/2006/picture">
            <wp:extent cx="730227" cy="1512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d1b4a1341872f6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73022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；P总 = 18 W ⇒ η = </w:t>
      </w:r>
      <w:r>
        <w:rPr>
          <w:rFonts w:ascii="Calibri" w:hAnsi="Calibri" w:eastAsia="宋体"/>
          <w:b/>
          <w:sz w:val="19"/>
        </w:rPr>
        <w:t>50%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903983" cy="1512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6d2b063376efc6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90398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（漏掉内阻分压）。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R = 3 Ω，输出功率多少？（I = 1.5 A，P = 6.75 W）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同一电源（E = 12 V，r = 2 Ω）。 (1) 求输出功率最大时的外电阻和最大功率； (2) 此时的效率； (3) 若要求效率达到 90%，外电阻应多大？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R = r = </w:t>
      </w:r>
      <w:r>
        <w:rPr>
          <w:rFonts w:ascii="Calibri" w:hAnsi="Calibri" w:eastAsia="宋体"/>
          <w:b/>
          <w:sz w:val="19"/>
        </w:rPr>
        <w:t>2 Ω</w:t>
      </w:r>
      <w:r>
        <w:rPr>
          <w:rFonts w:ascii="Calibri" w:hAnsi="Calibri" w:eastAsia="宋体"/>
          <w:b w:val="0"/>
          <w:sz w:val="19"/>
        </w:rPr>
        <w:t>；</w:t>
      </w:r>
      <w:r>
        <w:rPr>
          <w:rFonts w:ascii="Calibri" w:hAnsi="Calibri" w:eastAsia="宋体"/>
          <w:b w:val="0"/>
          <w:sz w:val="19"/>
        </w:rPr>
        <w:t>P_max = E²/(4r) = 144/8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18 W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η = R/(R+r) = 2/4 = </w:t>
      </w:r>
      <w:r>
        <w:rPr>
          <w:rFonts w:ascii="Calibri" w:hAnsi="Calibri" w:eastAsia="宋体"/>
          <w:b/>
          <w:sz w:val="19"/>
        </w:rPr>
        <w:t>50%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R/(R+2) = 0.9 ⇒ R = </w:t>
      </w:r>
      <w:r>
        <w:rPr>
          <w:rFonts w:ascii="Calibri" w:hAnsi="Calibri" w:eastAsia="宋体"/>
          <w:b/>
          <w:sz w:val="19"/>
        </w:rPr>
        <w:t>18 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问直接取 R = 18r。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：R = 18 Ω 时输出功率多少？（I = 0.6 A，P = 6.48 W，远小于 18 W）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某电源 E = 10 V、r = 1 Ω，外电阻 R 可变。 (1) 画出 P出–R 图像的大致形状； (2) 为什么 R &lt; r 时输出功率随 R 增大而增大？ (3) 为什么 R &gt; r 后反而减小？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先增后减，峰值在 R = r 处（</w:t>
      </w:r>
      <w:r>
        <w:drawing>
          <wp:inline xmlns:a="http://schemas.openxmlformats.org/drawingml/2006/main" xmlns:pic="http://schemas.openxmlformats.org/drawingml/2006/picture">
            <wp:extent cx="761336" cy="1512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c38ce672087cd8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7613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R 很小时，电流大但外电阻分压少，</w:t>
      </w:r>
      <w:r>
        <w:drawing>
          <wp:inline xmlns:a="http://schemas.openxmlformats.org/drawingml/2006/main" xmlns:pic="http://schemas.openxmlformats.org/drawingml/2006/picture">
            <wp:extent cx="441434" cy="1512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129bd2459c9826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44143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随 R 增大而增大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R 很大时，电流显著减小，</w:t>
      </w:r>
      <w:r>
        <w:rPr>
          <w:rFonts w:ascii="Calibri" w:hAnsi="Calibri" w:eastAsia="宋体"/>
          <w:b w:val="0"/>
          <w:sz w:val="19"/>
        </w:rPr>
        <w:t>P ≈ E²/R</w:t>
      </w:r>
      <w:r>
        <w:rPr>
          <w:rFonts w:ascii="Calibri" w:hAnsi="Calibri" w:eastAsia="宋体"/>
          <w:b w:val="0"/>
          <w:sz w:val="19"/>
        </w:rPr>
        <w:t xml:space="preserve"> 随 R 增大而减小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：认为"图像是直线"。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r 增大到 2 Ω，峰值功率和位置如何变？（R = 2 Ω，</w:t>
      </w:r>
      <w:r>
        <w:drawing>
          <wp:inline xmlns:a="http://schemas.openxmlformats.org/drawingml/2006/main" xmlns:pic="http://schemas.openxmlformats.org/drawingml/2006/picture">
            <wp:extent cx="882296" cy="1512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4d4609752ea9e9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88229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输出功率最大的条件？② 此时的效率？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R = r　② 50%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电磁学 · 单元十二：磁场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E-1  磁场与磁感应强度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第5章 磁场 ｜ Ⅱ · 考频中 ｜ 前置 无 ｜ 关联 E-2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：磁感线是闭合曲线吗？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磁场是磁体、电流周围存在的特殊物质。</w:t>
      </w:r>
      <w:r>
        <w:rPr>
          <w:rFonts w:ascii="Calibri" w:hAnsi="Calibri" w:eastAsia="宋体"/>
          <w:b/>
          <w:sz w:val="19"/>
        </w:rPr>
        <w:t>B = F/(IL)</w:t>
      </w:r>
      <w:r>
        <w:rPr>
          <w:rFonts w:ascii="Calibri" w:hAnsi="Calibri" w:eastAsia="宋体"/>
          <w:b w:val="0"/>
          <w:sz w:val="19"/>
        </w:rPr>
        <w:t xml:space="preserve"> 是定义式（要求 I ⊥ B），单位特斯拉（T）。磁感线</w:t>
      </w:r>
      <w:r>
        <w:rPr>
          <w:rFonts w:ascii="Calibri" w:hAnsi="Calibri" w:eastAsia="宋体"/>
          <w:b/>
          <w:sz w:val="19"/>
        </w:rPr>
        <w:t>闭合</w:t>
      </w:r>
      <w:r>
        <w:rPr>
          <w:rFonts w:ascii="Calibri" w:hAnsi="Calibri" w:eastAsia="宋体"/>
          <w:b w:val="0"/>
          <w:sz w:val="19"/>
        </w:rPr>
        <w:t>（外部 N→S，内部 S→N），永不相交。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磁感应强度的定义式是 B = F/(IL)。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磁感线是闭合曲线。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磁感线可以相交。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B = F/(IL)</w:t>
      </w:r>
      <w:r>
        <w:rPr>
          <w:rFonts w:ascii="Calibri" w:hAnsi="Calibri" w:eastAsia="宋体"/>
          <w:b w:val="0"/>
          <w:sz w:val="19"/>
        </w:rPr>
        <w:t>（I ⊥ B 时）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单位：1 T = 1 N/(A·m)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磁感线：闭合、不相交、疏密表示强弱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奥斯特实验：电流周围存在磁场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：定义式要求导线垂直于磁场；B 由磁场本身决定，与 F、I、L 无关。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认为"F 越大 B 越大"（B 与 F 无关）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认为磁感线像电场线一样不闭合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忽略"必须垂直"这一条件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长 0.5 m 的导线垂直放入匀强磁场，通 2 A 电流，受安培力 0.1 N。求磁感应强度。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：B = F/(IL) = 0.1/(2 × 0.5) = </w:t>
      </w:r>
      <w:r>
        <w:rPr>
          <w:rFonts w:ascii="Calibri" w:hAnsi="Calibri" w:eastAsia="宋体"/>
          <w:b/>
          <w:sz w:val="19"/>
        </w:rPr>
        <w:t>0.1 T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F/L = 0.2 T（漏掉电流）。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：若电流加倍，安培力多大？（0.2 N，B 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关于磁感线，下列说法正确的是： A. 磁感线从 N 极出发到 S 极终止 B. 磁感线是闭合曲线 C. 磁感线可以相交 D. 磁感线是真实存在的曲线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B</w:t>
      </w:r>
      <w:r>
        <w:rPr>
          <w:rFonts w:ascii="Calibri" w:hAnsi="Calibri" w:eastAsia="宋体"/>
          <w:b w:val="0"/>
          <w:sz w:val="19"/>
        </w:rPr>
        <w:t xml:space="preserve"> ✓ A ✗（外部 N→S，内部继续 S→N，闭合）；C ✗；D ✗（假想曲线）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：选 A。磁感线在磁体内部继续从 S 到 N，构成闭合回路。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：为什么磁感线不能相交？（同一点磁场方向唯一）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地球的磁场类似一个条形磁体。 (1) 地球的"地理北极"附近是磁体的哪个极？ (2) 指南针为什么指北？ (3) 地磁场对带电粒子有什么作用？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地理北极附近是</w:t>
      </w:r>
      <w:r>
        <w:rPr>
          <w:rFonts w:ascii="Calibri" w:hAnsi="Calibri" w:eastAsia="宋体"/>
          <w:b/>
          <w:sz w:val="19"/>
        </w:rPr>
        <w:t>地磁南极</w:t>
      </w:r>
      <w:r>
        <w:rPr>
          <w:rFonts w:ascii="Calibri" w:hAnsi="Calibri" w:eastAsia="宋体"/>
          <w:b w:val="0"/>
          <w:sz w:val="19"/>
        </w:rPr>
        <w:t>（异名磁极相吸，指南针的 N 极指向地磁 S 极）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指南针 N 极受地磁 S 极吸引，指向地理北方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地磁场使太阳风中的带电粒子偏转，形成极光，也保护地球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：认为"地理北极就是地磁 N 极"。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：为什么极光多出现在两极附近？（带电粒子沿磁感线汇聚到两极）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B 的定义式？② 磁感线是否闭合？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B = F/(IL)　② 闭合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E-2  安培力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第5章 磁场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E-1 ｜ 关联 E-3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：电流方向与磁场方向平行时，导线受安培力吗？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F = BIL</w:t>
      </w:r>
      <w:r>
        <w:rPr>
          <w:rFonts w:ascii="Calibri" w:hAnsi="Calibri" w:eastAsia="宋体"/>
          <w:b w:val="0"/>
          <w:sz w:val="19"/>
        </w:rPr>
        <w:t>（要求 I ⊥ B），方向用</w:t>
      </w:r>
      <w:r>
        <w:rPr>
          <w:rFonts w:ascii="Calibri" w:hAnsi="Calibri" w:eastAsia="宋体"/>
          <w:b/>
          <w:sz w:val="19"/>
        </w:rPr>
        <w:t>左手定则</w:t>
      </w:r>
      <w:r>
        <w:rPr>
          <w:rFonts w:ascii="Calibri" w:hAnsi="Calibri" w:eastAsia="宋体"/>
          <w:b w:val="0"/>
          <w:sz w:val="19"/>
        </w:rPr>
        <w:t>：让磁感线穿入掌心，四指指电流方向，拇指即安培力方向。当电流与磁场</w:t>
      </w:r>
      <w:r>
        <w:rPr>
          <w:rFonts w:ascii="Calibri" w:hAnsi="Calibri" w:eastAsia="宋体"/>
          <w:b/>
          <w:sz w:val="19"/>
        </w:rPr>
        <w:t>平行</w:t>
      </w:r>
      <w:r>
        <w:rPr>
          <w:rFonts w:ascii="Calibri" w:hAnsi="Calibri" w:eastAsia="宋体"/>
          <w:b w:val="0"/>
          <w:sz w:val="19"/>
        </w:rPr>
        <w:t xml:space="preserve">时，F = 0；成 θ 角时 </w:t>
      </w:r>
      <w:r>
        <w:rPr>
          <w:rFonts w:ascii="Calibri" w:hAnsi="Calibri" w:eastAsia="宋体"/>
          <w:b/>
          <w:sz w:val="19"/>
        </w:rPr>
        <w:t>F = BIL sinθ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安培力的方向用左手定则判断。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电流与磁场平行时，安培力为零。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安培力总是垂直于导线和磁场。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F = BIL</w:t>
      </w:r>
      <w:r>
        <w:rPr>
          <w:rFonts w:ascii="Calibri" w:hAnsi="Calibri" w:eastAsia="宋体"/>
          <w:b w:val="0"/>
          <w:sz w:val="19"/>
        </w:rPr>
        <w:t>（I ⊥ B）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一般式：</w:t>
      </w:r>
      <w:r>
        <w:rPr>
          <w:rFonts w:ascii="Calibri" w:hAnsi="Calibri" w:eastAsia="宋体"/>
          <w:b/>
          <w:sz w:val="19"/>
        </w:rPr>
        <w:t>F = BIL sinθ</w:t>
      </w:r>
      <w:r>
        <w:rPr>
          <w:rFonts w:ascii="Calibri" w:hAnsi="Calibri" w:eastAsia="宋体"/>
          <w:b w:val="0"/>
          <w:sz w:val="19"/>
        </w:rPr>
        <w:t>（θ 为 I 与 B 的夹角）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左手定则：磁感线穿掌心、四指指电流、拇指指受力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安培力方向</w:t>
      </w:r>
      <w:r>
        <w:rPr>
          <w:rFonts w:ascii="Calibri" w:hAnsi="Calibri" w:eastAsia="宋体"/>
          <w:b/>
          <w:sz w:val="19"/>
        </w:rPr>
        <w:t>垂直于 I 与 B 所决定的平面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：匀强磁场；直导线。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用右手定则（那是判断感应电流的）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认为"F 方向沿磁感线"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 sinθ，直接用 BIL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长 0.2 m 的导线垂直磁场放置，通 2 A 电流，B = 0.5 T。求安培力。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：F = BIL = 0.5 × 2 × 0.2 = </w:t>
      </w:r>
      <w:r>
        <w:rPr>
          <w:rFonts w:ascii="Calibri" w:hAnsi="Calibri" w:eastAsia="宋体"/>
          <w:b/>
          <w:sz w:val="19"/>
        </w:rPr>
        <w:t>0.2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：忘记乘 L，得 1 N。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：若导线与磁场成 30°，安培力多大？（0.1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导线与磁场方向平行，通有电流。导线受安培力吗？为什么？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F = BIL sinθ，θ = 0 ⇒ sin0 = 0 ⇒ </w:t>
      </w:r>
      <w:r>
        <w:rPr>
          <w:rFonts w:ascii="Calibri" w:hAnsi="Calibri" w:eastAsia="宋体"/>
          <w:b/>
          <w:sz w:val="19"/>
        </w:rPr>
        <w:t>F = 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物理图像：电流方向与磁场方向共线时，左手定则的"四指"与"磁感线"重合，无法形成有效夹角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：认为"有电流有磁场就有力"。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：若导线与磁场成 90°，安培力最大吗？（是，F = BIL）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一根长 0.5 m、质量 0.1 kg 的导体棒水平放置在匀强磁场中，B = 0.4 T，方向竖直向上。通以 5 A 的电流（水平）。 (1) 求安培力的大小和方向； (2) 若导体棒保持静止，需要多大的摩擦力？ (3) 若把电流反向，摩擦力方向如何？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F = BIL = 0.4 × 5 × 0.5 = </w:t>
      </w:r>
      <w:r>
        <w:rPr>
          <w:rFonts w:ascii="Calibri" w:hAnsi="Calibri" w:eastAsia="宋体"/>
          <w:b/>
          <w:sz w:val="19"/>
        </w:rPr>
        <w:t>1 N</w:t>
      </w:r>
      <w:r>
        <w:rPr>
          <w:rFonts w:ascii="Calibri" w:hAnsi="Calibri" w:eastAsia="宋体"/>
          <w:b w:val="0"/>
          <w:sz w:val="19"/>
        </w:rPr>
        <w:t>，方向水平（垂直于棒，由左手定则）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静止 ⇒ 摩擦力与安培力平衡 ⇒ f = </w:t>
      </w:r>
      <w:r>
        <w:rPr>
          <w:rFonts w:ascii="Calibri" w:hAnsi="Calibri" w:eastAsia="宋体"/>
          <w:b/>
          <w:sz w:val="19"/>
        </w:rPr>
        <w:t>1 N</w:t>
      </w:r>
      <w:r>
        <w:rPr>
          <w:rFonts w:ascii="Calibri" w:hAnsi="Calibri" w:eastAsia="宋体"/>
          <w:b w:val="0"/>
          <w:sz w:val="19"/>
        </w:rPr>
        <w:t>，方向与安培力相反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电流反向 ⇒ 安培力反向 ⇒ 摩擦力也反向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：忘记重力（竖直方向由支持力平衡，不参与水平平衡）。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B 增大到 0.8 T 而电流不变，所需摩擦力多少？（2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安培力公式？② 用什么定则判断方向？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F = BIL sinθ　② 左手定则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E-3  安培力的应用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第5章 磁场 ｜ Ⅰ · 考频低 ｜ 前置 E-2 ｜ 关联 E-10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：两根平行的通电导线，电流同向时相互吸引还是排斥？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同向电流相吸，反向电流相斥</w:t>
      </w:r>
      <w:r>
        <w:rPr>
          <w:rFonts w:ascii="Calibri" w:hAnsi="Calibri" w:eastAsia="宋体"/>
          <w:b w:val="0"/>
          <w:sz w:val="19"/>
        </w:rPr>
        <w:t>——这是安培力最直观的应用。另一个是</w:t>
      </w:r>
      <w:r>
        <w:rPr>
          <w:rFonts w:ascii="Calibri" w:hAnsi="Calibri" w:eastAsia="宋体"/>
          <w:b/>
          <w:sz w:val="19"/>
        </w:rPr>
        <w:t>磁电式电表</w:t>
      </w:r>
      <w:r>
        <w:rPr>
          <w:rFonts w:ascii="Calibri" w:hAnsi="Calibri" w:eastAsia="宋体"/>
          <w:b w:val="0"/>
          <w:sz w:val="19"/>
        </w:rPr>
        <w:t>：线圈在磁场中受力偏转，游丝提供恢复力矩，指针偏角与电流成正比。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两根平行导线通同向电流时相互吸引。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磁电式电表的指针偏角与电流成正比。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两根平行导线通反向电流时相互吸引。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✗（排斥）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平行电流：</w:t>
      </w:r>
      <w:r>
        <w:rPr>
          <w:rFonts w:ascii="Calibri" w:hAnsi="Calibri" w:eastAsia="宋体"/>
          <w:b/>
          <w:sz w:val="19"/>
        </w:rPr>
        <w:t>同向相吸、反向相斥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磁电式电表：偏角 ∝ 电流（均匀刻度）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电流表要求内阻小，电压表要求内阻大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：平行直导线；距离远大于导线直径。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记反"同向相吸"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认为"电表刻度不均匀"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把电磁感应（右手）与安培力（左手）混用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两根平行直导线通以同向电流，它们之间的作用力是吸引还是排斥？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同向电流相互吸引</w:t>
      </w:r>
      <w:r>
        <w:rPr>
          <w:rFonts w:ascii="Calibri" w:hAnsi="Calibri" w:eastAsia="宋体"/>
          <w:b w:val="0"/>
          <w:sz w:val="19"/>
        </w:rPr>
        <w:t>（每根导线处于另一根产生的磁场中，由左手定则判断）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：凭"同性相斥"的直觉答排斥（那是电荷，不是电流）。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：若电流反向，作用力如何？（排斥）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磁电式电表的线圈为什么绕在铝框上？指针为什么能停在刻度处？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铝框转动时产生涡流，受到电磁阻尼，使指针</w:t>
      </w:r>
      <w:r>
        <w:rPr>
          <w:rFonts w:ascii="Calibri" w:hAnsi="Calibri" w:eastAsia="宋体"/>
          <w:b/>
          <w:sz w:val="19"/>
        </w:rPr>
        <w:t>快速稳定</w:t>
      </w:r>
      <w:r>
        <w:rPr>
          <w:rFonts w:ascii="Calibri" w:hAnsi="Calibri" w:eastAsia="宋体"/>
          <w:b w:val="0"/>
          <w:sz w:val="19"/>
        </w:rPr>
        <w:t>、不来回摆动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游丝提供恢复力矩，电流为零时指针回到零刻度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：认为"铝框只是为了固定线圈"。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：若没有电磁阻尼，指针会怎样？（来回摆动，读数困难）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两根平行长直导线相距 d，分别通电流 I₁、I₂（同向）。 (1) 它们之间是吸引还是排斥？ (2) 若 I₁ 增大，作用力如何变化？ (3) 若把其中一根导线翻转（电流反向），作用力如何变化？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</w:t>
      </w:r>
      <w:r>
        <w:rPr>
          <w:rFonts w:ascii="Calibri" w:hAnsi="Calibri" w:eastAsia="宋体"/>
          <w:b/>
          <w:sz w:val="19"/>
        </w:rPr>
        <w:t>吸引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作用力增大（</w:t>
      </w:r>
      <w:r>
        <w:drawing>
          <wp:inline xmlns:a="http://schemas.openxmlformats.org/drawingml/2006/main" xmlns:pic="http://schemas.openxmlformats.org/drawingml/2006/picture">
            <wp:extent cx="432254" cy="1512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c487f93f0ba78c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43225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变为</w:t>
      </w:r>
      <w:r>
        <w:rPr>
          <w:rFonts w:ascii="Calibri" w:hAnsi="Calibri" w:eastAsia="宋体"/>
          <w:b/>
          <w:sz w:val="19"/>
        </w:rPr>
        <w:t>排斥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：认为"力只由一根导线决定"（是相互的，大小相等）。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：若两导线电流都加倍，作用力变为几倍？（4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平行同向电流的作用？② 磁电式电表的刻度特点？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相互吸引　② 均匀刻度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E-4  洛伦兹力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第5章 磁场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E-2 ｜ 关联 E-5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：洛伦兹力对运动电荷做功吗？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f = qvB</w:t>
      </w:r>
      <w:r>
        <w:rPr>
          <w:rFonts w:ascii="Calibri" w:hAnsi="Calibri" w:eastAsia="宋体"/>
          <w:b w:val="0"/>
          <w:sz w:val="19"/>
        </w:rPr>
        <w:t>（v ⊥ B），方向用左手定则（</w:t>
      </w:r>
      <w:r>
        <w:rPr>
          <w:rFonts w:ascii="Calibri" w:hAnsi="Calibri" w:eastAsia="宋体"/>
          <w:b/>
          <w:sz w:val="19"/>
        </w:rPr>
        <w:t>正电荷</w:t>
      </w:r>
      <w:r>
        <w:rPr>
          <w:rFonts w:ascii="Calibri" w:hAnsi="Calibri" w:eastAsia="宋体"/>
          <w:b w:val="0"/>
          <w:sz w:val="19"/>
        </w:rPr>
        <w:t>四指指 v 方向；负电荷则相反）。关键性质：</w:t>
      </w:r>
      <w:r>
        <w:rPr>
          <w:rFonts w:ascii="Calibri" w:hAnsi="Calibri" w:eastAsia="宋体"/>
          <w:b/>
          <w:sz w:val="19"/>
        </w:rPr>
        <w:t>洛伦兹力永远垂直于速度，所以不做功</w:t>
      </w:r>
      <w:r>
        <w:rPr>
          <w:rFonts w:ascii="Calibri" w:hAnsi="Calibri" w:eastAsia="宋体"/>
          <w:b w:val="0"/>
          <w:sz w:val="19"/>
        </w:rPr>
        <w:t>——它只改变方向，不改变速率。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洛伦兹力的公式是 f = qvB。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洛伦兹力不做功。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负电荷的洛伦兹力方向与正电荷相同。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✗（相反）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f = qvB</w:t>
      </w:r>
      <w:r>
        <w:rPr>
          <w:rFonts w:ascii="Calibri" w:hAnsi="Calibri" w:eastAsia="宋体"/>
          <w:b w:val="0"/>
          <w:sz w:val="19"/>
        </w:rPr>
        <w:t xml:space="preserve">（v ⊥ B）；一般式 </w:t>
      </w:r>
      <w:r>
        <w:rPr>
          <w:rFonts w:ascii="Calibri" w:hAnsi="Calibri" w:eastAsia="宋体"/>
          <w:b/>
          <w:sz w:val="19"/>
        </w:rPr>
        <w:t>f = qvB sinθ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方向：左手定则（正电荷）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洛伦兹力不做功</w:t>
      </w:r>
      <w:r>
        <w:rPr>
          <w:rFonts w:ascii="Calibri" w:hAnsi="Calibri" w:eastAsia="宋体"/>
          <w:b w:val="0"/>
          <w:sz w:val="19"/>
        </w:rPr>
        <w:t>（F ⊥ v）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：运动电荷；匀强磁场；v 与 B 不平行。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负电荷直接用正电荷的定则（方向要反过来）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认为"洛伦兹力能改变速率"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把安培力与洛伦兹力的公式混用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电子以 1×10⁶ m/s 垂直进入 B = 0.1 T 的匀强磁场。求洛伦兹力大小（e = 1.6×10⁻¹⁹ C）。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：f = evB = 1.6×10⁻¹⁹ × 1×10⁶ × 0.1 = </w:t>
      </w:r>
      <w:r>
        <w:rPr>
          <w:rFonts w:ascii="Calibri" w:hAnsi="Calibri" w:eastAsia="宋体"/>
          <w:b/>
          <w:sz w:val="19"/>
        </w:rPr>
        <w:t>1.6×10⁻¹⁴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：忘记乘 B，得 1.6×10⁻¹³ N。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：若速度加倍，洛伦兹力多少？（3.2×10⁻¹⁴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一个正电荷以速度 v 水平向右进入垂直纸面向里的匀强磁场。 (1) 洛伦兹力方向如何？ (2) 电荷做什么运动？ (3) 若换成负电荷，运动轨迹有何不同？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由左手定则：磁感线穿掌心（向里）、四指指 v（向右）⇒ 拇指向上 ⇒ </w:t>
      </w:r>
      <w:r>
        <w:rPr>
          <w:rFonts w:ascii="Calibri" w:hAnsi="Calibri" w:eastAsia="宋体"/>
          <w:b/>
          <w:sz w:val="19"/>
        </w:rPr>
        <w:t>洛伦兹力向上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力与速度垂直 ⇒ 做</w:t>
      </w:r>
      <w:r>
        <w:rPr>
          <w:rFonts w:ascii="Calibri" w:hAnsi="Calibri" w:eastAsia="宋体"/>
          <w:b/>
          <w:sz w:val="19"/>
        </w:rPr>
        <w:t>匀速圆周运动</w:t>
      </w:r>
      <w:r>
        <w:rPr>
          <w:rFonts w:ascii="Calibri" w:hAnsi="Calibri" w:eastAsia="宋体"/>
          <w:b w:val="0"/>
          <w:sz w:val="19"/>
        </w:rPr>
        <w:t>（向上偏转）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负电荷受力方向相反 ⇒ 向下偏转，圆周运动方向相反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：负电荷仍按正电荷的方向判断。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：若电荷沿磁场方向运动，受力如何？（0，做匀速直线运动）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电子在匀强磁场中做匀速圆周运动。 (1) 洛伦兹力做功吗？ (2) 电子的速率、动能如何变化？ (3) 洛伦兹力起什么作用？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力始终垂直于速度 ⇒ </w:t>
      </w:r>
      <w:r>
        <w:rPr>
          <w:rFonts w:ascii="Calibri" w:hAnsi="Calibri" w:eastAsia="宋体"/>
          <w:b/>
          <w:sz w:val="19"/>
        </w:rPr>
        <w:t>不做功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速率不变、动能</w:t>
      </w:r>
      <w:r>
        <w:rPr>
          <w:rFonts w:ascii="Calibri" w:hAnsi="Calibri" w:eastAsia="宋体"/>
          <w:b/>
          <w:sz w:val="19"/>
        </w:rPr>
        <w:t>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只改变速度方向（提供向心力），不改变大小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：认为"有力就有功"。功 = F·s·cosθ，θ = 90° 时 W = 0。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：若磁场非匀强，电子还能做匀速圆周运动吗？（不能，半径会变化）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洛伦兹力公式？② 洛伦兹力做功吗？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f = qvB　② 不做功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E-5  带电粒子在匀强磁场中的圆周运动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第5章 磁场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E-4 ｜ 关联 E-6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：同一粒子在磁场中速度越大，转一圈用的时间越长吗？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洛伦兹力提供向心力：</w:t>
      </w:r>
      <w:r>
        <w:drawing>
          <wp:inline xmlns:a="http://schemas.openxmlformats.org/drawingml/2006/main" xmlns:pic="http://schemas.openxmlformats.org/drawingml/2006/picture">
            <wp:extent cx="671506" cy="1512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4c7866dd0bca97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67150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⇒ </w:t>
      </w:r>
      <w:r>
        <w:rPr>
          <w:rFonts w:ascii="Calibri" w:hAnsi="Calibri" w:eastAsia="宋体"/>
          <w:b/>
          <w:sz w:val="19"/>
        </w:rPr>
        <w:t>r = mv/(qB)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T = 2πm/(qB)</w:t>
      </w:r>
      <w:r>
        <w:rPr>
          <w:rFonts w:ascii="Calibri" w:hAnsi="Calibri" w:eastAsia="宋体"/>
          <w:b w:val="0"/>
          <w:sz w:val="19"/>
        </w:rPr>
        <w:t>。注意：</w:t>
      </w:r>
      <w:r>
        <w:rPr>
          <w:rFonts w:ascii="Calibri" w:hAnsi="Calibri" w:eastAsia="宋体"/>
          <w:b/>
          <w:sz w:val="19"/>
        </w:rPr>
        <w:t>周期与速度无关</w:t>
      </w:r>
      <w:r>
        <w:rPr>
          <w:rFonts w:ascii="Calibri" w:hAnsi="Calibri" w:eastAsia="宋体"/>
          <w:b w:val="0"/>
          <w:sz w:val="19"/>
        </w:rPr>
        <w:t>（这正是回旋加速器能工作的原因）；半径与速度成正比。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半径公式 r = mv/(qB)。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周期公式 T = 2πm/(qB)。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粒子的速度越大，周期越长。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✗（周期与速度无关）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r = mv/(qB)</w:t>
      </w:r>
      <w:r>
        <w:rPr>
          <w:rFonts w:ascii="Calibri" w:hAnsi="Calibri" w:eastAsia="宋体"/>
          <w:b w:val="0"/>
          <w:sz w:val="19"/>
        </w:rPr>
        <w:t>：速度越大、半径越大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T = 2πm/(qB)</w:t>
      </w:r>
      <w:r>
        <w:rPr>
          <w:rFonts w:ascii="Calibri" w:hAnsi="Calibri" w:eastAsia="宋体"/>
          <w:b w:val="0"/>
          <w:sz w:val="19"/>
        </w:rPr>
        <w:t>：与速度、半径</w:t>
      </w:r>
      <w:r>
        <w:rPr>
          <w:rFonts w:ascii="Calibri" w:hAnsi="Calibri" w:eastAsia="宋体"/>
          <w:b/>
          <w:sz w:val="19"/>
        </w:rPr>
        <w:t>无关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比荷 q/m 越大，半径越小、周期越短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：v ⊥ B；匀强磁场；忽略重力（基本粒子）。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认为"速度大周期长"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用 r 求 T 时算错（应直接用 2πm/qB）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忘记"比荷"概念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电子以 1×10⁶ m/s 垂直进入 B = 0.01 T 的磁场。求轨道半径（m = 9.1×10⁻³¹ kg，e = 1.6×10⁻¹⁹ C）。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：r = mv/(qB) = 9.1×10⁻³¹ × 10⁶/(1.6×10⁻¹⁹ × 0.01) = </w:t>
      </w:r>
      <w:r>
        <w:rPr>
          <w:rFonts w:ascii="Calibri" w:hAnsi="Calibri" w:eastAsia="宋体"/>
          <w:b/>
          <w:sz w:val="19"/>
        </w:rPr>
        <w:t>5.7×10⁻⁴ m（约 0.57 mm）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：B 取 0.1 得 5.7×10⁻⁵ m（差 10 倍）。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：若速度加倍，半径多少？（1.14×10⁻³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承上题，求电子做圆周运动的周期。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：T = 2πm/(qB) = 2 × 3.14 × 9.1×10⁻³¹/(1.6×10⁻¹⁹ × 0.01) ≈ </w:t>
      </w:r>
      <w:r>
        <w:rPr>
          <w:rFonts w:ascii="Calibri" w:hAnsi="Calibri" w:eastAsia="宋体"/>
          <w:b/>
          <w:sz w:val="19"/>
        </w:rPr>
        <w:t>3.6×10⁻⁹ 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T = 2πr/v 但 r 算错，导致结果偏差。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：若速度加倍，周期变吗？（不变）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质子和 α 粒子（比荷之比为 1:0.5）以相同速度垂直进入同一匀强磁场。 (1) 比较轨道半径； (2) 比较周期； (3) 若速度不同，哪个量不变？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r = mv/(qB) ∝ m/q ⇒ r_p : r_α = 1 : 2</w:t>
      </w:r>
      <w:r>
        <w:rPr>
          <w:rFonts w:ascii="Calibri" w:hAnsi="Calibri" w:eastAsia="宋体"/>
          <w:b w:val="0"/>
          <w:sz w:val="19"/>
        </w:rPr>
        <w:t>（α 粒子半径更大）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T ∝ m/q ⇒ T_p : T_α = 1 : 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同一粒子在同一磁场中，</w:t>
      </w:r>
      <w:r>
        <w:rPr>
          <w:rFonts w:ascii="Calibri" w:hAnsi="Calibri" w:eastAsia="宋体"/>
          <w:b/>
          <w:sz w:val="19"/>
        </w:rPr>
        <w:t>周期不变</w:t>
      </w:r>
      <w:r>
        <w:rPr>
          <w:rFonts w:ascii="Calibri" w:hAnsi="Calibri" w:eastAsia="宋体"/>
          <w:b w:val="0"/>
          <w:sz w:val="19"/>
        </w:rPr>
        <w:t>（与速度无关）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：认为"速度大周期大"。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α 粒子速度加倍，半径和周期如何变？（半径加倍，周期不变）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半径公式？② 周期与速度有关吗？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r = mv/(qB)　② 无关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E-6  带电粒子在有界磁场中的运动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第5章 磁场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E-5 ｜ 关联 E-7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：粒子在磁场中运动的时间，由圆心角还是由弧长决定？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有界磁场题的通用解法：</w:t>
      </w:r>
      <w:r>
        <w:rPr>
          <w:rFonts w:ascii="Calibri" w:hAnsi="Calibri" w:eastAsia="宋体"/>
          <w:b/>
          <w:sz w:val="19"/>
        </w:rPr>
        <w:t>定圆心 → 求半径 → 算圆心角 → 求时间</w:t>
      </w:r>
      <w:r>
        <w:rPr>
          <w:rFonts w:ascii="Calibri" w:hAnsi="Calibri" w:eastAsia="宋体"/>
          <w:b w:val="0"/>
          <w:sz w:val="19"/>
        </w:rPr>
        <w:t xml:space="preserve">。时间 </w:t>
      </w:r>
      <w:r>
        <w:rPr>
          <w:rFonts w:ascii="Calibri" w:hAnsi="Calibri" w:eastAsia="宋体"/>
          <w:b/>
          <w:sz w:val="19"/>
        </w:rPr>
        <w:t>t = (θ/2π)·T</w:t>
      </w:r>
      <w:r>
        <w:rPr>
          <w:rFonts w:ascii="Calibri" w:hAnsi="Calibri" w:eastAsia="宋体"/>
          <w:b w:val="0"/>
          <w:sz w:val="19"/>
        </w:rPr>
        <w:t>，只与圆心角有关。找圆心的方法：</w:t>
      </w:r>
      <w:r>
        <w:rPr>
          <w:rFonts w:ascii="Calibri" w:hAnsi="Calibri" w:eastAsia="宋体"/>
          <w:b/>
          <w:sz w:val="19"/>
        </w:rPr>
        <w:t>过入射点作速度垂线，过出射点作速度垂线，交点即圆心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粒子在磁场中运动的时间由圆心角决定。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求圆心的常用方法是作速度的垂线。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粒子在磁场中运动时间越长，走过的弧越长。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t = (θ/2π)·T = θm/(qB)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弦长 </w:t>
      </w:r>
      <w:r>
        <w:rPr>
          <w:rFonts w:ascii="Calibri" w:hAnsi="Calibri" w:eastAsia="宋体"/>
          <w:b/>
          <w:sz w:val="19"/>
        </w:rPr>
        <w:t>L = 2r sin(θ/2)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几何关系：入射速度与出射速度的夹角 = 圆心角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：匀强磁场；粒子质量、电荷量不变。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把"速度偏转角"当成"圆心角"（两者相等，但要看清楚）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忘记边界条件（粒子可能从另一条边射出）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用弧长除以速度时把弦长当弧长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粒子在磁场中做圆周运动，周期 T = 4×10⁻⁶ s。若它转过 60°，在磁场中运动多长时间？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：t = (60/360) × 4×10⁻⁶ = </w:t>
      </w:r>
      <w:r>
        <w:rPr>
          <w:rFonts w:ascii="Calibri" w:hAnsi="Calibri" w:eastAsia="宋体"/>
          <w:b/>
          <w:sz w:val="19"/>
        </w:rPr>
        <w:t>6.7×10⁻⁷ 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60 直接乘 T。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：若转过 180°，时间多少？（2×10⁻⁶ 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粒子垂直射入宽为 d 的匀强磁场区域（边界平行），速度方向与边界垂直。若粒子恰好不能穿出，轨道半径应满足什么条件？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粒子进入后做圆周运动，若半径 r ≤ d，可能从另一边界射出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恰好不穿出 ⇒ 轨迹与另一边界相切 ⇒ </w:t>
      </w:r>
      <w:r>
        <w:rPr>
          <w:rFonts w:ascii="Calibri" w:hAnsi="Calibri" w:eastAsia="宋体"/>
          <w:b/>
          <w:sz w:val="19"/>
        </w:rPr>
        <w:t>r = d</w:t>
      </w:r>
      <w:r>
        <w:rPr>
          <w:rFonts w:ascii="Calibri" w:hAnsi="Calibri" w:eastAsia="宋体"/>
          <w:b w:val="0"/>
          <w:sz w:val="19"/>
        </w:rPr>
        <w:t>（临界）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若 r &lt; d 且圆心在入射侧，粒子会转回原边界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：只考虑"r = d"而不判断圆心位置。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r = 2d，粒子能否穿出？（能，穿透）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粒子以速度 v 垂直射入边长为 L 的正方形磁场区域，从对边射出。 (1) 若轨迹半径 r = L，求偏转角； (2) 求在磁场中运动的时间； (3) 若速度增大，偏转角如何变化？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入射点与出射点相距 L，弦长 = L；L = 2r sin(θ/2) = 2L sin(θ/2)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⇒ sin(θ/2) = 0.5 ⇒ θ/2 = 30° ⇒ </w:t>
      </w:r>
      <w:r>
        <w:rPr>
          <w:rFonts w:ascii="Calibri" w:hAnsi="Calibri" w:eastAsia="宋体"/>
          <w:b/>
          <w:sz w:val="19"/>
        </w:rPr>
        <w:t>θ = 60°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t = (60/360)T = T/6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v 增大 ⇒ r 增大 ⇒ 弦长不变时 θ 减小 ⇒ </w:t>
      </w:r>
      <w:r>
        <w:rPr>
          <w:rFonts w:ascii="Calibri" w:hAnsi="Calibri" w:eastAsia="宋体"/>
          <w:b/>
          <w:sz w:val="19"/>
        </w:rPr>
        <w:t>偏转角减小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问直接用 L/r 求角度（应通过弦长公式）。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r = L/2，粒子能射出吗？（不能，r 太小会转回入射边）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时间与圆心角的关系？② 找圆心的方法？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t = (θ/2π)T　② 作速度垂线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E-7  速度选择器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第5章 磁场 ｜ Ⅱ · 考频中 ｜ 前置 E-6、C-5 ｜ 关联 E-8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：速度选择器能选出"速度大小合适"的粒子，与粒子的电荷量有关吗？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正交的电场与磁场中，电场力 qE 与洛伦兹力 qvB 方向相反。只有 </w:t>
      </w:r>
      <w:r>
        <w:rPr>
          <w:rFonts w:ascii="Calibri" w:hAnsi="Calibri" w:eastAsia="宋体"/>
          <w:b/>
          <w:sz w:val="19"/>
        </w:rPr>
        <w:t>qE = qvB</w:t>
      </w:r>
      <w:r>
        <w:rPr>
          <w:rFonts w:ascii="Calibri" w:hAnsi="Calibri" w:eastAsia="宋体"/>
          <w:b w:val="0"/>
          <w:sz w:val="19"/>
        </w:rPr>
        <w:t xml:space="preserve">，即 </w:t>
      </w:r>
      <w:r>
        <w:rPr>
          <w:rFonts w:ascii="Calibri" w:hAnsi="Calibri" w:eastAsia="宋体"/>
          <w:b/>
          <w:sz w:val="19"/>
        </w:rPr>
        <w:t>v = E/B</w:t>
      </w:r>
      <w:r>
        <w:rPr>
          <w:rFonts w:ascii="Calibri" w:hAnsi="Calibri" w:eastAsia="宋体"/>
          <w:b w:val="0"/>
          <w:sz w:val="19"/>
        </w:rPr>
        <w:t xml:space="preserve"> 的粒子才能直线通过——</w:t>
      </w:r>
      <w:r>
        <w:rPr>
          <w:rFonts w:ascii="Calibri" w:hAnsi="Calibri" w:eastAsia="宋体"/>
          <w:b/>
          <w:sz w:val="19"/>
        </w:rPr>
        <w:t>电荷量、质量都被约掉</w:t>
      </w:r>
      <w:r>
        <w:rPr>
          <w:rFonts w:ascii="Calibri" w:hAnsi="Calibri" w:eastAsia="宋体"/>
          <w:b w:val="0"/>
          <w:sz w:val="19"/>
        </w:rPr>
        <w:t>，所以与粒子种类无关。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速度选择器中选择的速度是 v = E/B。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速度选择器对粒子的电荷量有要求。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速度过大的粒子会向洛伦兹力方向偏转。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✗（与 q、m 无关）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v = E/B</w:t>
      </w:r>
      <w:r>
        <w:rPr>
          <w:rFonts w:ascii="Calibri" w:hAnsi="Calibri" w:eastAsia="宋体"/>
          <w:b w:val="0"/>
          <w:sz w:val="19"/>
        </w:rPr>
        <w:t>（直线通过的条件）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速度偏大 ⇒ 洛伦兹力占优 ⇒ 向洛伦兹力方向偏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速度偏小 ⇒ 电场力占优 ⇒ 向电场力方向偏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：E ⊥ B ⊥ v；匀强场；忽略重力。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认为"只选正电荷"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认为"速度选择器也能选质量"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把偏转方向判断反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速度选择器中 </w:t>
      </w:r>
      <w:r>
        <w:drawing>
          <wp:inline xmlns:a="http://schemas.openxmlformats.org/drawingml/2006/main" xmlns:pic="http://schemas.openxmlformats.org/drawingml/2006/picture">
            <wp:extent cx="897445" cy="1512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f079690df99678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89744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，B = 0.5 T。求能直线通过的粒子速度。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v = E/B = 1×10⁴/0.5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2×10⁴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v = EB = 5000。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B 加倍，选择的速度如何变化？（减半）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承上题，粒子以 3×10⁴ m/s 射入。 (1) 电场力与洛伦兹力哪个大？ (2) 粒子向哪侧偏转？ (3) 若粒子带负电，结论是否相同？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qvB &gt; qE（速度偏大）⇒ </w:t>
      </w:r>
      <w:r>
        <w:rPr>
          <w:rFonts w:ascii="Calibri" w:hAnsi="Calibri" w:eastAsia="宋体"/>
          <w:b/>
          <w:sz w:val="19"/>
        </w:rPr>
        <w:t>洛伦兹力大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向洛伦兹力方向偏转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负电荷时两个力方向都反向，但"谁大谁小"不变 ⇒ </w:t>
      </w:r>
      <w:r>
        <w:rPr>
          <w:rFonts w:ascii="Calibri" w:hAnsi="Calibri" w:eastAsia="宋体"/>
          <w:b/>
          <w:sz w:val="19"/>
        </w:rPr>
        <w:t>偏转方向相同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：认为"负电荷会向相反方向偏"（力的方向都反了，合效果不变）。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：速度为 1×10⁴ m/s 时向哪偏？（电场力大，向电场力方向）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速度选择器后面接一个偏转磁场（B′），用于分析粒子。 (1) 速度选择器的作用是什么？ (2) 为什么后面的磁场能区分不同粒子？ (3) 若粒子带不同电荷量，能否被区分？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筛出速度恰为 E/B 的粒子，保证进入分析区的粒子速度相同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由 r = mv/(qB′)，速度相同但比荷不同 ⇒ 半径不同 ⇒ 打在底片不同位置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能。不同 q/m 对应不同半径（这就是质谱仪的原理）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：认为"速度选择器已经把粒子分开了"（它只统一速度，不区分种类）。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：若两种粒子比荷相同，能被区分吗？（不能，半径相同）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速度选择器的选择速度？② 与电荷量有关吗？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v = E/B　② 无关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E-8  质谱仪与回旋加速器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第5章 磁场 ｜ Ⅱ · 考频中 ｜ 前置 E-7 ｜ 关联 E-5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：回旋加速器能把粒子加速到的最大动能，与加速电压有关吗？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质谱仪</w:t>
      </w:r>
      <w:r>
        <w:rPr>
          <w:rFonts w:ascii="Calibri" w:hAnsi="Calibri" w:eastAsia="宋体"/>
          <w:b w:val="0"/>
          <w:sz w:val="19"/>
        </w:rPr>
        <w:t>：速度选择器 + 偏转磁场，由半径反推质量（</w:t>
      </w:r>
      <w:r>
        <w:rPr>
          <w:rFonts w:ascii="Calibri" w:hAnsi="Calibri" w:eastAsia="宋体"/>
          <w:b/>
          <w:sz w:val="19"/>
        </w:rPr>
        <w:t>m = qBr/v</w:t>
      </w:r>
      <w:r>
        <w:rPr>
          <w:rFonts w:ascii="Calibri" w:hAnsi="Calibri" w:eastAsia="宋体"/>
          <w:b w:val="0"/>
          <w:sz w:val="19"/>
        </w:rPr>
        <w:t>）。</w:t>
      </w:r>
      <w:r>
        <w:rPr>
          <w:rFonts w:ascii="Calibri" w:hAnsi="Calibri" w:eastAsia="宋体"/>
          <w:b/>
          <w:sz w:val="19"/>
        </w:rPr>
        <w:t>回旋加速器</w:t>
      </w:r>
      <w:r>
        <w:rPr>
          <w:rFonts w:ascii="Calibri" w:hAnsi="Calibri" w:eastAsia="宋体"/>
          <w:b w:val="0"/>
          <w:sz w:val="19"/>
        </w:rPr>
        <w:t xml:space="preserve">：靠"周期与速度无关"反复加速，最大动能 </w:t>
      </w:r>
      <w:r>
        <w:drawing>
          <wp:inline xmlns:a="http://schemas.openxmlformats.org/drawingml/2006/main" xmlns:pic="http://schemas.openxmlformats.org/drawingml/2006/picture">
            <wp:extent cx="956118" cy="1512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3a00437e20b5f9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95611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——</w:t>
      </w:r>
      <w:r>
        <w:rPr>
          <w:rFonts w:ascii="Calibri" w:hAnsi="Calibri" w:eastAsia="宋体"/>
          <w:b/>
          <w:sz w:val="19"/>
        </w:rPr>
        <w:t>只由 B 和 R 决定，与加速电压无关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质谱仪可以测粒子的质量。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回旋加速器的最大动能与加速电压有关。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回旋加速器利用了"周期与速度无关"这一性质。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✗（只与 B、R 有关）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质谱仪：</w:t>
      </w:r>
      <w:r>
        <w:rPr>
          <w:rFonts w:ascii="Calibri" w:hAnsi="Calibri" w:eastAsia="宋体"/>
          <w:b/>
          <w:sz w:val="19"/>
        </w:rPr>
        <w:t>r = mv/(qB)</w:t>
      </w:r>
      <w:r>
        <w:rPr>
          <w:rFonts w:ascii="Calibri" w:hAnsi="Calibri" w:eastAsia="宋体"/>
          <w:b w:val="0"/>
          <w:sz w:val="19"/>
        </w:rPr>
        <w:t xml:space="preserve"> ⇒ </w:t>
      </w:r>
      <w:r>
        <w:rPr>
          <w:rFonts w:ascii="Calibri" w:hAnsi="Calibri" w:eastAsia="宋体"/>
          <w:b/>
          <w:sz w:val="19"/>
        </w:rPr>
        <w:t>m = qBr/v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回旋加速器：</w:t>
      </w:r>
      <w:r>
        <w:drawing>
          <wp:inline xmlns:a="http://schemas.openxmlformats.org/drawingml/2006/main" xmlns:pic="http://schemas.openxmlformats.org/drawingml/2006/picture">
            <wp:extent cx="1122141" cy="1512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2a29ddce4fa0a7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12214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f = qB/(2πm)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加速电压只影响"加速次数"，不影响最终能量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：匀强磁场；粒子速度远小于光速（相对论效应忽略）。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认为"电压越高，最终能量越大"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把磁场半径当成轨道半径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忘记"加速次数 = Ek/(qU)"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质谱仪中，粒子经速度选择器后速度 2×10⁴ m/s，进入 B = 0.5 T 的偏转磁场，轨道半径 0.1 m。求粒子的比荷 q/m。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r = mv/(qB) ⇒ q/m = v/(Br) = 2×10⁴/(0.5 × 0.1)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4×10⁵ C/kg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：算成 m/q = 2.5×10⁻⁶。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：若半径变为 0.2 m，比荷如何？（减半）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回旋加速器的磁场 B = 1 T，D 形盒半径 R = 0.5 m。加速质子（m = 1.67×10⁻²⁷ kg，q = 1.6×10⁻¹⁹ C）。 (1) 求最大动能； (2) 若加速电压为 10 kV，需要加速多少次？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844047" cy="1512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f4851522cf4fb5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18440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⁻¹⁹)² × 1 × 0.25/(2 × 1.67×10⁻²⁷)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≈ 6.4×10⁻³⁹/3.34×10⁻²⁷ ≈ </w:t>
      </w:r>
      <w:r>
        <w:rPr>
          <w:rFonts w:ascii="Calibri" w:hAnsi="Calibri" w:eastAsia="宋体"/>
          <w:b/>
          <w:sz w:val="19"/>
        </w:rPr>
        <w:t>1.9×10⁻¹² J（约 12 MeV）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每次加速获得 qU = 1.6×10⁻¹⁵ J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次数 ≈ 1.9×10⁻¹²/1.6×10⁻¹⁵ ≈ </w:t>
      </w:r>
      <w:r>
        <w:rPr>
          <w:rFonts w:ascii="Calibri" w:hAnsi="Calibri" w:eastAsia="宋体"/>
          <w:b/>
          <w:sz w:val="19"/>
        </w:rPr>
        <w:t>1200 次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问用 R 与 r 混淆。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B 加倍，最大动能变为几倍？（4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为什么回旋加速器能把粒子加速到很高能量，却不能无限加速？ (2) 加速电压提高，最终能量变吗？粒子在加速器中运动时间如何变？ (3) 相对论效应会带来什么问题？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受限于 D 形盒半径 R 和磁场 B（</w:t>
      </w:r>
      <w:r>
        <w:drawing>
          <wp:inline xmlns:a="http://schemas.openxmlformats.org/drawingml/2006/main" xmlns:pic="http://schemas.openxmlformats.org/drawingml/2006/picture">
            <wp:extent cx="464028" cy="1512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cdc27766659e20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46402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最终能量</w:t>
      </w:r>
      <w:r>
        <w:rPr>
          <w:rFonts w:ascii="Calibri" w:hAnsi="Calibri" w:eastAsia="宋体"/>
          <w:b/>
          <w:sz w:val="19"/>
        </w:rPr>
        <w:t>不变</w:t>
      </w:r>
      <w:r>
        <w:rPr>
          <w:rFonts w:ascii="Calibri" w:hAnsi="Calibri" w:eastAsia="宋体"/>
          <w:b w:val="0"/>
          <w:sz w:val="19"/>
        </w:rPr>
        <w:t>；电压越高，加速次数越少，运动时间越短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速度接近光速时质量增大，周期变长，与交变电场频率不再同步 ⇒ 无法继续加速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：认为"电压越高能量越高"。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：要提高最大能量，除了增大 R，还能怎么做？（增大 B，用超导磁体）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质谱仪测质量的依据？② 回旋加速器最大动能与电压有关吗？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r = mv/(qB)　② 无关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E-9  磁通量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第5章 磁场 ｜ Ⅱ · 考频中 ｜ 前置 E-1 ｜ 关联 电磁感应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：线圈平面与磁场平行时，穿过线圈的磁通量是多少？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Φ = BS</w:t>
      </w:r>
      <w:r>
        <w:rPr>
          <w:rFonts w:ascii="Calibri" w:hAnsi="Calibri" w:eastAsia="宋体"/>
          <w:b w:val="0"/>
          <w:sz w:val="19"/>
        </w:rPr>
        <w:t>（要求 S ⊥ B），单位韦伯（Wb）。当线圈与磁场成 θ 角时，</w:t>
      </w:r>
      <w:r>
        <w:rPr>
          <w:rFonts w:ascii="Calibri" w:hAnsi="Calibri" w:eastAsia="宋体"/>
          <w:b/>
          <w:sz w:val="19"/>
        </w:rPr>
        <w:t>Φ = BS cosθ</w:t>
      </w:r>
      <w:r>
        <w:rPr>
          <w:rFonts w:ascii="Calibri" w:hAnsi="Calibri" w:eastAsia="宋体"/>
          <w:b w:val="0"/>
          <w:sz w:val="19"/>
        </w:rPr>
        <w:t>（θ 为线圈法线与磁场的夹角）。</w:t>
      </w:r>
      <w:r>
        <w:rPr>
          <w:rFonts w:ascii="Calibri" w:hAnsi="Calibri" w:eastAsia="宋体"/>
          <w:b/>
          <w:sz w:val="19"/>
        </w:rPr>
        <w:t>平面与磁场平行时 Φ = 0</w:t>
      </w:r>
      <w:r>
        <w:rPr>
          <w:rFonts w:ascii="Calibri" w:hAnsi="Calibri" w:eastAsia="宋体"/>
          <w:b w:val="0"/>
          <w:sz w:val="19"/>
        </w:rPr>
        <w:t>——这是最容易错的一个极端。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磁通量的公式是 Φ = BS（B ⊥ S）。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线圈平面与磁场平行时，磁通量为零。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磁通量是矢量。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✗（标量，但有正负）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Φ = BS</w:t>
      </w:r>
      <w:r>
        <w:rPr>
          <w:rFonts w:ascii="Calibri" w:hAnsi="Calibri" w:eastAsia="宋体"/>
          <w:b w:val="0"/>
          <w:sz w:val="19"/>
        </w:rPr>
        <w:t>（S ⊥ B）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一般式：</w:t>
      </w:r>
      <w:r>
        <w:rPr>
          <w:rFonts w:ascii="Calibri" w:hAnsi="Calibri" w:eastAsia="宋体"/>
          <w:b/>
          <w:sz w:val="19"/>
        </w:rPr>
        <w:t>Φ = BS cosθ</w:t>
      </w:r>
      <w:r>
        <w:rPr>
          <w:rFonts w:ascii="Calibri" w:hAnsi="Calibri" w:eastAsia="宋体"/>
          <w:b w:val="0"/>
          <w:sz w:val="19"/>
        </w:rPr>
        <w:t>（θ 为法线与 B 的夹角）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单位：</w:t>
      </w:r>
      <w:r>
        <w:drawing>
          <wp:inline xmlns:a="http://schemas.openxmlformats.org/drawingml/2006/main" xmlns:pic="http://schemas.openxmlformats.org/drawingml/2006/picture">
            <wp:extent cx="879709" cy="1512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d76c9b4ad69d34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879709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：匀强磁场；平面线圈。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用"平面与磁场的夹角"当 θ（应为法线夹角）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认为"Φ 大则 B 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忽略"穿过"的方向（正反）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面积 0.02 m² 的线圈垂直放在 B = 0.5 T 的匀强磁场中。求磁通量。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：Φ = BS = 0.5 × 0.02 = </w:t>
      </w:r>
      <w:r>
        <w:rPr>
          <w:rFonts w:ascii="Calibri" w:hAnsi="Calibri" w:eastAsia="宋体"/>
          <w:b/>
          <w:sz w:val="19"/>
        </w:rPr>
        <w:t>0.01 Wb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B/S = 25。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：若线圈面积加倍，Φ 如何？（加倍）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线圈平面与磁场方向成 30° 角，B = 0.4 T，面积 0.1 m²。求磁通量。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平面与磁场成 30° ⇒ 法线与磁场成 </w:t>
      </w:r>
      <w:r>
        <w:rPr>
          <w:rFonts w:ascii="Calibri" w:hAnsi="Calibri" w:eastAsia="宋体"/>
          <w:b/>
          <w:sz w:val="19"/>
        </w:rPr>
        <w:t>60°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Φ = BS cos60° = 0.4 × 0.1 × 0.5 = </w:t>
      </w:r>
      <w:r>
        <w:rPr>
          <w:rFonts w:ascii="Calibri" w:hAnsi="Calibri" w:eastAsia="宋体"/>
          <w:b/>
          <w:sz w:val="19"/>
        </w:rPr>
        <w:t>0.02 Wb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cos30°，得 0.035 Wb。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：若平面与磁场平行，Φ 是多少？（0）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为什么磁通量可以说"穿过某个面"？ (2) 线圈翻转 180°，磁通量如何变化？ (3) 磁通量与磁感应强度有什么区别？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磁通量描述穿过给定面积的磁感线条数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翻转 180° ⇒ 穿入变穿出 ⇒ ΔΦ = −2BS（变化量大小为 2BS）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B 描述"某点的磁场强弱"（与面积无关）；Φ 描述"穿过某面积的磁场总量"（与面积有关）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问认为"翻转后 Φ 不变"。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：若线圈翻转 90°，ΔΦ 多少？（−BS）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磁通量公式？② 平面与磁场平行时 Φ 是多少？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Φ = BS cosθ　② 0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E-10  安培力作用下的平衡与运动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第5章 磁场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E-2、A-3.5 ｜ 关联 E-3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：通电导体棒在磁场中静止，一定需要摩擦力吗？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安培力本质上是"又一个力"，所以它可以进入</w:t>
      </w:r>
      <w:r>
        <w:rPr>
          <w:rFonts w:ascii="Calibri" w:hAnsi="Calibri" w:eastAsia="宋体"/>
          <w:b/>
          <w:sz w:val="19"/>
        </w:rPr>
        <w:t>平衡方程</w:t>
      </w:r>
      <w:r>
        <w:rPr>
          <w:rFonts w:ascii="Calibri" w:hAnsi="Calibri" w:eastAsia="宋体"/>
          <w:b w:val="0"/>
          <w:sz w:val="19"/>
        </w:rPr>
        <w:t>，也可以产生</w:t>
      </w:r>
      <w:r>
        <w:rPr>
          <w:rFonts w:ascii="Calibri" w:hAnsi="Calibri" w:eastAsia="宋体"/>
          <w:b/>
          <w:sz w:val="19"/>
        </w:rPr>
        <w:t>加速度</w:t>
      </w:r>
      <w:r>
        <w:rPr>
          <w:rFonts w:ascii="Calibri" w:hAnsi="Calibri" w:eastAsia="宋体"/>
          <w:b w:val="0"/>
          <w:sz w:val="19"/>
        </w:rPr>
        <w:t>。解题套路和力学完全一样：</w:t>
      </w:r>
      <w:r>
        <w:rPr>
          <w:rFonts w:ascii="Calibri" w:hAnsi="Calibri" w:eastAsia="宋体"/>
          <w:b/>
          <w:sz w:val="19"/>
        </w:rPr>
        <w:t>受力分析（别忘了安培力）→ 建系 → 列方程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安培力可以作为平衡力参与受力分析。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通电导体棒在磁场中可能做匀加速运动。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安培力的方向与电流方向平行。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✗（垂直于电流与磁场）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F = BIL sinθ，方向由左手定则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平衡：ΣF = 0（含安培力）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加速：F合 = ma（含安培力）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：匀强磁场；导体棒通电且处于磁场中。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受力分析漏掉安培力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安培力方向判断错（左手定则）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认为"安培力一定水平"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0.2 kg、长 0.5 m 的导体棒水平放在倾角 30° 的光滑斜面上，通 2 A 电流，磁场竖直向上，B = 1 T。求导体棒受到的安培力大小。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：F = BIL = 1 × 2 × 0.5 = </w:t>
      </w:r>
      <w:r>
        <w:rPr>
          <w:rFonts w:ascii="Calibri" w:hAnsi="Calibri" w:eastAsia="宋体"/>
          <w:b/>
          <w:sz w:val="19"/>
        </w:rPr>
        <w:t>1 N</w:t>
      </w:r>
      <w:r>
        <w:rPr>
          <w:rFonts w:ascii="Calibri" w:hAnsi="Calibri" w:eastAsia="宋体"/>
          <w:b w:val="0"/>
          <w:sz w:val="19"/>
        </w:rPr>
        <w:t>，方向水平（由左手定则）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：认为"安培力沿斜面方向"。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：若电流加倍，安培力多少？（2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承上题（质量 0.2 kg，安培力 1 N，水平），导体棒恰好静止在 30° 斜面上。 (1) 画出受力分析； (2) 求斜面对导体棒的支持力； (3) 求摩擦力的大小和方向。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受重力 mg = 2 N、支持力 N、安培力 F = 1 N（水平）、摩擦力 f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垂直斜面：N = mg cos30° + F sin30° = 1.73 + 0.5 = </w:t>
      </w:r>
      <w:r>
        <w:rPr>
          <w:rFonts w:ascii="Calibri" w:hAnsi="Calibri" w:eastAsia="宋体"/>
          <w:b/>
          <w:sz w:val="19"/>
        </w:rPr>
        <w:t>2.23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沿斜面：mg sin30° = 1 N 向下，F cos30° ≈ 0.87 N 向上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⇒ 摩擦力 f = 1 − 0.87 = </w:t>
      </w:r>
      <w:r>
        <w:rPr>
          <w:rFonts w:ascii="Calibri" w:hAnsi="Calibri" w:eastAsia="宋体"/>
          <w:b/>
          <w:sz w:val="19"/>
        </w:rPr>
        <w:t>0.13 N</w:t>
      </w:r>
      <w:r>
        <w:rPr>
          <w:rFonts w:ascii="Calibri" w:hAnsi="Calibri" w:eastAsia="宋体"/>
          <w:b w:val="0"/>
          <w:sz w:val="19"/>
        </w:rPr>
        <w:t>，方向沿斜面向上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：分解安培力时用 sin/cos 搞反。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B 增大使 F = 2 N，摩擦力如何变化？（方向可能反向）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水平导轨间距 0.5 m，导体棒质量 0.1 kg，通 4 A 电流，B = 0.5 T 竖直向下，导轨光滑。 (1) 求导体棒的加速度； (2) 若导轨粗糙（μ = 0.2），加速度多大？ (3) 若电流反向，运动方向如何？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F = BIL = 0.5 × 4 × 0.5 = 1 N ⇒ a = 1/0.1 = </w:t>
      </w:r>
      <w:r>
        <w:rPr>
          <w:rFonts w:ascii="Calibri" w:hAnsi="Calibri" w:eastAsia="宋体"/>
          <w:b/>
          <w:sz w:val="19"/>
        </w:rPr>
        <w:t>10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摩擦力 f = μmg = 0.2 N ⇒ a = (1 − 0.2)/0.1 = </w:t>
      </w:r>
      <w:r>
        <w:rPr>
          <w:rFonts w:ascii="Calibri" w:hAnsi="Calibri" w:eastAsia="宋体"/>
          <w:b/>
          <w:sz w:val="19"/>
        </w:rPr>
        <w:t>8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电流反向 ⇒ 安培力反向 ⇒ 运动方向相反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问忘记摩擦力方向与运动方向相反。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μ 增大到 0.5，导体棒会动吗？（</w:t>
      </w:r>
      <w:r>
        <w:drawing>
          <wp:inline xmlns:a="http://schemas.openxmlformats.org/drawingml/2006/main" xmlns:pic="http://schemas.openxmlformats.org/drawingml/2006/picture">
            <wp:extent cx="1053126" cy="1512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6ec9086b194a8d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105312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，会动，</w:t>
      </w:r>
      <w:r>
        <w:drawing>
          <wp:inline xmlns:a="http://schemas.openxmlformats.org/drawingml/2006/main" xmlns:pic="http://schemas.openxmlformats.org/drawingml/2006/picture">
            <wp:extent cx="571021" cy="1512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332ed28a440a4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102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安培力方向如何判断？② 安培力可以参与平衡吗？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左手定则　② 可以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电磁学 · 单元十三：电磁感应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G-1  电磁感应现象与产生条件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第6章 电磁感应定律 ｜ Ⅰ · 考频中 ｜ 前置 E-9 ｜ 关联 G-2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：闭合线圈放在磁场中，就一定会有感应电流吗？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产生感应电流的条件只有一条：</w:t>
      </w:r>
      <w:r>
        <w:rPr>
          <w:rFonts w:ascii="Calibri" w:hAnsi="Calibri" w:eastAsia="宋体"/>
          <w:b/>
          <w:sz w:val="19"/>
        </w:rPr>
        <w:t>穿过闭合回路的磁通量发生变化</w:t>
      </w:r>
      <w:r>
        <w:rPr>
          <w:rFonts w:ascii="Calibri" w:hAnsi="Calibri" w:eastAsia="宋体"/>
          <w:b w:val="0"/>
          <w:sz w:val="19"/>
        </w:rPr>
        <w:t>。放在磁场里不动，Φ 不变，就没有电流——"有磁场"和"有感应电流"是两件事。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穿过闭合回路的磁通量发生变化时，回路中产生感应电流。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线圈在匀强磁场中匀速运动，一定有感应电流。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磁通量变化包括"大小变化"和"方向变化"。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✗（Φ 不变则无）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条件：</w:t>
      </w:r>
      <w:r>
        <w:rPr>
          <w:rFonts w:ascii="Calibri" w:hAnsi="Calibri" w:eastAsia="宋体"/>
          <w:b/>
          <w:sz w:val="19"/>
        </w:rPr>
        <w:t>Φ 变化</w:t>
      </w:r>
      <w:r>
        <w:rPr>
          <w:rFonts w:ascii="Calibri" w:hAnsi="Calibri" w:eastAsia="宋体"/>
          <w:b w:val="0"/>
          <w:sz w:val="19"/>
        </w:rPr>
        <w:t>（B 变、S 变、夹角变）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本质：磁通量变化 ⇒ 产生感应电动势 ⇒ 闭合则产生电流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电路不闭合时，只有电动势、没有电流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：闭合回路；Φ 必须有变化。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认为"在磁场中就有电流"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认为"Φ 大就有电动势"（要大且在变）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忽略"回路必须闭合才有电流"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下列情况能否产生感应电流：① 线圈在匀强磁场中匀速平移；② 线圈在磁场中转动；③ 磁体插入线圈。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：① ✗（Φ 不变）；② ✓（夹角变，Φ 变）；③ ✓（B 变，Φ 变）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：把①也判成"有"。匀速平移时 Φ 恒定。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：若线圈在非匀强磁场中平移，有电流吗？（有，Φ 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线圈面积不变，磁场从 0.2 T 均匀增大到 0.6 T，用时 0.4 s，线圈面积 0.05 m²。求平均感应电动势。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：ΔΦ = (0.6 − 0.2) × 0.05 = 0.02 Wb E = ΔΦ/Δt = 0.02/0.4 = </w:t>
      </w:r>
      <w:r>
        <w:rPr>
          <w:rFonts w:ascii="Calibri" w:hAnsi="Calibri" w:eastAsia="宋体"/>
          <w:b/>
          <w:sz w:val="19"/>
        </w:rPr>
        <w:t>0.05 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：用末态的 Φ 直接除以时间。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：若用时 0.2 s，电动势多少？（0.1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为什么"磁通量变化"是本质，而不是"磁通量大"？ (2) 若回路不闭合，会有感应电动势吗？ (3) 感应电动势的大小由什么决定？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感应现象源于"变化"：只有 Φ 变化才有能量转换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</w:t>
      </w:r>
      <w:r>
        <w:rPr>
          <w:rFonts w:ascii="Calibri" w:hAnsi="Calibri" w:eastAsia="宋体"/>
          <w:b/>
          <w:sz w:val="19"/>
        </w:rPr>
        <w:t>有</w:t>
      </w:r>
      <w:r>
        <w:rPr>
          <w:rFonts w:ascii="Calibri" w:hAnsi="Calibri" w:eastAsia="宋体"/>
          <w:b w:val="0"/>
          <w:sz w:val="19"/>
        </w:rPr>
        <w:t>电动势，但没有电流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由 </w:t>
      </w:r>
      <w:r>
        <w:rPr>
          <w:rFonts w:ascii="Calibri" w:hAnsi="Calibri" w:eastAsia="宋体"/>
          <w:b/>
          <w:sz w:val="19"/>
        </w:rPr>
        <w:t>ΔΦ/Δt</w:t>
      </w:r>
      <w:r>
        <w:rPr>
          <w:rFonts w:ascii="Calibri" w:hAnsi="Calibri" w:eastAsia="宋体"/>
          <w:b w:val="0"/>
          <w:sz w:val="19"/>
        </w:rPr>
        <w:t xml:space="preserve"> 决定（法拉第定律），与 Φ 的绝对值无关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：认为"没有电流就没有电动势"。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：不闭合回路两端有电压吗？（有，等于电动势）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产生感应电流的条件？② 不闭合时有电流吗？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Φ 变化且回路闭合　② 无（但有电动势）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G-2  楞次定律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第6章 电磁感应定律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G-1 ｜ 关联 G-3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：磁体插入线圈时，线圈对磁体是吸引还是排斥？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楞次定律：感应电流的磁场总要</w:t>
      </w:r>
      <w:r>
        <w:rPr>
          <w:rFonts w:ascii="Calibri" w:hAnsi="Calibri" w:eastAsia="宋体"/>
          <w:b/>
          <w:sz w:val="19"/>
        </w:rPr>
        <w:t>阻碍</w:t>
      </w:r>
      <w:r>
        <w:rPr>
          <w:rFonts w:ascii="Calibri" w:hAnsi="Calibri" w:eastAsia="宋体"/>
          <w:b w:val="0"/>
          <w:sz w:val="19"/>
        </w:rPr>
        <w:t>引起感应电流的磁通量变化。口诀：</w:t>
      </w:r>
      <w:r>
        <w:rPr>
          <w:rFonts w:ascii="Calibri" w:hAnsi="Calibri" w:eastAsia="宋体"/>
          <w:b/>
          <w:sz w:val="19"/>
        </w:rPr>
        <w:t>增反减同</w:t>
      </w:r>
      <w:r>
        <w:rPr>
          <w:rFonts w:ascii="Calibri" w:hAnsi="Calibri" w:eastAsia="宋体"/>
          <w:b w:val="0"/>
          <w:sz w:val="19"/>
        </w:rPr>
        <w:t>（Φ 增则感应磁场反向，Φ 减则同向）、</w:t>
      </w:r>
      <w:r>
        <w:rPr>
          <w:rFonts w:ascii="Calibri" w:hAnsi="Calibri" w:eastAsia="宋体"/>
          <w:b/>
          <w:sz w:val="19"/>
        </w:rPr>
        <w:t>来拒去留</w:t>
      </w:r>
      <w:r>
        <w:rPr>
          <w:rFonts w:ascii="Calibri" w:hAnsi="Calibri" w:eastAsia="宋体"/>
          <w:b w:val="0"/>
          <w:sz w:val="19"/>
        </w:rPr>
        <w:t>（磁体来则排斥、去则吸引）。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楞次定律的本质是"阻碍磁通量的变化"。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磁体插入线圈时，线圈会排斥磁体。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楞次定律说明感应电流的方向可以任意选择。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✗（由定律唯一确定）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楞次定律：感应电流的磁场</w:t>
      </w:r>
      <w:r>
        <w:rPr>
          <w:rFonts w:ascii="Calibri" w:hAnsi="Calibri" w:eastAsia="宋体"/>
          <w:b/>
          <w:sz w:val="19"/>
        </w:rPr>
        <w:t>阻碍</w:t>
      </w:r>
      <w:r>
        <w:rPr>
          <w:rFonts w:ascii="Calibri" w:hAnsi="Calibri" w:eastAsia="宋体"/>
          <w:b w:val="0"/>
          <w:sz w:val="19"/>
        </w:rPr>
        <w:t>原磁通量的变化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判断步骤：</w:t>
      </w:r>
      <w:r>
        <w:rPr>
          <w:rFonts w:ascii="Calibri" w:hAnsi="Calibri" w:eastAsia="宋体"/>
          <w:b/>
          <w:sz w:val="19"/>
        </w:rPr>
        <w:t>原磁场方向 → Φ 增/减 → 感应磁场方向 → 安培定则 → 电流方向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推论：增反减同、来拒去留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：所有电磁感应现象；是能量守恒的体现。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认为"阻碍"是"阻止"（只是延缓，不能阻止）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忘记先判断 Φ 是增还是减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用右手定则时四指方向与拇指搞反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条形磁体的 N 极向下插入线圈。线圈中感应电流的磁场方向如何？线圈对磁体是吸引还是排斥？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原磁场向下且增强 ⇒ 感应磁场</w:t>
      </w:r>
      <w:r>
        <w:rPr>
          <w:rFonts w:ascii="Calibri" w:hAnsi="Calibri" w:eastAsia="宋体"/>
          <w:b/>
          <w:sz w:val="19"/>
        </w:rPr>
        <w:t>向上</w:t>
      </w:r>
      <w:r>
        <w:rPr>
          <w:rFonts w:ascii="Calibri" w:hAnsi="Calibri" w:eastAsia="宋体"/>
          <w:b w:val="0"/>
          <w:sz w:val="19"/>
        </w:rPr>
        <w:t>（增反）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由安培定则，从上往下看电流为逆时针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感应磁场阻碍靠近 ⇒ 线圈</w:t>
      </w:r>
      <w:r>
        <w:rPr>
          <w:rFonts w:ascii="Calibri" w:hAnsi="Calibri" w:eastAsia="宋体"/>
          <w:b/>
          <w:sz w:val="19"/>
        </w:rPr>
        <w:t>排斥</w:t>
      </w:r>
      <w:r>
        <w:rPr>
          <w:rFonts w:ascii="Calibri" w:hAnsi="Calibri" w:eastAsia="宋体"/>
          <w:b w:val="0"/>
          <w:sz w:val="19"/>
        </w:rPr>
        <w:t>磁体（来拒）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：认为"磁体靠近就被吸引"。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：磁体拔出时，线圈对磁体是吸引还是排斥？（吸引，去留）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线圈中磁通量减少时，感应电流的磁场方向与原磁场方向相同还是相反？为什么？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相同</w:t>
      </w:r>
      <w:r>
        <w:rPr>
          <w:rFonts w:ascii="Calibri" w:hAnsi="Calibri" w:eastAsia="宋体"/>
          <w:b w:val="0"/>
          <w:sz w:val="19"/>
        </w:rPr>
        <w:t>（增反减同）。感应磁场要"补充"减少的磁通量，所以与原磁场同向。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：一律答"相反"。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：磁通量增加时呢？（相反）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水平桌面上有一个闭合金属环，一条形磁体从上方竖直下落穿过圆环。 (1) 磁体靠近时，环对磁体的作用力方向？ (2) 磁体远离时呢？ (3) 整个过程中环的面积有何变化趋势？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排斥（向上），阻碍靠近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吸引（向下），阻碍远离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环有</w:t>
      </w:r>
      <w:r>
        <w:rPr>
          <w:rFonts w:ascii="Calibri" w:hAnsi="Calibri" w:eastAsia="宋体"/>
          <w:b/>
          <w:sz w:val="19"/>
        </w:rPr>
        <w:t>收缩</w:t>
      </w:r>
      <w:r>
        <w:rPr>
          <w:rFonts w:ascii="Calibri" w:hAnsi="Calibri" w:eastAsia="宋体"/>
          <w:b w:val="0"/>
          <w:sz w:val="19"/>
        </w:rPr>
        <w:t>趋势（减小面积以阻碍 Φ 变化）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问忽略"面积变化"这一阻碍方式。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：若环是断开的，还有这些现象吗？（无电流，无作用力）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楞次定律的表述？② "增反减同"的含义？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感应电流的磁场阻碍原磁通量变化　② Φ 增则反向、Φ 减则同向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G-3  法拉第电磁感应定律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第6章 电磁感应定律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G-2 ｜ 关联 G-4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：线圈匝数加倍，感应电动势变几倍？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E = nΔΦ/Δt</w:t>
      </w:r>
      <w:r>
        <w:rPr>
          <w:rFonts w:ascii="Calibri" w:hAnsi="Calibri" w:eastAsia="宋体"/>
          <w:b w:val="0"/>
          <w:sz w:val="19"/>
        </w:rPr>
        <w:t>：电动势与</w:t>
      </w:r>
      <w:r>
        <w:rPr>
          <w:rFonts w:ascii="Calibri" w:hAnsi="Calibri" w:eastAsia="宋体"/>
          <w:b/>
          <w:sz w:val="19"/>
        </w:rPr>
        <w:t>磁通量的变化率</w:t>
      </w:r>
      <w:r>
        <w:rPr>
          <w:rFonts w:ascii="Calibri" w:hAnsi="Calibri" w:eastAsia="宋体"/>
          <w:b w:val="0"/>
          <w:sz w:val="19"/>
        </w:rPr>
        <w:t>成正比，与匝数 n 成正比。注意是"变化率"，不是"变化量"——同样的 ΔΦ，用时越短电动势越大。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法拉第定律是 E = nΔΦ/Δt。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感应电动势与磁通量的大小成正比。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磁通量变化越快，感应电动势越大。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✗（与变化率成正比）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E = nΔΦ/Δt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由 B 变化引起：</w:t>
      </w:r>
      <w:r>
        <w:rPr>
          <w:rFonts w:ascii="Calibri" w:hAnsi="Calibri" w:eastAsia="宋体"/>
          <w:b/>
          <w:sz w:val="19"/>
        </w:rPr>
        <w:t>E = nS·ΔB/Δt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由 S 变化引起：</w:t>
      </w:r>
      <w:r>
        <w:rPr>
          <w:rFonts w:ascii="Calibri" w:hAnsi="Calibri" w:eastAsia="宋体"/>
          <w:b/>
          <w:sz w:val="19"/>
        </w:rPr>
        <w:t>E = nB·ΔS/Δt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：普遍适用；求平均值用 ΔΦ/Δt，求瞬时值需取极限。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把"Φ 大"当成"E 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忘记乘匝数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 ΔΦ 而不除以 Δt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100 匝线圈，磁通量在 0.1 s 内增加 0.02 Wb。求感应电动势。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：E = nΔΦ/Δt = 100 × 0.02/0.1 = </w:t>
      </w:r>
      <w:r>
        <w:rPr>
          <w:rFonts w:ascii="Calibri" w:hAnsi="Calibri" w:eastAsia="宋体"/>
          <w:b/>
          <w:sz w:val="19"/>
        </w:rPr>
        <w:t>20 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：忘记乘 100，得 0.2 V。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：若匝数减为 50，电动势多少？（10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线圈面积 0.1 m²、100 匝，磁场以 2 T/s 的速率均匀增大。求感应电动势。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：E = nS·ΔB/Δt = 100 × 0.1 × 2 = </w:t>
      </w:r>
      <w:r>
        <w:rPr>
          <w:rFonts w:ascii="Calibri" w:hAnsi="Calibri" w:eastAsia="宋体"/>
          <w:b/>
          <w:sz w:val="19"/>
        </w:rPr>
        <w:t>20 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ΔB 而不是 ΔB/Δt。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：若面积加倍，电动势多少？（40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线圈 200 匝、面积 0.02 m²，磁场方向垂直线圈平面。磁感应强度按 B = 0.1 + 0.5t（T）变化。 (1) 求感应电动势； (2) 若线圈总电阻 4 Ω，求电流； (3) 若磁场方向改为平行于线圈平面，电动势是多少？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ΔB/Δt = </w:t>
      </w:r>
      <w:r>
        <w:rPr>
          <w:rFonts w:ascii="Calibri" w:hAnsi="Calibri" w:eastAsia="宋体"/>
          <w:b/>
          <w:sz w:val="19"/>
        </w:rPr>
        <w:t>0.5 T/s</w:t>
      </w:r>
      <w:r>
        <w:rPr>
          <w:rFonts w:ascii="Calibri" w:hAnsi="Calibri" w:eastAsia="宋体"/>
          <w:b w:val="0"/>
          <w:sz w:val="19"/>
        </w:rPr>
        <w:t xml:space="preserve"> ⇒ E = nS·ΔB/Δt = 200 × 0.02 × 0.5 = </w:t>
      </w:r>
      <w:r>
        <w:rPr>
          <w:rFonts w:ascii="Calibri" w:hAnsi="Calibri" w:eastAsia="宋体"/>
          <w:b/>
          <w:sz w:val="19"/>
        </w:rPr>
        <w:t>2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I = E/R = 2/4 = </w:t>
      </w:r>
      <w:r>
        <w:rPr>
          <w:rFonts w:ascii="Calibri" w:hAnsi="Calibri" w:eastAsia="宋体"/>
          <w:b/>
          <w:sz w:val="19"/>
        </w:rPr>
        <w:t>0.5 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磁场平行于平面 ⇒ Φ = 0 且始终为 0 ⇒ </w:t>
      </w:r>
      <w:r>
        <w:rPr>
          <w:rFonts w:ascii="Calibri" w:hAnsi="Calibri" w:eastAsia="宋体"/>
          <w:b/>
          <w:sz w:val="19"/>
        </w:rPr>
        <w:t>E = 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问认为"平行时 Φ 变化更快"。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917509" cy="1512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4de7396ca34e5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9175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，电动势随时间如何变化？（E ∝ t，逐渐增大）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法拉第定律表达式？② 电动势与什么成正比？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E = nΔΦ/Δt　② 磁通量的变化率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G-4  导体棒切割磁感线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第6章 电磁感应定律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G-3 ｜ 关联 G-7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：导体棒在磁场中运动，速度加倍，感应电动势变几倍？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导体棒垂直切割磁感线时，</w:t>
      </w:r>
      <w:r>
        <w:rPr>
          <w:rFonts w:ascii="Calibri" w:hAnsi="Calibri" w:eastAsia="宋体"/>
          <w:b/>
          <w:sz w:val="19"/>
        </w:rPr>
        <w:t>E = BLv</w:t>
      </w:r>
      <w:r>
        <w:rPr>
          <w:rFonts w:ascii="Calibri" w:hAnsi="Calibri" w:eastAsia="宋体"/>
          <w:b w:val="0"/>
          <w:sz w:val="19"/>
        </w:rPr>
        <w:t>（动生电动势）。方向用</w:t>
      </w:r>
      <w:r>
        <w:rPr>
          <w:rFonts w:ascii="Calibri" w:hAnsi="Calibri" w:eastAsia="宋体"/>
          <w:b/>
          <w:sz w:val="19"/>
        </w:rPr>
        <w:t>右手定则</w:t>
      </w:r>
      <w:r>
        <w:rPr>
          <w:rFonts w:ascii="Calibri" w:hAnsi="Calibri" w:eastAsia="宋体"/>
          <w:b w:val="0"/>
          <w:sz w:val="19"/>
        </w:rPr>
        <w:t>：磁感线穿掌心、拇指指运动方向、四指指电流方向。注意这里用右手，与安培力的左手相反。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导体棒切割磁感线的电动势 E = BLv。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判断感应电流方向用右手定则。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导体棒平行于磁场运动时，电动势最大。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✗（平行时 E = 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E = BLv</w:t>
      </w:r>
      <w:r>
        <w:rPr>
          <w:rFonts w:ascii="Calibri" w:hAnsi="Calibri" w:eastAsia="宋体"/>
          <w:b w:val="0"/>
          <w:sz w:val="19"/>
        </w:rPr>
        <w:t>（B、L、v 两两垂直）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一般式：</w:t>
      </w:r>
      <w:r>
        <w:rPr>
          <w:rFonts w:ascii="Calibri" w:hAnsi="Calibri" w:eastAsia="宋体"/>
          <w:b/>
          <w:sz w:val="19"/>
        </w:rPr>
        <w:t>E = BLv sinθ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右手定则：掌心迎磁感线、拇指指 v、四指指电流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：棒垂直切割；匀强磁场；v 与 B 垂直。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用左手定则（那是安培力）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认为"v 越大 E 越大"却忘了 v 与 B 必须垂直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 L 取成棒的总长（应取有效长度）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长 0.4 m 的导体棒以 10 m/s 垂直切割 B = 0.5 T 的磁感线。求感应电动势。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：E = BLv = 0.5 × 0.4 × 10 = </w:t>
      </w:r>
      <w:r>
        <w:rPr>
          <w:rFonts w:ascii="Calibri" w:hAnsi="Calibri" w:eastAsia="宋体"/>
          <w:b/>
          <w:sz w:val="19"/>
        </w:rPr>
        <w:t>2 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：忘记乘 L，得 5 V。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：若速度加倍，E 多少？（4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承上题，导体棒电阻 0.5 Ω，外接 1.5 Ω 电阻。 (1) 求感应电流； (2) 求导体棒两端电压； (3) 求安培力大小。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I = E/(R+r) = 2/2 = </w:t>
      </w:r>
      <w:r>
        <w:rPr>
          <w:rFonts w:ascii="Calibri" w:hAnsi="Calibri" w:eastAsia="宋体"/>
          <w:b/>
          <w:sz w:val="19"/>
        </w:rPr>
        <w:t>1 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U = IR = 1 × 1.5 = </w:t>
      </w:r>
      <w:r>
        <w:rPr>
          <w:rFonts w:ascii="Calibri" w:hAnsi="Calibri" w:eastAsia="宋体"/>
          <w:b/>
          <w:sz w:val="19"/>
        </w:rPr>
        <w:t>1.5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F = BIL = 0.5 × 1 × 0.4 = </w:t>
      </w:r>
      <w:r>
        <w:rPr>
          <w:rFonts w:ascii="Calibri" w:hAnsi="Calibri" w:eastAsia="宋体"/>
          <w:b/>
          <w:sz w:val="19"/>
        </w:rPr>
        <w:t>0.2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问用 E = 2 V 当路端电压（内阻分压 0.5 V）。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：若电阻改为 3.5 Ω，电流多少？（0.5 A）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导体棒在磁场中匀速运动，速度 5 m/s，B = 0.4 T，L = 0.5 m，总电阻 2 Ω。 (1) 求感应电动势与电流； (2) 求维持匀速所需的外力； (3) 求外力的功率与电功率，比较大小。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E = 0.4 × 0.5 × 5 = </w:t>
      </w:r>
      <w:r>
        <w:rPr>
          <w:rFonts w:ascii="Calibri" w:hAnsi="Calibri" w:eastAsia="宋体"/>
          <w:b/>
          <w:sz w:val="19"/>
        </w:rPr>
        <w:t>1 V</w:t>
      </w:r>
      <w:r>
        <w:rPr>
          <w:rFonts w:ascii="Calibri" w:hAnsi="Calibri" w:eastAsia="宋体"/>
          <w:b w:val="0"/>
          <w:sz w:val="19"/>
        </w:rPr>
        <w:t>；I = 0.5 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安培力 F = BIL = 0.4 × 0.5 × 0.5 = </w:t>
      </w:r>
      <w:r>
        <w:rPr>
          <w:rFonts w:ascii="Calibri" w:hAnsi="Calibri" w:eastAsia="宋体"/>
          <w:b/>
          <w:sz w:val="19"/>
        </w:rPr>
        <w:t>0.1 N</w:t>
      </w:r>
      <w:r>
        <w:rPr>
          <w:rFonts w:ascii="Calibri" w:hAnsi="Calibri" w:eastAsia="宋体"/>
          <w:b w:val="0"/>
          <w:sz w:val="19"/>
        </w:rPr>
        <w:t>；外力需等大反向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P外 = Fv = 0.5 W；P电 </w:t>
      </w:r>
      <w:r>
        <w:drawing>
          <wp:inline xmlns:a="http://schemas.openxmlformats.org/drawingml/2006/main" xmlns:pic="http://schemas.openxmlformats.org/drawingml/2006/picture">
            <wp:extent cx="967336" cy="1512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276be619f38cf3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9673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相等</w:t>
      </w:r>
      <w:r>
        <w:rPr>
          <w:rFonts w:ascii="Calibri" w:hAnsi="Calibri" w:eastAsia="宋体"/>
          <w:b w:val="0"/>
          <w:sz w:val="19"/>
        </w:rPr>
        <w:t>（能量守恒）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：认为"外力功率大于电功率"（有损耗）。理想情况下相等。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：若电阻加倍，维持同样速度所需外力如何？（减半，I 减半）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动生电动势公式？② 判断电流方向用什么定则？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E = BLv　② 右手定则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G-5  感生电动势与涡流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第6章 电磁感应定律 ｜ Ⅱ · 考频中 ｜ 前置 G-3 ｜ 关联 G-6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：感生电动势和动生电动势，本质区别是什么？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动生</w:t>
      </w:r>
      <w:r>
        <w:rPr>
          <w:rFonts w:ascii="Calibri" w:hAnsi="Calibri" w:eastAsia="宋体"/>
          <w:b w:val="0"/>
          <w:sz w:val="19"/>
        </w:rPr>
        <w:t>：导体棒动、磁场不动，靠洛伦兹力（E = BLv）。</w:t>
      </w:r>
      <w:r>
        <w:rPr>
          <w:rFonts w:ascii="Calibri" w:hAnsi="Calibri" w:eastAsia="宋体"/>
          <w:b/>
          <w:sz w:val="19"/>
        </w:rPr>
        <w:t>感生</w:t>
      </w:r>
      <w:r>
        <w:rPr>
          <w:rFonts w:ascii="Calibri" w:hAnsi="Calibri" w:eastAsia="宋体"/>
          <w:b w:val="0"/>
          <w:sz w:val="19"/>
        </w:rPr>
        <w:t>：导体不动、磁场变，靠</w:t>
      </w:r>
      <w:r>
        <w:rPr>
          <w:rFonts w:ascii="Calibri" w:hAnsi="Calibri" w:eastAsia="宋体"/>
          <w:b/>
          <w:sz w:val="19"/>
        </w:rPr>
        <w:t>感生电场</w:t>
      </w:r>
      <w:r>
        <w:rPr>
          <w:rFonts w:ascii="Calibri" w:hAnsi="Calibri" w:eastAsia="宋体"/>
          <w:b w:val="0"/>
          <w:sz w:val="19"/>
        </w:rPr>
        <w:t>（E = nΔΦ/Δt）。两者都能产生电动势，但成因不同。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感生电动势由变化的磁场产生。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涡流是块状导体中产生的感应电流。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感生电动势必须要有导体棒运动。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✗（导体静止，磁场变化即可）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感生：</w:t>
      </w:r>
      <w:r>
        <w:rPr>
          <w:rFonts w:ascii="Calibri" w:hAnsi="Calibri" w:eastAsia="宋体"/>
          <w:b/>
          <w:sz w:val="19"/>
        </w:rPr>
        <w:t>E = nΔΦ/Δt</w:t>
      </w:r>
      <w:r>
        <w:rPr>
          <w:rFonts w:ascii="Calibri" w:hAnsi="Calibri" w:eastAsia="宋体"/>
          <w:b w:val="0"/>
          <w:sz w:val="19"/>
        </w:rPr>
        <w:t>（导体不动）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动生：</w:t>
      </w:r>
      <w:r>
        <w:rPr>
          <w:rFonts w:ascii="Calibri" w:hAnsi="Calibri" w:eastAsia="宋体"/>
          <w:b/>
          <w:sz w:val="19"/>
        </w:rPr>
        <w:t>E = BLv</w:t>
      </w:r>
      <w:r>
        <w:rPr>
          <w:rFonts w:ascii="Calibri" w:hAnsi="Calibri" w:eastAsia="宋体"/>
          <w:b w:val="0"/>
          <w:sz w:val="19"/>
        </w:rPr>
        <w:t>（磁场不变）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涡流：块状导体中的感应电流，可做电磁阻尼、电磁加热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：感生电动势与导体是否运动无关，只与 Φ 变化有关。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认为"不运动就没有电动势"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把涡流当成"环状电流"（是在整块导体内的闭合电流）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混淆两种电动势的计算式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一个静止的闭合线圈放在均匀变化的磁场中，线圈中会产生感应电流吗？为什么？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：会。线圈静止但 Φ 在变，产生</w:t>
      </w:r>
      <w:r>
        <w:rPr>
          <w:rFonts w:ascii="Calibri" w:hAnsi="Calibri" w:eastAsia="宋体"/>
          <w:b/>
          <w:sz w:val="19"/>
        </w:rPr>
        <w:t>感生电动势</w:t>
      </w:r>
      <w:r>
        <w:rPr>
          <w:rFonts w:ascii="Calibri" w:hAnsi="Calibri" w:eastAsia="宋体"/>
          <w:b w:val="0"/>
          <w:sz w:val="19"/>
        </w:rPr>
        <w:t>，闭合则产生电流。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：认为"不动就不会有感应电流"。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：若线圈不闭合，有电流吗？（无，但有电动势）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电磁炉为什么能使铁锅发热，却对陶瓷锅无效？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交变磁场在铁锅底部产生</w:t>
      </w:r>
      <w:r>
        <w:rPr>
          <w:rFonts w:ascii="Calibri" w:hAnsi="Calibri" w:eastAsia="宋体"/>
          <w:b/>
          <w:sz w:val="19"/>
        </w:rPr>
        <w:t>涡流</w:t>
      </w:r>
      <w:r>
        <w:rPr>
          <w:rFonts w:ascii="Calibri" w:hAnsi="Calibri" w:eastAsia="宋体"/>
          <w:b w:val="0"/>
          <w:sz w:val="19"/>
        </w:rPr>
        <w:t>，涡流生热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铁是导体，电阻小、涡流大；陶瓷是绝缘体，几乎不产生涡流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所以电磁炉需要"导磁+导电"的锅具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：认为"电磁炉靠热传导加热"。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：为什么变压器铁芯用硅钢片叠成，而不是整块铁？（减小涡流损耗）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电磁阻尼的原理是什么？ (2) 为什么电表的铝框能起阻尼作用？ (3) 涡流一定有害吗？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导体在磁场中运动产生涡流，涡流的磁场阻碍相对运动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铝框转动时产生涡流，受到与转动方向相反的安培力，使指针快速稳定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不一定。电磁阻尼、感应加热都是有益应用；变压器铁芯中的涡流则有害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：认为"涡流总是有害的"。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：如何减小有害涡流？（用叠片铁芯、增大电阻率）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感生电动势的本质？② 涡流是什么？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变化的磁场产生感生电场　② 块状导体中的感应电流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G-6  自感与互感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第6章 电磁感应定律 ｜ Ⅰ · 考频低 ｜ 前置 G-5 ｜ 关联 G-7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：断开电路时，灯泡会立刻熄灭吗？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自感</w:t>
      </w:r>
      <w:r>
        <w:rPr>
          <w:rFonts w:ascii="Calibri" w:hAnsi="Calibri" w:eastAsia="宋体"/>
          <w:b w:val="0"/>
          <w:sz w:val="19"/>
        </w:rPr>
        <w:t>：线圈自身电流变化引起磁通量变化，产生自感电动势，</w:t>
      </w:r>
      <w:r>
        <w:rPr>
          <w:rFonts w:ascii="Calibri" w:hAnsi="Calibri" w:eastAsia="宋体"/>
          <w:b/>
          <w:sz w:val="19"/>
        </w:rPr>
        <w:t>阻碍电流变化</w:t>
      </w:r>
      <w:r>
        <w:rPr>
          <w:rFonts w:ascii="Calibri" w:hAnsi="Calibri" w:eastAsia="宋体"/>
          <w:b w:val="0"/>
          <w:sz w:val="19"/>
        </w:rPr>
        <w:t>（"通电慢、断电慢"）。</w:t>
      </w:r>
      <w:r>
        <w:rPr>
          <w:rFonts w:ascii="Calibri" w:hAnsi="Calibri" w:eastAsia="宋体"/>
          <w:b/>
          <w:sz w:val="19"/>
        </w:rPr>
        <w:t>互感</w:t>
      </w:r>
      <w:r>
        <w:rPr>
          <w:rFonts w:ascii="Calibri" w:hAnsi="Calibri" w:eastAsia="宋体"/>
          <w:b w:val="0"/>
          <w:sz w:val="19"/>
        </w:rPr>
        <w:t>：两个线圈之间通过磁场传递能量（变压器的基础）。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自感电动势阻碍线圈中电流的变化。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断电时，自感可能使灯泡闪亮一下再熄灭。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自感系数只与线圈本身有关。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✓（由匝数、形状、是否有铁芯决定）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自感电动势：</w:t>
      </w:r>
      <w:r>
        <w:rPr>
          <w:rFonts w:ascii="Calibri" w:hAnsi="Calibri" w:eastAsia="宋体"/>
          <w:b/>
          <w:sz w:val="19"/>
        </w:rPr>
        <w:t>E = L·ΔI/Δt</w:t>
      </w:r>
      <w:r>
        <w:rPr>
          <w:rFonts w:ascii="Calibri" w:hAnsi="Calibri" w:eastAsia="宋体"/>
          <w:b w:val="0"/>
          <w:sz w:val="19"/>
        </w:rPr>
        <w:t>（L 为自感系数，单位 H）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通电：电流</w:t>
      </w:r>
      <w:r>
        <w:rPr>
          <w:rFonts w:ascii="Calibri" w:hAnsi="Calibri" w:eastAsia="宋体"/>
          <w:b/>
          <w:sz w:val="19"/>
        </w:rPr>
        <w:t>缓慢</w:t>
      </w:r>
      <w:r>
        <w:rPr>
          <w:rFonts w:ascii="Calibri" w:hAnsi="Calibri" w:eastAsia="宋体"/>
          <w:b w:val="0"/>
          <w:sz w:val="19"/>
        </w:rPr>
        <w:t>增大；断电：电流</w:t>
      </w:r>
      <w:r>
        <w:rPr>
          <w:rFonts w:ascii="Calibri" w:hAnsi="Calibri" w:eastAsia="宋体"/>
          <w:b/>
          <w:sz w:val="19"/>
        </w:rPr>
        <w:t>缓慢</w:t>
      </w:r>
      <w:r>
        <w:rPr>
          <w:rFonts w:ascii="Calibri" w:hAnsi="Calibri" w:eastAsia="宋体"/>
          <w:b w:val="0"/>
          <w:sz w:val="19"/>
        </w:rPr>
        <w:t>减小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互感：变压器、无线充电的原理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：线圈的自感现象；L 由线圈结构决定。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认为"断电瞬间电流立刻为零"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认为"自感电动势方向与电流方向相同"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把自感系数与电阻混淆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闭合开关时，与线圈串联的灯泡为什么"慢慢变亮"？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：线圈产生自感电动势，</w:t>
      </w:r>
      <w:r>
        <w:rPr>
          <w:rFonts w:ascii="Calibri" w:hAnsi="Calibri" w:eastAsia="宋体"/>
          <w:b/>
          <w:sz w:val="19"/>
        </w:rPr>
        <w:t>阻碍电流增大</w:t>
      </w:r>
      <w:r>
        <w:rPr>
          <w:rFonts w:ascii="Calibri" w:hAnsi="Calibri" w:eastAsia="宋体"/>
          <w:b w:val="0"/>
          <w:sz w:val="19"/>
        </w:rPr>
        <w:t>，所以电流只能逐渐上升，灯泡慢慢变亮。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：认为"灯泡坏了"或"接触不良"。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：若线圈有铁芯，现象更明显还是更弱？（更明显，L 更大）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断开开关时，与线圈并联的灯泡为什么会"闪亮一下"再熄灭？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断电瞬间，线圈产生很大的自感电动势，维持原电流方向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该电流流过灯泡，若大于原电流，灯泡会</w:t>
      </w:r>
      <w:r>
        <w:rPr>
          <w:rFonts w:ascii="Calibri" w:hAnsi="Calibri" w:eastAsia="宋体"/>
          <w:b/>
          <w:sz w:val="19"/>
        </w:rPr>
        <w:t>闪亮一下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能量耗尽后熄灭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：认为"断电就该立刻灭"。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：什么情况下不会闪亮？（自感电流小于灯泡原电流）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为什么变压器能改变电压？ (2) 变压器能改变直流电压吗？ (3) 无线充电利用了什么原理？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原线圈的交变电流产生变化的磁场，通过铁芯耦合到副线圈，产生互感电动势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不能。直流电流不产生变化的磁通量，无互感电动势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互感（磁耦合谐振）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：认为"变压器可以升直流电压"。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：变压器铁芯为什么用硅钢片？（减小涡流损耗）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自感电动势的作用？② 变压器能变直流吗？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阻碍电流变化　② 不能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G-7  感应电路的分析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第6章 电磁感应定律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G-4 ｜ 关联 G-8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：导体棒相当于电源，它的两端电压等于电动势吗？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把切割磁感线的导体棒看成</w:t>
      </w:r>
      <w:r>
        <w:rPr>
          <w:rFonts w:ascii="Calibri" w:hAnsi="Calibri" w:eastAsia="宋体"/>
          <w:b/>
          <w:sz w:val="19"/>
        </w:rPr>
        <w:t>电源</w:t>
      </w:r>
      <w:r>
        <w:rPr>
          <w:rFonts w:ascii="Calibri" w:hAnsi="Calibri" w:eastAsia="宋体"/>
          <w:b w:val="0"/>
          <w:sz w:val="19"/>
        </w:rPr>
        <w:t>（电动势 E = BLv，内阻 r = 棒电阻），其余部分看成</w:t>
      </w:r>
      <w:r>
        <w:rPr>
          <w:rFonts w:ascii="Calibri" w:hAnsi="Calibri" w:eastAsia="宋体"/>
          <w:b/>
          <w:sz w:val="19"/>
        </w:rPr>
        <w:t>外电路</w:t>
      </w:r>
      <w:r>
        <w:rPr>
          <w:rFonts w:ascii="Calibri" w:hAnsi="Calibri" w:eastAsia="宋体"/>
          <w:b w:val="0"/>
          <w:sz w:val="19"/>
        </w:rPr>
        <w:t>。这样，"电磁感应 + 电路"就变成了一道闭合电路题——</w:t>
      </w:r>
      <w:r>
        <w:rPr>
          <w:rFonts w:ascii="Calibri" w:hAnsi="Calibri" w:eastAsia="宋体"/>
          <w:b/>
          <w:sz w:val="19"/>
        </w:rPr>
        <w:t>U = E − Ir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切割磁感线的导体棒相当于电源。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导体棒两端电压等于它的电动势。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感应电流的大小由 E 和外电路总电阻决定。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✗（U = E − Ir）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棒 = 电源：</w:t>
      </w:r>
      <w:r>
        <w:rPr>
          <w:rFonts w:ascii="Calibri" w:hAnsi="Calibri" w:eastAsia="宋体"/>
          <w:b/>
          <w:sz w:val="19"/>
        </w:rPr>
        <w:t>E = BLv</w:t>
      </w:r>
      <w:r>
        <w:rPr>
          <w:rFonts w:ascii="Calibri" w:hAnsi="Calibri" w:eastAsia="宋体"/>
          <w:b w:val="0"/>
          <w:sz w:val="19"/>
        </w:rPr>
        <w:t>，内阻 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I = E/(R + r)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路端电压：</w:t>
      </w:r>
      <w:r>
        <w:rPr>
          <w:rFonts w:ascii="Calibri" w:hAnsi="Calibri" w:eastAsia="宋体"/>
          <w:b/>
          <w:sz w:val="19"/>
        </w:rPr>
        <w:t>U = E − Ir = IR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功率：</w:t>
      </w:r>
      <w:r>
        <w:rPr>
          <w:rFonts w:ascii="Calibri" w:hAnsi="Calibri" w:eastAsia="宋体"/>
          <w:b/>
          <w:sz w:val="19"/>
        </w:rPr>
        <w:t>P总 = EI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 xml:space="preserve">P外 </w:t>
      </w:r>
      <w:r>
        <w:drawing>
          <wp:inline xmlns:a="http://schemas.openxmlformats.org/drawingml/2006/main" xmlns:pic="http://schemas.openxmlformats.org/drawingml/2006/picture">
            <wp:extent cx="364966" cy="1512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c20518755aa06d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6496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：棒垂直切割；其余部分为纯电阻。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 E 当路端电压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忘记棒自身有电阻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把安培力方向与电流方向搞混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棒长 0.5 m、电阻 1 Ω，以 4 m/s 垂直切割 B = 0.5 T 的磁场，外接 3 Ω 电阻。求电流。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：E = BLv = 0.5 × 0.5 × 4 = 1 V I = E/(R+r) = 1/4 = </w:t>
      </w:r>
      <w:r>
        <w:rPr>
          <w:rFonts w:ascii="Calibri" w:hAnsi="Calibri" w:eastAsia="宋体"/>
          <w:b/>
          <w:sz w:val="19"/>
        </w:rPr>
        <w:t>0.25 A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1/3 = 0.33 A（漏内阻）。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：若棒电阻为 0，电流多少？（0.33 A）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承上题（E = 1 V，r = 1 Ω，R = 3 Ω）。 (1) 求路端电压； (2) 求外电阻消耗的功率； (3) 求棒上消耗的热功率。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U = E − Ir = 1 − 0.25 = </w:t>
      </w:r>
      <w:r>
        <w:rPr>
          <w:rFonts w:ascii="Calibri" w:hAnsi="Calibri" w:eastAsia="宋体"/>
          <w:b/>
          <w:sz w:val="19"/>
        </w:rPr>
        <w:t>0.75 V</w:t>
      </w:r>
      <w:r>
        <w:rPr>
          <w:rFonts w:ascii="Calibri" w:hAnsi="Calibri" w:eastAsia="宋体"/>
          <w:b w:val="0"/>
          <w:sz w:val="19"/>
        </w:rPr>
        <w:t>（= IR = 0.25×3 ✓）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P外 </w:t>
      </w:r>
      <w:r>
        <w:drawing>
          <wp:inline xmlns:a="http://schemas.openxmlformats.org/drawingml/2006/main" xmlns:pic="http://schemas.openxmlformats.org/drawingml/2006/picture">
            <wp:extent cx="1197573" cy="1512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78dead150a9c36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119757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0.19 W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P内 </w:t>
      </w:r>
      <w:r>
        <w:drawing>
          <wp:inline xmlns:a="http://schemas.openxmlformats.org/drawingml/2006/main" xmlns:pic="http://schemas.openxmlformats.org/drawingml/2006/picture">
            <wp:extent cx="1161491" cy="1512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a2a5072f9c4353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116149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0.06 W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问答 1 V。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：电源总功率 EI 是多少？（0.25 W，等于两者之和）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两根平行导轨间距 0.4 m，处于竖直向下的 B = 0.5 T 磁场中，导轨电阻不计。导体棒质量 0.1 kg、电阻 0.5 Ω，外接 1.5 Ω 电阻。棒以 6 m/s 向右运动。 (1) 求感应电动势与电流方向； (2) 求安培力大小与方向； (3) 求棒的加速度。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E = BLv = 0.5 × 0.4 × 6 = </w:t>
      </w:r>
      <w:r>
        <w:rPr>
          <w:rFonts w:ascii="Calibri" w:hAnsi="Calibri" w:eastAsia="宋体"/>
          <w:b/>
          <w:sz w:val="19"/>
        </w:rPr>
        <w:t>1.2 V</w:t>
      </w:r>
      <w:r>
        <w:rPr>
          <w:rFonts w:ascii="Calibri" w:hAnsi="Calibri" w:eastAsia="宋体"/>
          <w:b w:val="0"/>
          <w:sz w:val="19"/>
        </w:rPr>
        <w:t>；由右手定则，电流在棒中由下向上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I = 1.2/2 = 0.6 A；F = BIL = 0.5 × 0.6 × 0.4 = </w:t>
      </w:r>
      <w:r>
        <w:rPr>
          <w:rFonts w:ascii="Calibri" w:hAnsi="Calibri" w:eastAsia="宋体"/>
          <w:b/>
          <w:sz w:val="19"/>
        </w:rPr>
        <w:t>0.12 N</w:t>
      </w:r>
      <w:r>
        <w:rPr>
          <w:rFonts w:ascii="Calibri" w:hAnsi="Calibri" w:eastAsia="宋体"/>
          <w:b w:val="0"/>
          <w:sz w:val="19"/>
        </w:rPr>
        <w:t>，方向与运动方向</w:t>
      </w:r>
      <w:r>
        <w:rPr>
          <w:rFonts w:ascii="Calibri" w:hAnsi="Calibri" w:eastAsia="宋体"/>
          <w:b/>
          <w:sz w:val="19"/>
        </w:rPr>
        <w:t>相反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a = F/m = 0.12/0.1 = </w:t>
      </w:r>
      <w:r>
        <w:rPr>
          <w:rFonts w:ascii="Calibri" w:hAnsi="Calibri" w:eastAsia="宋体"/>
          <w:b/>
          <w:sz w:val="19"/>
        </w:rPr>
        <w:t>1.2 m/s²</w:t>
      </w:r>
      <w:r>
        <w:rPr>
          <w:rFonts w:ascii="Calibri" w:hAnsi="Calibri" w:eastAsia="宋体"/>
          <w:b w:val="0"/>
          <w:sz w:val="19"/>
        </w:rPr>
        <w:t>（减速）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：安培力方向判成与运动同向。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：若棒质量减半，加速度如何？（加倍）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导体棒在电路中的角色？② 路端电压公式？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电源　② U = E − Ir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G-8  单杆力学问题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第6章 电磁感应定律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G-7、A-4.2 ｜ 关联 G-9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：恒力拉着导体棒在磁场中运动，最终会一直加速吗？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恒力 F 拉棒，速度增大 ⇒ 感应电动势增大 ⇒ 电流增大 ⇒ </w:t>
      </w:r>
      <w:r>
        <w:rPr>
          <w:rFonts w:ascii="Calibri" w:hAnsi="Calibri" w:eastAsia="宋体"/>
          <w:b/>
          <w:sz w:val="19"/>
        </w:rPr>
        <w:t>安培力增大</w:t>
      </w:r>
      <w:r>
        <w:rPr>
          <w:rFonts w:ascii="Calibri" w:hAnsi="Calibri" w:eastAsia="宋体"/>
          <w:b w:val="0"/>
          <w:sz w:val="19"/>
        </w:rPr>
        <w:t xml:space="preserve"> ⇒ 合力减小 ⇒ 加速度减小。最终 </w:t>
      </w:r>
      <w:r>
        <w:rPr>
          <w:rFonts w:ascii="Calibri" w:hAnsi="Calibri" w:eastAsia="宋体"/>
          <w:b/>
          <w:sz w:val="19"/>
        </w:rPr>
        <w:t>F = F安</w:t>
      </w:r>
      <w:r>
        <w:rPr>
          <w:rFonts w:ascii="Calibri" w:hAnsi="Calibri" w:eastAsia="宋体"/>
          <w:b w:val="0"/>
          <w:sz w:val="19"/>
        </w:rPr>
        <w:t>，棒做</w:t>
      </w:r>
      <w:r>
        <w:rPr>
          <w:rFonts w:ascii="Calibri" w:hAnsi="Calibri" w:eastAsia="宋体"/>
          <w:b/>
          <w:sz w:val="19"/>
        </w:rPr>
        <w:t>匀速运动</w:t>
      </w:r>
      <w:r>
        <w:rPr>
          <w:rFonts w:ascii="Calibri" w:hAnsi="Calibri" w:eastAsia="宋体"/>
          <w:b w:val="0"/>
          <w:sz w:val="19"/>
        </w:rPr>
        <w:t xml:space="preserve">，速度达到最大 </w:t>
      </w:r>
      <w:r>
        <w:drawing>
          <wp:inline xmlns:a="http://schemas.openxmlformats.org/drawingml/2006/main" xmlns:pic="http://schemas.openxmlformats.org/drawingml/2006/picture">
            <wp:extent cx="908727" cy="15120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e6a8dfbe3ed22e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90872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恒力拉棒时，加速度逐渐减小。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最终导体棒做匀速运动。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最大速度与拉力无关。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</w:t>
      </w:r>
      <w:r>
        <w:drawing>
          <wp:inline xmlns:a="http://schemas.openxmlformats.org/drawingml/2006/main" xmlns:pic="http://schemas.openxmlformats.org/drawingml/2006/picture">
            <wp:extent cx="524753" cy="1512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7280f3bca9e3cb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52475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安培力：</w:t>
      </w:r>
      <w:r>
        <w:rPr>
          <w:rFonts w:ascii="Calibri" w:hAnsi="Calibri" w:eastAsia="宋体"/>
          <w:b/>
          <w:sz w:val="19"/>
        </w:rPr>
        <w:t xml:space="preserve">F安 </w:t>
      </w:r>
      <w:r>
        <w:drawing>
          <wp:inline xmlns:a="http://schemas.openxmlformats.org/drawingml/2006/main" xmlns:pic="http://schemas.openxmlformats.org/drawingml/2006/picture">
            <wp:extent cx="616060" cy="1512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64ea0e3050edb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61606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（总电阻 R）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最大速度：</w:t>
      </w:r>
      <w:r>
        <w:drawing>
          <wp:inline xmlns:a="http://schemas.openxmlformats.org/drawingml/2006/main" xmlns:pic="http://schemas.openxmlformats.org/drawingml/2006/picture">
            <wp:extent cx="908727" cy="1512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e6a8dfbe3ed22e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90872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运动过程：a 逐渐减小的加速运动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：恒力；导轨光滑（或有恒定摩擦）；B 恒定。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认为"一直匀加速"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求 v_max 时漏掉平方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忘记安培力是阻力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B = 1 T，L = 0.5 m，总电阻 0.5 Ω，棒以 2 m/s 运动。求安培力。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：E = BLv = 1 V；I = 2 A；F = BIL = 1 × 2 × 0.5 = </w:t>
      </w:r>
      <w:r>
        <w:rPr>
          <w:rFonts w:ascii="Calibri" w:hAnsi="Calibri" w:eastAsia="宋体"/>
          <w:b/>
          <w:sz w:val="19"/>
        </w:rPr>
        <w:t>1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：忘记算电流，直接用 Bv。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：速度加倍，安培力多少？（2 N，正比）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恒力 F = 1 N 拉棒，B = 1 T，L = 0.5 m，总电阻 0.5 Ω。求棒的最大速度。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：匀速时 </w:t>
      </w:r>
      <w:r>
        <w:rPr>
          <w:rFonts w:ascii="Calibri" w:hAnsi="Calibri" w:eastAsia="宋体"/>
          <w:b w:val="0"/>
          <w:sz w:val="19"/>
        </w:rPr>
        <w:t>F = B²L²v/R v = FR/(B²L²) = 1 × 0.5/(1 × 0.25)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v = F/(BL) = 2 m/s（恰好同值，但量纲不对——注意这是巧合）。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F = 2 N，最大速度多少？（4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棒质量 0.1 kg，B = 1 T，L = 0.5 m，总电阻 0.5 Ω，恒力 F = 2 N，导轨光滑。 (1) 求最大速度； (2) 求速度为 1 m/s 时的加速度； (3) 定性画出 v–t 图像。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v_max = FR/(B²L²) = 2 × 0.5/0.25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4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v = 1 m/s 时：F安 </w:t>
      </w:r>
      <w:r>
        <w:drawing>
          <wp:inline xmlns:a="http://schemas.openxmlformats.org/drawingml/2006/main" xmlns:pic="http://schemas.openxmlformats.org/drawingml/2006/picture">
            <wp:extent cx="1873915" cy="1512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e367f0ceceeaea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87391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a = (2 − 0.5)/0.1 = </w:t>
      </w:r>
      <w:r>
        <w:rPr>
          <w:rFonts w:ascii="Calibri" w:hAnsi="Calibri" w:eastAsia="宋体"/>
          <w:b/>
          <w:sz w:val="19"/>
        </w:rPr>
        <w:t>15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v–t 图是斜率逐渐减小的曲线，趋于水平渐近线 v = 4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问用最大速度时的安培力求加速度。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：若导轨有摩擦 μ = 0.2，最大速度多少？（</w:t>
      </w:r>
      <w:r>
        <w:drawing>
          <wp:inline xmlns:a="http://schemas.openxmlformats.org/drawingml/2006/main" xmlns:pic="http://schemas.openxmlformats.org/drawingml/2006/picture">
            <wp:extent cx="2628212" cy="1512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9be297ba0b6b91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262821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恒力拉棒最终做什么运动？② 最大速度公式？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匀速　② </w:t>
      </w:r>
      <w:r>
        <w:drawing>
          <wp:inline xmlns:a="http://schemas.openxmlformats.org/drawingml/2006/main" xmlns:pic="http://schemas.openxmlformats.org/drawingml/2006/picture">
            <wp:extent cx="908727" cy="1512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e6a8dfbe3ed22e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90872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G-9  电磁感应中的能量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第6章 电磁感应定律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G-8、A-7.3 ｜ 关联 G-10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：导体棒在磁场中减速到停止，动能去哪了？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克服安培力做的功 = 产生的电能 = 焦耳热</w:t>
      </w:r>
      <w:r>
        <w:rPr>
          <w:rFonts w:ascii="Calibri" w:hAnsi="Calibri" w:eastAsia="宋体"/>
          <w:b w:val="0"/>
          <w:sz w:val="19"/>
        </w:rPr>
        <w:t xml:space="preserve">。这是电磁感应能量问题的唯一主线：动能减少多少，就产生多少热。常用 </w:t>
      </w:r>
      <w:r>
        <w:rPr>
          <w:rFonts w:ascii="Calibri" w:hAnsi="Calibri" w:eastAsia="宋体"/>
          <w:b/>
          <w:sz w:val="19"/>
        </w:rPr>
        <w:t>½</w:t>
      </w:r>
      <w:r>
        <w:drawing>
          <wp:inline xmlns:a="http://schemas.openxmlformats.org/drawingml/2006/main" xmlns:pic="http://schemas.openxmlformats.org/drawingml/2006/picture">
            <wp:extent cx="443615" cy="1512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d5426f91f04702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44361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直接求解。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克服安培力做的功等于电路中产生的电能。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导体棒在磁场中减速到零，动能全部转化为焦耳热。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电磁感应中能量不守恒。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✓（无其他损耗时）　3. ✗（能量守恒）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W克服安培力 = Q</w:t>
      </w:r>
      <w:r>
        <w:rPr>
          <w:rFonts w:ascii="Calibri" w:hAnsi="Calibri" w:eastAsia="宋体"/>
          <w:b w:val="0"/>
          <w:sz w:val="19"/>
        </w:rPr>
        <w:t>（焦耳热）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初末动能差 = 焦耳热：</w:t>
      </w:r>
      <w:r>
        <w:rPr>
          <w:rFonts w:ascii="Calibri" w:hAnsi="Calibri" w:eastAsia="宋体"/>
          <w:b/>
          <w:sz w:val="19"/>
        </w:rPr>
        <w:t>½mv₀² − ½</w:t>
      </w:r>
      <w:r>
        <w:drawing>
          <wp:inline xmlns:a="http://schemas.openxmlformats.org/drawingml/2006/main" xmlns:pic="http://schemas.openxmlformats.org/drawingml/2006/picture">
            <wp:extent cx="489825" cy="1512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ce001644872212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48982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恒力拉动时：</w:t>
      </w:r>
      <w:r>
        <w:rPr>
          <w:rFonts w:ascii="Calibri" w:hAnsi="Calibri" w:eastAsia="宋体"/>
          <w:b/>
          <w:sz w:val="19"/>
        </w:rPr>
        <w:t>Fs = ½mv² + Q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：只有安培力做功（或加上已知外力）；忽略辐射损耗。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认为"电能凭空产生"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忘记摩擦也会生热（要区分）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用平均速度算安培力做功（安培力是变力）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0.1 kg 的棒以 4 m/s 在磁场中滑行，最终停下，导轨光滑。求产生的焦耳热。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：Q = ½mv² = ½ × 0.1 × 16 = </w:t>
      </w:r>
      <w:r>
        <w:rPr>
          <w:rFonts w:ascii="Calibri" w:hAnsi="Calibri" w:eastAsia="宋体"/>
          <w:b/>
          <w:sz w:val="19"/>
        </w:rPr>
        <w:t>0.8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Q = Fs 却不知 F（变力）。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：若初速加倍，热量变为几倍？（4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恒力 F = 2 N 拉棒前进 1 m，棒质量 0.1 kg，最终速度 2 m/s，导轨光滑。求产生的焦耳热。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：Fs = ½mv² + Q 2 × 1 = ½ × 0.1 × 4 + Q ⇒ 2 = 0.2 + Q ⇒ Q = </w:t>
      </w:r>
      <w:r>
        <w:rPr>
          <w:rFonts w:ascii="Calibri" w:hAnsi="Calibri" w:eastAsia="宋体"/>
          <w:b/>
          <w:sz w:val="19"/>
        </w:rPr>
        <w:t>1.8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：认为"外力做功全部变成动能"。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：若末速度为 4 m/s，Q 是多少？（2 − 0.8 = 1.2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棒质量 0.2 kg、电阻 0.5 Ω，以 6 m/s 滑入 B = 1 T、L = 0.5 m 的磁场区域，外接 1.5 Ω 电阻。 (1) 求最终产生的总热量； (2) 求电阻 R 上产生的热量； (3) 求棒滑行的距离（提示：用平均安培力或电荷量）。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Q总 = ½mv² = ½ × 0.2 × 36 = </w:t>
      </w:r>
      <w:r>
        <w:rPr>
          <w:rFonts w:ascii="Calibri" w:hAnsi="Calibri" w:eastAsia="宋体"/>
          <w:b/>
          <w:sz w:val="19"/>
        </w:rPr>
        <w:t>3.6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按电阻比例分配：</w:t>
      </w:r>
      <w:r>
        <w:rPr>
          <w:rFonts w:ascii="Calibri" w:hAnsi="Calibri" w:eastAsia="宋体"/>
          <w:b w:val="0"/>
          <w:sz w:val="19"/>
        </w:rPr>
        <w:t>Q_R = 3.6 × 1.5/2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2.7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由 q = ΔΦ/R总 = BLs/R总，且 q = mΔv/(BL)（安培力冲量）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s = mvR总</w:t>
      </w:r>
      <w:r>
        <w:rPr>
          <w:rFonts w:ascii="Calibri" w:hAnsi="Calibri" w:eastAsia="宋体"/>
          <w:b w:val="0"/>
          <w:sz w:val="19"/>
        </w:rPr>
        <w:t>/(B²L²) = 0.2 × 6 × 2/(1 × 0.25)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9.6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问把 3.6 J 全给外电阻（棒自身也发热）。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R 增大，总热量变吗？（不变，但分配比例变）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焦耳热与克服安培力做功的关系？② 棒减速到停，动能去哪？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相等　② 全部转为焦耳热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G-10  双杆与图像问题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第6章 电磁感应定律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G-9 ｜ 关联 G-8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：两根棒在磁场中通过安培力相互作用，系统的动量守恒吗？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双杆问题中，两棒受的安培力</w:t>
      </w:r>
      <w:r>
        <w:rPr>
          <w:rFonts w:ascii="Calibri" w:hAnsi="Calibri" w:eastAsia="宋体"/>
          <w:b/>
          <w:sz w:val="19"/>
        </w:rPr>
        <w:t>等大反向</w:t>
      </w:r>
      <w:r>
        <w:rPr>
          <w:rFonts w:ascii="Calibri" w:hAnsi="Calibri" w:eastAsia="宋体"/>
          <w:b w:val="0"/>
          <w:sz w:val="19"/>
        </w:rPr>
        <w:t>，若导轨光滑，</w:t>
      </w:r>
      <w:r>
        <w:rPr>
          <w:rFonts w:ascii="Calibri" w:hAnsi="Calibri" w:eastAsia="宋体"/>
          <w:b/>
          <w:sz w:val="19"/>
        </w:rPr>
        <w:t>系统动量守恒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698776" cy="1512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25fe360c7124a7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69877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。配合能量方程，就能求出最终速度和焦耳热。图像题则常考 </w:t>
      </w:r>
      <w:r>
        <w:rPr>
          <w:rFonts w:ascii="Calibri" w:hAnsi="Calibri" w:eastAsia="宋体"/>
          <w:b/>
          <w:sz w:val="19"/>
        </w:rPr>
        <w:t>i–t、v–t、F–t</w:t>
      </w:r>
      <w:r>
        <w:rPr>
          <w:rFonts w:ascii="Calibri" w:hAnsi="Calibri" w:eastAsia="宋体"/>
          <w:b w:val="0"/>
          <w:sz w:val="19"/>
        </w:rPr>
        <w:t xml:space="preserve"> 的定性形状。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双杆在光滑导轨上，系统动量守恒。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双杆最终会达到共同速度。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双杆问题中机械能守恒。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✗（有焦耳热）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动量守恒：</w:t>
      </w:r>
      <w:r>
        <w:drawing>
          <wp:inline xmlns:a="http://schemas.openxmlformats.org/drawingml/2006/main" xmlns:pic="http://schemas.openxmlformats.org/drawingml/2006/picture">
            <wp:extent cx="1698776" cy="1512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25fe360c7124a7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69877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能量：</w:t>
      </w:r>
      <w:r>
        <w:rPr>
          <w:rFonts w:ascii="Calibri" w:hAnsi="Calibri" w:eastAsia="宋体"/>
          <w:b/>
          <w:sz w:val="19"/>
        </w:rPr>
        <w:t>Q = ½m₁v₁² + ½m₂v₂² − ½(m₁+m₂)v²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图像：i–t 面积 = 电荷量 q；v–t 斜率 = 加速度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：光滑导轨；两棒均在磁场中；安培力为内力。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认为"机械能守恒"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忘记两棒都受安培力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图像题把"斜率"与"面积"搞反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两根质量均为 0.1 kg 的棒，一根以 4 m/s 运动，另一根静止，导轨光滑。求共同速度。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：动量守恒：0.1 × 4 = 0.2v ⇒ v = </w:t>
      </w:r>
      <w:r>
        <w:rPr>
          <w:rFonts w:ascii="Calibri" w:hAnsi="Calibri" w:eastAsia="宋体"/>
          <w:b/>
          <w:sz w:val="19"/>
        </w:rPr>
        <w:t>2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：认为"一根停下，另一根以 4 m/s 运动"（等质量弹性碰撞才交换速度）。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：若两棒质量 1:2，共同速度多少？（4/3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承上题，求产生的焦耳热。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：Q = ½ × 0.1 × 16 − ½ × 0.2 × 4 = 0.8 − 0.4 = </w:t>
      </w:r>
      <w:r>
        <w:rPr>
          <w:rFonts w:ascii="Calibri" w:hAnsi="Calibri" w:eastAsia="宋体"/>
          <w:b/>
          <w:sz w:val="19"/>
        </w:rPr>
        <w:t>0.4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：用初动能 0.8 J 全部当热量。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：若初速度为 6 m/s，热量多少？（1.8 − 0.9 = 0.9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单杆在磁场中运动，其 i–t 图像为一条逐渐下降的曲线。 (1) i–t 曲线下的面积表示什么？ (2) 为什么电流逐渐减小？ (3) 若图像是直线，说明什么？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面积 = </w:t>
      </w:r>
      <w:r>
        <w:rPr>
          <w:rFonts w:ascii="Calibri" w:hAnsi="Calibri" w:eastAsia="宋体"/>
          <w:b/>
          <w:sz w:val="19"/>
        </w:rPr>
        <w:t>电荷量 q</w:t>
      </w:r>
      <w:r>
        <w:rPr>
          <w:rFonts w:ascii="Calibri" w:hAnsi="Calibri" w:eastAsia="宋体"/>
          <w:b w:val="0"/>
          <w:sz w:val="19"/>
        </w:rPr>
        <w:t>（q = It）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速度减小 ⇒ E = BLv 减小 ⇒ i 减小；且 i 减小使安培力减小，减速变慢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直线意味着电流均匀变化 ⇒ 速度线性变化 ⇒ 受恒力（非纯磁场减速）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：把面积当"电能"。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i–t 图像已知，如何求总热量？（Q = ∫i²R dt，或由能量守恒）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双杆系统动量守恒的条件？② i–t 图面积表示什么？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导轨光滑、安培力为内力　② 电荷量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电磁学 · 单元十四：交变电流与电磁波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H-1  交变电流的产生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第7章 电磁感应定律的应用 ｜ Ⅱ · 考频中 ｜ 前置 G-4 ｜ 关联 H-2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：线圈在匀强磁场中匀速转动，产生的电动势是恒定的吗？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线圈在匀强磁场中绕垂直于磁场的轴匀速转动，磁通量按余弦变化，电动势按</w:t>
      </w:r>
      <w:r>
        <w:rPr>
          <w:rFonts w:ascii="Calibri" w:hAnsi="Calibri" w:eastAsia="宋体"/>
          <w:b/>
          <w:sz w:val="19"/>
        </w:rPr>
        <w:t>正弦</w:t>
      </w:r>
      <w:r>
        <w:rPr>
          <w:rFonts w:ascii="Calibri" w:hAnsi="Calibri" w:eastAsia="宋体"/>
          <w:b w:val="0"/>
          <w:sz w:val="19"/>
        </w:rPr>
        <w:t>变化：</w:t>
      </w:r>
      <w:r>
        <w:drawing>
          <wp:inline xmlns:a="http://schemas.openxmlformats.org/drawingml/2006/main" xmlns:pic="http://schemas.openxmlformats.org/drawingml/2006/picture">
            <wp:extent cx="786240" cy="1512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011fcaf9d45d80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78624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，峰值 </w:t>
      </w:r>
      <w:r>
        <w:drawing>
          <wp:inline xmlns:a="http://schemas.openxmlformats.org/drawingml/2006/main" xmlns:pic="http://schemas.openxmlformats.org/drawingml/2006/picture">
            <wp:extent cx="734654" cy="1512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d92150d1e50eec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73465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。转到线圈平面与磁场</w:t>
      </w:r>
      <w:r>
        <w:rPr>
          <w:rFonts w:ascii="Calibri" w:hAnsi="Calibri" w:eastAsia="宋体"/>
          <w:b/>
          <w:sz w:val="19"/>
        </w:rPr>
        <w:t>平行</w:t>
      </w:r>
      <w:r>
        <w:rPr>
          <w:rFonts w:ascii="Calibri" w:hAnsi="Calibri" w:eastAsia="宋体"/>
          <w:b w:val="0"/>
          <w:sz w:val="19"/>
        </w:rPr>
        <w:t>时，电动势最大（切割速度最快）。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线圈匀速转动产生的电动势按正弦规律变化。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峰值 </w:t>
      </w:r>
      <w:r>
        <w:drawing>
          <wp:inline xmlns:a="http://schemas.openxmlformats.org/drawingml/2006/main" xmlns:pic="http://schemas.openxmlformats.org/drawingml/2006/picture">
            <wp:extent cx="734654" cy="15120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d92150d1e50eec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73465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线圈平面与磁场平行时，电动势为零。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✗（此时最大；垂直时为零）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786240" cy="1512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011fcaf9d45d80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78624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（从中性面开始计时）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734654" cy="1512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d92150d1e50eec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73465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（N 匝、面积 S、角速度 ω）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中性面：线圈平面 ⊥ B，Φ 最大、e = 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：匀强磁场；匀速转动；转轴垂直于磁场。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把"Φ 最大"当成"e 最大"（恰好相反）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忘记乘匝数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计时起点不同，表达式写成 cos 或 sin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100 匝线圈，面积 0.02 m²，在 B = 0.5 T 的磁场中以 100 rad/s 匀速转动。求电动势峰值。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E_m = NBAω = 100 × 0.5 × 0.02 × 100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100 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：忘记乘 N，得 1 V。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：若转速加倍，峰值多少？（200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承上题。线圈从中性面开始计时，写出电动势的瞬时值表达式，并求 t = 0 和 t = T/4 时的电动势。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e = 100 sin(100t)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t = 0（中性面）：</w:t>
      </w:r>
      <w:r>
        <w:rPr>
          <w:rFonts w:ascii="Calibri" w:hAnsi="Calibri" w:eastAsia="宋体"/>
          <w:b/>
          <w:sz w:val="19"/>
        </w:rPr>
        <w:t>e = 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t = T/4（线圈与磁场平行）：</w:t>
      </w:r>
      <w:r>
        <w:rPr>
          <w:rFonts w:ascii="Calibri" w:hAnsi="Calibri" w:eastAsia="宋体"/>
          <w:b/>
          <w:sz w:val="19"/>
        </w:rPr>
        <w:t>e = 100 V</w:t>
      </w:r>
      <w:r>
        <w:rPr>
          <w:rFonts w:ascii="Calibri" w:hAnsi="Calibri" w:eastAsia="宋体"/>
          <w:b w:val="0"/>
          <w:sz w:val="19"/>
        </w:rPr>
        <w:t>（峰值）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 t = 0 时电动势最大。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：若从与磁场平行的位置开始计时，表达式如何？（e = 100 cos100t）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为什么中性面处电动势为零？ (2) 为什么平行位置电动势最大？ (3) 若转速加倍，峰值和频率如何变化？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中性面处磁通量最大，但</w:t>
      </w:r>
      <w:r>
        <w:rPr>
          <w:rFonts w:ascii="Calibri" w:hAnsi="Calibri" w:eastAsia="宋体"/>
          <w:b/>
          <w:sz w:val="19"/>
        </w:rPr>
        <w:t>变化率为零</w:t>
      </w:r>
      <w:r>
        <w:rPr>
          <w:rFonts w:ascii="Calibri" w:hAnsi="Calibri" w:eastAsia="宋体"/>
          <w:b w:val="0"/>
          <w:sz w:val="19"/>
        </w:rPr>
        <w:t>（Φ 的切线水平）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平行位置磁通量为零，但</w:t>
      </w:r>
      <w:r>
        <w:rPr>
          <w:rFonts w:ascii="Calibri" w:hAnsi="Calibri" w:eastAsia="宋体"/>
          <w:b/>
          <w:sz w:val="19"/>
        </w:rPr>
        <w:t>变化率最大</w:t>
      </w:r>
      <w:r>
        <w:rPr>
          <w:rFonts w:ascii="Calibri" w:hAnsi="Calibri" w:eastAsia="宋体"/>
          <w:b w:val="0"/>
          <w:sz w:val="19"/>
        </w:rPr>
        <w:t>（导体棒垂直切割）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峰值加倍（</w:t>
      </w:r>
      <w:r>
        <w:drawing>
          <wp:inline xmlns:a="http://schemas.openxmlformats.org/drawingml/2006/main" xmlns:pic="http://schemas.openxmlformats.org/drawingml/2006/picture">
            <wp:extent cx="446485" cy="1512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5c84438547dbd5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44648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）；频率也加倍（f = ω/2π）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：认为"Φ 大则 e 大"。要看变化率。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：若匝数加倍、转速减半，峰值如何？（不变）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峰值公式？② 中性面处电动势是多少？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734654" cy="1512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d92150d1e50eec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73465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0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H-2  峰值与有效值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第7章 电磁感应定律的应用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H-1 ｜ 关联 H-4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：家用 220 V 是峰值还是有效值？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交流电表读数、铭牌标注、计算热量，用的都是</w:t>
      </w:r>
      <w:r>
        <w:rPr>
          <w:rFonts w:ascii="Calibri" w:hAnsi="Calibri" w:eastAsia="宋体"/>
          <w:b/>
          <w:sz w:val="19"/>
        </w:rPr>
        <w:t>有效值</w:t>
      </w:r>
      <w:r>
        <w:rPr>
          <w:rFonts w:ascii="Calibri" w:hAnsi="Calibri" w:eastAsia="宋体"/>
          <w:b w:val="0"/>
          <w:sz w:val="19"/>
        </w:rPr>
        <w:t xml:space="preserve">。正弦交流电 </w:t>
      </w:r>
      <w:r>
        <w:rPr>
          <w:rFonts w:ascii="Calibri" w:hAnsi="Calibri" w:eastAsia="宋体"/>
          <w:b/>
          <w:sz w:val="19"/>
        </w:rPr>
        <w:t>U = U_m/√2</w:t>
      </w:r>
      <w:r>
        <w:rPr>
          <w:rFonts w:ascii="Calibri" w:hAnsi="Calibri" w:eastAsia="宋体"/>
          <w:b w:val="0"/>
          <w:sz w:val="19"/>
        </w:rPr>
        <w:t xml:space="preserve">。220 V 是有效值，峰值约 </w:t>
      </w:r>
      <w:r>
        <w:rPr>
          <w:rFonts w:ascii="Calibri" w:hAnsi="Calibri" w:eastAsia="宋体"/>
          <w:b/>
          <w:sz w:val="19"/>
        </w:rPr>
        <w:t>311 V</w:t>
      </w:r>
      <w:r>
        <w:rPr>
          <w:rFonts w:ascii="Calibri" w:hAnsi="Calibri" w:eastAsia="宋体"/>
          <w:b w:val="0"/>
          <w:sz w:val="19"/>
        </w:rPr>
        <w:t>——所以电器耐压要按 311 V 设计。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家用 220 V 指的是有效值。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正弦交流电的有效值等于峰值除以 √2。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计算电热时应该用峰值。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✗（用有效值）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U = U_m/√2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I = I_m/√2</w:t>
      </w:r>
      <w:r>
        <w:rPr>
          <w:rFonts w:ascii="Calibri" w:hAnsi="Calibri" w:eastAsia="宋体"/>
          <w:b w:val="0"/>
          <w:sz w:val="19"/>
        </w:rPr>
        <w:t>（仅正弦）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有效值定义：与直流产生</w:t>
      </w:r>
      <w:r>
        <w:rPr>
          <w:rFonts w:ascii="Calibri" w:hAnsi="Calibri" w:eastAsia="宋体"/>
          <w:b/>
          <w:sz w:val="19"/>
        </w:rPr>
        <w:t>相同热量</w:t>
      </w:r>
      <w:r>
        <w:rPr>
          <w:rFonts w:ascii="Calibri" w:hAnsi="Calibri" w:eastAsia="宋体"/>
          <w:b w:val="0"/>
          <w:sz w:val="19"/>
        </w:rPr>
        <w:t>的直流值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非正弦交流：必须按定义（热效应）计算，不能用 √2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：√2 关系只对正弦（余弦）交流成立。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把峰值当有效值（差 1.41 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非正弦也用 √2（如方波、半波整流）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求"耐压值"时用有效值（应用峰值）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某正弦交流电压的峰值为 311 V。求有效值。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U = 311/√2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220 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rPr>
          <w:rFonts w:ascii="Calibri" w:hAnsi="Calibri" w:eastAsia="宋体"/>
          <w:b w:val="0"/>
          <w:sz w:val="19"/>
        </w:rPr>
        <w:t>311×√2 = 440 V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：若有效值为 110 V，峰值多少？（156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峰值为 10 V 的正弦交流电通过 10 Ω 电阻，通电 1 s。求产生的热量（分别用有效值和定义验证）。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有效值 </w:t>
      </w:r>
      <w:r>
        <w:rPr>
          <w:rFonts w:ascii="Calibri" w:hAnsi="Calibri" w:eastAsia="宋体"/>
          <w:b w:val="0"/>
          <w:sz w:val="19"/>
        </w:rPr>
        <w:t>U = 10/√2 ≈ 7.07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Q = U²t/R = 50/10 × 1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5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验证：一个周期内瞬时功率平均 </w:t>
      </w:r>
      <w:r>
        <w:drawing>
          <wp:inline xmlns:a="http://schemas.openxmlformats.org/drawingml/2006/main" xmlns:pic="http://schemas.openxmlformats.org/drawingml/2006/picture">
            <wp:extent cx="1758770" cy="1512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05ae59b691f7a8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175877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811630" cy="1512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021ac4f10070b1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81163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（大一倍）。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：若通电 2 s，热量多少？（10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某交流电的 u–t 图像为方波：前半周期 +10 V，后半周期 −10 V。 (1) 峰值是多少？ (2) 有效值是多少？ (3) 能否用 </w:t>
      </w:r>
      <w:r>
        <w:rPr>
          <w:rFonts w:ascii="Calibri" w:hAnsi="Calibri" w:eastAsia="宋体"/>
          <w:b w:val="0"/>
          <w:sz w:val="19"/>
        </w:rPr>
        <w:t>U_m/√2</w:t>
      </w:r>
      <w:r>
        <w:rPr>
          <w:rFonts w:ascii="Calibri" w:hAnsi="Calibri" w:eastAsia="宋体"/>
          <w:b w:val="0"/>
          <w:sz w:val="19"/>
        </w:rPr>
        <w:t xml:space="preserve"> 计算？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峰值 </w:t>
      </w:r>
      <w:r>
        <w:rPr>
          <w:rFonts w:ascii="Calibri" w:hAnsi="Calibri" w:eastAsia="宋体"/>
          <w:b/>
          <w:sz w:val="19"/>
        </w:rPr>
        <w:t>10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方波的有效值 = 峰值 = </w:t>
      </w:r>
      <w:r>
        <w:rPr>
          <w:rFonts w:ascii="Calibri" w:hAnsi="Calibri" w:eastAsia="宋体"/>
          <w:b/>
          <w:sz w:val="19"/>
        </w:rPr>
        <w:t>10 V</w:t>
      </w:r>
      <w:r>
        <w:rPr>
          <w:rFonts w:ascii="Calibri" w:hAnsi="Calibri" w:eastAsia="宋体"/>
          <w:b w:val="0"/>
          <w:sz w:val="19"/>
        </w:rPr>
        <w:t>（始终在 10 V 大小）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</w:t>
      </w:r>
      <w:r>
        <w:rPr>
          <w:rFonts w:ascii="Calibri" w:hAnsi="Calibri" w:eastAsia="宋体"/>
          <w:b/>
          <w:sz w:val="19"/>
        </w:rPr>
        <w:t>不能</w:t>
      </w:r>
      <w:r>
        <w:rPr>
          <w:rFonts w:ascii="Calibri" w:hAnsi="Calibri" w:eastAsia="宋体"/>
          <w:b w:val="0"/>
          <w:sz w:val="19"/>
        </w:rPr>
        <w:t>。√2 关系只对正弦波成立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：对方波也用 </w:t>
      </w:r>
      <w:r>
        <w:rPr>
          <w:rFonts w:ascii="Calibri" w:hAnsi="Calibri" w:eastAsia="宋体"/>
          <w:b w:val="0"/>
          <w:sz w:val="19"/>
        </w:rPr>
        <w:t>10/√2 = 7.07 V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：若为半波整流（半个周期有电压、半个周期为零），有效值是多少？（U_m/2）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正弦交流有效值与峰值的关系？② 220 V 是哪个值？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rPr>
          <w:rFonts w:ascii="Calibri" w:hAnsi="Calibri" w:eastAsia="宋体"/>
          <w:b w:val="0"/>
          <w:color w:val="6B6B70"/>
          <w:sz w:val="17"/>
        </w:rPr>
        <w:t>U = U_m/√2</w:t>
      </w:r>
      <w:r>
        <w:rPr>
          <w:rFonts w:ascii="Calibri" w:hAnsi="Calibri" w:eastAsia="宋体"/>
          <w:b w:val="0"/>
          <w:color w:val="6B6B70"/>
          <w:sz w:val="17"/>
        </w:rPr>
        <w:t xml:space="preserve">　② 有效值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H-3  变压器的原理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第7章 电磁感应定律的应用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H-2、G-6 ｜ 关联 H-4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：变压器能改变直流电压吗？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变压器靠</w:t>
      </w:r>
      <w:r>
        <w:rPr>
          <w:rFonts w:ascii="Calibri" w:hAnsi="Calibri" w:eastAsia="宋体"/>
          <w:b/>
          <w:sz w:val="19"/>
        </w:rPr>
        <w:t>互感</w:t>
      </w:r>
      <w:r>
        <w:rPr>
          <w:rFonts w:ascii="Calibri" w:hAnsi="Calibri" w:eastAsia="宋体"/>
          <w:b w:val="0"/>
          <w:sz w:val="19"/>
        </w:rPr>
        <w:t>工作：原线圈的交变电流产生变化的磁通量，通过铁芯耦合到副线圈。所以</w:t>
      </w:r>
      <w:r>
        <w:rPr>
          <w:rFonts w:ascii="Calibri" w:hAnsi="Calibri" w:eastAsia="宋体"/>
          <w:b/>
          <w:sz w:val="19"/>
        </w:rPr>
        <w:t>只能变交流、不能变直流</w:t>
      </w:r>
      <w:r>
        <w:rPr>
          <w:rFonts w:ascii="Calibri" w:hAnsi="Calibri" w:eastAsia="宋体"/>
          <w:b w:val="0"/>
          <w:sz w:val="19"/>
        </w:rPr>
        <w:t>——直流电流产生的磁通量不变，副线圈没有感应电动势。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变压器利用互感原理工作。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变压器可以改变直流电压。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理想变压器不损失能量。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　3. ✓（P入 = P出）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857393" cy="1512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89e3ee182e11ce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85739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（电压比 = 匝数比）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理想变压器：</w:t>
      </w:r>
      <w:r>
        <w:drawing>
          <wp:inline xmlns:a="http://schemas.openxmlformats.org/drawingml/2006/main" xmlns:pic="http://schemas.openxmlformats.org/drawingml/2006/picture">
            <wp:extent cx="453600" cy="1512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8201921cb615ff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4536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⇒ </w:t>
      </w:r>
      <w:r>
        <w:drawing>
          <wp:inline xmlns:a="http://schemas.openxmlformats.org/drawingml/2006/main" xmlns:pic="http://schemas.openxmlformats.org/drawingml/2006/picture">
            <wp:extent cx="683068" cy="1512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fa7dfb116815d2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683068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745327" cy="1512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24c46423156ec5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74532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（电流比与匝数比相反）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：理想变压器（无漏磁、无铜损铁损）；交流电。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认为"匝数多电压低"（多则高）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认为"电流比也等于匝数比"（相反）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用变压器升直流电压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理想变压器原线圈 1100 匝，副线圈 55 匝，原线圈接 220 V 交流。求副线圈电压。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U₂ = U₁ × n₂/n₁ = 220 × 55/1100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11 V</w:t>
      </w:r>
      <w:r>
        <w:rPr>
          <w:rFonts w:ascii="Calibri" w:hAnsi="Calibri" w:eastAsia="宋体"/>
          <w:b w:val="0"/>
          <w:sz w:val="19"/>
        </w:rPr>
        <w:t>（降压）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220 × 1100/55 = 4400 V（比例反了）。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649271" cy="1512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aecdb49bd44053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64927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匝，U₂ 多少？（440 V，升压）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承上题，副线圈接一个 11 Ω 的电阻。 (1) 求副线圈电流； (2) 求原线圈电流； (3) 验证输入功率等于输出功率。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I₂ = U₂/R = 11/11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1 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I₁/I₂ = n₂/n₁ ⇒ I₁ = 1 × 55/1100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0.05 A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798391" cy="1512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7da3c95d51b1b9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79839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</w:t>
      </w:r>
      <w:r>
        <w:drawing>
          <wp:inline xmlns:a="http://schemas.openxmlformats.org/drawingml/2006/main" xmlns:pic="http://schemas.openxmlformats.org/drawingml/2006/picture">
            <wp:extent cx="1182918" cy="1512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b17b02150a79b5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118291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：第 (2) 问用 </w:t>
      </w:r>
      <w:r>
        <w:drawing>
          <wp:inline xmlns:a="http://schemas.openxmlformats.org/drawingml/2006/main" xmlns:pic="http://schemas.openxmlformats.org/drawingml/2006/picture">
            <wp:extent cx="1271859" cy="1512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93cadbc6ded832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27185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（比例反了）。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：若负载电阻减半，原线圈电流如何？（加倍，功率加倍）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变压器铁芯为什么用硅钢片叠成？ (2) 为什么大型变压器要浸在油里？ (3) 理想变压器真的"不损耗"吗？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减小涡流损耗（叠片增大电阻，涡流减小）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油起绝缘和散热作用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实际变压器有铜损（线圈电阻）、铁损（涡流、磁滞），效率约 95%–99%，"理想"是近似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：认为"变压器效率就是 100%"。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：若变压器效率 90%，输入 100 W，输出多少？（90 W）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电压比与匝数比的关系？② 变压器能变直流吗？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857393" cy="1512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89e3ee182e11ce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85739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不能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H-4  变压规律与远距离输电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第7章 电磁感应定律的应用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H-3 ｜ 关联 D-10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：为什么要用高压输电？电压升高，输电线上的损耗会怎样？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输电功率 </w:t>
      </w:r>
      <w:r>
        <w:rPr>
          <w:rFonts w:ascii="Calibri" w:hAnsi="Calibri" w:eastAsia="宋体"/>
          <w:b/>
          <w:sz w:val="19"/>
        </w:rPr>
        <w:t>P = UI</w:t>
      </w:r>
      <w:r>
        <w:rPr>
          <w:rFonts w:ascii="Calibri" w:hAnsi="Calibri" w:eastAsia="宋体"/>
          <w:b w:val="0"/>
          <w:sz w:val="19"/>
        </w:rPr>
        <w:t xml:space="preserve"> 固定时，</w:t>
      </w:r>
      <w:r>
        <w:rPr>
          <w:rFonts w:ascii="Calibri" w:hAnsi="Calibri" w:eastAsia="宋体"/>
          <w:b/>
          <w:sz w:val="19"/>
        </w:rPr>
        <w:t>电压越高、电流越小</w:t>
      </w:r>
      <w:r>
        <w:rPr>
          <w:rFonts w:ascii="Calibri" w:hAnsi="Calibri" w:eastAsia="宋体"/>
          <w:b w:val="0"/>
          <w:sz w:val="19"/>
        </w:rPr>
        <w:t xml:space="preserve">；线路损耗 </w:t>
      </w:r>
      <w:r>
        <w:rPr>
          <w:rFonts w:ascii="Calibri" w:hAnsi="Calibri" w:eastAsia="宋体"/>
          <w:b/>
          <w:sz w:val="19"/>
        </w:rPr>
        <w:t xml:space="preserve">P损 </w:t>
      </w:r>
      <w:r>
        <w:drawing>
          <wp:inline xmlns:a="http://schemas.openxmlformats.org/drawingml/2006/main" xmlns:pic="http://schemas.openxmlformats.org/drawingml/2006/picture">
            <wp:extent cx="364966" cy="1512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c20518755aa06d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6496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与电流平方成正比。所以</w:t>
      </w:r>
      <w:r>
        <w:rPr>
          <w:rFonts w:ascii="Calibri" w:hAnsi="Calibri" w:eastAsia="宋体"/>
          <w:b/>
          <w:sz w:val="19"/>
        </w:rPr>
        <w:t>升高电压是减小损耗最有效的办法</w:t>
      </w:r>
      <w:r>
        <w:rPr>
          <w:rFonts w:ascii="Calibri" w:hAnsi="Calibri" w:eastAsia="宋体"/>
          <w:b w:val="0"/>
          <w:sz w:val="19"/>
        </w:rPr>
        <w:t>——这就是高压输电的全部道理。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输送功率一定时，电压越高电流越小。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输电线上的功率损耗与电流的平方成正比。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高压输电会增加线路损耗。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✗（减小）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P = UI</w:t>
      </w:r>
      <w:r>
        <w:rPr>
          <w:rFonts w:ascii="Calibri" w:hAnsi="Calibri" w:eastAsia="宋体"/>
          <w:b w:val="0"/>
          <w:sz w:val="19"/>
        </w:rPr>
        <w:t xml:space="preserve"> ⇒ I = P/U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 xml:space="preserve">P损 </w:t>
      </w:r>
      <w:r>
        <w:drawing>
          <wp:inline xmlns:a="http://schemas.openxmlformats.org/drawingml/2006/main" xmlns:pic="http://schemas.openxmlformats.org/drawingml/2006/picture">
            <wp:extent cx="883575" cy="1512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43c42da911dc8e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88357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电压升高 n 倍，损耗变为 </w:t>
      </w:r>
      <w:r>
        <w:rPr>
          <w:rFonts w:ascii="Calibri" w:hAnsi="Calibri" w:eastAsia="宋体"/>
          <w:b/>
          <w:sz w:val="19"/>
        </w:rPr>
        <w:t>1/n²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用户端需再用降压变压器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：输送功率恒定；线路电阻恒定。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用 P损 </w:t>
      </w:r>
      <w:r>
        <w:drawing>
          <wp:inline xmlns:a="http://schemas.openxmlformats.org/drawingml/2006/main" xmlns:pic="http://schemas.openxmlformats.org/drawingml/2006/picture">
            <wp:extent cx="426255" cy="1512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483d65aae1f13c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42625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（U 是输电电压，不是线路电压降）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认为"电压越高损耗越大"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忘记"升压—输电—降压"三段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输送功率 100 kW，输电电压 10 kV，线路总电阻 10 Ω。求线路电流和损耗功率。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</w:t>
      </w:r>
      <w:r>
        <w:rPr>
          <w:rFonts w:ascii="Calibri" w:hAnsi="Calibri" w:eastAsia="宋体"/>
          <w:b w:val="0"/>
          <w:sz w:val="19"/>
        </w:rPr>
        <w:t>I = P/U = 100×10³/10×10³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10 A</w:t>
      </w:r>
      <w:r>
        <w:rPr>
          <w:rFonts w:ascii="Calibri" w:hAnsi="Calibri" w:eastAsia="宋体"/>
          <w:b w:val="0"/>
          <w:sz w:val="19"/>
        </w:rPr>
        <w:t xml:space="preserve"> P损 </w:t>
      </w:r>
      <w:r>
        <w:rPr>
          <w:rFonts w:ascii="Calibri" w:hAnsi="Calibri" w:eastAsia="宋体"/>
          <w:b w:val="0"/>
          <w:sz w:val="19"/>
        </w:rPr>
        <w:t>= I²R = 100 × 10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1000 W</w:t>
      </w:r>
      <w:r>
        <w:rPr>
          <w:rFonts w:ascii="Calibri" w:hAnsi="Calibri" w:eastAsia="宋体"/>
          <w:b w:val="0"/>
          <w:sz w:val="19"/>
        </w:rPr>
        <w:t>（占 1%）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P损 </w:t>
      </w:r>
      <w:r>
        <w:drawing>
          <wp:inline xmlns:a="http://schemas.openxmlformats.org/drawingml/2006/main" xmlns:pic="http://schemas.openxmlformats.org/drawingml/2006/picture">
            <wp:extent cx="902374" cy="1512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931d905fff7b21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90237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（荒谬）。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：若电压升到 100 kV，损耗多少？（10 A → 1 A → 10 W）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承上题。若输电电压降为 1 kV，输送功率不变。 (1) 线路电流多大？ (2) 损耗功率多大？ (3) 说明为什么必须高压输电。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I = 100×10³/1×10³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100 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P损 = 100² × 10 = </w:t>
      </w:r>
      <w:r>
        <w:rPr>
          <w:rFonts w:ascii="Calibri" w:hAnsi="Calibri" w:eastAsia="宋体"/>
          <w:b/>
          <w:sz w:val="19"/>
        </w:rPr>
        <w:t>100 kW</w:t>
      </w:r>
      <w:r>
        <w:rPr>
          <w:rFonts w:ascii="Calibri" w:hAnsi="Calibri" w:eastAsia="宋体"/>
          <w:b w:val="0"/>
          <w:sz w:val="19"/>
        </w:rPr>
        <w:t>——等于全部输送功率，用户一点也用不到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低压输电时损耗占比过大，必须升压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：认为"损耗与电压成正比"（是平方反比）。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：若要求损耗不超过 1%，输电电压至少多少？（10 kV）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某电站输出功率 500 kW，输电线总电阻 5 Ω，要求线路损耗不超过 2%。 (1) 线路电流最大多少？ (2) 输电电压至少多少？ (3) 若用 10 kV 输电，实际损耗占比多少？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P损 ≤ 10 kW ⇒ I² × 5 ≤ 10⁴ ⇒ I ≤ </w:t>
      </w:r>
      <w:r>
        <w:rPr>
          <w:rFonts w:ascii="Calibri" w:hAnsi="Calibri" w:eastAsia="宋体"/>
          <w:b/>
          <w:sz w:val="19"/>
        </w:rPr>
        <w:t>44.7 A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631368" cy="1512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24eb4ffddf1365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163136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11.2 kV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I = 50 A ⇒ P损 = 2500 × 5 = 12.5 kW ⇒ 占 </w:t>
      </w:r>
      <w:r>
        <w:rPr>
          <w:rFonts w:ascii="Calibri" w:hAnsi="Calibri" w:eastAsia="宋体"/>
          <w:b/>
          <w:sz w:val="19"/>
        </w:rPr>
        <w:t>2.5%</w:t>
      </w:r>
      <w:r>
        <w:rPr>
          <w:rFonts w:ascii="Calibri" w:hAnsi="Calibri" w:eastAsia="宋体"/>
          <w:b w:val="0"/>
          <w:sz w:val="19"/>
        </w:rPr>
        <w:t>（略超）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问用 10 kV 算 I = 50 A 后忘记平方。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：若把电压升到 20 kV，损耗占比多少？（0.6%）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线路损耗公式？② 电压升高 n 倍，损耗变几倍？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P损 </w:t>
      </w:r>
      <w:r>
        <w:drawing>
          <wp:inline xmlns:a="http://schemas.openxmlformats.org/drawingml/2006/main" xmlns:pic="http://schemas.openxmlformats.org/drawingml/2006/picture">
            <wp:extent cx="570150" cy="15120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8d97644d875584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57015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1/n²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H-5  电感与电容对交流的影响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第7章 电磁感应定律的应用 ｜ Ⅰ · 考频中 ｜ 前置 H-3 ｜ 关联 H-6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：电容器能让直流通过吗？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四个字：</w:t>
      </w:r>
      <w:r>
        <w:rPr>
          <w:rFonts w:ascii="Calibri" w:hAnsi="Calibri" w:eastAsia="宋体"/>
          <w:b/>
          <w:sz w:val="19"/>
        </w:rPr>
        <w:t>电感阻交流、电容隔直流</w:t>
      </w:r>
      <w:r>
        <w:rPr>
          <w:rFonts w:ascii="Calibri" w:hAnsi="Calibri" w:eastAsia="宋体"/>
          <w:b w:val="0"/>
          <w:sz w:val="19"/>
        </w:rPr>
        <w:t>。更准确地说：电感"通直流、阻交流，通低频、阻高频"；电容"隔直流、通交流，通高频、阻低频"。原因是感抗和容抗都随频率变化。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电感对交流电有阻碍作用，频率越高阻碍越大。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电容可以通交流、隔直流。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电容对高频的阻碍比低频大。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✗（高频阻碍小）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感抗：</w:t>
      </w:r>
      <w:r>
        <w:drawing>
          <wp:inline xmlns:a="http://schemas.openxmlformats.org/drawingml/2006/main" xmlns:pic="http://schemas.openxmlformats.org/drawingml/2006/picture">
            <wp:extent cx="604800" cy="15120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1f1f07b7b2c9db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（f 越高越大）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容抗：</w:t>
      </w:r>
      <w:r>
        <w:drawing>
          <wp:inline xmlns:a="http://schemas.openxmlformats.org/drawingml/2006/main" xmlns:pic="http://schemas.openxmlformats.org/drawingml/2006/picture">
            <wp:extent cx="847423" cy="1512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475d0d43b2ddce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84742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（f 越高越小）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应用：滤波器、隔直耦合、高频扼流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：正弦交流；理想元件。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认为"电容阻高频"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认为"电感对直流也有很大阻碍"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把感抗、容抗当成电阻直接相加（相位不同）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一个电感 L = 0.1 H 接在 50 Hz 交流电路中。求感抗（π 取 3.14）。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X_L = 2πfL = 2 × 3.14 × 50 × 0.1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31.4 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 2π，得 5 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：若频率升到 500 Hz，感抗多少？（314 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为什么电容器"隔直流、通交流"？请用充电过程和容抗解释。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直流：电容器充电到电压等于电源后，电流为零 ⇒ "隔直流"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交流：电压不断反向，电容器反复充放电 ⇒ 电路中始终有电流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频率越高，充放电越快，容抗越小 ⇒ "通高频"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：认为"电容让电荷穿过介质"（是充放电，不是穿透）。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：为什么电容常用来"滤掉高频噪声"？（高频容抗小，被旁路到地）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某电路需要"让直流通过、阻挡交流"，应选用什么元件？为什么？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选用</w:t>
      </w:r>
      <w:r>
        <w:rPr>
          <w:rFonts w:ascii="Calibri" w:hAnsi="Calibri" w:eastAsia="宋体"/>
          <w:b/>
          <w:sz w:val="19"/>
        </w:rPr>
        <w:t>电感</w:t>
      </w:r>
      <w:r>
        <w:rPr>
          <w:rFonts w:ascii="Calibri" w:hAnsi="Calibri" w:eastAsia="宋体"/>
          <w:b w:val="0"/>
          <w:sz w:val="19"/>
        </w:rPr>
        <w:t>（扼流圈）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电感对直流：</w:t>
      </w:r>
      <w:r>
        <w:drawing>
          <wp:inline xmlns:a="http://schemas.openxmlformats.org/drawingml/2006/main" xmlns:pic="http://schemas.openxmlformats.org/drawingml/2006/picture">
            <wp:extent cx="409129" cy="1512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ec489f34161bd5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40912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（f = 0），几乎无阻碍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对交流：</w:t>
      </w:r>
      <w:r>
        <w:drawing>
          <wp:inline xmlns:a="http://schemas.openxmlformats.org/drawingml/2006/main" xmlns:pic="http://schemas.openxmlformats.org/drawingml/2006/picture">
            <wp:extent cx="604800" cy="1512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1f1f07b7b2c9db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，有阻碍，频率越高阻碍越大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：选电容（那会隔断直流）。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：若要"通交流、隔直流"，用什么？（电容）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电感的特性？② 电容的特性？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通直流阻交流、通低频阻高频　② 隔直流通交流、通高频阻低频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H-6  LC 振荡电路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第8章 电磁振荡与电磁波 ｜ Ⅱ · 考频中 ｜ 前置 H-5、C-6 ｜ 关联 H-7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：LC 振荡电路中，电场能和磁场能如何转化？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电容器放电时，电场能转化为磁场能；电流最大时电场能为零、磁场能最大。如此往复形成振荡，周期 </w:t>
      </w:r>
      <w:r>
        <w:rPr>
          <w:rFonts w:ascii="Calibri" w:hAnsi="Calibri" w:eastAsia="宋体"/>
          <w:b/>
          <w:sz w:val="19"/>
        </w:rPr>
        <w:t>T = 2π√(LC)</w:t>
      </w:r>
      <w:r>
        <w:rPr>
          <w:rFonts w:ascii="Calibri" w:hAnsi="Calibri" w:eastAsia="宋体"/>
          <w:b w:val="0"/>
          <w:sz w:val="19"/>
        </w:rPr>
        <w:t>——这就是所有无线电发射与接收的频率来源。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LC 振荡电路的周期是 </w:t>
      </w:r>
      <w:r>
        <w:rPr>
          <w:rFonts w:ascii="Calibri" w:hAnsi="Calibri" w:eastAsia="宋体"/>
          <w:b w:val="0"/>
          <w:sz w:val="19"/>
        </w:rPr>
        <w:t>T = 2π√(LC)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电容器放电完毕时，电流最大。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LC 振荡中能量会不断损耗（理想情况）。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✗（理想无损耗，振幅不变）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T = 2π√(LC)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f = 1/(2π√(LC))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能量转化：电场能 ⇄ 磁场能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电流最大时：电场能为零、磁场能最大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：理想 LC 回路（无电阻）；忽略辐射。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认为"电流最大时电场能最大"（相反）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用 </w:t>
      </w:r>
      <w:r>
        <w:rPr>
          <w:rFonts w:ascii="Calibri" w:hAnsi="Calibri" w:eastAsia="宋体"/>
          <w:b w:val="0"/>
          <w:sz w:val="19"/>
        </w:rPr>
        <w:t>T = 2π√(L/C)</w:t>
      </w:r>
      <w:r>
        <w:rPr>
          <w:rFonts w:ascii="Calibri" w:hAnsi="Calibri" w:eastAsia="宋体"/>
          <w:b w:val="0"/>
          <w:sz w:val="19"/>
        </w:rPr>
        <w:t>（根号内是乘积）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忘记"实际电路有电阻，振荡会衰减"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L = 0.01 H、C = 1 μF 的 LC 振荡电路。求振荡周期。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T = 2π√(LC) = 2π√(0.01 × 10</w:t>
      </w:r>
      <w:r>
        <w:rPr>
          <w:rFonts w:ascii="Calibri" w:hAnsi="Calibri" w:eastAsia="宋体"/>
          <w:b w:val="0"/>
          <w:sz w:val="19"/>
        </w:rPr>
        <w:t>⁻</w:t>
      </w:r>
      <w:r>
        <w:drawing>
          <wp:inline xmlns:a="http://schemas.openxmlformats.org/drawingml/2006/main" xmlns:pic="http://schemas.openxmlformats.org/drawingml/2006/picture">
            <wp:extent cx="683550" cy="1512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f7f1456ca544ce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68355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⁻⁴ ≈ </w:t>
      </w:r>
      <w:r>
        <w:rPr>
          <w:rFonts w:ascii="Calibri" w:hAnsi="Calibri" w:eastAsia="宋体"/>
          <w:b/>
          <w:sz w:val="19"/>
        </w:rPr>
        <w:t>6.28×10⁻⁴ 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rPr>
          <w:rFonts w:ascii="Calibri" w:hAnsi="Calibri" w:eastAsia="宋体"/>
          <w:b w:val="0"/>
          <w:sz w:val="19"/>
        </w:rPr>
        <w:t>√(L/C) = 100</w:t>
      </w:r>
      <w:r>
        <w:rPr>
          <w:rFonts w:ascii="Calibri" w:hAnsi="Calibri" w:eastAsia="宋体"/>
          <w:b w:val="0"/>
          <w:sz w:val="19"/>
        </w:rPr>
        <w:t>，得 628 s。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：频率是多少？（约 1592 Hz）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LC 振荡电路中，电容器充电到最大电压后开始放电。 (1) 放电过程中电流如何变化？ (2) 电流最大时，电容器上电荷量是多少？ (3) 能量如何转化？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电流从零增大到最大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电流最大时，电荷量为 </w:t>
      </w:r>
      <w:r>
        <w:rPr>
          <w:rFonts w:ascii="Calibri" w:hAnsi="Calibri" w:eastAsia="宋体"/>
          <w:b/>
          <w:sz w:val="19"/>
        </w:rPr>
        <w:t>0</w:t>
      </w:r>
      <w:r>
        <w:rPr>
          <w:rFonts w:ascii="Calibri" w:hAnsi="Calibri" w:eastAsia="宋体"/>
          <w:b w:val="0"/>
          <w:sz w:val="19"/>
        </w:rPr>
        <w:t>（电容器放电完毕）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电场能 → 磁场能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：认为"电流最大时电荷也最多"。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：电流为零时，能量在哪？（全部是电场能）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收音机的调谐电路通过改变电容来选台。 (1) 调谐的原理是什么？ (2) 要接收更高频率的电台，电容应调大还是调小？ (3) 若 L = 200 μH，要接收 1000 kHz，电容应多大？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调节 C 使 LC 回路的固有频率与电台频率相同 ⇒ </w:t>
      </w:r>
      <w:r>
        <w:rPr>
          <w:rFonts w:ascii="Calibri" w:hAnsi="Calibri" w:eastAsia="宋体"/>
          <w:b/>
          <w:sz w:val="19"/>
        </w:rPr>
        <w:t>电谐振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f ∝ 1/√C ⇒</w:t>
      </w:r>
      <w:r>
        <w:rPr>
          <w:rFonts w:ascii="Calibri" w:hAnsi="Calibri" w:eastAsia="宋体"/>
          <w:b w:val="0"/>
          <w:sz w:val="19"/>
        </w:rPr>
        <w:t xml:space="preserve"> 频率更高要</w:t>
      </w:r>
      <w:r>
        <w:rPr>
          <w:rFonts w:ascii="Calibri" w:hAnsi="Calibri" w:eastAsia="宋体"/>
          <w:b/>
          <w:sz w:val="19"/>
        </w:rPr>
        <w:t>减小电容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f = 1/(2π√(LC)) ⇒ C = 1/(4π²f²L)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= 1/(4 × 9.87 × 10¹² × 2×10⁻⁴) ≈ </w:t>
      </w:r>
      <w:r>
        <w:rPr>
          <w:rFonts w:ascii="Calibri" w:hAnsi="Calibri" w:eastAsia="宋体"/>
          <w:b/>
          <w:sz w:val="19"/>
        </w:rPr>
        <w:t>1.27×10⁻¹</w:t>
      </w:r>
      <w:r>
        <w:rPr>
          <w:rFonts w:ascii="Calibri" w:hAnsi="Calibri" w:eastAsia="宋体"/>
          <w:b/>
          <w:sz w:val="19"/>
        </w:rPr>
        <w:t>⁰ F ≈ 127 pF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问认为"频率高要电容大"。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：若电感加倍，同样频率下电容如何变？（减半）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LC 振荡周期公式？② 电流最大时能量在哪？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rPr>
          <w:rFonts w:ascii="Calibri" w:hAnsi="Calibri" w:eastAsia="宋体"/>
          <w:b w:val="0"/>
          <w:color w:val="6B6B70"/>
          <w:sz w:val="17"/>
        </w:rPr>
        <w:t>T = 2π√(LC)</w:t>
      </w:r>
      <w:r>
        <w:rPr>
          <w:rFonts w:ascii="Calibri" w:hAnsi="Calibri" w:eastAsia="宋体"/>
          <w:b w:val="0"/>
          <w:color w:val="6B6B70"/>
          <w:sz w:val="17"/>
        </w:rPr>
        <w:t xml:space="preserve">　② 磁场能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H-7  电磁波的产生与传播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第8章 电磁振荡与电磁波 ｜ Ⅰ · 考频中 ｜ 前置 H-6 ｜ 关联 H-8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：电磁波在真空中的速度是多少？由什么决定？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变化的电场产生磁场，变化的磁场产生电场</w:t>
      </w:r>
      <w:r>
        <w:rPr>
          <w:rFonts w:ascii="Calibri" w:hAnsi="Calibri" w:eastAsia="宋体"/>
          <w:b w:val="0"/>
          <w:sz w:val="19"/>
        </w:rPr>
        <w:t xml:space="preserve">，交替向外传播就是电磁波。真空中速度 </w:t>
      </w:r>
      <w:r>
        <w:drawing>
          <wp:inline xmlns:a="http://schemas.openxmlformats.org/drawingml/2006/main" xmlns:pic="http://schemas.openxmlformats.org/drawingml/2006/picture">
            <wp:extent cx="865379" cy="1512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0e00c4764e876c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8653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，满足 </w:t>
      </w:r>
      <w:r>
        <w:rPr>
          <w:rFonts w:ascii="Calibri" w:hAnsi="Calibri" w:eastAsia="宋体"/>
          <w:b/>
          <w:sz w:val="19"/>
        </w:rPr>
        <w:t>c = λf</w:t>
      </w:r>
      <w:r>
        <w:rPr>
          <w:rFonts w:ascii="Calibri" w:hAnsi="Calibri" w:eastAsia="宋体"/>
          <w:b w:val="0"/>
          <w:sz w:val="19"/>
        </w:rPr>
        <w:t>。麦克斯韦预言、赫兹用实验证实。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电磁波在真空中的速度是 3×10⁸ m/s。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电磁波是横波。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电磁波传播需要介质。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✓（E、B 均垂直于传播方向）　3. ✗（不需要介质）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c = λf</w:t>
      </w:r>
      <w:r>
        <w:rPr>
          <w:rFonts w:ascii="Calibri" w:hAnsi="Calibri" w:eastAsia="宋体"/>
          <w:b w:val="0"/>
          <w:sz w:val="19"/>
        </w:rPr>
        <w:t>（</w:t>
      </w:r>
      <w:r>
        <w:drawing>
          <wp:inline xmlns:a="http://schemas.openxmlformats.org/drawingml/2006/main" xmlns:pic="http://schemas.openxmlformats.org/drawingml/2006/picture">
            <wp:extent cx="865379" cy="1512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0e00c4764e876c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8653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电磁波是横波，E ⊥ B ⊥ 传播方向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麦克斯韦预言（1864）、赫兹证实（1887）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：真空或空气（近似）；介质中速度变小。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认为"电磁波需要介质"（光也是电磁波）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混淆 c = λf 与 v = λf（介质中 v &lt; c）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认为"频率随介质改变"（频率不变，波长变）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某电磁波的频率为 100 MHz。求它在真空中的波长。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λ = c/f = 3×10⁸/1×10⁸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3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MHz 直接代入，量级错。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：若频率为 1 GHz，波长多少？（0.3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电磁波从空气进入水中，速度变小。频率、波长如何变化？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rPr>
          <w:rFonts w:ascii="Calibri" w:hAnsi="Calibri" w:eastAsia="宋体"/>
          <w:b/>
          <w:sz w:val="19"/>
        </w:rPr>
        <w:t>频率不变</w:t>
      </w:r>
      <w:r>
        <w:rPr>
          <w:rFonts w:ascii="Calibri" w:hAnsi="Calibri" w:eastAsia="宋体"/>
          <w:b w:val="0"/>
          <w:sz w:val="19"/>
        </w:rPr>
        <w:t>（由波源决定）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v = λf，v 变小 ⇒ </w:t>
      </w:r>
      <w:r>
        <w:rPr>
          <w:rFonts w:ascii="Calibri" w:hAnsi="Calibri" w:eastAsia="宋体"/>
          <w:b/>
          <w:sz w:val="19"/>
        </w:rPr>
        <w:t>波长变短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：认为"频率变小"。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：若水中速度为空气的 3/4，波长变为多少？（原来的 3/4）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为什么说"光是一种电磁波"？ (2) 无线电波、可见光、X 射线的本质区别是什么？ (3) 电磁波能传递能量和信息吗？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光速等于电磁波速度，且能被偏振、干涉、衍射，符合电磁波的全部特征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本质相同（都是电磁波），区别只在</w:t>
      </w:r>
      <w:r>
        <w:rPr>
          <w:rFonts w:ascii="Calibri" w:hAnsi="Calibri" w:eastAsia="宋体"/>
          <w:b/>
          <w:sz w:val="19"/>
        </w:rPr>
        <w:t>频率（波长）</w:t>
      </w:r>
      <w:r>
        <w:rPr>
          <w:rFonts w:ascii="Calibri" w:hAnsi="Calibri" w:eastAsia="宋体"/>
          <w:b w:val="0"/>
          <w:sz w:val="19"/>
        </w:rPr>
        <w:t>不同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都能。能量由振幅（光子数）决定，信息可加载在振幅、频率上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：认为"X 射线不是电磁波"。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 γ 射线穿透力最强？（频率最高、能量最大）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电磁波速度公式？② 进入介质后什么不变？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c = λf　② 频率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H-8  电磁波谱与传感器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第8章 电磁振荡与电磁波 ｜ Ⅰ · 考频低 ｜ 前置 H-7 ｜ 关联 无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：红外线和紫外线，哪个频率更高？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按频率从低到高：</w:t>
      </w:r>
      <w:r>
        <w:rPr>
          <w:rFonts w:ascii="Calibri" w:hAnsi="Calibri" w:eastAsia="宋体"/>
          <w:b/>
          <w:sz w:val="19"/>
        </w:rPr>
        <w:t>无线电波 → 红外线 → 可见光 → 紫外线 → X 射线 → γ 射线</w:t>
      </w:r>
      <w:r>
        <w:rPr>
          <w:rFonts w:ascii="Calibri" w:hAnsi="Calibri" w:eastAsia="宋体"/>
          <w:b w:val="0"/>
          <w:sz w:val="19"/>
        </w:rPr>
        <w:t>。频率越高，能量越大、穿透力越强。传感器则把非电学量（温度、光照、压力）转成电信号。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红外线的频率比可见光低。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γ 射线的穿透能力比 X 射线强。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光敏电阻的阻值随光照增强而增大。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✗（减小）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波谱顺序：无线电波 &lt; 红外 &lt; 可见光 &lt; 紫外 &lt; X 射线 &lt; γ 射线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频率越高：能量越大、穿透力越强、波长越短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传感器：光敏电阻（光照↑阻值↓）、热敏电阻（温度↑阻值↓或↑）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：定性记忆为主。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把红外与紫外顺序搞反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认为"可见光频率最高"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认为"温度传感器一定是热敏电阻"（还有热电偶等）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把下列电磁波按频率从低到高排列：X 射线、无线电波、紫外线、可见光、红外线。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：无线电波 &lt; 红外线 &lt; 可见光 &lt; 紫外线 &lt; X 射线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：把红外与紫外位置颠倒。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：γ 射线应排在哪里？（最高）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遥控器用的是什么电磁波？ (2) 验钞机用的是什么？ (3) 医院透视用的是什么？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</w:t>
      </w:r>
      <w:r>
        <w:rPr>
          <w:rFonts w:ascii="Calibri" w:hAnsi="Calibri" w:eastAsia="宋体"/>
          <w:b/>
          <w:sz w:val="19"/>
        </w:rPr>
        <w:t>红外线</w:t>
      </w:r>
      <w:r>
        <w:rPr>
          <w:rFonts w:ascii="Calibri" w:hAnsi="Calibri" w:eastAsia="宋体"/>
          <w:b w:val="0"/>
          <w:sz w:val="19"/>
        </w:rPr>
        <w:t>（部分用蓝牙/射频）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</w:t>
      </w:r>
      <w:r>
        <w:rPr>
          <w:rFonts w:ascii="Calibri" w:hAnsi="Calibri" w:eastAsia="宋体"/>
          <w:b/>
          <w:sz w:val="19"/>
        </w:rPr>
        <w:t>紫外线</w:t>
      </w:r>
      <w:r>
        <w:rPr>
          <w:rFonts w:ascii="Calibri" w:hAnsi="Calibri" w:eastAsia="宋体"/>
          <w:b w:val="0"/>
          <w:sz w:val="19"/>
        </w:rPr>
        <w:t>（激发荧光）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</w:t>
      </w:r>
      <w:r>
        <w:rPr>
          <w:rFonts w:ascii="Calibri" w:hAnsi="Calibri" w:eastAsia="宋体"/>
          <w:b/>
          <w:sz w:val="19"/>
        </w:rPr>
        <w:t>X 射线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：认为"遥控器用激光"（一般是红外 LED）。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：微波炉加热用什么？（微波，使水分子振动）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光敏电阻和热敏电阻分别把什么量转换成电学量？各举一个应用。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光敏电阻：光照强度 → 电阻（光照增强，阻值减小）；应用：路灯自动开关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热敏电阻：温度 → 电阻；应用：电饭煲温控、体温计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共同点：都是"敏感元件 + 转换电路"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：认为"传感器直接把非电学量变成电压"（需配合电路）。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：霍尔传感器把什么转成电压？（磁感应强度）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电磁波谱顺序？② 光敏电阻阻值随光照如何变？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无线电波→红外→可见光→紫外→X→γ　② 减小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光学 · 单元十五：光现象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J-1  光的直线传播与反射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光学 › 选必一 第4章 光 ｜ Ⅰ · 考频低 ｜ 前置 无 ｜ 关联 J-2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：光从空气射到水面，反射角与入射角相等吗？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光在同种均匀介质中沿直线传播（影子、日食、小孔成像）。</w:t>
      </w:r>
      <w:r>
        <w:rPr>
          <w:rFonts w:ascii="Calibri" w:hAnsi="Calibri" w:eastAsia="宋体"/>
          <w:b/>
          <w:sz w:val="19"/>
        </w:rPr>
        <w:t>反射定律</w:t>
      </w:r>
      <w:r>
        <w:rPr>
          <w:rFonts w:ascii="Calibri" w:hAnsi="Calibri" w:eastAsia="宋体"/>
          <w:b w:val="0"/>
          <w:sz w:val="19"/>
        </w:rPr>
        <w:t>：入射角 = 反射角，且三线共面、法线分居两侧。平面镜成像的特点是</w:t>
      </w:r>
      <w:r>
        <w:rPr>
          <w:rFonts w:ascii="Calibri" w:hAnsi="Calibri" w:eastAsia="宋体"/>
          <w:b/>
          <w:sz w:val="19"/>
        </w:rPr>
        <w:t>等大、正立、虚像、左右对称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反射角等于入射角。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平面镜成的是虚像，像与物等大。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光从空气进入水中，传播方向一定改变。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✗（垂直入射时不改变方向）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反射定律：</w:t>
      </w:r>
      <w:r>
        <w:rPr>
          <w:rFonts w:ascii="Calibri" w:hAnsi="Calibri" w:eastAsia="宋体"/>
          <w:b/>
          <w:sz w:val="19"/>
        </w:rPr>
        <w:t>i = r</w:t>
      </w:r>
      <w:r>
        <w:rPr>
          <w:rFonts w:ascii="Calibri" w:hAnsi="Calibri" w:eastAsia="宋体"/>
          <w:b w:val="0"/>
          <w:sz w:val="19"/>
        </w:rPr>
        <w:t>（角从法线量起）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平面镜成像：像距 = 物距，像与物关于镜面对称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光速：真空中 </w:t>
      </w:r>
      <w:r>
        <w:drawing>
          <wp:inline xmlns:a="http://schemas.openxmlformats.org/drawingml/2006/main" xmlns:pic="http://schemas.openxmlformats.org/drawingml/2006/picture">
            <wp:extent cx="865379" cy="1512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0e00c4764e876c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865379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：镜面反射（光滑表面）；漫反射也遵守反射定律。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把"入射角"当成与镜面的夹角（应与法线夹角）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认为"漫反射不遵守反射定律"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认为"虚像不能用眼睛看到"（能看到，只是不能成在光屏上）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光线以 30° 角射到平面镜上（与镜面夹角）。求入射角和反射角。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：入射角 = 90° − 30° = </w:t>
      </w:r>
      <w:r>
        <w:rPr>
          <w:rFonts w:ascii="Calibri" w:hAnsi="Calibri" w:eastAsia="宋体"/>
          <w:b/>
          <w:sz w:val="19"/>
        </w:rPr>
        <w:t>60°</w:t>
      </w:r>
      <w:r>
        <w:rPr>
          <w:rFonts w:ascii="Calibri" w:hAnsi="Calibri" w:eastAsia="宋体"/>
          <w:b w:val="0"/>
          <w:sz w:val="19"/>
        </w:rPr>
        <w:t xml:space="preserve">，反射角 = </w:t>
      </w:r>
      <w:r>
        <w:rPr>
          <w:rFonts w:ascii="Calibri" w:hAnsi="Calibri" w:eastAsia="宋体"/>
          <w:b/>
          <w:sz w:val="19"/>
        </w:rPr>
        <w:t>60°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：直接答 30°（那是与镜面的夹角）。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：若入射光线与镜面成 45°，反射光线与入射光线的夹角是多少？（90°）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身高 1.7 m 的人站在竖直平面镜前 2 m 处。像到人的距离是多少？像高多少？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：像距 = 物距 = 2 m ⇒ 像到人 </w:t>
      </w:r>
      <w:r>
        <w:rPr>
          <w:rFonts w:ascii="Calibri" w:hAnsi="Calibri" w:eastAsia="宋体"/>
          <w:b/>
          <w:sz w:val="19"/>
        </w:rPr>
        <w:t>4 m</w:t>
      </w:r>
      <w:r>
        <w:rPr>
          <w:rFonts w:ascii="Calibri" w:hAnsi="Calibri" w:eastAsia="宋体"/>
          <w:b w:val="0"/>
          <w:sz w:val="19"/>
        </w:rPr>
        <w:t xml:space="preserve">；像高 = 物高 = </w:t>
      </w:r>
      <w:r>
        <w:rPr>
          <w:rFonts w:ascii="Calibri" w:hAnsi="Calibri" w:eastAsia="宋体"/>
          <w:b/>
          <w:sz w:val="19"/>
        </w:rPr>
        <w:t>1.7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：认为"离得远像就小"（平面镜像的大小不变）。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：人向镜移动 1 m，像移动多少？（2 m，像与人相向各 1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为什么平面镜成的是虚像？ (2) 小孔成像为什么是倒立的？ (3) 影子边缘为什么是模糊的？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反射光线反向延长线的交点，不是实际光线会聚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光沿直线传播，上下边缘的光线交叉 ⇒ 倒立实像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光源不是点光源，各点影子叠加 ⇒ 半影区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：认为"小孔成像的像是虚像"（是实像，能用光屏承接）。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：小孔变大，像会怎样？（变亮但变模糊）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反射定律的内容？② 平面镜成像的特点？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反射角 = 入射角　② 等大、正立、虚像、对称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J-2  光的折射与折射率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光学 › 选必一 第4章 光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J-1 ｜ 关联 J-3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：光从空气斜射入水中，折射角比入射角大还是小？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光从光疏介质进入光密介质，折射角</w:t>
      </w:r>
      <w:r>
        <w:rPr>
          <w:rFonts w:ascii="Calibri" w:hAnsi="Calibri" w:eastAsia="宋体"/>
          <w:b/>
          <w:sz w:val="19"/>
        </w:rPr>
        <w:t>小于</w:t>
      </w:r>
      <w:r>
        <w:rPr>
          <w:rFonts w:ascii="Calibri" w:hAnsi="Calibri" w:eastAsia="宋体"/>
          <w:b w:val="0"/>
          <w:sz w:val="19"/>
        </w:rPr>
        <w:t>入射角（靠近法线）。</w:t>
      </w:r>
      <w:r>
        <w:drawing>
          <wp:inline xmlns:a="http://schemas.openxmlformats.org/drawingml/2006/main" xmlns:pic="http://schemas.openxmlformats.org/drawingml/2006/picture">
            <wp:extent cx="948113" cy="1512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f319b67f7acc35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94811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（θ₁ 在真空/空气侧）。折射率还决定光在介质中的速度：</w:t>
      </w:r>
      <w:r>
        <w:rPr>
          <w:rFonts w:ascii="Calibri" w:hAnsi="Calibri" w:eastAsia="宋体"/>
          <w:b/>
          <w:sz w:val="19"/>
        </w:rPr>
        <w:t>v = c/n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折射率 </w:t>
      </w:r>
      <w:r>
        <w:drawing>
          <wp:inline xmlns:a="http://schemas.openxmlformats.org/drawingml/2006/main" xmlns:pic="http://schemas.openxmlformats.org/drawingml/2006/picture">
            <wp:extent cx="948113" cy="1512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f319b67f7acc35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94811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，θ₁ 是空气中的角。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光在介质中的速度 v = c/n。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光从空气进入水中，折射角大于入射角。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✗（小于）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948113" cy="1512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f319b67f7acc35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94811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（光从真空射入介质）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v = c/n</w:t>
      </w:r>
      <w:r>
        <w:rPr>
          <w:rFonts w:ascii="Calibri" w:hAnsi="Calibri" w:eastAsia="宋体"/>
          <w:b w:val="0"/>
          <w:sz w:val="19"/>
        </w:rPr>
        <w:t>（n &gt; 1，所以 v &lt; c）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光路可逆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：两种均匀介质界面；n 由介质和光的频率共同决定。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把介质中的角放在分子上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认为"n 越大光速越大"（越小）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忘记"不同颜色的光 n 不同"（色散的原因）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光从空气以 60° 入射到某介质，折射角 30°。求该介质的折射率。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：n = sin60°/sin30° = 0.866/0.5 ≈ </w:t>
      </w:r>
      <w:r>
        <w:rPr>
          <w:rFonts w:ascii="Calibri" w:hAnsi="Calibri" w:eastAsia="宋体"/>
          <w:b/>
          <w:sz w:val="19"/>
        </w:rPr>
        <w:t>1.73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sin30/sin60 = 0.577（小于 1，不可能）。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rPr>
          <w:rFonts w:ascii="Calibri" w:hAnsi="Calibri" w:eastAsia="宋体"/>
          <w:b w:val="0"/>
          <w:sz w:val="19"/>
        </w:rPr>
        <w:t>n = √2</w:t>
      </w:r>
      <w:r>
        <w:rPr>
          <w:rFonts w:ascii="Calibri" w:hAnsi="Calibri" w:eastAsia="宋体"/>
          <w:b w:val="0"/>
          <w:sz w:val="19"/>
        </w:rPr>
        <w:t>，入射 45° 时折射角多少？（30°）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水的折射率 1.33。求光在水中的速度（</w:t>
      </w:r>
      <w:r>
        <w:drawing>
          <wp:inline xmlns:a="http://schemas.openxmlformats.org/drawingml/2006/main" xmlns:pic="http://schemas.openxmlformats.org/drawingml/2006/picture">
            <wp:extent cx="865379" cy="1512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0e00c4764e876c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8653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384927" cy="1512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b4f3e57f8e19c50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138492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2.26×10⁸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v = c·n（比光速还快）。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：玻璃 n = 1.5，光速多少？（2×10⁸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光从水中射向空气，入射角 30°，水的折射率 1.33。 (1) 折射角多大？ (2) 若入射角增大到 60°，会发生什么？ (3) 说明原因。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n = sinθ空气/sinθ水 ⇒ sinθ空气 = 1.33 × 0.5 = 0.665 ⇒ θ ≈ </w:t>
      </w:r>
      <w:r>
        <w:rPr>
          <w:rFonts w:ascii="Calibri" w:hAnsi="Calibri" w:eastAsia="宋体"/>
          <w:b/>
          <w:sz w:val="19"/>
        </w:rPr>
        <w:t>41.7°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sinθ空气 = 1.33 × 0.866 = 1.15 &gt; 1 ⇒ </w:t>
      </w:r>
      <w:r>
        <w:rPr>
          <w:rFonts w:ascii="Calibri" w:hAnsi="Calibri" w:eastAsia="宋体"/>
          <w:b/>
          <w:sz w:val="19"/>
        </w:rPr>
        <w:t>无解，发生全反射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光从光密到光疏，入射角超过临界角时全部反射回水中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问强行算出角度（正弦值大于 1 说明无折射光）。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：临界角是多少？（sinC = 1/1.33 ⇒ C ≈ 48.8°）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折射率公式？② 介质中光速公式？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948113" cy="1512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f319b67f7acc35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94811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v = c/n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J-3  全反射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光学 › 选必一 第4章 光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J-2 ｜ 关联 J-4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：光从空气射向水中，会发生全反射吗？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全反射有两个条件：</w:t>
      </w:r>
      <w:r>
        <w:rPr>
          <w:rFonts w:ascii="Calibri" w:hAnsi="Calibri" w:eastAsia="宋体"/>
          <w:b/>
          <w:sz w:val="19"/>
        </w:rPr>
        <w:t>光从光密介质射向光疏介质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入射角大于临界角</w:t>
      </w:r>
      <w:r>
        <w:rPr>
          <w:rFonts w:ascii="Calibri" w:hAnsi="Calibri" w:eastAsia="宋体"/>
          <w:b w:val="0"/>
          <w:sz w:val="19"/>
        </w:rPr>
        <w:t xml:space="preserve">。临界角满足 </w:t>
      </w:r>
      <w:r>
        <w:rPr>
          <w:rFonts w:ascii="Calibri" w:hAnsi="Calibri" w:eastAsia="宋体"/>
          <w:b/>
          <w:sz w:val="19"/>
        </w:rPr>
        <w:t>sinC = 1/n</w:t>
      </w:r>
      <w:r>
        <w:rPr>
          <w:rFonts w:ascii="Calibri" w:hAnsi="Calibri" w:eastAsia="宋体"/>
          <w:b w:val="0"/>
          <w:sz w:val="19"/>
        </w:rPr>
        <w:t>。光纤通信、钻石的闪耀、海市蜃楼都靠它。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全反射的条件之一是光从光密介质射向光疏介质。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临界角满足 sinC = 1/n。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光从空气射向水中可能发生全反射。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✗（方向反了）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sinC = 1/n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条件：光密 → 光疏，且 i &gt; C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应用：光导纤维、全反射棱镜、钻石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：两种介质界面；光从折射率大的一侧射向小的一侧。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方向搞反（空气→水不会全反射）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认为"入射角等于临界角时全反射"（应"大于等于"）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认为"全反射没有能量损失"（实际有极小的透射，近似无）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某介质的折射率为 √2。求它的临界角。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sinC = 1/√2 ⇒ C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45°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sinC = √2</w:t>
      </w:r>
      <w:r>
        <w:rPr>
          <w:rFonts w:ascii="Calibri" w:hAnsi="Calibri" w:eastAsia="宋体"/>
          <w:b w:val="0"/>
          <w:sz w:val="19"/>
        </w:rPr>
        <w:t>（大于 1，无意义）。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：n = 2 时临界角多少？（30°）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光导纤维为什么能把光"弯着"传输？内芯和外套的折射率哪个大？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光在内芯与外套界面不断发生</w:t>
      </w:r>
      <w:r>
        <w:rPr>
          <w:rFonts w:ascii="Calibri" w:hAnsi="Calibri" w:eastAsia="宋体"/>
          <w:b/>
          <w:sz w:val="19"/>
        </w:rPr>
        <w:t>全反射</w:t>
      </w:r>
      <w:r>
        <w:rPr>
          <w:rFonts w:ascii="Calibri" w:hAnsi="Calibri" w:eastAsia="宋体"/>
          <w:b w:val="0"/>
          <w:sz w:val="19"/>
        </w:rPr>
        <w:t>，沿纤维方向前进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内芯折射率</w:t>
      </w:r>
      <w:r>
        <w:rPr>
          <w:rFonts w:ascii="Calibri" w:hAnsi="Calibri" w:eastAsia="宋体"/>
          <w:b/>
          <w:sz w:val="19"/>
        </w:rPr>
        <w:t>大于</w:t>
      </w:r>
      <w:r>
        <w:rPr>
          <w:rFonts w:ascii="Calibri" w:hAnsi="Calibri" w:eastAsia="宋体"/>
          <w:b w:val="0"/>
          <w:sz w:val="19"/>
        </w:rPr>
        <w:t>外套，才能从光密射向光疏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因此光几乎不泄漏，可长距离传输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：认为"外套折射率大"。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：若光纤弯得太急会怎样？（入射角小于临界角，光泄漏）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水中有一个点光源，水的折射率 1.33。 (1) 求临界角； (2) 在水面上能看到光亮的区域是什么形状？ (3) 若光源深度 1 m，亮区半径多大？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sinC = 1/1.33 ⇒ C ≈ </w:t>
      </w:r>
      <w:r>
        <w:rPr>
          <w:rFonts w:ascii="Calibri" w:hAnsi="Calibri" w:eastAsia="宋体"/>
          <w:b/>
          <w:sz w:val="19"/>
        </w:rPr>
        <w:t>48.8°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</w:t>
      </w:r>
      <w:r>
        <w:rPr>
          <w:rFonts w:ascii="Calibri" w:hAnsi="Calibri" w:eastAsia="宋体"/>
          <w:b/>
          <w:sz w:val="19"/>
        </w:rPr>
        <w:t>圆形</w:t>
      </w:r>
      <w:r>
        <w:rPr>
          <w:rFonts w:ascii="Calibri" w:hAnsi="Calibri" w:eastAsia="宋体"/>
          <w:b w:val="0"/>
          <w:sz w:val="19"/>
        </w:rPr>
        <w:t>（临界角以内的光能射出水面）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r = h·tanC = 1 × tan48.8° ≈ </w:t>
      </w:r>
      <w:r>
        <w:rPr>
          <w:rFonts w:ascii="Calibri" w:hAnsi="Calibri" w:eastAsia="宋体"/>
          <w:b/>
          <w:sz w:val="19"/>
        </w:rPr>
        <w:t>1.14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问用 sinC 而不是 tanC。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：若深度加倍，亮区半径如何？（加倍）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全反射的两个条件？② 临界角公式？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光密→光疏、i ≥ C　② sinC = 1/n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J-4  色散与棱镜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光学 › 选必一 第4章 光 ｜ Ⅱ · 考频中 ｜ 前置 J-3 ｜ 关联 J-5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：白光通过三棱镜后，哪种色光偏折得最厉害？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不同颜色的光在同一介质中</w:t>
      </w:r>
      <w:r>
        <w:rPr>
          <w:rFonts w:ascii="Calibri" w:hAnsi="Calibri" w:eastAsia="宋体"/>
          <w:b/>
          <w:sz w:val="19"/>
        </w:rPr>
        <w:t>折射率不同</w:t>
      </w:r>
      <w:r>
        <w:rPr>
          <w:rFonts w:ascii="Calibri" w:hAnsi="Calibri" w:eastAsia="宋体"/>
          <w:b w:val="0"/>
          <w:sz w:val="19"/>
        </w:rPr>
        <w:t>：紫光最大、红光最小。所以通过棱镜时</w:t>
      </w:r>
      <w:r>
        <w:rPr>
          <w:rFonts w:ascii="Calibri" w:hAnsi="Calibri" w:eastAsia="宋体"/>
          <w:b/>
          <w:sz w:val="19"/>
        </w:rPr>
        <w:t>紫光偏折最多</w:t>
      </w:r>
      <w:r>
        <w:rPr>
          <w:rFonts w:ascii="Calibri" w:hAnsi="Calibri" w:eastAsia="宋体"/>
          <w:b w:val="0"/>
          <w:sz w:val="19"/>
        </w:rPr>
        <w:t>、红光最少——这就是白光被分解成七色光的原理。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同一介质中，紫光的折射率大于红光。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白光通过棱镜后，紫光偏折最大。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不同色光在真空中的速度不同。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✗（真空中都是 c）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n紫 &gt; n红 ⇒ 紫光偏折大、临界角小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真空中所有色光速度相同（c）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介质中：v = c/n ⇒ 紫光速度最小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：同一介质；棱镜色散。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认为"红光折射率大"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认为"不同色光在真空中速度不同"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认为"紫光在介质中速度最大"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白光通过三棱镜后，屏上从上到下依次是什么颜色？（设紫光偏折最大）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：偏折最大者在最下方 ⇒ 从上到下：</w:t>
      </w:r>
      <w:r>
        <w:rPr>
          <w:rFonts w:ascii="Calibri" w:hAnsi="Calibri" w:eastAsia="宋体"/>
          <w:b/>
          <w:sz w:val="19"/>
        </w:rPr>
        <w:t>红、橙、黄、绿、蓝、靛、紫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：把顺序写反。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：若棱镜倒置，顺序如何？（上下颠倒）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红光与紫光从空气射入同一介质，哪个折射角更小？哪个在介质中速度更小？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n紫 &gt; n红 ⇒ 由 </w:t>
      </w:r>
      <w:r>
        <w:drawing>
          <wp:inline xmlns:a="http://schemas.openxmlformats.org/drawingml/2006/main" xmlns:pic="http://schemas.openxmlformats.org/drawingml/2006/picture">
            <wp:extent cx="948113" cy="1512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f319b67f7acc35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94811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，紫光折射角</w:t>
      </w:r>
      <w:r>
        <w:rPr>
          <w:rFonts w:ascii="Calibri" w:hAnsi="Calibri" w:eastAsia="宋体"/>
          <w:b/>
          <w:sz w:val="19"/>
        </w:rPr>
        <w:t>更小</w:t>
      </w:r>
      <w:r>
        <w:rPr>
          <w:rFonts w:ascii="Calibri" w:hAnsi="Calibri" w:eastAsia="宋体"/>
          <w:b w:val="0"/>
          <w:sz w:val="19"/>
        </w:rPr>
        <w:t>（更靠近法线）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v = c/n ⇒ 紫光速度</w:t>
      </w:r>
      <w:r>
        <w:rPr>
          <w:rFonts w:ascii="Calibri" w:hAnsi="Calibri" w:eastAsia="宋体"/>
          <w:b/>
          <w:sz w:val="19"/>
        </w:rPr>
        <w:t>更小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：认为"频率高速度快"（介质中相反）。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：哪种光更容易发生全反射？（紫光，临界角小）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为什么雨后会出现彩虹？ (2) 为什么天空是蓝色的、夕阳是红色的？ (3) 钻石为什么特别闪？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水滴相当于小棱镜，阳光折射—反射—折射后色散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大气对蓝光散射更强（瑞利散射），夕阳时蓝光被散射殆尽，剩红光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钻石折射率大（2.42），临界角小（约 24°），光在内部多次全反射后集中射出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：认为"天空蓝是因为反射海水"。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：为什么深海是蓝色的？（水对红光的吸收强于蓝光）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哪种色光折射率最大？② 真空中各色光速度相同吗？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紫光　② 相同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J-5  双缝干涉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光学 › 选必一 第4章 光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J-4 ｜ 关联 J-6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：双缝干涉条纹是等间距的吗？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相干光通过双缝后在屏上形成</w:t>
      </w:r>
      <w:r>
        <w:rPr>
          <w:rFonts w:ascii="Calibri" w:hAnsi="Calibri" w:eastAsia="宋体"/>
          <w:b/>
          <w:sz w:val="19"/>
        </w:rPr>
        <w:t>等间距</w:t>
      </w:r>
      <w:r>
        <w:rPr>
          <w:rFonts w:ascii="Calibri" w:hAnsi="Calibri" w:eastAsia="宋体"/>
          <w:b w:val="0"/>
          <w:sz w:val="19"/>
        </w:rPr>
        <w:t xml:space="preserve">的明暗条纹，相邻亮纹间距 </w:t>
      </w:r>
      <w:r>
        <w:rPr>
          <w:rFonts w:ascii="Calibri" w:hAnsi="Calibri" w:eastAsia="宋体"/>
          <w:b/>
          <w:sz w:val="19"/>
        </w:rPr>
        <w:t>Δx = Lλ/d</w:t>
      </w:r>
      <w:r>
        <w:rPr>
          <w:rFonts w:ascii="Calibri" w:hAnsi="Calibri" w:eastAsia="宋体"/>
          <w:b w:val="0"/>
          <w:sz w:val="19"/>
        </w:rPr>
        <w:t>。这是</w:t>
      </w:r>
      <w:r>
        <w:rPr>
          <w:rFonts w:ascii="Calibri" w:hAnsi="Calibri" w:eastAsia="宋体"/>
          <w:b/>
          <w:sz w:val="19"/>
        </w:rPr>
        <w:t>光具有波动性</w:t>
      </w:r>
      <w:r>
        <w:rPr>
          <w:rFonts w:ascii="Calibri" w:hAnsi="Calibri" w:eastAsia="宋体"/>
          <w:b w:val="0"/>
          <w:sz w:val="19"/>
        </w:rPr>
        <w:t>最直接的证据——只有波才能干涉。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双缝干涉条纹是等间距的。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条纹间距 Δx = Lλ/d。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双缝间距 d 越大，条纹越宽。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✗（d 越大条纹越窄）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Δx = Lλ/d</w:t>
      </w:r>
      <w:r>
        <w:rPr>
          <w:rFonts w:ascii="Calibri" w:hAnsi="Calibri" w:eastAsia="宋体"/>
          <w:b w:val="0"/>
          <w:sz w:val="19"/>
        </w:rPr>
        <w:t>（L 为缝到屏距离，d 为缝间距）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明纹条件：光程差 = kλ；暗纹：光程差 = (2k+1)λ/2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条纹间距与 λ 成正比、与 d 成反比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：相干光源；L ≫ d；单色光。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认为"d 大条纹宽"（相反）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用白光做实验也能看到"彩色条纹"（中央白色，两侧彩色）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 Δx 当成"缝宽"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λ = 600 nm，L = 1 m，d = 0.2 mm。求条纹间距。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：Δx = Lλ/d = 1 × 600×10⁻⁹/0.2×10⁻³ = </w:t>
      </w:r>
      <w:r>
        <w:rPr>
          <w:rFonts w:ascii="Calibri" w:hAnsi="Calibri" w:eastAsia="宋体"/>
          <w:b/>
          <w:sz w:val="19"/>
        </w:rPr>
        <w:t>3×10⁻</w:t>
      </w:r>
      <w:r>
        <w:drawing>
          <wp:inline xmlns:a="http://schemas.openxmlformats.org/drawingml/2006/main" xmlns:pic="http://schemas.openxmlformats.org/drawingml/2006/picture">
            <wp:extent cx="673527" cy="1512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8bbd88d880a9ae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67352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：单位没统一（nm 与 mm）。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d 加倍，Δx 多少？（1.5 mm）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用红光（λ = 700 nm）和蓝光（λ = 450 nm）分别做双缝干涉，哪个条纹更宽？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：Δx ∝ λ ⇒ </w:t>
      </w:r>
      <w:r>
        <w:rPr>
          <w:rFonts w:ascii="Calibri" w:hAnsi="Calibri" w:eastAsia="宋体"/>
          <w:b/>
          <w:sz w:val="19"/>
        </w:rPr>
        <w:t>红光条纹更宽</w:t>
      </w:r>
      <w:r>
        <w:rPr>
          <w:rFonts w:ascii="Calibri" w:hAnsi="Calibri" w:eastAsia="宋体"/>
          <w:b w:val="0"/>
          <w:sz w:val="19"/>
        </w:rPr>
        <w:t>（700 &gt; 450）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：认为"蓝光波长短所以条纹宽"。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：若换成白光，中央条纹是什么颜色？（白色）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为什么用单缝而不是直接用一个光源？ (2) 若把双缝之一遮住，屏上会怎样？ (3) 如何用双缝干涉测光的波长？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获得</w:t>
      </w:r>
      <w:r>
        <w:rPr>
          <w:rFonts w:ascii="Calibri" w:hAnsi="Calibri" w:eastAsia="宋体"/>
          <w:b/>
          <w:sz w:val="19"/>
        </w:rPr>
        <w:t>相干光源</w:t>
      </w:r>
      <w:r>
        <w:rPr>
          <w:rFonts w:ascii="Calibri" w:hAnsi="Calibri" w:eastAsia="宋体"/>
          <w:b w:val="0"/>
          <w:sz w:val="19"/>
        </w:rPr>
        <w:t>（同一光波分成两束，频率相同、相位差恒定）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变成</w:t>
      </w:r>
      <w:r>
        <w:rPr>
          <w:rFonts w:ascii="Calibri" w:hAnsi="Calibri" w:eastAsia="宋体"/>
          <w:b/>
          <w:sz w:val="19"/>
        </w:rPr>
        <w:t>单缝衍射</w:t>
      </w:r>
      <w:r>
        <w:rPr>
          <w:rFonts w:ascii="Calibri" w:hAnsi="Calibri" w:eastAsia="宋体"/>
          <w:b w:val="0"/>
          <w:sz w:val="19"/>
        </w:rPr>
        <w:t>条纹（中央宽亮、两侧渐窄渐暗）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测出 Δx、L、d，由 λ = dΔx/L 计算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：认为"遮住一缝条纹不变"。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：若测得 Δx = 2.4 mm、L = 1.2 m、d = 0.3 mm，λ 是多少？（600 nm）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条纹间距公式？② 条纹间距与波长关系？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Δx = Lλ/d　② 正比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J-6  薄膜干涉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光学 › 选必一 第4章 光 ｜ Ⅱ · 考频中 ｜ 前置 J-5 ｜ 关联 J-7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：肥皂泡上的彩色条纹是怎么来的？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薄膜前后表面反射的两束光叠加，形成干涉。膜厚不均匀 ⇒ 不同位置光程差不同 ⇒ 出现彩色条纹。</w:t>
      </w:r>
      <w:r>
        <w:rPr>
          <w:rFonts w:ascii="Calibri" w:hAnsi="Calibri" w:eastAsia="宋体"/>
          <w:b/>
          <w:sz w:val="19"/>
        </w:rPr>
        <w:t>增透膜</w:t>
      </w:r>
      <w:r>
        <w:rPr>
          <w:rFonts w:ascii="Calibri" w:hAnsi="Calibri" w:eastAsia="宋体"/>
          <w:b w:val="0"/>
          <w:sz w:val="19"/>
        </w:rPr>
        <w:t>利用干涉抵消反射光，</w:t>
      </w:r>
      <w:r>
        <w:rPr>
          <w:rFonts w:ascii="Calibri" w:hAnsi="Calibri" w:eastAsia="宋体"/>
          <w:b/>
          <w:sz w:val="19"/>
        </w:rPr>
        <w:t>增反膜</w:t>
      </w:r>
      <w:r>
        <w:rPr>
          <w:rFonts w:ascii="Calibri" w:hAnsi="Calibri" w:eastAsia="宋体"/>
          <w:b w:val="0"/>
          <w:sz w:val="19"/>
        </w:rPr>
        <w:t>则加强反射。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肥皂泡的彩色是薄膜干涉现象。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增透膜利用了光的干涉。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薄膜干涉与膜厚无关。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✗（与膜厚直接相关）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光程差 ≈ </w:t>
      </w:r>
      <w:r>
        <w:rPr>
          <w:rFonts w:ascii="Calibri" w:hAnsi="Calibri" w:eastAsia="宋体"/>
          <w:b/>
          <w:sz w:val="19"/>
        </w:rPr>
        <w:t>2d</w:t>
      </w:r>
      <w:r>
        <w:rPr>
          <w:rFonts w:ascii="Calibri" w:hAnsi="Calibri" w:eastAsia="宋体"/>
          <w:b w:val="0"/>
          <w:sz w:val="19"/>
        </w:rPr>
        <w:t>（d 为膜厚，垂直入射）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增透膜厚度 ≈ λ/4（使反射光相消）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条纹随膜厚变化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：薄膜厚度与光波长相差不多；相干光。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认为"彩色是折射造成的"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认为"膜越厚条纹越密"（一般成立，但要看具体）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混淆增透与增反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肥皂膜在阳光下呈现彩色条纹，这是什么现象？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薄膜干涉</w:t>
      </w:r>
      <w:r>
        <w:rPr>
          <w:rFonts w:ascii="Calibri" w:hAnsi="Calibri" w:eastAsia="宋体"/>
          <w:b w:val="0"/>
          <w:sz w:val="19"/>
        </w:rPr>
        <w:t>。前后表面反射的光叠加，不同厚度处光程差不同，不同颜色的光加强/减弱的位置不同。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：答"色散"（色散是棱镜或水滴的折射引起）。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：若用单色光照射，会看到什么？（明暗相间的条纹）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照相机镜头表面的镀膜为什么要做成特定厚度？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目的是</w:t>
      </w:r>
      <w:r>
        <w:rPr>
          <w:rFonts w:ascii="Calibri" w:hAnsi="Calibri" w:eastAsia="宋体"/>
          <w:b/>
          <w:sz w:val="19"/>
        </w:rPr>
        <w:t>增透</w:t>
      </w:r>
      <w:r>
        <w:rPr>
          <w:rFonts w:ascii="Calibri" w:hAnsi="Calibri" w:eastAsia="宋体"/>
          <w:b w:val="0"/>
          <w:sz w:val="19"/>
        </w:rPr>
        <w:t>——减少反射、增加透射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膜厚取 λ/4，使前后表面反射光的光程差为 λ/2，</w:t>
      </w:r>
      <w:r>
        <w:rPr>
          <w:rFonts w:ascii="Calibri" w:hAnsi="Calibri" w:eastAsia="宋体"/>
          <w:b/>
          <w:sz w:val="19"/>
        </w:rPr>
        <w:t>相消干涉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反射减弱 ⇒ 透射增强 ⇒ 成像更亮、更清晰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：认为"镀膜是为了保护镜头"。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：若膜厚为 λ/2，会怎样？（反射增强，即增反膜）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为什么肥皂泡的条纹会随时间变化？ (2) 为什么条纹是水平的？ (3) 薄膜干涉还能用来做什么？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水蒸发使膜厚变化 ⇒ 条纹移动、变色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重力使膜下厚上薄，等厚线是水平线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检查光学平面平整度（干涉法测微小厚度）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：认为"条纹水平是因为光的传播方向"。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：检验平面时条纹弯曲说明什么？（表面不平整）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薄膜干涉的原理？② 增透膜厚度约多少？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前后表面反射光叠加　② λ/4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J-7  光的衍射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光学 › 选必一 第4章 光 ｜ Ⅰ · 考频中 ｜ 前置 J-5 ｜ 关联 J-8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：光通过很窄的缝，屏上是两条亮纹还是一片亮区？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当缝宽与波长可比时，光会"绕"过缝边缘，形成</w:t>
      </w:r>
      <w:r>
        <w:rPr>
          <w:rFonts w:ascii="Calibri" w:hAnsi="Calibri" w:eastAsia="宋体"/>
          <w:b/>
          <w:sz w:val="19"/>
        </w:rPr>
        <w:t>中央宽亮、两侧渐窄渐暗</w:t>
      </w:r>
      <w:r>
        <w:rPr>
          <w:rFonts w:ascii="Calibri" w:hAnsi="Calibri" w:eastAsia="宋体"/>
          <w:b w:val="0"/>
          <w:sz w:val="19"/>
        </w:rPr>
        <w:t>的条纹——这就是衍射。</w:t>
      </w:r>
      <w:r>
        <w:rPr>
          <w:rFonts w:ascii="Calibri" w:hAnsi="Calibri" w:eastAsia="宋体"/>
          <w:b/>
          <w:sz w:val="19"/>
        </w:rPr>
        <w:t>缝越窄、波长越长，衍射越明显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单缝衍射的中央条纹最宽最亮。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缝越窄，衍射现象越明显。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衍射条纹是等间距的。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✗（不等间距，中央最宽）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明显衍射条件：</w:t>
      </w:r>
      <w:r>
        <w:rPr>
          <w:rFonts w:ascii="Calibri" w:hAnsi="Calibri" w:eastAsia="宋体"/>
          <w:b/>
          <w:sz w:val="19"/>
        </w:rPr>
        <w:t>缝宽 ≈ 波长</w:t>
      </w:r>
      <w:r>
        <w:rPr>
          <w:rFonts w:ascii="Calibri" w:hAnsi="Calibri" w:eastAsia="宋体"/>
          <w:b w:val="0"/>
          <w:sz w:val="19"/>
        </w:rPr>
        <w:t>（或更小）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单缝衍射：中央宽亮，两侧对称、渐窄渐暗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圆孔衍射：中央亮斑（爱里斑）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：障碍物或缝的尺寸与波长相差不多。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把衍射条纹当成等间距（那是双缝干涉）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认为"缝越宽衍射越明显"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认为"衍射说明光是粒子"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单缝衍射条纹与双缝干涉条纹有什么区别？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干涉：</w:t>
      </w:r>
      <w:r>
        <w:rPr>
          <w:rFonts w:ascii="Calibri" w:hAnsi="Calibri" w:eastAsia="宋体"/>
          <w:b/>
          <w:sz w:val="19"/>
        </w:rPr>
        <w:t>等间距</w:t>
      </w:r>
      <w:r>
        <w:rPr>
          <w:rFonts w:ascii="Calibri" w:hAnsi="Calibri" w:eastAsia="宋体"/>
          <w:b w:val="0"/>
          <w:sz w:val="19"/>
        </w:rPr>
        <w:t>、明暗条纹宽度相近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衍射：</w:t>
      </w:r>
      <w:r>
        <w:rPr>
          <w:rFonts w:ascii="Calibri" w:hAnsi="Calibri" w:eastAsia="宋体"/>
          <w:b/>
          <w:sz w:val="19"/>
        </w:rPr>
        <w:t>不等间距</w:t>
      </w:r>
      <w:r>
        <w:rPr>
          <w:rFonts w:ascii="Calibri" w:hAnsi="Calibri" w:eastAsia="宋体"/>
          <w:b w:val="0"/>
          <w:sz w:val="19"/>
        </w:rPr>
        <w:t>、中央最宽最亮，两侧渐窄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干涉是两束光叠加，衍射是同一束光"自己叠加"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：只看"有明暗条纹"就说是干涉。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：如何用条纹特征区分两者？（看中央是否特别宽亮）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为什么"闻其声不见其人"？为什么无线电波能绕过山？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声波波长长（约 1 m），容易绕过障碍物（明显衍射）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光波波长短（约 10⁻⁷ m），衍射不明显，沿直线传播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无线电波波长可达几百米，能绕过山体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：认为"声音传得远所以能绕过"。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 X 射线很难衍射？（波长短，需晶体做光栅）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泊松亮斑说明了什么？ (2) 为什么显微镜分辨本领受限于波长？ (3) 电子显微镜为什么分辨率更高？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光的衍射（圆板阴影中心出现亮斑，波动说的有力证据）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衍射使像点模糊，波长越短分辨极限越小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电子德布罗意波长极短（可小于 0.1 nm），衍射极限更小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：认为"放大倍数越高分辨率越高"（受波长限制）。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：为什么用紫外光显微镜能提高分辨率？（波长更短）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明显衍射的条件？② 衍射条纹的特点？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缝宽≈波长　② 中央宽亮、不等间距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J-8  光的偏振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光学 › 选必一 第4章 光 ｜ Ⅰ · 考频中 ｜ 前置 J-7 ｜ 关联 J-9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：光的偏振现象说明光是横波还是纵波？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偏振是</w:t>
      </w:r>
      <w:r>
        <w:rPr>
          <w:rFonts w:ascii="Calibri" w:hAnsi="Calibri" w:eastAsia="宋体"/>
          <w:b/>
          <w:sz w:val="19"/>
        </w:rPr>
        <w:t>横波</w:t>
      </w:r>
      <w:r>
        <w:rPr>
          <w:rFonts w:ascii="Calibri" w:hAnsi="Calibri" w:eastAsia="宋体"/>
          <w:b w:val="0"/>
          <w:sz w:val="19"/>
        </w:rPr>
        <w:t>独有的性质：光矢量只在某一方向振动。自然光通过偏振片后变成偏振光，旋转第二个偏振片（检偏器）时透射光强度会变化——这证明光是横波。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偏振现象说明光是横波。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自然光通过偏振片后变成偏振光。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纵波也能发生偏振。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✗（纵波不能）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自然光通过偏振片：强度减半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两偏振片透振方向平行：光最强；垂直：光消失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应用：偏振太阳镜、立体电影、液晶显示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：横波；偏振片理想。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认为"纵波也能偏振"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认为"通过偏振片后强度不变"（减半）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认为"偏振说明光是粒子"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自然光通过两个透振方向互相垂直的偏振片，透射光强度是多少？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：第一片后强度减半且变为偏振光；第二片与它垂直 ⇒ 完全不能通过 ⇒ 强度为 </w:t>
      </w:r>
      <w:r>
        <w:rPr>
          <w:rFonts w:ascii="Calibri" w:hAnsi="Calibri" w:eastAsia="宋体"/>
          <w:b/>
          <w:sz w:val="19"/>
        </w:rPr>
        <w:t>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：答"减半"。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：若两片夹角 45°，透射强度是原来的多少？（1/4）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司机戴的偏振太阳镜为什么能减弱路面反光？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路面反射的光是</w:t>
      </w:r>
      <w:r>
        <w:rPr>
          <w:rFonts w:ascii="Calibri" w:hAnsi="Calibri" w:eastAsia="宋体"/>
          <w:b/>
          <w:sz w:val="19"/>
        </w:rPr>
        <w:t>部分偏振光</w:t>
      </w:r>
      <w:r>
        <w:rPr>
          <w:rFonts w:ascii="Calibri" w:hAnsi="Calibri" w:eastAsia="宋体"/>
          <w:b w:val="0"/>
          <w:sz w:val="19"/>
        </w:rPr>
        <w:t>（主要在水平方向振动）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太阳镜透振方向</w:t>
      </w:r>
      <w:r>
        <w:rPr>
          <w:rFonts w:ascii="Calibri" w:hAnsi="Calibri" w:eastAsia="宋体"/>
          <w:b/>
          <w:sz w:val="19"/>
        </w:rPr>
        <w:t>竖直</w:t>
      </w:r>
      <w:r>
        <w:rPr>
          <w:rFonts w:ascii="Calibri" w:hAnsi="Calibri" w:eastAsia="宋体"/>
          <w:b w:val="0"/>
          <w:sz w:val="19"/>
        </w:rPr>
        <w:t>，恰好挡住水平振动的反射光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于是眩光被削弱，同时不影响看路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：认为"墨镜越黑越好"（偏振片并非靠颜色）。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：拍摄水面时加偏振镜有什么效果？（消除水面反光，看到水下）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立体电影的原理是什么？ (2) 液晶显示如何控制亮度？ (3) 偏振现象能否说明光是电磁波？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两幅画面用相互垂直的偏振光放映，观众戴对应偏振眼镜，左右眼各看一幅 ⇒ 立体感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液晶分子在电场下改变排列，旋转光的偏振方向，配合偏振片控制透光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能佐证（光是横波），但"是电磁波"还需麦克斯韦理论与赫兹实验支持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：认为"偏振直接证明光是电磁波"。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：为什么无线电波也能偏振？（也是横波）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偏振说明什么？② 两偏振片垂直时透射光？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光是横波　② 为零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J-9  光的电磁本性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光学 › 选必一 第4章 光 ｜ Ⅰ · 考频低 ｜ 前置 J-8 ｜ 关联 H-7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：光在真空中的速度与电磁波速度相同，这说明了什么？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麦克斯韦从电磁理论推出电磁波速度等于光速，预言"光就是电磁波"；赫兹用实验证实。光的</w:t>
      </w:r>
      <w:r>
        <w:rPr>
          <w:rFonts w:ascii="Calibri" w:hAnsi="Calibri" w:eastAsia="宋体"/>
          <w:b/>
          <w:sz w:val="19"/>
        </w:rPr>
        <w:t>干涉、衍射、偏振</w:t>
      </w:r>
      <w:r>
        <w:rPr>
          <w:rFonts w:ascii="Calibri" w:hAnsi="Calibri" w:eastAsia="宋体"/>
          <w:b w:val="0"/>
          <w:sz w:val="19"/>
        </w:rPr>
        <w:t>三大现象都能用波动说解释，而</w:t>
      </w:r>
      <w:r>
        <w:rPr>
          <w:rFonts w:ascii="Calibri" w:hAnsi="Calibri" w:eastAsia="宋体"/>
          <w:b/>
          <w:sz w:val="19"/>
        </w:rPr>
        <w:t>光电效应</w:t>
      </w:r>
      <w:r>
        <w:rPr>
          <w:rFonts w:ascii="Calibri" w:hAnsi="Calibri" w:eastAsia="宋体"/>
          <w:b w:val="0"/>
          <w:sz w:val="19"/>
        </w:rPr>
        <w:t>则暴露了波动说的局限（下一单元）。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光是一种电磁波。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光速与电磁波速度相同是"光是电磁波"的重要证据。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光的波动说能解释光电效应。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✗（不能，需光子说）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865379" cy="1512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0e00c4764e876c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8653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（真空）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光 = 电磁波（频率范围中的一段）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波动说能解释：干涉、衍射、偏振、色散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：宏观传播现象；微观相互作用需量子理论。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认为"光只是波，没有粒子性"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认为"光电效应说明光不是电磁波"（说明有粒子性，不否定电磁本性）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混淆"光是电磁波"与"光是横波"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下列现象中，哪些支持"光是波"：① 干涉 ② 衍射 ③ 偏振 ④ 光电效应。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：①②③ 支持波动说；④ </w:t>
      </w:r>
      <w:r>
        <w:rPr>
          <w:rFonts w:ascii="Calibri" w:hAnsi="Calibri" w:eastAsia="宋体"/>
          <w:b/>
          <w:sz w:val="19"/>
        </w:rPr>
        <w:t>不能用波动说解释</w:t>
      </w:r>
      <w:r>
        <w:rPr>
          <w:rFonts w:ascii="Calibri" w:hAnsi="Calibri" w:eastAsia="宋体"/>
          <w:b w:val="0"/>
          <w:sz w:val="19"/>
        </w:rPr>
        <w:t>，支持粒子说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：把④也算作波动证据。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：偏振还能说明什么？（光是横波）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麦克斯韦是如何预言"光是电磁波"的？赫兹做了什么？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麦克斯韦由电磁场方程算出电磁波速度 </w:t>
      </w:r>
      <w:r>
        <w:rPr>
          <w:rFonts w:ascii="Calibri" w:hAnsi="Calibri" w:eastAsia="宋体"/>
          <w:b w:val="0"/>
          <w:sz w:val="19"/>
        </w:rPr>
        <w:t>≈ 3×10⁸ m/s</w:t>
      </w:r>
      <w:r>
        <w:rPr>
          <w:rFonts w:ascii="Calibri" w:hAnsi="Calibri" w:eastAsia="宋体"/>
          <w:b w:val="0"/>
          <w:sz w:val="19"/>
        </w:rPr>
        <w:t>，与光速吻合 ⇒ 预言光是电磁波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赫兹用火花间隙实验产生并接收电磁波，测出其速度、反射、折射等性质与光相同 ⇒ 证实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：认为"麦克斯韦用实验测出了光速"。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：赫兹实验还发现了什么？（光电效应，反而动摇了波动说）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为什么说"光的波动性与粒子性并不矛盾"？ (2) 哪些现象体现波动性？哪些体现粒子性？ (3) 这种"双重身份"叫什么？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两者是光在不同条件下的表现，不是同一条件下的两种属性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干涉、衍射、偏振 ⇒ 波动性；光电效应、康普顿散射 ⇒ 粒子性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</w:t>
      </w:r>
      <w:r>
        <w:rPr>
          <w:rFonts w:ascii="Calibri" w:hAnsi="Calibri" w:eastAsia="宋体"/>
          <w:b/>
          <w:sz w:val="19"/>
        </w:rPr>
        <w:t>波粒二象性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：认为"光是波的时候就不是粒子"。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：电子也有波粒二象性吗？（有，德布罗意波）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光是什么？② 哪些现象体现粒子性？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电磁波（具有波粒二象性）　② 光电效应、康普顿散射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J-10  光学综合与作图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光学 › 选必一 第4章 光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J-3、J-5 ｜ 关联 无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：光从玻璃砖射出后，出射光线与入射光线平行吗？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平行玻璃砖：光穿过时发生两次折射，</w:t>
      </w:r>
      <w:r>
        <w:rPr>
          <w:rFonts w:ascii="Calibri" w:hAnsi="Calibri" w:eastAsia="宋体"/>
          <w:b/>
          <w:sz w:val="19"/>
        </w:rPr>
        <w:t>出射光线与入射光线平行</w:t>
      </w:r>
      <w:r>
        <w:rPr>
          <w:rFonts w:ascii="Calibri" w:hAnsi="Calibri" w:eastAsia="宋体"/>
          <w:b w:val="0"/>
          <w:sz w:val="19"/>
        </w:rPr>
        <w:t>，但发生</w:t>
      </w:r>
      <w:r>
        <w:rPr>
          <w:rFonts w:ascii="Calibri" w:hAnsi="Calibri" w:eastAsia="宋体"/>
          <w:b/>
          <w:sz w:val="19"/>
        </w:rPr>
        <w:t>侧移</w:t>
      </w:r>
      <w:r>
        <w:rPr>
          <w:rFonts w:ascii="Calibri" w:hAnsi="Calibri" w:eastAsia="宋体"/>
          <w:b w:val="0"/>
          <w:sz w:val="19"/>
        </w:rPr>
        <w:t>。作图题的关键是：</w:t>
      </w:r>
      <w:r>
        <w:rPr>
          <w:rFonts w:ascii="Calibri" w:hAnsi="Calibri" w:eastAsia="宋体"/>
          <w:b/>
          <w:sz w:val="19"/>
        </w:rPr>
        <w:t>法线画虚线、角度从法线量、光路可逆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光通过平行玻璃砖后，出射光线与入射光线平行。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作图时角度从法线量起。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光通过玻璃砖后方向不变，也没有侧移。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✗（有侧移）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平行玻璃砖：出射光线 ∥ 入射光线，有侧移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三棱镜：两次折射，向底边偏折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全反射棱镜：45° 直角棱镜可使光转 90°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：均匀介质；界面平行（玻璃砖）或不平行（棱镜）。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忘记画法线（虚线）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把角度画成与界面夹角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认为"光进入玻璃后方向不变"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光垂直射入平行玻璃砖，出射光线方向如何？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：垂直入射 ⇒ 入射角 0° ⇒ 不发生偏折 ⇒ 光线</w:t>
      </w:r>
      <w:r>
        <w:rPr>
          <w:rFonts w:ascii="Calibri" w:hAnsi="Calibri" w:eastAsia="宋体"/>
          <w:b/>
          <w:sz w:val="19"/>
        </w:rPr>
        <w:t>沿原方向直线穿过</w:t>
      </w:r>
      <w:r>
        <w:rPr>
          <w:rFonts w:ascii="Calibri" w:hAnsi="Calibri" w:eastAsia="宋体"/>
          <w:b w:val="0"/>
          <w:sz w:val="19"/>
        </w:rPr>
        <w:t>（无侧移）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：认为"总会偏折"。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：若斜射，出射光线与入射光线什么关系？（平行，有侧移）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光以 45° 入射到折射率 1.5 的玻璃砖上表面。 (1) 折射角多大？ (2) 光在下表面如何传播？ (3) 出射光线与入射光线什么关系？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sin45° = 1.5 sinθ ⇒ sinθ = 0.471 ⇒ θ ≈ </w:t>
      </w:r>
      <w:r>
        <w:rPr>
          <w:rFonts w:ascii="Calibri" w:hAnsi="Calibri" w:eastAsia="宋体"/>
          <w:b/>
          <w:sz w:val="19"/>
        </w:rPr>
        <w:t>28°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下表面入射角 28° &lt; 临界角 41.8° ⇒ </w:t>
      </w:r>
      <w:r>
        <w:rPr>
          <w:rFonts w:ascii="Calibri" w:hAnsi="Calibri" w:eastAsia="宋体"/>
          <w:b/>
          <w:sz w:val="19"/>
        </w:rPr>
        <w:t>折射射出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两界面平行 ⇒ 出射角 45°，光线</w:t>
      </w:r>
      <w:r>
        <w:rPr>
          <w:rFonts w:ascii="Calibri" w:hAnsi="Calibri" w:eastAsia="宋体"/>
          <w:b/>
          <w:sz w:val="19"/>
        </w:rPr>
        <w:t>与入射光线平行</w:t>
      </w:r>
      <w:r>
        <w:rPr>
          <w:rFonts w:ascii="Calibri" w:hAnsi="Calibri" w:eastAsia="宋体"/>
          <w:b w:val="0"/>
          <w:sz w:val="19"/>
        </w:rPr>
        <w:t>，但有侧移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：认为"下表面会发生全反射"。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：若玻璃砖折射率 2.0，临界角多少？（30°，28° &lt; 30°，仍能射出）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全反射棱镜为什么能代替平面镜？ (2) 自行车尾灯为什么能在夜里"发光"？ (3) 海市蜃楼是怎么形成的？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45° 直角棱镜中光发生全反射，无金属镀层、无吸收损失，反射率接近 100%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尾灯内有直角棱镜阵列，把车灯的光</w:t>
      </w:r>
      <w:r>
        <w:rPr>
          <w:rFonts w:ascii="Calibri" w:hAnsi="Calibri" w:eastAsia="宋体"/>
          <w:b/>
          <w:sz w:val="19"/>
        </w:rPr>
        <w:t>原路反射</w:t>
      </w:r>
      <w:r>
        <w:rPr>
          <w:rFonts w:ascii="Calibri" w:hAnsi="Calibri" w:eastAsia="宋体"/>
          <w:b w:val="0"/>
          <w:sz w:val="19"/>
        </w:rPr>
        <w:t>回去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空气密度随温度变化，折射率连续变化，光线弯曲直至全反射，形成虚像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：认为"全反射棱镜靠镀银反射"。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：光纤通信中的"全反射"与棱镜原理相同吗？（相同）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平行玻璃砖出射光线特点？② 作图时角度从哪量？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与入射光线平行、有侧移　② 法线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振动与波 · 单元十六：机械振动与机械波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L-1  简谐运动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振动与波 › 选必一 第2章 机械振动 ｜ Ⅱ · 考频中 ｜ 前置 A-5.4 ｜ 关联 L-2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：弹簧振子从最大位移处向平衡位置运动时，速度变大还是变小？加速度呢？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简谐运动的特征是</w:t>
      </w:r>
      <w:r>
        <w:rPr>
          <w:rFonts w:ascii="Calibri" w:hAnsi="Calibri" w:eastAsia="宋体"/>
          <w:b/>
          <w:sz w:val="19"/>
        </w:rPr>
        <w:t>回复力与位移成正比、方向相反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F = −kx</w:t>
      </w:r>
      <w:r>
        <w:rPr>
          <w:rFonts w:ascii="Calibri" w:hAnsi="Calibri" w:eastAsia="宋体"/>
          <w:b w:val="0"/>
          <w:sz w:val="19"/>
        </w:rPr>
        <w:t xml:space="preserve">。由此得到位移按正弦规律变化 </w:t>
      </w:r>
      <w:r>
        <w:rPr>
          <w:rFonts w:ascii="Calibri" w:hAnsi="Calibri" w:eastAsia="宋体"/>
          <w:b/>
          <w:sz w:val="19"/>
        </w:rPr>
        <w:t>x = A sin(ωt + φ)</w:t>
      </w:r>
      <w:r>
        <w:rPr>
          <w:rFonts w:ascii="Calibri" w:hAnsi="Calibri" w:eastAsia="宋体"/>
          <w:b w:val="0"/>
          <w:sz w:val="19"/>
        </w:rPr>
        <w:t xml:space="preserve">，周期 </w:t>
      </w:r>
      <w:r>
        <w:rPr>
          <w:rFonts w:ascii="Calibri" w:hAnsi="Calibri" w:eastAsia="宋体"/>
          <w:b/>
          <w:sz w:val="19"/>
        </w:rPr>
        <w:t>T = 2π√(m/k)</w:t>
      </w:r>
      <w:r>
        <w:rPr>
          <w:rFonts w:ascii="Calibri" w:hAnsi="Calibri" w:eastAsia="宋体"/>
          <w:b w:val="0"/>
          <w:sz w:val="19"/>
        </w:rPr>
        <w:t>——只与 m、k 有关，与振幅无关。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简谐运动的回复力满足 F = −kx。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简谐运动的周期与振幅无关。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振子经过平衡位置时，加速度最大。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✗（平衡位置 a = 0，速度最大）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F = −kx</w:t>
      </w:r>
      <w:r>
        <w:rPr>
          <w:rFonts w:ascii="Calibri" w:hAnsi="Calibri" w:eastAsia="宋体"/>
          <w:b w:val="0"/>
          <w:sz w:val="19"/>
        </w:rPr>
        <w:t>（回复力，负号表示方向与位移相反）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x = A sin(ωt + φ)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ω = 2π/T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T = 2π√(m/k)</w:t>
      </w:r>
      <w:r>
        <w:rPr>
          <w:rFonts w:ascii="Calibri" w:hAnsi="Calibri" w:eastAsia="宋体"/>
          <w:b w:val="0"/>
          <w:sz w:val="19"/>
        </w:rPr>
        <w:t>（弹簧振子）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平衡位置：a = 0、v 最大；最大位移处：v = 0、a 最大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：弹簧振子（弹性限度内）；忽略摩擦。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认为"平衡位置速度为零"（速度最大）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认为"振幅越大周期越长"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把"回复力"当成"合外力"（竖直弹簧振子还要算重力）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弹簧振子的位移表达式为 x = 5sin(2πt) cm。求振幅、周期、频率。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：A = </w:t>
      </w:r>
      <w:r>
        <w:rPr>
          <w:rFonts w:ascii="Calibri" w:hAnsi="Calibri" w:eastAsia="宋体"/>
          <w:b/>
          <w:sz w:val="19"/>
        </w:rPr>
        <w:t>5 cm</w:t>
      </w:r>
      <w:r>
        <w:rPr>
          <w:rFonts w:ascii="Calibri" w:hAnsi="Calibri" w:eastAsia="宋体"/>
          <w:b w:val="0"/>
          <w:sz w:val="19"/>
        </w:rPr>
        <w:t xml:space="preserve">；ω = 2π ⇒ T = 2π/ω = </w:t>
      </w:r>
      <w:r>
        <w:rPr>
          <w:rFonts w:ascii="Calibri" w:hAnsi="Calibri" w:eastAsia="宋体"/>
          <w:b/>
          <w:sz w:val="19"/>
        </w:rPr>
        <w:t>1 s</w:t>
      </w:r>
      <w:r>
        <w:rPr>
          <w:rFonts w:ascii="Calibri" w:hAnsi="Calibri" w:eastAsia="宋体"/>
          <w:b w:val="0"/>
          <w:sz w:val="19"/>
        </w:rPr>
        <w:t xml:space="preserve">；f = 1/T = </w:t>
      </w:r>
      <w:r>
        <w:rPr>
          <w:rFonts w:ascii="Calibri" w:hAnsi="Calibri" w:eastAsia="宋体"/>
          <w:b/>
          <w:sz w:val="19"/>
        </w:rPr>
        <w:t>1 Hz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ω 直接当频率。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：t = 0.25 s 时位移多少？（x = 5 cm，最大位移处）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弹簧振子从最大位移处向平衡位置运动。 (1) 速度如何变化？ (2) 加速度如何变化？ (3) 何时速度最大？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速度从 0 逐渐</w:t>
      </w:r>
      <w:r>
        <w:rPr>
          <w:rFonts w:ascii="Calibri" w:hAnsi="Calibri" w:eastAsia="宋体"/>
          <w:b/>
          <w:sz w:val="19"/>
        </w:rPr>
        <w:t>增大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回复力减小 ⇒ 加速度</w:t>
      </w:r>
      <w:r>
        <w:rPr>
          <w:rFonts w:ascii="Calibri" w:hAnsi="Calibri" w:eastAsia="宋体"/>
          <w:b/>
          <w:sz w:val="19"/>
        </w:rPr>
        <w:t>减小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到达</w:t>
      </w:r>
      <w:r>
        <w:rPr>
          <w:rFonts w:ascii="Calibri" w:hAnsi="Calibri" w:eastAsia="宋体"/>
          <w:b/>
          <w:sz w:val="19"/>
        </w:rPr>
        <w:t>平衡位置</w:t>
      </w:r>
      <w:r>
        <w:rPr>
          <w:rFonts w:ascii="Calibri" w:hAnsi="Calibri" w:eastAsia="宋体"/>
          <w:b w:val="0"/>
          <w:sz w:val="19"/>
        </w:rPr>
        <w:t>时速度最大、加速度为零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：认为"加速度减小速度也减小"（方向相同时，a 减小仍在加速）。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：从平衡位置向最大位移处运动呢？（速度减小、加速度增大）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弹簧振子的质量 m = 0.2 kg，劲度系数 k = 20 N/m。 (1) 求周期； (2) 若振幅为 4 cm，求最大加速度； (3) 若把质量加倍，周期如何变化？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T = 2π√(m/k) = 2π√(0.01)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0.628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a_max = kA/m = 20 × 0.04/0.2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4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T ∝ √m ⇒</w:t>
      </w:r>
      <w:r>
        <w:rPr>
          <w:rFonts w:ascii="Calibri" w:hAnsi="Calibri" w:eastAsia="宋体"/>
          <w:b w:val="0"/>
          <w:sz w:val="19"/>
        </w:rPr>
        <w:t xml:space="preserve"> 周期变为原来的 </w:t>
      </w:r>
      <w:r>
        <w:rPr>
          <w:rFonts w:ascii="Calibri" w:hAnsi="Calibri" w:eastAsia="宋体"/>
          <w:b/>
          <w:sz w:val="19"/>
        </w:rPr>
        <w:t>√2 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：第 (2) 问用 </w:t>
      </w:r>
      <w:r>
        <w:drawing>
          <wp:inline xmlns:a="http://schemas.openxmlformats.org/drawingml/2006/main" xmlns:pic="http://schemas.openxmlformats.org/drawingml/2006/picture">
            <wp:extent cx="503427" cy="1512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cd2722ae7119a8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50342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时把 ω 算错。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k 加倍，周期如何？（变为 1/√2）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简谐运动的回复力公式？② 周期与振幅有关吗？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F = −kx　② 无关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L-2  简谐运动的回复力与能量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振动与波 › 选必一 第2章 机械振动 ｜ Ⅱ · 考频中 ｜ 前置 L-1 ｜ 关联 L-3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：简谐运动过程中，机械能守恒吗？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简谐运动的能量在</w:t>
      </w:r>
      <w:r>
        <w:rPr>
          <w:rFonts w:ascii="Calibri" w:hAnsi="Calibri" w:eastAsia="宋体"/>
          <w:b/>
          <w:sz w:val="19"/>
        </w:rPr>
        <w:t>动能与弹性势能（或重力势能）之间转化</w:t>
      </w:r>
      <w:r>
        <w:rPr>
          <w:rFonts w:ascii="Calibri" w:hAnsi="Calibri" w:eastAsia="宋体"/>
          <w:b w:val="0"/>
          <w:sz w:val="19"/>
        </w:rPr>
        <w:t>，总机械能</w:t>
      </w:r>
      <w:r>
        <w:rPr>
          <w:rFonts w:ascii="Calibri" w:hAnsi="Calibri" w:eastAsia="宋体"/>
          <w:b/>
          <w:sz w:val="19"/>
        </w:rPr>
        <w:t>守恒</w:t>
      </w:r>
      <w:r>
        <w:rPr>
          <w:rFonts w:ascii="Calibri" w:hAnsi="Calibri" w:eastAsia="宋体"/>
          <w:b w:val="0"/>
          <w:sz w:val="19"/>
        </w:rPr>
        <w:t xml:space="preserve">，且总能量 </w:t>
      </w:r>
      <w:r>
        <w:drawing>
          <wp:inline xmlns:a="http://schemas.openxmlformats.org/drawingml/2006/main" xmlns:pic="http://schemas.openxmlformats.org/drawingml/2006/picture">
            <wp:extent cx="389297" cy="1512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44770a2d535c8f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8929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——振幅加倍，能量变 4 倍。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简谐运动中机械能守恒。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振幅越大，振动能量越大。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平衡位置处势能最大。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✗（动能最大、势能最小）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能量：</w:t>
      </w:r>
      <w:r>
        <w:rPr>
          <w:rFonts w:ascii="Calibri" w:hAnsi="Calibri" w:eastAsia="宋体"/>
          <w:b/>
          <w:sz w:val="19"/>
        </w:rPr>
        <w:t>E = ½kA²</w:t>
      </w:r>
      <w:r>
        <w:rPr>
          <w:rFonts w:ascii="Calibri" w:hAnsi="Calibri" w:eastAsia="宋体"/>
          <w:b w:val="0"/>
          <w:sz w:val="19"/>
        </w:rPr>
        <w:t>（弹簧振子）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平衡位置：Ek 最大、Ep 最小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最大位移处：Ek = 0、Ep 最大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389297" cy="1512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44770a2d535c8f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8929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：理想简谐运动（无阻尼）。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认为"振幅大能量大但周期也大"（周期与振幅无关）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认为"平衡位置势能为零"（是势能最小，不一定为零）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外力做功会改变振幅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弹簧振子 k = 20 N/m，振幅 0.1 m。求振动总能量。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：E = ½kA² = ½ × 20 × 0.01 = </w:t>
      </w:r>
      <w:r>
        <w:rPr>
          <w:rFonts w:ascii="Calibri" w:hAnsi="Calibri" w:eastAsia="宋体"/>
          <w:b/>
          <w:sz w:val="19"/>
        </w:rPr>
        <w:t>0.1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E = kA（漏平方和 ½）。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：若振幅加倍，能量变为多少？（0.4 J，4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振子经过平衡位置时，动能和势能各是多少？经过最大位移处呢？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平衡位置：Ep 最小（0）、</w:t>
      </w:r>
      <w:r>
        <w:rPr>
          <w:rFonts w:ascii="Calibri" w:hAnsi="Calibri" w:eastAsia="宋体"/>
          <w:b/>
          <w:sz w:val="19"/>
        </w:rPr>
        <w:t>Ek 最大 = E总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最大位移处：v = 0 ⇒ </w:t>
      </w:r>
      <w:r>
        <w:rPr>
          <w:rFonts w:ascii="Calibri" w:hAnsi="Calibri" w:eastAsia="宋体"/>
          <w:b/>
          <w:sz w:val="19"/>
        </w:rPr>
        <w:t>Ek = 0，Ep 最大 = E总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：认为两处能量不同。总能量是守恒的。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：经过位移为 A/2 处，动能占总能量的几分之几？（Ep = ¼E，Ek = ¾E）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为什么振幅越大能量越大？ (2) 阻尼振动中能量如何变化？ (3) 如何让振子的振幅保持不变？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振幅大 ⇒ 最大位移处弹性势能 ½kA² 大 ⇒ 总能量大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阻尼振动克服阻力做功，机械能逐渐转化为内能，振幅逐渐减小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用周期性外力持续补充能量（受迫振动），或减小阻尼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：认为"阻尼只减小速度，不改变振幅"。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：阻尼振动的周期会变吗？（略变，一般近似认为不变）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简谐运动总能量公式？② 平衡位置处什么最大？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E = ½kA²　② 动能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L-3  单摆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振动与波 › 选必一 第2章 机械振动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L-1 ｜ 关联 L-4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：单摆的周期与摆球质量有关吗？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摆角很小时，单摆做简谐运动，周期 </w:t>
      </w:r>
      <w:r>
        <w:rPr>
          <w:rFonts w:ascii="Calibri" w:hAnsi="Calibri" w:eastAsia="宋体"/>
          <w:b/>
          <w:sz w:val="19"/>
        </w:rPr>
        <w:t>T = 2π√(L/g)</w:t>
      </w:r>
      <w:r>
        <w:rPr>
          <w:rFonts w:ascii="Calibri" w:hAnsi="Calibri" w:eastAsia="宋体"/>
          <w:b w:val="0"/>
          <w:sz w:val="19"/>
        </w:rPr>
        <w:t>——只与</w:t>
      </w:r>
      <w:r>
        <w:rPr>
          <w:rFonts w:ascii="Calibri" w:hAnsi="Calibri" w:eastAsia="宋体"/>
          <w:b/>
          <w:sz w:val="19"/>
        </w:rPr>
        <w:t>摆长</w:t>
      </w:r>
      <w:r>
        <w:rPr>
          <w:rFonts w:ascii="Calibri" w:hAnsi="Calibri" w:eastAsia="宋体"/>
          <w:b w:val="0"/>
          <w:sz w:val="19"/>
        </w:rPr>
        <w:t>和</w:t>
      </w:r>
      <w:r>
        <w:rPr>
          <w:rFonts w:ascii="Calibri" w:hAnsi="Calibri" w:eastAsia="宋体"/>
          <w:b/>
          <w:sz w:val="19"/>
        </w:rPr>
        <w:t>重力加速度</w:t>
      </w:r>
      <w:r>
        <w:rPr>
          <w:rFonts w:ascii="Calibri" w:hAnsi="Calibri" w:eastAsia="宋体"/>
          <w:b w:val="0"/>
          <w:sz w:val="19"/>
        </w:rPr>
        <w:t>有关，与质量、振幅无关。这也是"用单摆测重力加速度"的原理。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单摆的周期 </w:t>
      </w:r>
      <w:r>
        <w:rPr>
          <w:rFonts w:ascii="Calibri" w:hAnsi="Calibri" w:eastAsia="宋体"/>
          <w:b w:val="0"/>
          <w:sz w:val="19"/>
        </w:rPr>
        <w:t>T = 2π√(L/g)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单摆周期与摆球质量无关。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摆长加倍，周期也加倍。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✗（√2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T = 2π√(L/g)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摆长 L = 悬线长 + 球半径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测 g：</w:t>
      </w:r>
      <w:r>
        <w:drawing>
          <wp:inline xmlns:a="http://schemas.openxmlformats.org/drawingml/2006/main" xmlns:pic="http://schemas.openxmlformats.org/drawingml/2006/picture">
            <wp:extent cx="622588" cy="1512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03a98660358489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622588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：摆角很小（一般 &lt; 5°）；忽略空气阻力；悬点固定。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摆长忘记加球半径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认为"质量大周期长"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大摆角仍用该公式（偏离简谐）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摆长 1.0 m 的单摆（</w:t>
      </w:r>
      <w:r>
        <w:drawing>
          <wp:inline xmlns:a="http://schemas.openxmlformats.org/drawingml/2006/main" xmlns:pic="http://schemas.openxmlformats.org/drawingml/2006/picture">
            <wp:extent cx="634447" cy="1512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526171d198f8a3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6344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）。求周期。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T = 2π√(1.0/9.8) ≈ 2π × 0.319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2.0 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rPr>
          <w:rFonts w:ascii="Calibri" w:hAnsi="Calibri" w:eastAsia="宋体"/>
          <w:b w:val="0"/>
          <w:sz w:val="19"/>
        </w:rPr>
        <w:t>T = 2π√(g/L)</w:t>
      </w:r>
      <w:r>
        <w:rPr>
          <w:rFonts w:ascii="Calibri" w:hAnsi="Calibri" w:eastAsia="宋体"/>
          <w:b w:val="0"/>
          <w:sz w:val="19"/>
        </w:rPr>
        <w:t>（倒数）。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：摆长 0.25 m 时周期多少？（1.0 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某单摆的周期为 2 s。若把摆长变为原来的 4 倍，周期变为多少？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T ∝ √L ⇒ T</w:t>
      </w:r>
      <w:r>
        <w:rPr>
          <w:rFonts w:ascii="Calibri" w:hAnsi="Calibri" w:eastAsia="宋体"/>
          <w:b w:val="0"/>
          <w:sz w:val="19"/>
        </w:rPr>
        <w:t xml:space="preserve">' = 2 × √4 = </w:t>
      </w:r>
      <w:r>
        <w:rPr>
          <w:rFonts w:ascii="Calibri" w:hAnsi="Calibri" w:eastAsia="宋体"/>
          <w:b/>
          <w:sz w:val="19"/>
        </w:rPr>
        <w:t>4 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：认为周期也变 4 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：若把单摆移到月球（g 变小），周期如何？（变长）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用单摆测重力加速度：摆长 0.98 m，测得 30 次全振动用时 60 s。 (1) 求周期； (2) 求 g； (3) 若把摆长测短了，g 的测量值偏大还是偏小？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T = 60/30 = </w:t>
      </w:r>
      <w:r>
        <w:rPr>
          <w:rFonts w:ascii="Calibri" w:hAnsi="Calibri" w:eastAsia="宋体"/>
          <w:b/>
          <w:sz w:val="19"/>
        </w:rPr>
        <w:t>2 s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2047129" cy="1512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e648aeef1b35da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204712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9.67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L 偏小 ⇒ g 偏</w:t>
      </w:r>
      <w:r>
        <w:rPr>
          <w:rFonts w:ascii="Calibri" w:hAnsi="Calibri" w:eastAsia="宋体"/>
          <w:b/>
          <w:sz w:val="19"/>
        </w:rPr>
        <w:t>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问把 60 s 当一次周期。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：若把 30 次误记为 31 次，g 偏大还是偏小？（T 偏小 ⇒ g 偏大）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单摆周期公式？② 周期与质量有关吗？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rPr>
          <w:rFonts w:ascii="Calibri" w:hAnsi="Calibri" w:eastAsia="宋体"/>
          <w:b w:val="0"/>
          <w:color w:val="6B6B70"/>
          <w:sz w:val="17"/>
        </w:rPr>
        <w:t>T = 2π√(L/g)</w:t>
      </w:r>
      <w:r>
        <w:rPr>
          <w:rFonts w:ascii="Calibri" w:hAnsi="Calibri" w:eastAsia="宋体"/>
          <w:b w:val="0"/>
          <w:color w:val="6B6B70"/>
          <w:sz w:val="17"/>
        </w:rPr>
        <w:t xml:space="preserve">　② 无关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L-4  受迫振动与共振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振动与波 › 选必一 第2章 机械振动 ｜ Ⅰ · 考频中 ｜ 前置 L-3 ｜ 关联 L-5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：受迫振动的频率等于固有频率还是驱动力频率？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受迫振动的</w:t>
      </w:r>
      <w:r>
        <w:rPr>
          <w:rFonts w:ascii="Calibri" w:hAnsi="Calibri" w:eastAsia="宋体"/>
          <w:b/>
          <w:sz w:val="19"/>
        </w:rPr>
        <w:t>频率等于驱动力的频率</w:t>
      </w:r>
      <w:r>
        <w:rPr>
          <w:rFonts w:ascii="Calibri" w:hAnsi="Calibri" w:eastAsia="宋体"/>
          <w:b w:val="0"/>
          <w:sz w:val="19"/>
        </w:rPr>
        <w:t>，与系统固有频率无关。当</w:t>
      </w:r>
      <w:r>
        <w:rPr>
          <w:rFonts w:ascii="Calibri" w:hAnsi="Calibri" w:eastAsia="宋体"/>
          <w:b/>
          <w:sz w:val="19"/>
        </w:rPr>
        <w:t>驱动力频率接近固有频率</w:t>
      </w:r>
      <w:r>
        <w:rPr>
          <w:rFonts w:ascii="Calibri" w:hAnsi="Calibri" w:eastAsia="宋体"/>
          <w:b w:val="0"/>
          <w:sz w:val="19"/>
        </w:rPr>
        <w:t>时，振幅急剧增大——这就是</w:t>
      </w:r>
      <w:r>
        <w:rPr>
          <w:rFonts w:ascii="Calibri" w:hAnsi="Calibri" w:eastAsia="宋体"/>
          <w:b/>
          <w:sz w:val="19"/>
        </w:rPr>
        <w:t>共振</w:t>
      </w:r>
      <w:r>
        <w:rPr>
          <w:rFonts w:ascii="Calibri" w:hAnsi="Calibri" w:eastAsia="宋体"/>
          <w:b w:val="0"/>
          <w:sz w:val="19"/>
        </w:rPr>
        <w:t>。荡秋千、士兵过桥、微波炉加热都涉及它。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受迫振动的频率等于驱动力频率。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当驱动力频率等于固有频率时发生共振。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共振时振幅最小。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✗（最大）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受迫振动：</w:t>
      </w:r>
      <w:r>
        <w:rPr>
          <w:rFonts w:ascii="Calibri" w:hAnsi="Calibri" w:eastAsia="宋体"/>
          <w:b/>
          <w:sz w:val="19"/>
        </w:rPr>
        <w:t>f受迫 = f驱动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共振条件：</w:t>
      </w:r>
      <w:r>
        <w:rPr>
          <w:rFonts w:ascii="Calibri" w:hAnsi="Calibri" w:eastAsia="宋体"/>
          <w:b/>
          <w:sz w:val="19"/>
        </w:rPr>
        <w:t>f驱动 = f固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共振曲线：驱动力频率接近固有频率时振幅最大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：周期性驱动力作用；阻尼较小。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认为"受迫振动频率等于固有频率"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认为"共振总是有害的"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认为"振幅越大频率越高"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某系统的固有频率为 2 Hz，用 5 Hz 的驱动力使其振动。受迫振动的频率是多少？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5 Hz</w:t>
      </w:r>
      <w:r>
        <w:rPr>
          <w:rFonts w:ascii="Calibri" w:hAnsi="Calibri" w:eastAsia="宋体"/>
          <w:b w:val="0"/>
          <w:sz w:val="19"/>
        </w:rPr>
        <w:t>（等于驱动力频率），不是固有频率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 2 Hz。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：若驱动力改为 2 Hz，会发生什么？（共振，振幅最大）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为什么士兵过桥要"便步走"而不是齐步走？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齐步走的步频可能接近桥的固有频率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引起</w:t>
      </w:r>
      <w:r>
        <w:rPr>
          <w:rFonts w:ascii="Calibri" w:hAnsi="Calibri" w:eastAsia="宋体"/>
          <w:b/>
          <w:sz w:val="19"/>
        </w:rPr>
        <w:t>共振</w:t>
      </w:r>
      <w:r>
        <w:rPr>
          <w:rFonts w:ascii="Calibri" w:hAnsi="Calibri" w:eastAsia="宋体"/>
          <w:b w:val="0"/>
          <w:sz w:val="19"/>
        </w:rPr>
        <w:t>，桥梁振幅急剧增大，可能损坏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便步走使驱动力频率分散，避免共振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：认为"只是怕踩坏桥面"。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：为什么微波炉能加热食物？（微波频率接近水分子的固有频率）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共振一定有害吗？举例。 (2) 如何防止有害共振？ (3) 如何利用共振？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不一定。有益：微波炉、共振筛、乐器的共鸣箱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改变固有频率（加阻尼、改结构刚度）、避免驱动力频率接近固有频率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使驱动力频率等于固有频率，放大振动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：认为"共振只有危害"。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：为什么小提琴的琴身能放大声音？（共鸣，共振放大）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受迫振动的频率？② 共振条件？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等于驱动力频率　② f驱动 = f固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L-5  机械波的形成与传播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振动与波 › 选必一 第3章 机械波 ｜ Ⅱ · 考频中 ｜ 前置 L-4 ｜ 关联 L-6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：波传播过程中，质点会随波一起向前移动吗？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机械波是</w:t>
      </w:r>
      <w:r>
        <w:rPr>
          <w:rFonts w:ascii="Calibri" w:hAnsi="Calibri" w:eastAsia="宋体"/>
          <w:b/>
          <w:sz w:val="19"/>
        </w:rPr>
        <w:t>振动形式和能量</w:t>
      </w:r>
      <w:r>
        <w:rPr>
          <w:rFonts w:ascii="Calibri" w:hAnsi="Calibri" w:eastAsia="宋体"/>
          <w:b w:val="0"/>
          <w:sz w:val="19"/>
        </w:rPr>
        <w:t>的传播，介质质点只在平衡位置附近振动，</w:t>
      </w:r>
      <w:r>
        <w:rPr>
          <w:rFonts w:ascii="Calibri" w:hAnsi="Calibri" w:eastAsia="宋体"/>
          <w:b/>
          <w:sz w:val="19"/>
        </w:rPr>
        <w:t>不随波迁移</w:t>
      </w:r>
      <w:r>
        <w:rPr>
          <w:rFonts w:ascii="Calibri" w:hAnsi="Calibri" w:eastAsia="宋体"/>
          <w:b w:val="0"/>
          <w:sz w:val="19"/>
        </w:rPr>
        <w:t>。波的形成需要</w:t>
      </w:r>
      <w:r>
        <w:rPr>
          <w:rFonts w:ascii="Calibri" w:hAnsi="Calibri" w:eastAsia="宋体"/>
          <w:b/>
          <w:sz w:val="19"/>
        </w:rPr>
        <w:t>波源</w:t>
      </w:r>
      <w:r>
        <w:rPr>
          <w:rFonts w:ascii="Calibri" w:hAnsi="Calibri" w:eastAsia="宋体"/>
          <w:b w:val="0"/>
          <w:sz w:val="19"/>
        </w:rPr>
        <w:t>和</w:t>
      </w:r>
      <w:r>
        <w:rPr>
          <w:rFonts w:ascii="Calibri" w:hAnsi="Calibri" w:eastAsia="宋体"/>
          <w:b/>
          <w:sz w:val="19"/>
        </w:rPr>
        <w:t>介质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机械波的传播需要介质。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波传播时，介质质点随波迁移。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横波的振动方向与传播方向垂直。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产生条件：</w:t>
      </w:r>
      <w:r>
        <w:rPr>
          <w:rFonts w:ascii="Calibri" w:hAnsi="Calibri" w:eastAsia="宋体"/>
          <w:b/>
          <w:sz w:val="19"/>
        </w:rPr>
        <w:t>波源 + 介质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横波：振动方向 ⊥ 传播方向（有波峰波谷）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纵波：振动方向 ∥ 传播方向（有密部疏部）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波传播的是</w:t>
      </w:r>
      <w:r>
        <w:rPr>
          <w:rFonts w:ascii="Calibri" w:hAnsi="Calibri" w:eastAsia="宋体"/>
          <w:b/>
          <w:sz w:val="19"/>
        </w:rPr>
        <w:t>振动形式与能量</w:t>
      </w:r>
      <w:r>
        <w:rPr>
          <w:rFonts w:ascii="Calibri" w:hAnsi="Calibri" w:eastAsia="宋体"/>
          <w:b w:val="0"/>
          <w:sz w:val="19"/>
        </w:rPr>
        <w:t>，不是物质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：机械波；连续介质。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认为"质点随波迁移"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认为"波速 = 质点振动速度"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认为"横波能在液体中传播"（液体不能承受切变）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关于机械波，下列说法正确的是： A. 波传播时质点随波迁移 B. 波传播的是振动形式和能量 C. 波速就是质点振动的速度 D. 机械波可以在真空中传播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B</w:t>
      </w:r>
      <w:r>
        <w:rPr>
          <w:rFonts w:ascii="Calibri" w:hAnsi="Calibri" w:eastAsia="宋体"/>
          <w:b w:val="0"/>
          <w:sz w:val="19"/>
        </w:rPr>
        <w:t xml:space="preserve"> ✓。A ✗（质点不迁移）；C ✗（波速是波形推进速度）；D ✗（需介质）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：选 C。质点振动速度随时间变化，波速由介质决定。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：声波在空气中是横波还是纵波？（纵波）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地震波中，横波（S 波）与纵波（P 波）哪个传播得快？为什么破坏性不同？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rPr>
          <w:rFonts w:ascii="Calibri" w:hAnsi="Calibri" w:eastAsia="宋体"/>
          <w:b/>
          <w:sz w:val="19"/>
        </w:rPr>
        <w:t>纵波（P 波）更快</w:t>
      </w:r>
      <w:r>
        <w:rPr>
          <w:rFonts w:ascii="Calibri" w:hAnsi="Calibri" w:eastAsia="宋体"/>
          <w:b w:val="0"/>
          <w:sz w:val="19"/>
        </w:rPr>
        <w:t>，先到达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横波（S 波）振幅大、破坏性强，后到达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利用时间差可预警（纵波到达后、横波到达前）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：认为"横波总是更快"。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 S 波不能通过液体？（液体不能承受切变）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为什么说"波是能量传播的方式"？ (2) 波的传播方向与质点振动方向一定垂直吗？ (3) 波遇到障碍物会怎样？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波使介质中各质点获得能量，能量随波形向外传播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不一定。横波垂直、纵波平行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会发生反射、折射、衍射（障碍物尺寸与波长可比时）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：认为"所有波都是横波"。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：光波是横波还是纵波？（横波，有偏振现象）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机械波产生的条件？② 质点随波迁移吗？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波源 + 介质　② 不迁移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L-6  波的图像与描述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振动与波 › 选必一 第3章 机械波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L-5 ｜ 关联 L-7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：波速由什么决定？频率由什么决定？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三个量：</w:t>
      </w:r>
      <w:r>
        <w:rPr>
          <w:rFonts w:ascii="Calibri" w:hAnsi="Calibri" w:eastAsia="宋体"/>
          <w:b/>
          <w:sz w:val="19"/>
        </w:rPr>
        <w:t>波长 λ</w:t>
      </w:r>
      <w:r>
        <w:rPr>
          <w:rFonts w:ascii="Calibri" w:hAnsi="Calibri" w:eastAsia="宋体"/>
          <w:b w:val="0"/>
          <w:sz w:val="19"/>
        </w:rPr>
        <w:t>（一个周期传播的距离）、</w:t>
      </w:r>
      <w:r>
        <w:rPr>
          <w:rFonts w:ascii="Calibri" w:hAnsi="Calibri" w:eastAsia="宋体"/>
          <w:b/>
          <w:sz w:val="19"/>
        </w:rPr>
        <w:t>频率 f</w:t>
      </w:r>
      <w:r>
        <w:rPr>
          <w:rFonts w:ascii="Calibri" w:hAnsi="Calibri" w:eastAsia="宋体"/>
          <w:b w:val="0"/>
          <w:sz w:val="19"/>
        </w:rPr>
        <w:t>（= 波源频率）、</w:t>
      </w:r>
      <w:r>
        <w:rPr>
          <w:rFonts w:ascii="Calibri" w:hAnsi="Calibri" w:eastAsia="宋体"/>
          <w:b/>
          <w:sz w:val="19"/>
        </w:rPr>
        <w:t>波速 v</w:t>
      </w:r>
      <w:r>
        <w:rPr>
          <w:rFonts w:ascii="Calibri" w:hAnsi="Calibri" w:eastAsia="宋体"/>
          <w:b w:val="0"/>
          <w:sz w:val="19"/>
        </w:rPr>
        <w:t xml:space="preserve">（由介质决定）。关系 </w:t>
      </w:r>
      <w:r>
        <w:rPr>
          <w:rFonts w:ascii="Calibri" w:hAnsi="Calibri" w:eastAsia="宋体"/>
          <w:b/>
          <w:sz w:val="19"/>
        </w:rPr>
        <w:t>v = λf = λ/T</w:t>
      </w:r>
      <w:r>
        <w:rPr>
          <w:rFonts w:ascii="Calibri" w:hAnsi="Calibri" w:eastAsia="宋体"/>
          <w:b w:val="0"/>
          <w:sz w:val="19"/>
        </w:rPr>
        <w:t>。波从一种介质进入另一种介质时，</w:t>
      </w:r>
      <w:r>
        <w:rPr>
          <w:rFonts w:ascii="Calibri" w:hAnsi="Calibri" w:eastAsia="宋体"/>
          <w:b/>
          <w:sz w:val="19"/>
        </w:rPr>
        <w:t>频率不变、波速改变、波长改变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波速由介质决定。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波的频率等于波源的频率。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波进入另一种介质，频率会改变。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✗（频率不变）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v = λ/T = λf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波速由</w:t>
      </w:r>
      <w:r>
        <w:rPr>
          <w:rFonts w:ascii="Calibri" w:hAnsi="Calibri" w:eastAsia="宋体"/>
          <w:b/>
          <w:sz w:val="19"/>
        </w:rPr>
        <w:t>介质</w:t>
      </w:r>
      <w:r>
        <w:rPr>
          <w:rFonts w:ascii="Calibri" w:hAnsi="Calibri" w:eastAsia="宋体"/>
          <w:b w:val="0"/>
          <w:sz w:val="19"/>
        </w:rPr>
        <w:t>决定；频率由</w:t>
      </w:r>
      <w:r>
        <w:rPr>
          <w:rFonts w:ascii="Calibri" w:hAnsi="Calibri" w:eastAsia="宋体"/>
          <w:b/>
          <w:sz w:val="19"/>
        </w:rPr>
        <w:t>波源</w:t>
      </w:r>
      <w:r>
        <w:rPr>
          <w:rFonts w:ascii="Calibri" w:hAnsi="Calibri" w:eastAsia="宋体"/>
          <w:b w:val="0"/>
          <w:sz w:val="19"/>
        </w:rPr>
        <w:t>决定；波长随之确定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波图像：横轴为位置，可读出 λ、A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：同一介质中匀速传播。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认为"频率随介质改变"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把"质点振动速度"当"波速"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波图像与振动图像混淆（横轴不同）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某波的波长 2 m，频率 5 Hz。求波速。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：v = λf = 2 × 5 = </w:t>
      </w:r>
      <w:r>
        <w:rPr>
          <w:rFonts w:ascii="Calibri" w:hAnsi="Calibri" w:eastAsia="宋体"/>
          <w:b/>
          <w:sz w:val="19"/>
        </w:rPr>
        <w:t>10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v = λ/f = 0.4。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：若波速 340 m/s、频率 170 Hz，波长多少？（2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波从空气进入水中，波速变大。波长和频率如何变化？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rPr>
          <w:rFonts w:ascii="Calibri" w:hAnsi="Calibri" w:eastAsia="宋体"/>
          <w:b/>
          <w:sz w:val="19"/>
        </w:rPr>
        <w:t>频率不变</w:t>
      </w:r>
      <w:r>
        <w:rPr>
          <w:rFonts w:ascii="Calibri" w:hAnsi="Calibri" w:eastAsia="宋体"/>
          <w:b w:val="0"/>
          <w:sz w:val="19"/>
        </w:rPr>
        <w:t>（由波源决定）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v 变大 ⇒ λ = v/f </w:t>
      </w:r>
      <w:r>
        <w:rPr>
          <w:rFonts w:ascii="Calibri" w:hAnsi="Calibri" w:eastAsia="宋体"/>
          <w:b/>
          <w:sz w:val="19"/>
        </w:rPr>
        <w:t>变大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：认为"频率变大"。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：若波速变为原来的 4 倍，波长变为几倍？（4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一列简谐横波沿 x 轴传播，t = 0 时的波形如图：波长 4 m，振幅 2 cm，波速 2 m/s。 (1) 求周期与频率； (2) 求 t = 1 s 时波形平移的距离； (3) 判断某质点在 1 s 内通过的路程。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T = λ/v = 4/2 = </w:t>
      </w:r>
      <w:r>
        <w:rPr>
          <w:rFonts w:ascii="Calibri" w:hAnsi="Calibri" w:eastAsia="宋体"/>
          <w:b/>
          <w:sz w:val="19"/>
        </w:rPr>
        <w:t>2 s</w:t>
      </w:r>
      <w:r>
        <w:rPr>
          <w:rFonts w:ascii="Calibri" w:hAnsi="Calibri" w:eastAsia="宋体"/>
          <w:b w:val="0"/>
          <w:sz w:val="19"/>
        </w:rPr>
        <w:t>；f = 0.5 Hz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Δx = v·t = 2 × 1 = </w:t>
      </w:r>
      <w:r>
        <w:rPr>
          <w:rFonts w:ascii="Calibri" w:hAnsi="Calibri" w:eastAsia="宋体"/>
          <w:b/>
          <w:sz w:val="19"/>
        </w:rPr>
        <w:t>2 m</w:t>
      </w:r>
      <w:r>
        <w:rPr>
          <w:rFonts w:ascii="Calibri" w:hAnsi="Calibri" w:eastAsia="宋体"/>
          <w:b w:val="0"/>
          <w:sz w:val="19"/>
        </w:rPr>
        <w:t>（半个波长）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1 s = T/2 ⇒ 路程 = 2A = </w:t>
      </w:r>
      <w:r>
        <w:rPr>
          <w:rFonts w:ascii="Calibri" w:hAnsi="Calibri" w:eastAsia="宋体"/>
          <w:b/>
          <w:sz w:val="19"/>
        </w:rPr>
        <w:t>4 cm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问用 A 或 4A。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：t = 2 s 内路程多少？（4A = 8 cm）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波速公式？② 波进入新介质什么不变？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v = λf　② 频率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L-7  波的反射与折射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振动与波 › 选必一 第3章 机械波 ｜ Ⅰ · 考频低 ｜ 前置 L-6 ｜ 关联 L-8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：波从一种介质进入另一种介质，反射角和折射角哪个大？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波遇到界面时，一部分</w:t>
      </w:r>
      <w:r>
        <w:rPr>
          <w:rFonts w:ascii="Calibri" w:hAnsi="Calibri" w:eastAsia="宋体"/>
          <w:b/>
          <w:sz w:val="19"/>
        </w:rPr>
        <w:t>反射</w:t>
      </w:r>
      <w:r>
        <w:rPr>
          <w:rFonts w:ascii="Calibri" w:hAnsi="Calibri" w:eastAsia="宋体"/>
          <w:b w:val="0"/>
          <w:sz w:val="19"/>
        </w:rPr>
        <w:t>（遵守反射定律：入射角 = 反射角），一部分</w:t>
      </w:r>
      <w:r>
        <w:rPr>
          <w:rFonts w:ascii="Calibri" w:hAnsi="Calibri" w:eastAsia="宋体"/>
          <w:b/>
          <w:sz w:val="19"/>
        </w:rPr>
        <w:t>折射</w:t>
      </w:r>
      <w:r>
        <w:rPr>
          <w:rFonts w:ascii="Calibri" w:hAnsi="Calibri" w:eastAsia="宋体"/>
          <w:b w:val="0"/>
          <w:sz w:val="19"/>
        </w:rPr>
        <w:t>（进入新介质，波速改变，方向改变）。</w:t>
      </w:r>
      <w:r>
        <w:rPr>
          <w:rFonts w:ascii="Calibri" w:hAnsi="Calibri" w:eastAsia="宋体"/>
          <w:b/>
          <w:sz w:val="19"/>
        </w:rPr>
        <w:t>频率始终不变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波的反射遵守反射定律。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波折射时频率不变。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波折射时波速一定变小。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✗（可能变大也可能变小）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反射：</w:t>
      </w:r>
      <w:r>
        <w:rPr>
          <w:rFonts w:ascii="Calibri" w:hAnsi="Calibri" w:eastAsia="宋体"/>
          <w:b/>
          <w:sz w:val="19"/>
        </w:rPr>
        <w:t>i = 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折射：</w:t>
      </w:r>
      <w:r>
        <w:drawing>
          <wp:inline xmlns:a="http://schemas.openxmlformats.org/drawingml/2006/main" xmlns:pic="http://schemas.openxmlformats.org/drawingml/2006/picture">
            <wp:extent cx="992584" cy="15120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407b707e947635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99258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（波速比）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频率不变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：两种介质界面；波速不同。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认为"折射时频率改变"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认为"折射角总小于入射角"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忘记波速由介质决定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声波从空气进入水中，波速变大。折射角比入射角大还是小？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：v₂ &gt; v₁ ⇒ sin r &gt; sin i ⇒ </w:t>
      </w:r>
      <w:r>
        <w:rPr>
          <w:rFonts w:ascii="Calibri" w:hAnsi="Calibri" w:eastAsia="宋体"/>
          <w:b/>
          <w:sz w:val="19"/>
        </w:rPr>
        <w:t>折射角更大</w:t>
      </w:r>
      <w:r>
        <w:rPr>
          <w:rFonts w:ascii="Calibri" w:hAnsi="Calibri" w:eastAsia="宋体"/>
          <w:b w:val="0"/>
          <w:sz w:val="19"/>
        </w:rPr>
        <w:t>（远离法线）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：套用"光从空气进水，折射角变小"（那是波速变小的情况）。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：若波速变小，折射角如何？（变小）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为什么在山谷中能听到回声？为什么雷声"隆隆"不断？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声波遇到山体</w:t>
      </w:r>
      <w:r>
        <w:rPr>
          <w:rFonts w:ascii="Calibri" w:hAnsi="Calibri" w:eastAsia="宋体"/>
          <w:b/>
          <w:sz w:val="19"/>
        </w:rPr>
        <w:t>反射</w:t>
      </w:r>
      <w:r>
        <w:rPr>
          <w:rFonts w:ascii="Calibri" w:hAnsi="Calibri" w:eastAsia="宋体"/>
          <w:b w:val="0"/>
          <w:sz w:val="19"/>
        </w:rPr>
        <w:t>，延迟到达人耳 ⇒ 回声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雷声在云层、地面间多次反射，到达时间不同 ⇒ 持续轰鸣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：认为"回声是折射造成的"。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：声呐测距利用什么原理？（反射，s = vt/2）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为什么"隔墙有耳"？ (2) 为什么水中的鱼看岸上的物体位置偏高？ (3) 波的折射与光的折射规律相同吗？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声波能绕过障碍物（衍射），也能通过墙体传播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光从空气进入水中波速变小、折射角变小，人眼逆着折射光线看 ⇒ 位置偏高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相同，都遵守 </w:t>
      </w:r>
      <w:r>
        <w:drawing>
          <wp:inline xmlns:a="http://schemas.openxmlformats.org/drawingml/2006/main" xmlns:pic="http://schemas.openxmlformats.org/drawingml/2006/picture">
            <wp:extent cx="992584" cy="1512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407b707e947635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992584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：认为"声波不能穿墙"。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：为什么插入水中的筷子看起来"折断"？（折射）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反射定律？② 折射时什么不变？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入射角 = 反射角　② 频率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L-8  波的干涉与衍射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振动与波 › 选必一 第3章 机械波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L-6 ｜ 关联 L-9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：两列波相遇后，会互相影响、改变各自的频率吗？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干涉</w:t>
      </w:r>
      <w:r>
        <w:rPr>
          <w:rFonts w:ascii="Calibri" w:hAnsi="Calibri" w:eastAsia="宋体"/>
          <w:b w:val="0"/>
          <w:sz w:val="19"/>
        </w:rPr>
        <w:t>：频率相同的两列波叠加，出现稳定的加强区与减弱区。</w:t>
      </w:r>
      <w:r>
        <w:rPr>
          <w:rFonts w:ascii="Calibri" w:hAnsi="Calibri" w:eastAsia="宋体"/>
          <w:b/>
          <w:sz w:val="19"/>
        </w:rPr>
        <w:t>衍射</w:t>
      </w:r>
      <w:r>
        <w:rPr>
          <w:rFonts w:ascii="Calibri" w:hAnsi="Calibri" w:eastAsia="宋体"/>
          <w:b w:val="0"/>
          <w:sz w:val="19"/>
        </w:rPr>
        <w:t>：波绕过障碍物或通过小孔后继续传播，缝宽与波长相当时最明显。两者都是</w:t>
      </w:r>
      <w:r>
        <w:rPr>
          <w:rFonts w:ascii="Calibri" w:hAnsi="Calibri" w:eastAsia="宋体"/>
          <w:b/>
          <w:sz w:val="19"/>
        </w:rPr>
        <w:t>波特有的现象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干涉的条件是两列波频率相同。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衍射现象在缝宽与波长相当时最明显。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两列波相遇后频率会改变。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✗（独立传播，互不干扰）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干涉条件：</w:t>
      </w:r>
      <w:r>
        <w:rPr>
          <w:rFonts w:ascii="Calibri" w:hAnsi="Calibri" w:eastAsia="宋体"/>
          <w:b/>
          <w:sz w:val="19"/>
        </w:rPr>
        <w:t>频率相同</w:t>
      </w:r>
      <w:r>
        <w:rPr>
          <w:rFonts w:ascii="Calibri" w:hAnsi="Calibri" w:eastAsia="宋体"/>
          <w:b w:val="0"/>
          <w:sz w:val="19"/>
        </w:rPr>
        <w:t>（相干波源）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加强：路程差 = kλ；减弱：路程差 = (2k+1)λ/2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明显衍射：</w:t>
      </w:r>
      <w:r>
        <w:rPr>
          <w:rFonts w:ascii="Calibri" w:hAnsi="Calibri" w:eastAsia="宋体"/>
          <w:b/>
          <w:sz w:val="19"/>
        </w:rPr>
        <w:t>缝宽 ≈ λ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：相干波源；稳定叠加。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认为"振幅不同的波不能干涉"（能，但条纹不清晰）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认为"波相遇后频率改变"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把干涉（等间距）与衍射（中央宽）混淆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两列频率相同的波在某点叠加。若路程差为 2λ，该点是加强还是减弱？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：路程差 = 2λ = kλ（k = 2）⇒ </w:t>
      </w:r>
      <w:r>
        <w:rPr>
          <w:rFonts w:ascii="Calibri" w:hAnsi="Calibri" w:eastAsia="宋体"/>
          <w:b/>
          <w:sz w:val="19"/>
        </w:rPr>
        <w:t>加强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：认为"路程差越大越弱"。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：路程差为 1.5λ 呢？（减弱）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为什么"只闻其声，不见其人"？为什么低音更容易"穿墙"？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声波波长大（米级），遇到门窗、障碍物发生明显</w:t>
      </w:r>
      <w:r>
        <w:rPr>
          <w:rFonts w:ascii="Calibri" w:hAnsi="Calibri" w:eastAsia="宋体"/>
          <w:b/>
          <w:sz w:val="19"/>
        </w:rPr>
        <w:t>衍射</w:t>
      </w:r>
      <w:r>
        <w:rPr>
          <w:rFonts w:ascii="Calibri" w:hAnsi="Calibri" w:eastAsia="宋体"/>
          <w:b w:val="0"/>
          <w:sz w:val="19"/>
        </w:rPr>
        <w:t>，能绕过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光波波长极短（10⁻⁷ m），衍射不明显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低音波长更长 ⇒ 衍射更明显 ⇒ 更容易绕过障碍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：认为"低音传得远所以能绕"。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：为什么超声波方向性好？（波长短，衍射不明显）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干涉与衍射的本质区别？ (2) 为什么说它们是"波特有的现象"？ (3) 光能发生干涉衍射，说明什么？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干涉是</w:t>
      </w:r>
      <w:r>
        <w:rPr>
          <w:rFonts w:ascii="Calibri" w:hAnsi="Calibri" w:eastAsia="宋体"/>
          <w:b/>
          <w:sz w:val="19"/>
        </w:rPr>
        <w:t>两列（或多列）波叠加</w:t>
      </w:r>
      <w:r>
        <w:rPr>
          <w:rFonts w:ascii="Calibri" w:hAnsi="Calibri" w:eastAsia="宋体"/>
          <w:b w:val="0"/>
          <w:sz w:val="19"/>
        </w:rPr>
        <w:t>；衍射是</w:t>
      </w:r>
      <w:r>
        <w:rPr>
          <w:rFonts w:ascii="Calibri" w:hAnsi="Calibri" w:eastAsia="宋体"/>
          <w:b/>
          <w:sz w:val="19"/>
        </w:rPr>
        <w:t>同一列波</w:t>
      </w:r>
      <w:r>
        <w:rPr>
          <w:rFonts w:ascii="Calibri" w:hAnsi="Calibri" w:eastAsia="宋体"/>
          <w:b w:val="0"/>
          <w:sz w:val="19"/>
        </w:rPr>
        <w:t>绕过障碍后的叠加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粒子不会出现稳定的加强减弱区，只有波才有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说明光具有</w:t>
      </w:r>
      <w:r>
        <w:rPr>
          <w:rFonts w:ascii="Calibri" w:hAnsi="Calibri" w:eastAsia="宋体"/>
          <w:b/>
          <w:sz w:val="19"/>
        </w:rPr>
        <w:t>波动性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：认为"衍射就是干涉"。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：偏振说明光是什么波？（横波）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干涉条件？② 明显衍射条件？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频率相同　② 缝宽≈波长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L-9  多普勒效应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振动与波 › 选必一 第3章 机械波 ｜ Ⅰ · 考频中 ｜ 前置 L-8 ｜ 关联 J-4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：救护车朝你驶来时，鸣笛声的音调变高还是变低？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波源与观察者</w:t>
      </w:r>
      <w:r>
        <w:rPr>
          <w:rFonts w:ascii="Calibri" w:hAnsi="Calibri" w:eastAsia="宋体"/>
          <w:b/>
          <w:sz w:val="19"/>
        </w:rPr>
        <w:t>相互靠近</w:t>
      </w:r>
      <w:r>
        <w:rPr>
          <w:rFonts w:ascii="Calibri" w:hAnsi="Calibri" w:eastAsia="宋体"/>
          <w:b w:val="0"/>
          <w:sz w:val="19"/>
        </w:rPr>
        <w:t>时，接收频率</w:t>
      </w:r>
      <w:r>
        <w:rPr>
          <w:rFonts w:ascii="Calibri" w:hAnsi="Calibri" w:eastAsia="宋体"/>
          <w:b/>
          <w:sz w:val="19"/>
        </w:rPr>
        <w:t>升高</w:t>
      </w:r>
      <w:r>
        <w:rPr>
          <w:rFonts w:ascii="Calibri" w:hAnsi="Calibri" w:eastAsia="宋体"/>
          <w:b w:val="0"/>
          <w:sz w:val="19"/>
        </w:rPr>
        <w:t>；</w:t>
      </w:r>
      <w:r>
        <w:rPr>
          <w:rFonts w:ascii="Calibri" w:hAnsi="Calibri" w:eastAsia="宋体"/>
          <w:b/>
          <w:sz w:val="19"/>
        </w:rPr>
        <w:t>相互远离</w:t>
      </w:r>
      <w:r>
        <w:rPr>
          <w:rFonts w:ascii="Calibri" w:hAnsi="Calibri" w:eastAsia="宋体"/>
          <w:b w:val="0"/>
          <w:sz w:val="19"/>
        </w:rPr>
        <w:t>时，接收频率</w:t>
      </w:r>
      <w:r>
        <w:rPr>
          <w:rFonts w:ascii="Calibri" w:hAnsi="Calibri" w:eastAsia="宋体"/>
          <w:b/>
          <w:sz w:val="19"/>
        </w:rPr>
        <w:t>降低</w:t>
      </w:r>
      <w:r>
        <w:rPr>
          <w:rFonts w:ascii="Calibri" w:hAnsi="Calibri" w:eastAsia="宋体"/>
          <w:b w:val="0"/>
          <w:sz w:val="19"/>
        </w:rPr>
        <w:t>——但</w:t>
      </w:r>
      <w:r>
        <w:rPr>
          <w:rFonts w:ascii="Calibri" w:hAnsi="Calibri" w:eastAsia="宋体"/>
          <w:b/>
          <w:sz w:val="19"/>
        </w:rPr>
        <w:t>波源本身的频率不变</w:t>
      </w:r>
      <w:r>
        <w:rPr>
          <w:rFonts w:ascii="Calibri" w:hAnsi="Calibri" w:eastAsia="宋体"/>
          <w:b w:val="0"/>
          <w:sz w:val="19"/>
        </w:rPr>
        <w:t>。这就是多普勒效应，测速雷达、B 超、宇宙红移都基于它。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波源靠近观察者时，接收频率升高。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多普勒效应中，波源频率发生了改变。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交警测速雷达利用多普勒效应。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✗（是接收频率变，波源频率不变）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靠近：</w:t>
      </w:r>
      <w:r>
        <w:rPr>
          <w:rFonts w:ascii="Calibri" w:hAnsi="Calibri" w:eastAsia="宋体"/>
          <w:b/>
          <w:sz w:val="19"/>
        </w:rPr>
        <w:t>f接收 &gt; f波源</w:t>
      </w:r>
      <w:r>
        <w:rPr>
          <w:rFonts w:ascii="Calibri" w:hAnsi="Calibri" w:eastAsia="宋体"/>
          <w:b w:val="0"/>
          <w:sz w:val="19"/>
        </w:rPr>
        <w:t>（波长被压缩）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远离：</w:t>
      </w:r>
      <w:r>
        <w:rPr>
          <w:rFonts w:ascii="Calibri" w:hAnsi="Calibri" w:eastAsia="宋体"/>
          <w:b/>
          <w:sz w:val="19"/>
        </w:rPr>
        <w:t>f接收 &lt; f波源</w:t>
      </w:r>
      <w:r>
        <w:rPr>
          <w:rFonts w:ascii="Calibri" w:hAnsi="Calibri" w:eastAsia="宋体"/>
          <w:b w:val="0"/>
          <w:sz w:val="19"/>
        </w:rPr>
        <w:t>（波长被拉长）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波源频率本身不变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：波源与观察者有相对运动；波速由介质决定。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认为"频率变了是因为波源变了"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认为"只有声波有多普勒效应"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认为"靠近时波速变大"（波速不变，波长变）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救护车鸣笛（频率 800 Hz）朝你驶来。你听到的频率比 800 Hz 高还是低？为什么？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高于 800 Hz</w:t>
      </w:r>
      <w:r>
        <w:rPr>
          <w:rFonts w:ascii="Calibri" w:hAnsi="Calibri" w:eastAsia="宋体"/>
          <w:b w:val="0"/>
          <w:sz w:val="19"/>
        </w:rPr>
        <w:t>。波源靠近，声波被"压缩"，波长变短，而波速不变 ⇒ 频率升高 ⇒ 音调变高。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：认为"声音变大了"（是音调变高，不是响度）。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：救护车驶离时呢？（频率降低）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交警如何用雷达测车速？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雷达发射电磁波，被车辆反射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车辆运动 ⇒ 反射波频率发生</w:t>
      </w:r>
      <w:r>
        <w:rPr>
          <w:rFonts w:ascii="Calibri" w:hAnsi="Calibri" w:eastAsia="宋体"/>
          <w:b/>
          <w:sz w:val="19"/>
        </w:rPr>
        <w:t>多普勒频移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由频移量算出车速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：认为"雷达靠回声时间测速"（那是测距）。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：B 超测血流速度利用什么？（多普勒效应）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为什么远处星系的光谱"红移"？ (2) 多普勒效应说明波速、波长、频率中哪个不变？ (3) 声波与光波的多普勒效应有区别吗？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星系远离地球 ⇒ 接收频率降低 ⇒ 波长变长 ⇒ 向红端移动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</w:t>
      </w:r>
      <w:r>
        <w:rPr>
          <w:rFonts w:ascii="Calibri" w:hAnsi="Calibri" w:eastAsia="宋体"/>
          <w:b/>
          <w:sz w:val="19"/>
        </w:rPr>
        <w:t>波速不变</w:t>
      </w:r>
      <w:r>
        <w:rPr>
          <w:rFonts w:ascii="Calibri" w:hAnsi="Calibri" w:eastAsia="宋体"/>
          <w:b w:val="0"/>
          <w:sz w:val="19"/>
        </w:rPr>
        <w:t>（由介质决定），波长和接收频率改变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光波无需介质，需用相对论公式（高速时），但"靠近变高、远离变低"的定性结论相同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：认为"红移说明星系在靠近"。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：蓝移说明什么？（靠近）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靠近时接收频率如何变？② 波源频率变吗？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升高　② 不变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近代物理 · 单元十七：原子与原子核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K-1  电子的发现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近代物理 › 选必三 第13章 原子结构 ｜ Ⅰ · 考频低 ｜ 前置 无 ｜ 关联 K-2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：阴极射线是电磁波还是带电粒子流？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汤姆孙研究阴极射线，测出粒子的</w:t>
      </w:r>
      <w:r>
        <w:rPr>
          <w:rFonts w:ascii="Calibri" w:hAnsi="Calibri" w:eastAsia="宋体"/>
          <w:b/>
          <w:sz w:val="19"/>
        </w:rPr>
        <w:t>比荷 e/m ≈ 1.76×10¹¹ C/kg</w:t>
      </w:r>
      <w:r>
        <w:rPr>
          <w:rFonts w:ascii="Calibri" w:hAnsi="Calibri" w:eastAsia="宋体"/>
          <w:b w:val="0"/>
          <w:sz w:val="19"/>
        </w:rPr>
        <w:t>，约为氢离子的 2000 倍，说明它是一种比原子小得多的带负电粒子——</w:t>
      </w:r>
      <w:r>
        <w:rPr>
          <w:rFonts w:ascii="Calibri" w:hAnsi="Calibri" w:eastAsia="宋体"/>
          <w:b/>
          <w:sz w:val="19"/>
        </w:rPr>
        <w:t>电子</w:t>
      </w:r>
      <w:r>
        <w:rPr>
          <w:rFonts w:ascii="Calibri" w:hAnsi="Calibri" w:eastAsia="宋体"/>
          <w:b w:val="0"/>
          <w:sz w:val="19"/>
        </w:rPr>
        <w:t>。这打破了"原子不可分"的观念。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电子的比荷约为 1.76×10¹¹ C/kg。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电子的发现说明原子内部还有结构。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阴极射线是电磁波。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✗（是带电粒子流）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比荷：</w:t>
      </w:r>
      <w:r>
        <w:rPr>
          <w:rFonts w:ascii="Calibri" w:hAnsi="Calibri" w:eastAsia="宋体"/>
          <w:b/>
          <w:sz w:val="19"/>
        </w:rPr>
        <w:t>e/m ≈ 1.76×10¹¹ C/kg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电荷量：</w:t>
      </w:r>
      <w:r>
        <w:rPr>
          <w:rFonts w:ascii="Calibri" w:hAnsi="Calibri" w:eastAsia="宋体"/>
          <w:b/>
          <w:sz w:val="19"/>
        </w:rPr>
        <w:t>e = 1.6×10⁻¹⁹ C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质量：</w:t>
      </w:r>
      <w:r>
        <w:rPr>
          <w:rFonts w:ascii="Calibri" w:hAnsi="Calibri" w:eastAsia="宋体"/>
          <w:b/>
          <w:sz w:val="19"/>
        </w:rPr>
        <w:t>m = 9.1×10⁻³¹ kg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测比荷：电场力与磁场力平衡 </w:t>
      </w:r>
      <w:r>
        <w:rPr>
          <w:rFonts w:ascii="Calibri" w:hAnsi="Calibri" w:eastAsia="宋体"/>
          <w:b/>
          <w:sz w:val="19"/>
        </w:rPr>
        <w:t>eE = evB ⇒ v = E/B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：阴极射线管；正交电磁场。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认为"阴极射线是 X 射线"（X 射线是另一种）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认为"电子是原子核的组成"（在核外）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比荷单位写错（C/kg，不是 kg/C）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阴极射线中粒子在正交电磁场中不偏转，已知 </w:t>
      </w:r>
      <w:r>
        <w:drawing>
          <wp:inline xmlns:a="http://schemas.openxmlformats.org/drawingml/2006/main" xmlns:pic="http://schemas.openxmlformats.org/drawingml/2006/picture">
            <wp:extent cx="897445" cy="1512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79cfd77cf7377e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89744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、B = 0.1 T。求粒子速度。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eE = evB ⇒ v = E/B = 3×10⁴/0.1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3×10⁵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v = EB = 3000。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：若速度加倍，粒子向哪偏？（磁场力更大，向洛伦兹力方向）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汤姆孙测得阴极射线粒子的比荷约为氢离子的 2000 倍。这说明了什么？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比荷大 2000 倍，若电荷量与氢离子相近，则</w:t>
      </w:r>
      <w:r>
        <w:rPr>
          <w:rFonts w:ascii="Calibri" w:hAnsi="Calibri" w:eastAsia="宋体"/>
          <w:b/>
          <w:sz w:val="19"/>
        </w:rPr>
        <w:t>质量约为氢离子的 1/2000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说明这种粒子比原子小得多，是原子的组成部分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打破了"原子不可再分"的观念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：认为"比荷大说明电荷量大"（也可能质量小）。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：后来如何直接测出电子电荷量？（密立根油滴实验）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电子发现的意义是什么？ (2) 为什么说"发现电子是原子物理的开端"？ (3) 阴极射线研究还带来了哪些发现？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证明原子有内部结构，打破了原子不可分的观念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电子是原子的组成部分，研究电子行为才能揭示原子结构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X 射线、放射性的发现都与阴极射线研究有关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：认为"电子发现直接给出了原子核模型"（还需 α 散射实验）。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：谁提出了原子的"枣糕模型"？（汤姆孙）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电子的比荷约为多少？② 发现电子的人？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1.76×10¹¹ C/kg　② 汤姆孙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K-2  原子的核式结构模型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近代物理 › 选必三 第13章 原子结构 ｜ Ⅰ · 考频中 ｜ 前置 K-1 ｜ 关联 K-3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：α 粒子轰击金箔，为什么绝大多数直接穿过？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卢瑟福的 α 散射实验：绝大多数 α 粒子直线穿过，</w:t>
      </w:r>
      <w:r>
        <w:rPr>
          <w:rFonts w:ascii="Calibri" w:hAnsi="Calibri" w:eastAsia="宋体"/>
          <w:b/>
          <w:sz w:val="19"/>
        </w:rPr>
        <w:t>少数发生大角度偏转</w:t>
      </w:r>
      <w:r>
        <w:rPr>
          <w:rFonts w:ascii="Calibri" w:hAnsi="Calibri" w:eastAsia="宋体"/>
          <w:b w:val="0"/>
          <w:sz w:val="19"/>
        </w:rPr>
        <w:t>，极少数甚至被弹回。这说明原子内部</w:t>
      </w:r>
      <w:r>
        <w:rPr>
          <w:rFonts w:ascii="Calibri" w:hAnsi="Calibri" w:eastAsia="宋体"/>
          <w:b/>
          <w:sz w:val="19"/>
        </w:rPr>
        <w:t>大部分是空的</w:t>
      </w:r>
      <w:r>
        <w:rPr>
          <w:rFonts w:ascii="Calibri" w:hAnsi="Calibri" w:eastAsia="宋体"/>
          <w:b w:val="0"/>
          <w:sz w:val="19"/>
        </w:rPr>
        <w:t>，正电荷和几乎全部质量集中在极小的</w:t>
      </w:r>
      <w:r>
        <w:rPr>
          <w:rFonts w:ascii="Calibri" w:hAnsi="Calibri" w:eastAsia="宋体"/>
          <w:b/>
          <w:sz w:val="19"/>
        </w:rPr>
        <w:t>原子核</w:t>
      </w:r>
      <w:r>
        <w:rPr>
          <w:rFonts w:ascii="Calibri" w:hAnsi="Calibri" w:eastAsia="宋体"/>
          <w:b w:val="0"/>
          <w:sz w:val="19"/>
        </w:rPr>
        <w:t>里。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α 散射实验中，大多数 α 粒子穿过金箔且方向不变。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少数 α 粒子大角度偏转，说明原子内有集中的正电荷。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原子核几乎集中了原子的全部质量。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核式结构：原子核（正电、集中质量）+ 核外电子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核半径数量级：</w:t>
      </w:r>
      <w:r>
        <w:rPr>
          <w:rFonts w:ascii="Calibri" w:hAnsi="Calibri" w:eastAsia="宋体"/>
          <w:b/>
          <w:sz w:val="19"/>
        </w:rPr>
        <w:t>10⁻¹⁵ m</w:t>
      </w:r>
      <w:r>
        <w:rPr>
          <w:rFonts w:ascii="Calibri" w:hAnsi="Calibri" w:eastAsia="宋体"/>
          <w:b w:val="0"/>
          <w:sz w:val="19"/>
        </w:rPr>
        <w:t>；原子半径：</w:t>
      </w:r>
      <w:r>
        <w:rPr>
          <w:rFonts w:ascii="Calibri" w:hAnsi="Calibri" w:eastAsia="宋体"/>
          <w:b/>
          <w:sz w:val="19"/>
        </w:rPr>
        <w:t>10⁻¹⁰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结论依据：大角度偏转必须由</w:t>
      </w:r>
      <w:r>
        <w:rPr>
          <w:rFonts w:ascii="Calibri" w:hAnsi="Calibri" w:eastAsia="宋体"/>
          <w:b/>
          <w:sz w:val="19"/>
        </w:rPr>
        <w:t>集中的强电场</w:t>
      </w:r>
      <w:r>
        <w:rPr>
          <w:rFonts w:ascii="Calibri" w:hAnsi="Calibri" w:eastAsia="宋体"/>
          <w:b w:val="0"/>
          <w:sz w:val="19"/>
        </w:rPr>
        <w:t>产生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：α 散射实验（金箔）；卢瑟福模型。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认为"α 粒子都被弹回"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认为"原子核占据原子的大部分体积"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把"枣糕模型"当成正确模型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α 散射实验中，为什么绝大多数 α 粒子几乎不偏转？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：原子内部</w:t>
      </w:r>
      <w:r>
        <w:rPr>
          <w:rFonts w:ascii="Calibri" w:hAnsi="Calibri" w:eastAsia="宋体"/>
          <w:b/>
          <w:sz w:val="19"/>
        </w:rPr>
        <w:t>大部分是空的</w:t>
      </w:r>
      <w:r>
        <w:rPr>
          <w:rFonts w:ascii="Calibri" w:hAnsi="Calibri" w:eastAsia="宋体"/>
          <w:b w:val="0"/>
          <w:sz w:val="19"/>
        </w:rPr>
        <w:t>，α 粒子穿过时远离原子核，受到的库仑力很小 ⇒ 几乎不偏转。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：认为"α 粒子质量大所以不偏转"。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：极少数被弹回说明了什么？（撞上了集中质量的正电荷）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若原子核的半径约为 10⁻¹⁵ m，原子半径约 10⁻¹⁰ m，两者相差几个数量级？这说明了什么？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：相差 </w:t>
      </w:r>
      <w:r>
        <w:rPr>
          <w:rFonts w:ascii="Calibri" w:hAnsi="Calibri" w:eastAsia="宋体"/>
          <w:b/>
          <w:sz w:val="19"/>
        </w:rPr>
        <w:t>10⁵ 倍</w:t>
      </w:r>
      <w:r>
        <w:rPr>
          <w:rFonts w:ascii="Calibri" w:hAnsi="Calibri" w:eastAsia="宋体"/>
          <w:b w:val="0"/>
          <w:sz w:val="19"/>
        </w:rPr>
        <w:t>（体积相差 10¹⁵ 倍）⇒ 原子内部极其空旷，质量几乎全集中在核内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：只算半径比，不说体积。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：若把原子放大到足球场大小，原子核大约多大？（一颗玻璃珠）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卢瑟福模型与汤姆孙模型的区别？ (2) α 散射实验能否用"枣糕模型"解释？ (3) 核式结构模型的局限是什么？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汤姆孙：正电荷均匀分布（枣糕）；卢瑟福：正电荷集中在核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不能。均匀分布的正电荷产生的电场太弱，无法让 α 粒子大角度偏转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经典电磁理论预言电子会辐射能量并坠入核，无法解释原子稳定性和线状光谱 ⇒ 需玻尔模型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：认为"核式模型已经完美"。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：谁解决了原子稳定性问题？（玻尔，引入量子化假设）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核式结构模型的实验依据？② 核半径数量级？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α 散射实验　② 10⁻¹⁵ m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K-3  玻尔模型与能级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近代物理 › 选必三 第13章 原子结构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K-2 ｜ 关联 K-4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：氢原子从 n=3 跃迁到 n=2，放出还是吸收光子？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玻尔提出三条假设：</w:t>
      </w:r>
      <w:r>
        <w:rPr>
          <w:rFonts w:ascii="Calibri" w:hAnsi="Calibri" w:eastAsia="宋体"/>
          <w:b/>
          <w:sz w:val="19"/>
        </w:rPr>
        <w:t>轨道量子化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能量量子化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跃迁辐射</w:t>
      </w:r>
      <w:r>
        <w:rPr>
          <w:rFonts w:ascii="Calibri" w:hAnsi="Calibri" w:eastAsia="宋体"/>
          <w:b w:val="0"/>
          <w:sz w:val="19"/>
        </w:rPr>
        <w:t xml:space="preserve">。氢原子能级 </w:t>
      </w:r>
      <w:r>
        <w:rPr>
          <w:rFonts w:ascii="Calibri" w:hAnsi="Calibri" w:eastAsia="宋体"/>
          <w:b/>
          <w:sz w:val="19"/>
        </w:rPr>
        <w:t xml:space="preserve">Eₙ </w:t>
      </w:r>
      <w:r>
        <w:drawing>
          <wp:inline xmlns:a="http://schemas.openxmlformats.org/drawingml/2006/main" xmlns:pic="http://schemas.openxmlformats.org/drawingml/2006/picture">
            <wp:extent cx="857336" cy="1512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b3e8de7ccf7f77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8573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，跃迁时 </w:t>
      </w:r>
      <w:r>
        <w:drawing>
          <wp:inline xmlns:a="http://schemas.openxmlformats.org/drawingml/2006/main" xmlns:pic="http://schemas.openxmlformats.org/drawingml/2006/picture">
            <wp:extent cx="804027" cy="1512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b87502f6bc8d9c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80402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。高能级到低能级</w:t>
      </w:r>
      <w:r>
        <w:rPr>
          <w:rFonts w:ascii="Calibri" w:hAnsi="Calibri" w:eastAsia="宋体"/>
          <w:b/>
          <w:sz w:val="19"/>
        </w:rPr>
        <w:t>放出</w:t>
      </w:r>
      <w:r>
        <w:rPr>
          <w:rFonts w:ascii="Calibri" w:hAnsi="Calibri" w:eastAsia="宋体"/>
          <w:b w:val="0"/>
          <w:sz w:val="19"/>
        </w:rPr>
        <w:t>光子，反之</w:t>
      </w:r>
      <w:r>
        <w:rPr>
          <w:rFonts w:ascii="Calibri" w:hAnsi="Calibri" w:eastAsia="宋体"/>
          <w:b/>
          <w:sz w:val="19"/>
        </w:rPr>
        <w:t>吸收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氢原子能级公式 Eₙ </w:t>
      </w:r>
      <w:r>
        <w:drawing>
          <wp:inline xmlns:a="http://schemas.openxmlformats.org/drawingml/2006/main" xmlns:pic="http://schemas.openxmlformats.org/drawingml/2006/picture">
            <wp:extent cx="857336" cy="151200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b3e8de7ccf7f77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8573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从高能级跃迁到低能级会放出光子。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氢原子可以处于任意能量状态。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✗（只能处于特定能级）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 xml:space="preserve">Eₙ </w:t>
      </w:r>
      <w:r>
        <w:drawing>
          <wp:inline xmlns:a="http://schemas.openxmlformats.org/drawingml/2006/main" xmlns:pic="http://schemas.openxmlformats.org/drawingml/2006/picture">
            <wp:extent cx="857336" cy="151200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b3e8de7ccf7f77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8573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（n = 1,2,3…）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跃迁：</w:t>
      </w:r>
      <w:r>
        <w:drawing>
          <wp:inline xmlns:a="http://schemas.openxmlformats.org/drawingml/2006/main" xmlns:pic="http://schemas.openxmlformats.org/drawingml/2006/picture">
            <wp:extent cx="804027" cy="15120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b87502f6bc8d9c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80402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电离能：13.6 eV（从 n=1 到无穷远）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光子波长：</w:t>
      </w:r>
      <w:r>
        <w:rPr>
          <w:rFonts w:ascii="Calibri" w:hAnsi="Calibri" w:eastAsia="宋体"/>
          <w:b/>
          <w:sz w:val="19"/>
        </w:rPr>
        <w:t>λ = hc/ΔE</w:t>
      </w:r>
      <w:r>
        <w:rPr>
          <w:rFonts w:ascii="Calibri" w:hAnsi="Calibri" w:eastAsia="宋体"/>
          <w:b w:val="0"/>
          <w:sz w:val="19"/>
        </w:rPr>
        <w:t>，hc ≈ 1240 eV·nm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：氢原子（类氢离子可类比）；单光子跃迁。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认为"能级连续"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认为"跃迁时吸收任意能量"（必须等于能级差）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 13.6 eV 当成基态能量（是绝对值/电离能）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氢原子从 n=2 跃迁到 n=1，放出光子的能量是多少？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816480" cy="151200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9ca79ceccf29e8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8164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 w:val="0"/>
          <w:sz w:val="19"/>
        </w:rPr>
        <w:t>E₁ = −13.6 eV ΔE = E₂ − E₁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10.2 eV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13.6 − 3.4 时符号搞错。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：从 n=3 到 n=1 呢？（12.09 eV）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承上题，求该光子的波长（hc = 1240 eV·nm）。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：λ = hc/ΔE = 1240/10.2 ≈ </w:t>
      </w:r>
      <w:r>
        <w:rPr>
          <w:rFonts w:ascii="Calibri" w:hAnsi="Calibri" w:eastAsia="宋体"/>
          <w:b/>
          <w:sz w:val="19"/>
        </w:rPr>
        <w:t>122 nm</w:t>
      </w:r>
      <w:r>
        <w:rPr>
          <w:rFonts w:ascii="Calibri" w:hAnsi="Calibri" w:eastAsia="宋体"/>
          <w:b w:val="0"/>
          <w:sz w:val="19"/>
        </w:rPr>
        <w:t>（紫外区）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E = hc/λ 时单位不统一。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ΔE = 12.09 eV，λ 多少？（约 103 nm）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为什么氢原子光谱是线状的？ (2) 处于 n=3 的氢原子可能发出几种谱线？ (3) 电离氢原子至少需要多少能量？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能级不连续 ⇒ 跃迁能量差离散 ⇒ 谱线分立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可能的跃迁：3→2、3→1、2→1 ⇒ </w:t>
      </w:r>
      <w:r>
        <w:rPr>
          <w:rFonts w:ascii="Calibri" w:hAnsi="Calibri" w:eastAsia="宋体"/>
          <w:b/>
          <w:sz w:val="19"/>
        </w:rPr>
        <w:t>3 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从基态电离：</w:t>
      </w:r>
      <w:r>
        <w:rPr>
          <w:rFonts w:ascii="Calibri" w:hAnsi="Calibri" w:eastAsia="宋体"/>
          <w:b/>
          <w:sz w:val="19"/>
        </w:rPr>
        <w:t>13.6 eV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问只算直接跃迁到基态。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：n=4 的氢原子最多发出几种谱线？（C(4,2) = 6 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氢原子基态能量？② 跃迁条件？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−13.6 eV（电离能 13.6 eV）　② </w:t>
      </w:r>
      <w:r>
        <w:drawing>
          <wp:inline xmlns:a="http://schemas.openxmlformats.org/drawingml/2006/main" xmlns:pic="http://schemas.openxmlformats.org/drawingml/2006/picture">
            <wp:extent cx="804027" cy="15120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b87502f6bc8d9c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80402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K-4  光电效应与光子说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近代物理 › 选必三 第14章 波粒二象性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K-3 ｜ 关联 K-5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：增大入射光强度，光电子的最大初动能会变大吗？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光电效应的四条规律，经典波动说一条也解释不了：</w:t>
      </w:r>
      <w:r>
        <w:rPr>
          <w:rFonts w:ascii="Calibri" w:hAnsi="Calibri" w:eastAsia="宋体"/>
          <w:b/>
          <w:sz w:val="19"/>
        </w:rPr>
        <w:t>存在截止频率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最大初动能与频率有关与强度无关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瞬时性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光电流与强度成正比</w:t>
      </w:r>
      <w:r>
        <w:rPr>
          <w:rFonts w:ascii="Calibri" w:hAnsi="Calibri" w:eastAsia="宋体"/>
          <w:b w:val="0"/>
          <w:sz w:val="19"/>
        </w:rPr>
        <w:t>。爱因斯坦用</w:t>
      </w:r>
      <w:r>
        <w:rPr>
          <w:rFonts w:ascii="Calibri" w:hAnsi="Calibri" w:eastAsia="宋体"/>
          <w:b/>
          <w:sz w:val="19"/>
        </w:rPr>
        <w:t>光子说</w:t>
      </w:r>
      <w:r>
        <w:rPr>
          <w:rFonts w:ascii="Calibri" w:hAnsi="Calibri" w:eastAsia="宋体"/>
          <w:b w:val="0"/>
          <w:sz w:val="19"/>
        </w:rPr>
        <w:t>解释：</w:t>
      </w:r>
      <w:r>
        <w:drawing>
          <wp:inline xmlns:a="http://schemas.openxmlformats.org/drawingml/2006/main" xmlns:pic="http://schemas.openxmlformats.org/drawingml/2006/picture">
            <wp:extent cx="824567" cy="1512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6d3a19e6046249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82456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光电子的最大初动能随入射光频率增大而增大。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增大光强，最大初动能增大。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存在截止频率，低于它无论多强都不发生光电效应。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✗（只增大光电流）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1021479" cy="151200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4e3d958854674f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10214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（爱因斯坦光电方程）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截止频率：</w:t>
      </w:r>
      <w:r>
        <w:drawing>
          <wp:inline xmlns:a="http://schemas.openxmlformats.org/drawingml/2006/main" xmlns:pic="http://schemas.openxmlformats.org/drawingml/2006/picture">
            <wp:extent cx="617107" cy="151200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93479c7dfe7de5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61710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遏止电压：</w:t>
      </w:r>
      <w:r>
        <w:drawing>
          <wp:inline xmlns:a="http://schemas.openxmlformats.org/drawingml/2006/main" xmlns:pic="http://schemas.openxmlformats.org/drawingml/2006/picture">
            <wp:extent cx="754242" cy="151200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4ff0ba7c63c735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754242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光子能量：</w:t>
      </w:r>
      <w:r>
        <w:rPr>
          <w:rFonts w:ascii="Calibri" w:hAnsi="Calibri" w:eastAsia="宋体"/>
          <w:b/>
          <w:sz w:val="19"/>
        </w:rPr>
        <w:t>E = hν</w:t>
      </w:r>
      <w:r>
        <w:rPr>
          <w:rFonts w:ascii="Calibri" w:hAnsi="Calibri" w:eastAsia="宋体"/>
          <w:b w:val="0"/>
          <w:sz w:val="19"/>
        </w:rPr>
        <w:t>，h = 6.63×10⁻³⁴ J·s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：单光子吸收；金属表面。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认为"光强越大，电子动能越大"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认为"光照足够久总能发生"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混淆"遏止电压"与"加速电压"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某金属逸出功 2.5 eV，用频率 1×10¹⁵ Hz 的光照射（h = 4.14×10⁻¹⁵ eV·s）。求最大初动能。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：hν = 4.14×10⁻¹⁵ × 1×10¹⁵ = </w:t>
      </w:r>
      <w:r>
        <w:rPr>
          <w:rFonts w:ascii="Calibri" w:hAnsi="Calibri" w:eastAsia="宋体"/>
          <w:b/>
          <w:sz w:val="19"/>
        </w:rPr>
        <w:t>4.14 eV</w:t>
      </w:r>
      <w:r>
        <w:rPr>
          <w:rFonts w:ascii="Calibri" w:hAnsi="Calibri" w:eastAsia="宋体"/>
          <w:b w:val="0"/>
          <w:sz w:val="19"/>
        </w:rPr>
        <w:t xml:space="preserve"> Ek = 4.14 − 2.5 = </w:t>
      </w:r>
      <w:r>
        <w:rPr>
          <w:rFonts w:ascii="Calibri" w:hAnsi="Calibri" w:eastAsia="宋体"/>
          <w:b/>
          <w:sz w:val="19"/>
        </w:rPr>
        <w:t>1.64 eV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J 与 eV 混算。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：遏止电压是多少？（1.64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保持频率不变，把光强增大到 2 倍。光电子的最大初动能和光电流如何变化？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频率不变 ⇒ 每个光子能量不变 ⇒ </w:t>
      </w:r>
      <w:r>
        <w:rPr>
          <w:rFonts w:ascii="Calibri" w:hAnsi="Calibri" w:eastAsia="宋体"/>
          <w:b/>
          <w:sz w:val="19"/>
        </w:rPr>
        <w:t>最大初动能不变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光子数加倍 ⇒ 逸出的电子数加倍 ⇒ </w:t>
      </w:r>
      <w:r>
        <w:rPr>
          <w:rFonts w:ascii="Calibri" w:hAnsi="Calibri" w:eastAsia="宋体"/>
          <w:b/>
          <w:sz w:val="19"/>
        </w:rPr>
        <w:t>光电流加倍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：认为"光强加倍，动能加倍"。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：若频率增大而光强不变，光电流如何？（可能减小，因每个光子能量大、光子数少）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为什么光电效应证明光具有粒子性？ (2) 经典波动说为什么解释不了截止频率？ (3) 光电效应与康普顿散射有什么共同点？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能量一份一份地交换，不能被连续积累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波动说认为能量可连续积累，只要光照够久、够强就该发生，与"存在截止频率"矛盾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都体现光的粒子性（光子与电子/自由电子的相互作用）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：认为"光电效应说明光不是波"（说明有粒子性，不否定波动性）。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：哪个实验更直接显示光子有动量？（康普顿散射）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光电方程？② 光强增大什么变？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824567" cy="151200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6d3a19e6046249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82456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光电流（动能不变）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K-5  波粒二象性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近代物理 › 选必三 第14章 波粒二象性 ｜ Ⅱ · 考频中 ｜ 前置 K-4 ｜ 关联 K-6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：宏观物体也有物质波吗？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德布罗意提出：</w:t>
      </w:r>
      <w:r>
        <w:rPr>
          <w:rFonts w:ascii="Calibri" w:hAnsi="Calibri" w:eastAsia="宋体"/>
          <w:b/>
          <w:sz w:val="19"/>
        </w:rPr>
        <w:t>一切运动的物体都有波</w:t>
      </w:r>
      <w:r>
        <w:rPr>
          <w:rFonts w:ascii="Calibri" w:hAnsi="Calibri" w:eastAsia="宋体"/>
          <w:b w:val="0"/>
          <w:sz w:val="19"/>
        </w:rPr>
        <w:t xml:space="preserve">，波长 </w:t>
      </w:r>
      <w:r>
        <w:rPr>
          <w:rFonts w:ascii="Calibri" w:hAnsi="Calibri" w:eastAsia="宋体"/>
          <w:b/>
          <w:sz w:val="19"/>
        </w:rPr>
        <w:t>λ = h/p = h/(mv)</w:t>
      </w:r>
      <w:r>
        <w:rPr>
          <w:rFonts w:ascii="Calibri" w:hAnsi="Calibri" w:eastAsia="宋体"/>
          <w:b w:val="0"/>
          <w:sz w:val="19"/>
        </w:rPr>
        <w:t>。宏观物体质量大，波长极短（远小于原子尺度），观察不到；电子的波长与原子尺度相当，能观察到衍射。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物质波的波长 λ = h/p。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电子的衍射实验证实了物质波的存在。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宏观物体的物质波波长很长，容易观察。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✗（极短，观察不到）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λ = h/p = h/(mv)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加速后：</w:t>
      </w:r>
      <w:r>
        <w:rPr>
          <w:rFonts w:ascii="Calibri" w:hAnsi="Calibri" w:eastAsia="宋体"/>
          <w:b/>
          <w:sz w:val="19"/>
        </w:rPr>
        <w:t>λ = h/√(2meU)</w:t>
      </w:r>
      <w:r>
        <w:rPr>
          <w:rFonts w:ascii="Calibri" w:hAnsi="Calibri" w:eastAsia="宋体"/>
          <w:b w:val="0"/>
          <w:sz w:val="19"/>
        </w:rPr>
        <w:t>（电子经电压 U 加速）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波长越短，衍射越不明显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：所有微观粒子；宏观物体的波长可忽略。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认为"只有光有波粒二象性"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认为"宏观物体没有物质波"（有，只是波长短）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 λ = h/p 与 λ = c/f（后者只对光成立）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电子质量 9.1×10⁻³¹ kg，速度 1×10⁶ m/s。求其德布罗意波长（h = 6.63×10⁻³⁴ J·s）。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：λ = h/(mv) = 6.63×10⁻³⁴/(9.1×10⁻³¹ × 10⁶) ≈ </w:t>
      </w:r>
      <w:r>
        <w:rPr>
          <w:rFonts w:ascii="Calibri" w:hAnsi="Calibri" w:eastAsia="宋体"/>
          <w:b/>
          <w:sz w:val="19"/>
        </w:rPr>
        <w:t>7.3×10⁻¹⁰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：忘记乘质量，得 6.63×10⁻²⁸。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：若速度加倍，波长如何？（减半）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的物体以 1 m/s 运动。求其德布罗意波长，并说明为什么观察不到。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：λ = 6.63×10⁻³⁴/(1×1) ≈ </w:t>
      </w:r>
      <w:r>
        <w:rPr>
          <w:rFonts w:ascii="Calibri" w:hAnsi="Calibri" w:eastAsia="宋体"/>
          <w:b/>
          <w:sz w:val="19"/>
        </w:rPr>
        <w:t>6.6×10⁻³⁴ m</w:t>
      </w:r>
      <w:r>
        <w:rPr>
          <w:rFonts w:ascii="Calibri" w:hAnsi="Calibri" w:eastAsia="宋体"/>
          <w:b w:val="0"/>
          <w:sz w:val="19"/>
        </w:rPr>
        <w:t xml:space="preserve"> 远小于原子尺度（10⁻¹⁰ m）⇒ 衍射无法观察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：认为"宏观物体没有波"。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：为什么电子显微镜分辨率高？（电子波长可比原子间距小）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波粒二象性的含义是什么？ (2) 什么条件下表现为波动性，什么条件下表现为粒子性？ (3) 电子衍射实验说明了什么？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微观粒子既有波动性又有粒子性，是同一客体的两种属性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传播过程（干涉、衍射）表现为波动性；与物质相互作用（光电效应、碰撞）表现为粒子性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电子能产生衍射图样 ⇒ 电子具有波动性 ⇒ 证实德布罗意假设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：认为"波和粒子可以同时直接观测"。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：为什么说"光的波粒二象性"比"光是波"更完整？（能解释光电效应）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德布罗意波长公式？② 哪个实验证实物质波？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λ = h/p　② 电子衍射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K-6  原子结构的量子力学模型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近代物理 › 选必三 第14章 波粒二象性 ｜ Ⅰ · 考频低 ｜ 前置 K-5 ｜ 关联 K-7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：量子力学中，电子有确定的轨道吗？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玻尔模型的"确定轨道"被量子力学取代：电子没有确定轨迹，只能用</w:t>
      </w:r>
      <w:r>
        <w:rPr>
          <w:rFonts w:ascii="Calibri" w:hAnsi="Calibri" w:eastAsia="宋体"/>
          <w:b/>
          <w:sz w:val="19"/>
        </w:rPr>
        <w:t>概率</w:t>
      </w:r>
      <w:r>
        <w:rPr>
          <w:rFonts w:ascii="Calibri" w:hAnsi="Calibri" w:eastAsia="宋体"/>
          <w:b w:val="0"/>
          <w:sz w:val="19"/>
        </w:rPr>
        <w:t>描述其位置——</w:t>
      </w:r>
      <w:r>
        <w:rPr>
          <w:rFonts w:ascii="Calibri" w:hAnsi="Calibri" w:eastAsia="宋体"/>
          <w:b/>
          <w:sz w:val="19"/>
        </w:rPr>
        <w:t>电子云</w:t>
      </w:r>
      <w:r>
        <w:rPr>
          <w:rFonts w:ascii="Calibri" w:hAnsi="Calibri" w:eastAsia="宋体"/>
          <w:b w:val="0"/>
          <w:sz w:val="19"/>
        </w:rPr>
        <w:t>。电子云越密，表示在该处出现的概率越大。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量子力学用概率描述电子的位置。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电子云越密，电子出现的概率越大。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电子在原子中有确定的圆形轨道。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✗（无确定轨道）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电子云：概率分布的直观表示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能级仍量子化，但"轨道"概念被"概率分布"取代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泡利不相容、能级分层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：多电子原子；量子力学描述。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认为"电子云是电子的形状"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认为"电子绕核做圆周运动"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认为"量子力学否定了能级"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"电子云"表示什么？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：表示电子在原子核外各处出现的</w:t>
      </w:r>
      <w:r>
        <w:rPr>
          <w:rFonts w:ascii="Calibri" w:hAnsi="Calibri" w:eastAsia="宋体"/>
          <w:b/>
          <w:sz w:val="19"/>
        </w:rPr>
        <w:t>概率分布</w:t>
      </w:r>
      <w:r>
        <w:rPr>
          <w:rFonts w:ascii="Calibri" w:hAnsi="Calibri" w:eastAsia="宋体"/>
          <w:b w:val="0"/>
          <w:sz w:val="19"/>
        </w:rPr>
        <w:t>，云越密概率越大；不是电子本身的形状，也不是运动轨迹。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：答"电子形成的云"。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：为什么不能用"轨道"描述电子？（不确定关系限制）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玻尔模型与量子力学模型的主要区别是什么？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玻尔：电子沿确定轨道运动，轨道角动量量子化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量子力学：无确定轨道，用波函数/概率描述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两者都保留</w:t>
      </w:r>
      <w:r>
        <w:rPr>
          <w:rFonts w:ascii="Calibri" w:hAnsi="Calibri" w:eastAsia="宋体"/>
          <w:b/>
          <w:sz w:val="19"/>
        </w:rPr>
        <w:t>能量量子化</w:t>
      </w:r>
      <w:r>
        <w:rPr>
          <w:rFonts w:ascii="Calibri" w:hAnsi="Calibri" w:eastAsia="宋体"/>
          <w:b w:val="0"/>
          <w:sz w:val="19"/>
        </w:rPr>
        <w:t>这一核心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：认为"量子力学完全推翻了玻尔模型"。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：玻尔模型在什么情况下仍好用？（氢原子能级计算）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为什么宏观物体不显示量子效应？ (2) 能级量子化在宏观上为何看不出来？ (3) 量子力学对现代技术有什么影响？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宏观物体质量大、能量高，量子间隔相对极小，近似连续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能级间隔 </w:t>
      </w:r>
      <w:r>
        <w:drawing>
          <wp:inline xmlns:a="http://schemas.openxmlformats.org/drawingml/2006/main" xmlns:pic="http://schemas.openxmlformats.org/drawingml/2006/picture">
            <wp:extent cx="392477" cy="151200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2e06eafcd65b53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9247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，n 很大时间隔趋于零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半导体、激光、核磁共振、量子计算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：认为"量子效应只存在于微观，与宏观无关"（宏观现象源于微观规律）。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：为什么激光的单色性好？（受激辐射，能级跃迁能量确定）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电子云表示什么？② 量子力学还有能级吗？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概率分布　② 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K-7  天然放射现象与衰变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近代物理 › 选必三 第15章 原子核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K-6 ｜ 关联 K-8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：经过两个半衰期，剩下的放射性原子核是原来的多少？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放射性元素自发地放出 α、β、γ 射线。</w:t>
      </w:r>
      <w:r>
        <w:rPr>
          <w:rFonts w:ascii="Calibri" w:hAnsi="Calibri" w:eastAsia="宋体"/>
          <w:b/>
          <w:sz w:val="19"/>
        </w:rPr>
        <w:t>α 衰变</w:t>
      </w:r>
      <w:r>
        <w:rPr>
          <w:rFonts w:ascii="Calibri" w:hAnsi="Calibri" w:eastAsia="宋体"/>
          <w:b w:val="0"/>
          <w:sz w:val="19"/>
        </w:rPr>
        <w:t>（质量数 −4、电荷数 −2）、</w:t>
      </w:r>
      <w:r>
        <w:rPr>
          <w:rFonts w:ascii="Calibri" w:hAnsi="Calibri" w:eastAsia="宋体"/>
          <w:b/>
          <w:sz w:val="19"/>
        </w:rPr>
        <w:t>β 衰变</w:t>
      </w:r>
      <w:r>
        <w:rPr>
          <w:rFonts w:ascii="Calibri" w:hAnsi="Calibri" w:eastAsia="宋体"/>
          <w:b w:val="0"/>
          <w:sz w:val="19"/>
        </w:rPr>
        <w:t>（质量数不变、电荷数 +1）。</w:t>
      </w:r>
      <w:r>
        <w:rPr>
          <w:rFonts w:ascii="Calibri" w:hAnsi="Calibri" w:eastAsia="宋体"/>
          <w:b/>
          <w:sz w:val="19"/>
        </w:rPr>
        <w:t>半衰期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782372" cy="151200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e702510ee11bcd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78237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/>
          <w:sz w:val="19"/>
        </w:rPr>
        <w:t>^(t/T)</w:t>
      </w:r>
      <w:r>
        <w:rPr>
          <w:rFonts w:ascii="Calibri" w:hAnsi="Calibri" w:eastAsia="宋体"/>
          <w:b w:val="0"/>
          <w:sz w:val="19"/>
        </w:rPr>
        <w:t>，与温度、压强无关。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α 衰变后，原子核的质量数减少 4、电荷数减少 2。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半衰期与元素的化学状态有关。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经过两个半衰期，剩余质量为原来的 1/4。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✗（与化学状态、温度无关）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α 衰变：</w:t>
      </w:r>
      <w:r>
        <w:rPr>
          <w:rFonts w:ascii="Calibri" w:hAnsi="Calibri" w:eastAsia="宋体"/>
          <w:b/>
          <w:sz w:val="19"/>
        </w:rPr>
        <w:t>A → A−4，Z → Z−2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β 衰变：</w:t>
      </w:r>
      <w:r>
        <w:rPr>
          <w:rFonts w:ascii="Calibri" w:hAnsi="Calibri" w:eastAsia="宋体"/>
          <w:b/>
          <w:sz w:val="19"/>
        </w:rPr>
        <w:t>A 不变，Z → Z+1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半衰期：</w:t>
      </w:r>
      <w:r>
        <w:drawing>
          <wp:inline xmlns:a="http://schemas.openxmlformats.org/drawingml/2006/main" xmlns:pic="http://schemas.openxmlformats.org/drawingml/2006/picture">
            <wp:extent cx="782372" cy="15120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e702510ee11bcd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78237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/>
          <w:sz w:val="19"/>
        </w:rPr>
        <w:t>^(t/T)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射线穿透力：</w:t>
      </w:r>
      <w:r>
        <w:rPr>
          <w:rFonts w:ascii="Calibri" w:hAnsi="Calibri" w:eastAsia="宋体"/>
          <w:b/>
          <w:sz w:val="19"/>
        </w:rPr>
        <w:t>γ &gt; β &gt; α</w:t>
      </w:r>
      <w:r>
        <w:rPr>
          <w:rFonts w:ascii="Calibri" w:hAnsi="Calibri" w:eastAsia="宋体"/>
          <w:b w:val="0"/>
          <w:sz w:val="19"/>
        </w:rPr>
        <w:t>；电离能力：</w:t>
      </w:r>
      <w:r>
        <w:rPr>
          <w:rFonts w:ascii="Calibri" w:hAnsi="Calibri" w:eastAsia="宋体"/>
          <w:b/>
          <w:sz w:val="19"/>
        </w:rPr>
        <w:t>α &gt; β &gt; 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：大量原子核的统计规律；半衰期是统计概念。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认为"半衰期可被加热改变"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认为"少量原子核也有确定的半衰期"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 α、β 衰变的电荷数变化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某放射性同位素半衰期 5 天。经过 15 天，剩余质量是原来的多少？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：15/5 = 3 个半衰期 ⇒ (1/2)³ = </w:t>
      </w:r>
      <w:r>
        <w:rPr>
          <w:rFonts w:ascii="Calibri" w:hAnsi="Calibri" w:eastAsia="宋体"/>
          <w:b/>
          <w:sz w:val="19"/>
        </w:rPr>
        <w:t>1/8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15/5 = 3 直接答 1/3。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：经过 10 天呢？（1/4）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铀 238（²³⁸₉₂U）发生 α 衰变，写出衰变方程，并说明新核的质量数和电荷数。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：²³⁸₉₂U → ²³⁴₉₀Th + ⁴₂He 新核质量数 </w:t>
      </w:r>
      <w:r>
        <w:rPr>
          <w:rFonts w:ascii="Calibri" w:hAnsi="Calibri" w:eastAsia="宋体"/>
          <w:b/>
          <w:sz w:val="19"/>
        </w:rPr>
        <w:t>234</w:t>
      </w:r>
      <w:r>
        <w:rPr>
          <w:rFonts w:ascii="Calibri" w:hAnsi="Calibri" w:eastAsia="宋体"/>
          <w:b w:val="0"/>
          <w:sz w:val="19"/>
        </w:rPr>
        <w:t xml:space="preserve">，电荷数 </w:t>
      </w:r>
      <w:r>
        <w:rPr>
          <w:rFonts w:ascii="Calibri" w:hAnsi="Calibri" w:eastAsia="宋体"/>
          <w:b/>
          <w:sz w:val="19"/>
        </w:rPr>
        <w:t>90</w:t>
      </w:r>
      <w:r>
        <w:rPr>
          <w:rFonts w:ascii="Calibri" w:hAnsi="Calibri" w:eastAsia="宋体"/>
          <w:b w:val="0"/>
          <w:sz w:val="19"/>
        </w:rPr>
        <w:t>（钍）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：电荷数写成 88（忘记 α 粒子带 2 个正电荷）。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：若发生 β 衰变，电荷数如何变？（+1，质量数不变）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三种射线的本质和穿透力？ (2) 为什么 α 射线电离能力最强却穿透力最弱？ (3) 半衰期为什么是统计规律？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α：氦核 ⁴₂He，穿透力最弱；β：电子流，中等；γ：光子，最强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α 粒子电荷量大、质量大，与物质作用强烈 ⇒ 能量迅速损失 ⇒ 穿透浅、电离强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单个核衰变是随机的，半衰期只对大量核才有意义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：认为"穿透力强=危害大"（内照射时 α 危害更大）。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：γ 射线是什么？（高能光子，波长极短）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α 衰变的质量数变化？② 半衰期公式？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−4　② </w:t>
      </w:r>
      <w:r>
        <w:drawing>
          <wp:inline xmlns:a="http://schemas.openxmlformats.org/drawingml/2006/main" xmlns:pic="http://schemas.openxmlformats.org/drawingml/2006/picture">
            <wp:extent cx="782372" cy="15120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e702510ee11bcd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78237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>^(t/T)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K-8  原子核的组成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近代物理 › 选必三 第15章 原子核 ｜ Ⅱ · 考频中 ｜ 前置 K-7 ｜ 关联 K-9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：¹²₆C 与 ¹⁴₆C 的质子数和中子数各是多少？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原子核由</w:t>
      </w:r>
      <w:r>
        <w:rPr>
          <w:rFonts w:ascii="Calibri" w:hAnsi="Calibri" w:eastAsia="宋体"/>
          <w:b/>
          <w:sz w:val="19"/>
        </w:rPr>
        <w:t>质子</w:t>
      </w:r>
      <w:r>
        <w:rPr>
          <w:rFonts w:ascii="Calibri" w:hAnsi="Calibri" w:eastAsia="宋体"/>
          <w:b w:val="0"/>
          <w:sz w:val="19"/>
        </w:rPr>
        <w:t>和</w:t>
      </w:r>
      <w:r>
        <w:rPr>
          <w:rFonts w:ascii="Calibri" w:hAnsi="Calibri" w:eastAsia="宋体"/>
          <w:b/>
          <w:sz w:val="19"/>
        </w:rPr>
        <w:t>中子</w:t>
      </w:r>
      <w:r>
        <w:rPr>
          <w:rFonts w:ascii="Calibri" w:hAnsi="Calibri" w:eastAsia="宋体"/>
          <w:b w:val="0"/>
          <w:sz w:val="19"/>
        </w:rPr>
        <w:t xml:space="preserve">组成，统称核子。符号 </w:t>
      </w:r>
      <w:r>
        <w:rPr>
          <w:rFonts w:ascii="Calibri" w:hAnsi="Calibri" w:eastAsia="宋体"/>
          <w:b/>
          <w:sz w:val="19"/>
        </w:rPr>
        <w:t>ᴬ_Z X</w:t>
      </w:r>
      <w:r>
        <w:rPr>
          <w:rFonts w:ascii="Calibri" w:hAnsi="Calibri" w:eastAsia="宋体"/>
          <w:b w:val="0"/>
          <w:sz w:val="19"/>
        </w:rPr>
        <w:t>：A = 质量数（核子数），Z = 电荷数（质子数），</w:t>
      </w:r>
      <w:r>
        <w:rPr>
          <w:rFonts w:ascii="Calibri" w:hAnsi="Calibri" w:eastAsia="宋体"/>
          <w:b/>
          <w:sz w:val="19"/>
        </w:rPr>
        <w:t>中子数 N = A − Z</w:t>
      </w:r>
      <w:r>
        <w:rPr>
          <w:rFonts w:ascii="Calibri" w:hAnsi="Calibri" w:eastAsia="宋体"/>
          <w:b w:val="0"/>
          <w:sz w:val="19"/>
        </w:rPr>
        <w:t>。质子数相同、中子数不同的原子互称</w:t>
      </w:r>
      <w:r>
        <w:rPr>
          <w:rFonts w:ascii="Calibri" w:hAnsi="Calibri" w:eastAsia="宋体"/>
          <w:b/>
          <w:sz w:val="19"/>
        </w:rPr>
        <w:t>同位素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原子核由质子和中子组成。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质量数 A = 质子数 + 中子数。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同位素的质子数不同。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✗（质子数相同，中子数不同）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A = Z +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同位素：Z 相同、N 不同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核子间的核力：短程、强相互作用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：原子核物理；核反应中 A、Z 守恒。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把质量数当质子数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认为"同位素化学性质差别很大"（几乎相同）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核反应方程不配平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¹²₆C 和 ¹⁴₆C 的质子数、中子数各是多少？它们是什么关系？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：¹²₆C：Z=6、N=6；¹⁴₆C：Z=6、N=8 质子数相同、中子数不同 ⇒ </w:t>
      </w:r>
      <w:r>
        <w:rPr>
          <w:rFonts w:ascii="Calibri" w:hAnsi="Calibri" w:eastAsia="宋体"/>
          <w:b/>
          <w:sz w:val="19"/>
        </w:rPr>
        <w:t>同位素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：认为"质量数不同就不是同种元素"。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：¹²₆C 与 ¹⁴₇N 是同位素吗？（不是，质子数不同）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²³⁵₉₂U 中含多少个质子、多少个中子？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：Z = 92 ⇒ 质子 </w:t>
      </w:r>
      <w:r>
        <w:rPr>
          <w:rFonts w:ascii="Calibri" w:hAnsi="Calibri" w:eastAsia="宋体"/>
          <w:b/>
          <w:sz w:val="19"/>
        </w:rPr>
        <w:t>92</w:t>
      </w:r>
      <w:r>
        <w:rPr>
          <w:rFonts w:ascii="Calibri" w:hAnsi="Calibri" w:eastAsia="宋体"/>
          <w:b w:val="0"/>
          <w:sz w:val="19"/>
        </w:rPr>
        <w:t xml:space="preserve"> 个；N = 235 − 92 = </w:t>
      </w:r>
      <w:r>
        <w:rPr>
          <w:rFonts w:ascii="Calibri" w:hAnsi="Calibri" w:eastAsia="宋体"/>
          <w:b/>
          <w:sz w:val="19"/>
        </w:rPr>
        <w:t>143</w:t>
      </w:r>
      <w:r>
        <w:rPr>
          <w:rFonts w:ascii="Calibri" w:hAnsi="Calibri" w:eastAsia="宋体"/>
          <w:b w:val="0"/>
          <w:sz w:val="19"/>
        </w:rPr>
        <w:t xml:space="preserve"> 个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235 − 92 时算错，或把 92 当中子数。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：²³⁸₉₂U 的中子数？（146）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核力有什么特点？ (2) 为什么重核能稳定存在？ (3) 核反应中哪些量守恒？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短程力（约 10⁻¹⁵ m）、强相互作用，能克服质子间的库仑斥力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核力与库仑斥力的竞争决定核的稳定性；中子提供核力但不带电荷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质量数守恒、电荷数守恒、能量守恒、动量守恒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：认为"核反应中质量守恒"（有质量亏损）。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：为什么重核容易裂变？（库仑斥力随 Z² 增长快于核力）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A、Z、N 的关系？② 同位素的定义？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A = Z + N　② Z 同、N 不同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K-9  核能与质能方程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近代物理 › 选必三 第15章 原子核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K-8 ｜ 关联 K-10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：核反应前后，总质量守恒吗？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drawing>
          <wp:inline xmlns:a="http://schemas.openxmlformats.org/drawingml/2006/main" xmlns:pic="http://schemas.openxmlformats.org/drawingml/2006/picture">
            <wp:extent cx="671809" cy="151200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c0a613f679244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6718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：核反应中质量亏损 Δm 转化为能量。</w:t>
      </w:r>
      <w:r>
        <w:rPr>
          <w:rFonts w:ascii="Calibri" w:hAnsi="Calibri" w:eastAsia="宋体"/>
          <w:b/>
          <w:sz w:val="19"/>
        </w:rPr>
        <w:t>1 u 的质量亏损对应 931.5 MeV</w:t>
      </w:r>
      <w:r>
        <w:rPr>
          <w:rFonts w:ascii="Calibri" w:hAnsi="Calibri" w:eastAsia="宋体"/>
          <w:b w:val="0"/>
          <w:sz w:val="19"/>
        </w:rPr>
        <w:t>。重核</w:t>
      </w:r>
      <w:r>
        <w:rPr>
          <w:rFonts w:ascii="Calibri" w:hAnsi="Calibri" w:eastAsia="宋体"/>
          <w:b/>
          <w:sz w:val="19"/>
        </w:rPr>
        <w:t>裂变</w:t>
      </w:r>
      <w:r>
        <w:rPr>
          <w:rFonts w:ascii="Calibri" w:hAnsi="Calibri" w:eastAsia="宋体"/>
          <w:b w:val="0"/>
          <w:sz w:val="19"/>
        </w:rPr>
        <w:t>、轻核</w:t>
      </w:r>
      <w:r>
        <w:rPr>
          <w:rFonts w:ascii="Calibri" w:hAnsi="Calibri" w:eastAsia="宋体"/>
          <w:b/>
          <w:sz w:val="19"/>
        </w:rPr>
        <w:t>聚变</w:t>
      </w:r>
      <w:r>
        <w:rPr>
          <w:rFonts w:ascii="Calibri" w:hAnsi="Calibri" w:eastAsia="宋体"/>
          <w:b w:val="0"/>
          <w:sz w:val="19"/>
        </w:rPr>
        <w:t>都能释放能量，因为生成物的比结合能更大。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质能方程是 </w:t>
      </w:r>
      <w:r>
        <w:drawing>
          <wp:inline xmlns:a="http://schemas.openxmlformats.org/drawingml/2006/main" xmlns:pic="http://schemas.openxmlformats.org/drawingml/2006/picture">
            <wp:extent cx="671809" cy="15120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c0a613f679244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6718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1 u 的质量亏损对应约 931.5 MeV 的能量。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核反应前后质量严格守恒。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✗（有质量亏损）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671809" cy="151200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c0a613f679244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671809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1055183" cy="1512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6bee3462e2d656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105518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，即 1 u 亏损 → 931.5 MeV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比结合能越大，核越稳定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裂变：重核分裂；聚变：轻核结合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：核反应；质量亏损计算。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认为"质量守恒"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单位混用（u 与 kg、MeV 与 J）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认为"裂变一定比聚变放能多"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某核反应质量亏损 0.1 u。求释放的能量（1 u 对应 931.5 MeV）。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：ΔE = 0.1 × 931.5 ≈ </w:t>
      </w:r>
      <w:r>
        <w:rPr>
          <w:rFonts w:ascii="Calibri" w:hAnsi="Calibri" w:eastAsia="宋体"/>
          <w:b/>
          <w:sz w:val="19"/>
        </w:rPr>
        <w:t>93.15 MeV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671809" cy="1512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c0a613f679244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6718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时单位不统一（u 与 kg）。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：亏损 0.02 u 呢？（18.63 MeV）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为什么重核裂变和轻核聚变都能释放能量？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中等质量核的</w:t>
      </w:r>
      <w:r>
        <w:rPr>
          <w:rFonts w:ascii="Calibri" w:hAnsi="Calibri" w:eastAsia="宋体"/>
          <w:b/>
          <w:sz w:val="19"/>
        </w:rPr>
        <w:t>比结合能最大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重核裂变成中等核 ⇒ 比结合能增大 ⇒ 放出能量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轻核聚变成较重的核 ⇒ 比结合能增大 ⇒ 放出能量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：认为"只有裂变放能"。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：为什么铁附近的核最稳定？（比结合能峰值）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核电站与核聚变发电的区别？ (2) 为什么聚变更难实现？ (3) 核能利用的挑战是什么？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核电站用</w:t>
      </w:r>
      <w:r>
        <w:rPr>
          <w:rFonts w:ascii="Calibri" w:hAnsi="Calibri" w:eastAsia="宋体"/>
          <w:b/>
          <w:sz w:val="19"/>
        </w:rPr>
        <w:t>裂变</w:t>
      </w:r>
      <w:r>
        <w:rPr>
          <w:rFonts w:ascii="Calibri" w:hAnsi="Calibri" w:eastAsia="宋体"/>
          <w:b w:val="0"/>
          <w:sz w:val="19"/>
        </w:rPr>
        <w:t>（铀 235 链式反应）；聚变需极高温度（上亿度）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库仑斥力使轻核难以靠近，需高温高压克服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放射性废物处理、安全、成本、公众接受度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：认为"核电站是聚变"。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：太阳的能量来自什么？（氢核聚变）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质能方程？② 1 u 对应多少能量？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671809" cy="15120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c0a613f679244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6718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931.5 MeV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K-10  粒子物理简介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近代物理 › 选必三 第15章 原子核 ｜ Ⅰ · 考频低 ｜ 前置 K-9 ｜ 关联 无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：质子和中子是最基本的粒子吗？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不是。质子和中子由</w:t>
      </w:r>
      <w:r>
        <w:rPr>
          <w:rFonts w:ascii="Calibri" w:hAnsi="Calibri" w:eastAsia="宋体"/>
          <w:b/>
          <w:sz w:val="19"/>
        </w:rPr>
        <w:t>夸克</w:t>
      </w:r>
      <w:r>
        <w:rPr>
          <w:rFonts w:ascii="Calibri" w:hAnsi="Calibri" w:eastAsia="宋体"/>
          <w:b w:val="0"/>
          <w:sz w:val="19"/>
        </w:rPr>
        <w:t>组成。目前已知的基本粒子分为</w:t>
      </w:r>
      <w:r>
        <w:rPr>
          <w:rFonts w:ascii="Calibri" w:hAnsi="Calibri" w:eastAsia="宋体"/>
          <w:b/>
          <w:sz w:val="19"/>
        </w:rPr>
        <w:t>夸克</w:t>
      </w:r>
      <w:r>
        <w:rPr>
          <w:rFonts w:ascii="Calibri" w:hAnsi="Calibri" w:eastAsia="宋体"/>
          <w:b w:val="0"/>
          <w:sz w:val="19"/>
        </w:rPr>
        <w:t>和</w:t>
      </w:r>
      <w:r>
        <w:rPr>
          <w:rFonts w:ascii="Calibri" w:hAnsi="Calibri" w:eastAsia="宋体"/>
          <w:b/>
          <w:sz w:val="19"/>
        </w:rPr>
        <w:t>轻子</w:t>
      </w:r>
      <w:r>
        <w:rPr>
          <w:rFonts w:ascii="Calibri" w:hAnsi="Calibri" w:eastAsia="宋体"/>
          <w:b w:val="0"/>
          <w:sz w:val="19"/>
        </w:rPr>
        <w:t>两大类，它们之间通过</w:t>
      </w:r>
      <w:r>
        <w:rPr>
          <w:rFonts w:ascii="Calibri" w:hAnsi="Calibri" w:eastAsia="宋体"/>
          <w:b/>
          <w:sz w:val="19"/>
        </w:rPr>
        <w:t>规范玻色子</w:t>
      </w:r>
      <w:r>
        <w:rPr>
          <w:rFonts w:ascii="Calibri" w:hAnsi="Calibri" w:eastAsia="宋体"/>
          <w:b w:val="0"/>
          <w:sz w:val="19"/>
        </w:rPr>
        <w:t>传递相互作用。这就是"标准模型"的框架。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质子和中子由夸克组成。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电子属于轻子。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夸克可以单独存在。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✗（夸克禁闭，不能单独存在）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基本粒子：</w:t>
      </w:r>
      <w:r>
        <w:rPr>
          <w:rFonts w:ascii="Calibri" w:hAnsi="Calibri" w:eastAsia="宋体"/>
          <w:b/>
          <w:sz w:val="19"/>
        </w:rPr>
        <w:t>夸克</w:t>
      </w:r>
      <w:r>
        <w:rPr>
          <w:rFonts w:ascii="Calibri" w:hAnsi="Calibri" w:eastAsia="宋体"/>
          <w:b w:val="0"/>
          <w:sz w:val="19"/>
        </w:rPr>
        <w:t>（6 种）、</w:t>
      </w:r>
      <w:r>
        <w:rPr>
          <w:rFonts w:ascii="Calibri" w:hAnsi="Calibri" w:eastAsia="宋体"/>
          <w:b/>
          <w:sz w:val="19"/>
        </w:rPr>
        <w:t>轻子</w:t>
      </w:r>
      <w:r>
        <w:rPr>
          <w:rFonts w:ascii="Calibri" w:hAnsi="Calibri" w:eastAsia="宋体"/>
          <w:b w:val="0"/>
          <w:sz w:val="19"/>
        </w:rPr>
        <w:t>（6 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传递相互作用：光子（电磁）、胶子（强）、W/Z 玻色子（弱）、引力子（未证实）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夸克禁闭：不能单独观测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：粒子物理标准模型；高能实验。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认为"质子是基本粒子"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认为"夸克能单独存在"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把"基本粒子"与"原子"混淆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质子由几个夸克组成？电荷如何分配？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：质子由 </w:t>
      </w:r>
      <w:r>
        <w:rPr>
          <w:rFonts w:ascii="Calibri" w:hAnsi="Calibri" w:eastAsia="宋体"/>
          <w:b/>
          <w:sz w:val="19"/>
        </w:rPr>
        <w:t>3 个夸克</w:t>
      </w:r>
      <w:r>
        <w:rPr>
          <w:rFonts w:ascii="Calibri" w:hAnsi="Calibri" w:eastAsia="宋体"/>
          <w:b w:val="0"/>
          <w:sz w:val="19"/>
        </w:rPr>
        <w:t xml:space="preserve">（uud）组成：上夸克 +2/3、上夸克 +2/3、下夸克 −1/3 ⇒ 总电荷 </w:t>
      </w:r>
      <w:r>
        <w:rPr>
          <w:rFonts w:ascii="Calibri" w:hAnsi="Calibri" w:eastAsia="宋体"/>
          <w:b/>
          <w:sz w:val="19"/>
        </w:rPr>
        <w:t>+1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：认为"夸克电荷都是整数"。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：中子呢？（udd，+2/3 −1/3 −1/3 = 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四种基本相互作用分别是什么？由什么粒子传递？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强相互作用（胶子）——束缚核子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电磁相互作用（光子）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弱相互作用（W、Z 玻色子）——β 衰变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引力相互作用（引力子，尚未直接探测）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：把"弱相互作用"当成"作用很弱"（其实比引力强得多）。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：哪种相互作用作用范围最短？（弱相互作用/强相互作用都很短）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为什么要建大型加速器？ (2) 标准模型还有哪些未解问题？ (3) 粒子物理与宇宙学有什么联系？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需要极高能量才能产生重粒子、探测更小尺度结构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暗物质、暗能量、中微子质量、引力未纳入标准模型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早期宇宙是"粒子物理实验室"，宇宙演化与粒子性质密切相关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：认为"标准模型已经解释一切"。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：希格斯玻色子的作用是什么？（赋予粒子质量）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质子由什么组成？② 传递电磁相互作用的粒子？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3 个夸克　② 光子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实验 · 单元十八：电学实验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M-1  测金属丝的电阻率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必修三 第10章 电路及其应用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D-1 ｜ 关联 M-2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：测电阻率时，为什么要多次测量直径取平均？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ρ = RS/L</w:t>
      </w:r>
      <w:r>
        <w:rPr>
          <w:rFonts w:ascii="Calibri" w:hAnsi="Calibri" w:eastAsia="宋体"/>
          <w:b w:val="0"/>
          <w:sz w:val="19"/>
        </w:rPr>
        <w:t xml:space="preserve">。用伏安法测 R、用刻度尺测 L、用螺旋测微器测 d 再算 </w:t>
      </w:r>
      <w:r>
        <w:drawing>
          <wp:inline xmlns:a="http://schemas.openxmlformats.org/drawingml/2006/main" xmlns:pic="http://schemas.openxmlformats.org/drawingml/2006/picture">
            <wp:extent cx="558153" cy="151200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124e13b3550c0d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55815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。因为 d 出现在平方项，</w:t>
      </w:r>
      <w:r>
        <w:rPr>
          <w:rFonts w:ascii="Calibri" w:hAnsi="Calibri" w:eastAsia="宋体"/>
          <w:b/>
          <w:sz w:val="19"/>
        </w:rPr>
        <w:t>直径的测量误差对结果影响最大</w:t>
      </w:r>
      <w:r>
        <w:rPr>
          <w:rFonts w:ascii="Calibri" w:hAnsi="Calibri" w:eastAsia="宋体"/>
          <w:b w:val="0"/>
          <w:sz w:val="19"/>
        </w:rPr>
        <w:t>——所以要多次测量取平均。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电阻率公式是 ρ = RS/L。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金属丝横截面积 </w:t>
      </w:r>
      <w:r>
        <w:drawing>
          <wp:inline xmlns:a="http://schemas.openxmlformats.org/drawingml/2006/main" xmlns:pic="http://schemas.openxmlformats.org/drawingml/2006/picture">
            <wp:extent cx="558153" cy="151200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124e13b3550c0d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55815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长度 L 的测量误差对 ρ 的影响比直径更大。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✗（直径在平方项，影响更大）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ρ = RS/L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558153" cy="151200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124e13b3550c0d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55815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（d 为直径）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相对误差：</w:t>
      </w:r>
      <w:r>
        <w:rPr>
          <w:rFonts w:ascii="Calibri" w:hAnsi="Calibri" w:eastAsia="宋体"/>
          <w:b/>
          <w:sz w:val="19"/>
        </w:rPr>
        <w:t>Δρ/ρ = ΔR/R + ΔL/L + 2Δd/d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：金属丝粗细均匀；温度不变（电阻率随温度变化）。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用半径算 S 时忘记平方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直径用 mm 直接代入（应换成 m）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通电时间过长导致温度升高、ρ 变化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金属丝长 0.5 m、直径 0.4 mm、电阻 5 Ω。求电阻率。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581300" cy="151200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0c9ba9fce9ed4a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15813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⁻³)² ≈ 1.26×10⁻</w:t>
      </w:r>
      <w:r>
        <w:rPr>
          <w:rFonts w:ascii="Calibri" w:hAnsi="Calibri" w:eastAsia="宋体"/>
          <w:b w:val="0"/>
          <w:sz w:val="19"/>
        </w:rPr>
        <w:t>⁷ m² ρ = RS/L = 5 × 1.26×10</w:t>
      </w:r>
      <w:r>
        <w:rPr>
          <w:rFonts w:ascii="Calibri" w:hAnsi="Calibri" w:eastAsia="宋体"/>
          <w:b w:val="0"/>
          <w:sz w:val="19"/>
        </w:rPr>
        <w:t xml:space="preserve">⁻⁷/0.5 ≈ </w:t>
      </w:r>
      <w:r>
        <w:rPr>
          <w:rFonts w:ascii="Calibri" w:hAnsi="Calibri" w:eastAsia="宋体"/>
          <w:b/>
          <w:sz w:val="19"/>
        </w:rPr>
        <w:t>1.26×10⁻⁶ Ω·m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d 而不是 d/2 算面积。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：若直径为 0.8 mm，S 变为几倍？（4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为什么实验中要"多次测量直径取平均"？为什么不用刻度尺测直径？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直径在 S 的平方项，误差被放大 2 倍 ⇒ 多次测量取平均可减小偶然误差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刻度尺最小分度 1 mm，而金属丝直径常小于 1 mm ⇒ 精度不够，须用螺旋测微器（0.01 mm）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：认为"刻度尺也能测"（精度不足）。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：螺旋测微器的精度是多少？（0.01 mm，估读到 0.001 mm）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某次测量：L = 50.00 cm，d = 0.400 mm，U = 2.00 V，I = 0.40 A。 (1) 求 R； (2) 求 ρ； (3) 若电流表外接，测量值偏大还是偏小？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R = U/I = 2.00/0.40 = </w:t>
      </w:r>
      <w:r>
        <w:rPr>
          <w:rFonts w:ascii="Calibri" w:hAnsi="Calibri" w:eastAsia="宋体"/>
          <w:b/>
          <w:sz w:val="19"/>
        </w:rPr>
        <w:t>5.0 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S = 3.14×(0.2×10⁻³)² ≈ 1.26×10⁻⁷ m²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ρ = 5.0 × 1.26×10⁻⁷/0.50 ≈ </w:t>
      </w:r>
      <w:r>
        <w:rPr>
          <w:rFonts w:ascii="Calibri" w:hAnsi="Calibri" w:eastAsia="宋体"/>
          <w:b/>
          <w:sz w:val="19"/>
        </w:rPr>
        <w:t>1.26×10⁻⁶ Ω·m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外接时电压表分流，电流表读数偏大 ⇒ R 测量值</w:t>
      </w:r>
      <w:r>
        <w:rPr>
          <w:rFonts w:ascii="Calibri" w:hAnsi="Calibri" w:eastAsia="宋体"/>
          <w:b/>
          <w:sz w:val="19"/>
        </w:rPr>
        <w:t>偏小</w:t>
      </w:r>
      <w:r>
        <w:rPr>
          <w:rFonts w:ascii="Calibri" w:hAnsi="Calibri" w:eastAsia="宋体"/>
          <w:b w:val="0"/>
          <w:sz w:val="19"/>
        </w:rPr>
        <w:t xml:space="preserve"> ⇒ ρ 偏小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问方向记反。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：若电流表内接，ρ 的测量值偏大还是偏小？（偏大，含电流表内阻）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电阻率公式？② 哪个量的误差影响最大？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ρ = RS/L　② 直径 d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M-2  螺旋测微器与游标卡尺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必修三 第10章 电路及其应用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M-1 ｜ 关联 M-3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：螺旋测微器的读数需要估读吗？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螺旋测微器精度 </w:t>
      </w:r>
      <w:r>
        <w:rPr>
          <w:rFonts w:ascii="Calibri" w:hAnsi="Calibri" w:eastAsia="宋体"/>
          <w:b/>
          <w:sz w:val="19"/>
        </w:rPr>
        <w:t>0.01 mm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需要估读</w:t>
      </w:r>
      <w:r>
        <w:rPr>
          <w:rFonts w:ascii="Calibri" w:hAnsi="Calibri" w:eastAsia="宋体"/>
          <w:b w:val="0"/>
          <w:sz w:val="19"/>
        </w:rPr>
        <w:t>到 0.001 mm；游标卡尺</w:t>
      </w:r>
      <w:r>
        <w:rPr>
          <w:rFonts w:ascii="Calibri" w:hAnsi="Calibri" w:eastAsia="宋体"/>
          <w:b/>
          <w:sz w:val="19"/>
        </w:rPr>
        <w:t>不估读</w:t>
      </w:r>
      <w:r>
        <w:rPr>
          <w:rFonts w:ascii="Calibri" w:hAnsi="Calibri" w:eastAsia="宋体"/>
          <w:b w:val="0"/>
          <w:sz w:val="19"/>
        </w:rPr>
        <w:t>，读数由主尺 + 游标对齐格数决定。两者都容易在"零点误差"上出错。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螺旋测微器需要估读到 0.001 mm。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游标卡尺需要估读。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使用前要检查零点误差。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✗（不估读）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螺旋测微器读数 = </w:t>
      </w:r>
      <w:r>
        <w:rPr>
          <w:rFonts w:ascii="Calibri" w:hAnsi="Calibri" w:eastAsia="宋体"/>
          <w:b/>
          <w:sz w:val="19"/>
        </w:rPr>
        <w:t>主尺读数 + 可动刻度 × 0.01 mm</w:t>
      </w:r>
      <w:r>
        <w:rPr>
          <w:rFonts w:ascii="Calibri" w:hAnsi="Calibri" w:eastAsia="宋体"/>
          <w:b w:val="0"/>
          <w:sz w:val="19"/>
        </w:rPr>
        <w:t>（估读到 0.001 mm）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游标卡尺读数 = </w:t>
      </w:r>
      <w:r>
        <w:rPr>
          <w:rFonts w:ascii="Calibri" w:hAnsi="Calibri" w:eastAsia="宋体"/>
          <w:b/>
          <w:sz w:val="19"/>
        </w:rPr>
        <w:t>主尺 + 游标格数 × 精度</w:t>
      </w:r>
      <w:r>
        <w:rPr>
          <w:rFonts w:ascii="Calibri" w:hAnsi="Calibri" w:eastAsia="宋体"/>
          <w:b w:val="0"/>
          <w:sz w:val="19"/>
        </w:rPr>
        <w:t>（10 分度 0.1 mm、20 分度 0.05 mm、50 分度 0.02 mm）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零点误差：</w:t>
      </w:r>
      <w:r>
        <w:rPr>
          <w:rFonts w:ascii="Calibri" w:hAnsi="Calibri" w:eastAsia="宋体"/>
          <w:b/>
          <w:sz w:val="19"/>
        </w:rPr>
        <w:t>测量值 = 读数 − 零误差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：测量前检查零点；测力适中（螺旋测微器有棘轮）。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螺旋测微器忘记估读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游标卡尺多估读一位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忽略零点误差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螺旋测微器主尺读数为 2.5 mm，可动刻度对齐第 20.0 格。求测量值。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：2.5 + 20.0 × 0.01 = </w:t>
      </w:r>
      <w:r>
        <w:rPr>
          <w:rFonts w:ascii="Calibri" w:hAnsi="Calibri" w:eastAsia="宋体"/>
          <w:b/>
          <w:sz w:val="19"/>
        </w:rPr>
        <w:t>2.700 mm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：写成 2.52 mm（漏了估读位）。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：若可动刻度为 15.5 格，读数多少？（2.655 mm）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50 分度游标卡尺，主尺读数为 12 mm，游标第 20 格与主尺对齐。求测量值。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：精度 = 1/50 = 0.02 mm 读数 = 12 + 20 × 0.02 = </w:t>
      </w:r>
      <w:r>
        <w:rPr>
          <w:rFonts w:ascii="Calibri" w:hAnsi="Calibri" w:eastAsia="宋体"/>
          <w:b/>
          <w:sz w:val="19"/>
        </w:rPr>
        <w:t>12.40 mm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：按 0.01 mm 精度算，得 12.20 mm。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：20 分度游标卡尺的精度是多少？（0.05 mm）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某螺旋测微器零误差为 +0.005 mm（即不夹物体时读数为 0.005 mm）。测某金属丝时读数为 0.505 mm。 (1) 实际直径是多少？ (2) 若忽略零误差，ρ 的测量值偏大还是偏小？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实际 = 0.505 − 0.005 = </w:t>
      </w:r>
      <w:r>
        <w:rPr>
          <w:rFonts w:ascii="Calibri" w:hAnsi="Calibri" w:eastAsia="宋体"/>
          <w:b/>
          <w:sz w:val="19"/>
        </w:rPr>
        <w:t>0.500 mm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d 偏大 ⇒ S 偏大 ⇒ ρ = RS/L 中 S 偏大 ⇒ ρ </w:t>
      </w:r>
      <w:r>
        <w:rPr>
          <w:rFonts w:ascii="Calibri" w:hAnsi="Calibri" w:eastAsia="宋体"/>
          <w:b/>
          <w:sz w:val="19"/>
        </w:rPr>
        <w:t>偏大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问直接答 0.505。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：若零误差为 −0.005 mm，实际值？（0.510 mm）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螺旋测微器精度？② 游标卡尺要估读吗？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0.01 mm　② 不估读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M-3  多用电表的使用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必修三 第10章 电路及其应用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M-2 ｜ 关联 M-4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：用多用电表的欧姆挡测电阻，换挡后需要重新调零吗？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多用电表集电压、电流、电阻测量于一体。用欧姆挡有三条铁律：</w:t>
      </w:r>
      <w:r>
        <w:rPr>
          <w:rFonts w:ascii="Calibri" w:hAnsi="Calibri" w:eastAsia="宋体"/>
          <w:b/>
          <w:sz w:val="19"/>
        </w:rPr>
        <w:t>换挡必重新调零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被测电阻必须断电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指针尽量指在中间区域</w:t>
      </w:r>
      <w:r>
        <w:rPr>
          <w:rFonts w:ascii="Calibri" w:hAnsi="Calibri" w:eastAsia="宋体"/>
          <w:b w:val="0"/>
          <w:sz w:val="19"/>
        </w:rPr>
        <w:t>（偏角过大或过小都要换挡）。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欧姆挡换挡后必须重新调零。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测电阻时被测电阻可以带电。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指针偏转过大时应换用更小的倍率。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✗（必须断电）　3. ✗（换更大倍率）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欧姆挡：内部电池 + 表头，</w:t>
      </w:r>
      <w:r>
        <w:rPr>
          <w:rFonts w:ascii="Calibri" w:hAnsi="Calibri" w:eastAsia="宋体"/>
          <w:b/>
          <w:sz w:val="19"/>
        </w:rPr>
        <w:t>红表笔接内部电源负极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换挡后短接表笔调零（欧姆调零）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指针偏角太小（读数太大）⇒ 换</w:t>
      </w:r>
      <w:r>
        <w:rPr>
          <w:rFonts w:ascii="Calibri" w:hAnsi="Calibri" w:eastAsia="宋体"/>
          <w:b/>
          <w:sz w:val="19"/>
        </w:rPr>
        <w:t>大倍率</w:t>
      </w:r>
      <w:r>
        <w:rPr>
          <w:rFonts w:ascii="Calibri" w:hAnsi="Calibri" w:eastAsia="宋体"/>
          <w:b w:val="0"/>
          <w:sz w:val="19"/>
        </w:rPr>
        <w:t>；偏角太大 ⇒ 换</w:t>
      </w:r>
      <w:r>
        <w:rPr>
          <w:rFonts w:ascii="Calibri" w:hAnsi="Calibri" w:eastAsia="宋体"/>
          <w:b/>
          <w:sz w:val="19"/>
        </w:rPr>
        <w:t>小倍率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读数 = 表盘读数 × 倍率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：指针式多用电表；断电测量电阻。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换挡不重新调零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带电测电阻（损坏电表）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偏角与倍率关系记反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用"×10"挡测电阻，表盘读数为 15。求电阻值。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：R = 15 × 10 = </w:t>
      </w:r>
      <w:r>
        <w:rPr>
          <w:rFonts w:ascii="Calibri" w:hAnsi="Calibri" w:eastAsia="宋体"/>
          <w:b/>
          <w:sz w:val="19"/>
        </w:rPr>
        <w:t>150 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：直接用 15 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：若换"×100"挡，读数应大约是多少？（1.5）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用欧姆挡测电阻时，指针偏转很小（指在刻度盘右端附近）。应如何操作？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偏转小 ⇒ 读数小 ⇒ 所选倍率</w:t>
      </w:r>
      <w:r>
        <w:rPr>
          <w:rFonts w:ascii="Calibri" w:hAnsi="Calibri" w:eastAsia="宋体"/>
          <w:b/>
          <w:sz w:val="19"/>
        </w:rPr>
        <w:t>太大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应换</w:t>
      </w:r>
      <w:r>
        <w:rPr>
          <w:rFonts w:ascii="Calibri" w:hAnsi="Calibri" w:eastAsia="宋体"/>
          <w:b/>
          <w:sz w:val="19"/>
        </w:rPr>
        <w:t>更小</w:t>
      </w:r>
      <w:r>
        <w:rPr>
          <w:rFonts w:ascii="Calibri" w:hAnsi="Calibri" w:eastAsia="宋体"/>
          <w:b w:val="0"/>
          <w:sz w:val="19"/>
        </w:rPr>
        <w:t>的倍率，</w:t>
      </w:r>
      <w:r>
        <w:rPr>
          <w:rFonts w:ascii="Calibri" w:hAnsi="Calibri" w:eastAsia="宋体"/>
          <w:b/>
          <w:sz w:val="19"/>
        </w:rPr>
        <w:t>重新调零</w:t>
      </w:r>
      <w:r>
        <w:rPr>
          <w:rFonts w:ascii="Calibri" w:hAnsi="Calibri" w:eastAsia="宋体"/>
          <w:b w:val="0"/>
          <w:sz w:val="19"/>
        </w:rPr>
        <w:t>后再测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：换挡后不调零直接读。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：指针偏转过大（指在左端）怎么办？（换大倍率）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为什么欧姆挡内部有电池？ (2) 为什么红表笔接内部电源负极？ (3) 测二极管的正反向电阻为什么不同？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欧姆挡靠内部电源提供电流，表头才有偏转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保证电流从红表笔流出（外部）——这是欧姆挡的特殊接法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二极管单向导电：正向导通电阻小、反向截止电阻大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：认为"红表笔总是接正极"（欧姆挡例外）。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：测二极管时如何判断正负极？（两次测量，阻值小的一次红表笔接的是负极）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换挡后必须做什么？② 测电阻时能否带电？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重新调零　② 不能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M-4  伏安法：内接与外接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必修三 第10章 电路及其应用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M-3、D-3 ｜ 关联 M-5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：电流表内接时，测出的电阻偏大还是偏小？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两种接法各有系统性误差：</w:t>
      </w:r>
      <w:r>
        <w:rPr>
          <w:rFonts w:ascii="Calibri" w:hAnsi="Calibri" w:eastAsia="宋体"/>
          <w:b/>
          <w:sz w:val="19"/>
        </w:rPr>
        <w:t>内接</w:t>
      </w:r>
      <w:r>
        <w:rPr>
          <w:rFonts w:ascii="Calibri" w:hAnsi="Calibri" w:eastAsia="宋体"/>
          <w:b w:val="0"/>
          <w:sz w:val="19"/>
        </w:rPr>
        <w:t xml:space="preserve">（电流表串联在待测电阻中）测出的 R </w:t>
      </w:r>
      <w:r>
        <w:rPr>
          <w:rFonts w:ascii="Calibri" w:hAnsi="Calibri" w:eastAsia="宋体"/>
          <w:b/>
          <w:sz w:val="19"/>
        </w:rPr>
        <w:t>偏大</w:t>
      </w:r>
      <w:r>
        <w:rPr>
          <w:rFonts w:ascii="Calibri" w:hAnsi="Calibri" w:eastAsia="宋体"/>
          <w:b w:val="0"/>
          <w:sz w:val="19"/>
        </w:rPr>
        <w:t>（多算了电流表内阻）；</w:t>
      </w:r>
      <w:r>
        <w:rPr>
          <w:rFonts w:ascii="Calibri" w:hAnsi="Calibri" w:eastAsia="宋体"/>
          <w:b/>
          <w:sz w:val="19"/>
        </w:rPr>
        <w:t>外接</w:t>
      </w:r>
      <w:r>
        <w:rPr>
          <w:rFonts w:ascii="Calibri" w:hAnsi="Calibri" w:eastAsia="宋体"/>
          <w:b w:val="0"/>
          <w:sz w:val="19"/>
        </w:rPr>
        <w:t xml:space="preserve">（电压表并联）测出的 R </w:t>
      </w:r>
      <w:r>
        <w:rPr>
          <w:rFonts w:ascii="Calibri" w:hAnsi="Calibri" w:eastAsia="宋体"/>
          <w:b/>
          <w:sz w:val="19"/>
        </w:rPr>
        <w:t>偏小</w:t>
      </w:r>
      <w:r>
        <w:rPr>
          <w:rFonts w:ascii="Calibri" w:hAnsi="Calibri" w:eastAsia="宋体"/>
          <w:b w:val="0"/>
          <w:sz w:val="19"/>
        </w:rPr>
        <w:t>（电压表分流）。选择依据：</w:t>
      </w:r>
      <w:r>
        <w:rPr>
          <w:rFonts w:ascii="Calibri" w:hAnsi="Calibri" w:eastAsia="宋体"/>
          <w:b/>
          <w:sz w:val="19"/>
        </w:rPr>
        <w:t xml:space="preserve">R_x 远大于 </w:t>
      </w:r>
      <w:r>
        <w:rPr>
          <w:rFonts w:ascii="Calibri" w:hAnsi="Calibri" w:eastAsia="宋体"/>
          <w:b/>
          <w:sz w:val="19"/>
        </w:rPr>
        <w:t>√(R_A R_V)</w:t>
      </w:r>
      <w:r>
        <w:rPr>
          <w:rFonts w:ascii="Calibri" w:hAnsi="Calibri" w:eastAsia="宋体"/>
          <w:b/>
          <w:sz w:val="19"/>
        </w:rPr>
        <w:t xml:space="preserve"> 用内接，否则外接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电流表内接时，测量值偏大。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电压表外接时，测量值偏小。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大电阻适合用外接法。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✗（大电阻用内接）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内接：</w:t>
      </w:r>
      <w:r>
        <w:rPr>
          <w:rFonts w:ascii="Calibri" w:hAnsi="Calibri" w:eastAsia="宋体"/>
          <w:b/>
          <w:sz w:val="19"/>
        </w:rPr>
        <w:t xml:space="preserve">R测 </w:t>
      </w:r>
      <w:r>
        <w:drawing>
          <wp:inline xmlns:a="http://schemas.openxmlformats.org/drawingml/2006/main" xmlns:pic="http://schemas.openxmlformats.org/drawingml/2006/picture">
            <wp:extent cx="636819" cy="15120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d0a71dc1e72f56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63681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（偏大）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外接：</w:t>
      </w:r>
      <w:r>
        <w:rPr>
          <w:rFonts w:ascii="Calibri" w:hAnsi="Calibri" w:eastAsia="宋体"/>
          <w:b/>
          <w:sz w:val="19"/>
        </w:rPr>
        <w:t xml:space="preserve">R测 </w:t>
      </w:r>
      <w:r>
        <w:drawing>
          <wp:inline xmlns:a="http://schemas.openxmlformats.org/drawingml/2006/main" xmlns:pic="http://schemas.openxmlformats.org/drawingml/2006/picture">
            <wp:extent cx="1079746" cy="151200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45a34cb5204629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107974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（偏小）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判据：</w:t>
      </w:r>
      <w:r>
        <w:rPr>
          <w:rFonts w:ascii="Calibri" w:hAnsi="Calibri" w:eastAsia="宋体"/>
          <w:b/>
          <w:sz w:val="19"/>
        </w:rPr>
        <w:t>R_x &gt; √(R_A R_V)</w:t>
      </w:r>
      <w:r>
        <w:rPr>
          <w:rFonts w:ascii="Calibri" w:hAnsi="Calibri" w:eastAsia="宋体"/>
          <w:b w:val="0"/>
          <w:sz w:val="19"/>
        </w:rPr>
        <w:t xml:space="preserve"> ⇒ 内接；否则外接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：伏安法测电阻；已知电表内阻量级。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认为"两种接法都准确"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判据记反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忘记"试触法"（通过两次读数变化判断）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待测电阻约 5 Ω，电流表内阻 0.5 Ω，电压表内阻 3000 Ω。应选内接还是外接？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√(R_A R_V) = √(0.5×3000) ≈ 38.7 Ω R_x = 5 Ω &lt; 38.7 Ω ⇒</w:t>
      </w:r>
      <w:r>
        <w:rPr>
          <w:rFonts w:ascii="Calibri" w:hAnsi="Calibri" w:eastAsia="宋体"/>
          <w:b w:val="0"/>
          <w:sz w:val="19"/>
        </w:rPr>
        <w:t xml:space="preserve"> 选</w:t>
      </w:r>
      <w:r>
        <w:rPr>
          <w:rFonts w:ascii="Calibri" w:hAnsi="Calibri" w:eastAsia="宋体"/>
          <w:b/>
          <w:sz w:val="19"/>
        </w:rPr>
        <w:t>外接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：凭"电阻小就用内接"的直觉。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674174" cy="15120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2dd37ced0f9db1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67417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，选哪种？（内接）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用内接法测得 R = 10.0 Ω，已知电流表内阻 0.5 Ω。真实值是多少？相对误差多大？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：R真 = 10.0 − 0.5 = </w:t>
      </w:r>
      <w:r>
        <w:rPr>
          <w:rFonts w:ascii="Calibri" w:hAnsi="Calibri" w:eastAsia="宋体"/>
          <w:b/>
          <w:sz w:val="19"/>
        </w:rPr>
        <w:t>9.5 Ω</w:t>
      </w:r>
      <w:r>
        <w:rPr>
          <w:rFonts w:ascii="Calibri" w:hAnsi="Calibri" w:eastAsia="宋体"/>
          <w:b w:val="0"/>
          <w:sz w:val="19"/>
        </w:rPr>
        <w:t xml:space="preserve"> 相对误差 = 0.5/9.5 ≈ </w:t>
      </w:r>
      <w:r>
        <w:rPr>
          <w:rFonts w:ascii="Calibri" w:hAnsi="Calibri" w:eastAsia="宋体"/>
          <w:b/>
          <w:sz w:val="19"/>
        </w:rPr>
        <w:t>5.3%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：认为"测量值就是真值"。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640376" cy="1512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c7b40c9743e3d7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64037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，误差多大？（约 1%）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什么是"试触法"？ (2) 为什么伏安法一定有系统误差？ (3) 如何减小这种误差？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把电压表分别接在电流表内外两侧，观察哪个表读数变化明显；电压表变化明显说明电流表分压大 ⇒ 用外接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电表本身有内阻，接入电路就会改变电路状态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选合适接法、用更理想（内阻更极端）的电表、或用补偿法/电桥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：认为"多测几次能消除系统误差"。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：半偏法测电流表内阻属于哪种思路？（用电阻箱替代，避免电表分流影响）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内接法测量值偏大还是偏小？② 大电阻用哪种接法？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偏大　② 内接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M-5  滑动变阻器：限流与分压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必修三 第10章 电路及其应用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M-4 ｜ 关联 M-6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：要求电压从 0 开始连续变化，应该用限流还是分压？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限流</w:t>
      </w:r>
      <w:r>
        <w:rPr>
          <w:rFonts w:ascii="Calibri" w:hAnsi="Calibri" w:eastAsia="宋体"/>
          <w:b w:val="0"/>
          <w:sz w:val="19"/>
        </w:rPr>
        <w:t>：变阻器与待测电路串联，接线简单、能耗小，但电压不能调到 0；</w:t>
      </w:r>
      <w:r>
        <w:rPr>
          <w:rFonts w:ascii="Calibri" w:hAnsi="Calibri" w:eastAsia="宋体"/>
          <w:b/>
          <w:sz w:val="19"/>
        </w:rPr>
        <w:t>分压</w:t>
      </w:r>
      <w:r>
        <w:rPr>
          <w:rFonts w:ascii="Calibri" w:hAnsi="Calibri" w:eastAsia="宋体"/>
          <w:b w:val="0"/>
          <w:sz w:val="19"/>
        </w:rPr>
        <w:t>：变阻器接成三个端点，电压可从 0 连续调，但电路复杂、能耗大。要求"从 0 开始"或"多次测量"时用分压。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限流接法电压不能调到零。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分压接法电压可以从零开始调节。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两种接法的能耗相同。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✗（分压能耗大）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限流：</w:t>
      </w:r>
      <w:r>
        <w:rPr>
          <w:rFonts w:ascii="Calibri" w:hAnsi="Calibri" w:eastAsia="宋体"/>
          <w:b/>
          <w:sz w:val="19"/>
        </w:rPr>
        <w:t>R变 与 R_x 串联</w:t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1131332" cy="1512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46f8e3498cf7c5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113133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变 + r)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分压：</w:t>
      </w:r>
      <w:r>
        <w:rPr>
          <w:rFonts w:ascii="Calibri" w:hAnsi="Calibri" w:eastAsia="宋体"/>
          <w:b/>
          <w:sz w:val="19"/>
        </w:rPr>
        <w:t>R变 全部接入</w:t>
      </w:r>
      <w:r>
        <w:rPr>
          <w:rFonts w:ascii="Calibri" w:hAnsi="Calibri" w:eastAsia="宋体"/>
          <w:b w:val="0"/>
          <w:sz w:val="19"/>
        </w:rPr>
        <w:t>，U_x 从 0 到 E 连续可调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选择：需要"从 0 调"、"调节范围大"、"R变 </w:t>
      </w:r>
      <w:r>
        <w:rPr>
          <w:rFonts w:ascii="Calibri" w:hAnsi="Calibri" w:eastAsia="宋体"/>
          <w:b w:val="0"/>
          <w:sz w:val="19"/>
        </w:rPr>
        <w:t>≪ R_x</w:t>
      </w:r>
      <w:r>
        <w:rPr>
          <w:rFonts w:ascii="Calibri" w:hAnsi="Calibri" w:eastAsia="宋体"/>
          <w:b w:val="0"/>
          <w:sz w:val="19"/>
        </w:rPr>
        <w:t>" ⇒ 分压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：滑动变阻器额定电流足够；电路安全。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需要从 0 调却用限流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分压接法把变阻器只接两个端点（那就成限流了）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忘记变阻器额定电流限制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要求待测电阻两端电压从 0 开始连续变化，应选哪种接法？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分压接法</w:t>
      </w:r>
      <w:r>
        <w:rPr>
          <w:rFonts w:ascii="Calibri" w:hAnsi="Calibri" w:eastAsia="宋体"/>
          <w:b w:val="0"/>
          <w:sz w:val="19"/>
        </w:rPr>
        <w:t>。限流接法时 U_x 最小也有 E·R_x/(R_x+R变)，不能到 0。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：认为"限流也能调到 0"。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：若只要求粗略调节、且 R变 与 R_x 相近，用哪种更简单？（限流）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限流电路中，E = 6 V、r = 1 Ω、</w:t>
      </w:r>
      <w:r>
        <w:drawing>
          <wp:inline xmlns:a="http://schemas.openxmlformats.org/drawingml/2006/main" xmlns:pic="http://schemas.openxmlformats.org/drawingml/2006/picture">
            <wp:extent cx="510522" cy="151200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da945d19ead930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51052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、R变 最大 10 Ω。 (1) 求 R变 = 0 时 R_x 两端电压； (2) 求 R变 = 10 Ω 时 R_x 两端电压； (3) 说明限流的调节范围。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U = 6 × 5/6 = </w:t>
      </w:r>
      <w:r>
        <w:rPr>
          <w:rFonts w:ascii="Calibri" w:hAnsi="Calibri" w:eastAsia="宋体"/>
          <w:b/>
          <w:sz w:val="19"/>
        </w:rPr>
        <w:t>5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U = 6 × 5/16 = </w:t>
      </w:r>
      <w:r>
        <w:rPr>
          <w:rFonts w:ascii="Calibri" w:hAnsi="Calibri" w:eastAsia="宋体"/>
          <w:b/>
          <w:sz w:val="19"/>
        </w:rPr>
        <w:t>1.875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调节范围约 </w:t>
      </w:r>
      <w:r>
        <w:rPr>
          <w:rFonts w:ascii="Calibri" w:hAnsi="Calibri" w:eastAsia="宋体"/>
          <w:b/>
          <w:sz w:val="19"/>
        </w:rPr>
        <w:t>1.9–5 V</w:t>
      </w:r>
      <w:r>
        <w:rPr>
          <w:rFonts w:ascii="Calibri" w:hAnsi="Calibri" w:eastAsia="宋体"/>
          <w:b w:val="0"/>
          <w:sz w:val="19"/>
        </w:rPr>
        <w:t>，不能到 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问忘记内阻 r。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：若把 R变 增大到 50 Ω，最低电压多少？（6×5/56 ≈ 0.54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分压接法为什么能耗大？ (2) 什么情况下必须用分压？ (3) 接线时滑动触头应先放在哪里？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变阻器全部接入并持续通流，自身消耗功率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需要电压从 0 调、要求调节范围大、或 R变 远小于 R_x 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分压时触头先放在</w:t>
      </w:r>
      <w:r>
        <w:rPr>
          <w:rFonts w:ascii="Calibri" w:hAnsi="Calibri" w:eastAsia="宋体"/>
          <w:b/>
          <w:sz w:val="19"/>
        </w:rPr>
        <w:t>使待测部分电压为零</w:t>
      </w:r>
      <w:r>
        <w:rPr>
          <w:rFonts w:ascii="Calibri" w:hAnsi="Calibri" w:eastAsia="宋体"/>
          <w:b w:val="0"/>
          <w:sz w:val="19"/>
        </w:rPr>
        <w:t>的一端，保护电路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问忽略"保护"作用（通电前应使输出电压最小）。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：限流接法通电前触头应放在哪？（阻值最大处，电流最小）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需要从 0 调电压用哪种？② 限流的优点？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分压　② 简单、能耗小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M-6  测电源电动势与内阻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必修三 第10章 电路及其应用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M-5、D-6 ｜ 关联 D-10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：U–I 图像的纵截距和斜率分别代表什么？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由 </w:t>
      </w:r>
      <w:r>
        <w:rPr>
          <w:rFonts w:ascii="Calibri" w:hAnsi="Calibri" w:eastAsia="宋体"/>
          <w:b/>
          <w:sz w:val="19"/>
        </w:rPr>
        <w:t>U = E − Ir</w:t>
      </w:r>
      <w:r>
        <w:rPr>
          <w:rFonts w:ascii="Calibri" w:hAnsi="Calibri" w:eastAsia="宋体"/>
          <w:b w:val="0"/>
          <w:sz w:val="19"/>
        </w:rPr>
        <w:t xml:space="preserve"> 可知，改变外电阻测多组 (I, U)，作 U–I 图：</w:t>
      </w:r>
      <w:r>
        <w:rPr>
          <w:rFonts w:ascii="Calibri" w:hAnsi="Calibri" w:eastAsia="宋体"/>
          <w:b/>
          <w:sz w:val="19"/>
        </w:rPr>
        <w:t>纵截距 = E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斜率绝对值 = r</w:t>
      </w:r>
      <w:r>
        <w:rPr>
          <w:rFonts w:ascii="Calibri" w:hAnsi="Calibri" w:eastAsia="宋体"/>
          <w:b w:val="0"/>
          <w:sz w:val="19"/>
        </w:rPr>
        <w:t>。关键细节：电流表要</w:t>
      </w:r>
      <w:r>
        <w:rPr>
          <w:rFonts w:ascii="Calibri" w:hAnsi="Calibri" w:eastAsia="宋体"/>
          <w:b/>
          <w:sz w:val="19"/>
        </w:rPr>
        <w:t>内接</w:t>
      </w:r>
      <w:r>
        <w:rPr>
          <w:rFonts w:ascii="Calibri" w:hAnsi="Calibri" w:eastAsia="宋体"/>
          <w:b w:val="0"/>
          <w:sz w:val="19"/>
        </w:rPr>
        <w:t>（测的是干路电流），电压表测</w:t>
      </w:r>
      <w:r>
        <w:rPr>
          <w:rFonts w:ascii="Calibri" w:hAnsi="Calibri" w:eastAsia="宋体"/>
          <w:b/>
          <w:sz w:val="19"/>
        </w:rPr>
        <w:t>路端电压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U–I 图的纵截距是电动势。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斜率的绝对值是内阻。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电流表应外接在电压表外侧。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✗（应内接，测干路电流）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U = E − Ir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图线：</w:t>
      </w:r>
      <w:r>
        <w:rPr>
          <w:rFonts w:ascii="Calibri" w:hAnsi="Calibri" w:eastAsia="宋体"/>
          <w:b/>
          <w:sz w:val="19"/>
        </w:rPr>
        <w:t>纵截距 E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斜率 −r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数据处理：多组 (I, U) 描点拟合直线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：电源内阻较小（否则电压变化不明显）；电流表内接。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把斜率当 E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电流表外接（测的不是干路电流，E、r 都偏小）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用单组数据算（误差大）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某电源的 U–I 图线过 (0, 1.5 V) 和 (0.5 A, 1.0 V)。求电动势和内阻。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：E = </w:t>
      </w:r>
      <w:r>
        <w:rPr>
          <w:rFonts w:ascii="Calibri" w:hAnsi="Calibri" w:eastAsia="宋体"/>
          <w:b/>
          <w:sz w:val="19"/>
        </w:rPr>
        <w:t>1.5 V</w:t>
      </w:r>
      <w:r>
        <w:rPr>
          <w:rFonts w:ascii="Calibri" w:hAnsi="Calibri" w:eastAsia="宋体"/>
          <w:b w:val="0"/>
          <w:sz w:val="19"/>
        </w:rPr>
        <w:t xml:space="preserve">；r = (1.5 − 1.0)/0.5 = </w:t>
      </w:r>
      <w:r>
        <w:rPr>
          <w:rFonts w:ascii="Calibri" w:hAnsi="Calibri" w:eastAsia="宋体"/>
          <w:b/>
          <w:sz w:val="19"/>
        </w:rPr>
        <w:t>1.0 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1.5/0.5 = 3 当内阻。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：当 I = 0.2 A 时，U 是多少？（1.3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为什么本实验要求电流表内接？如果外接，测量值会怎样？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内接时电流表测的是</w:t>
      </w:r>
      <w:r>
        <w:rPr>
          <w:rFonts w:ascii="Calibri" w:hAnsi="Calibri" w:eastAsia="宋体"/>
          <w:b/>
          <w:sz w:val="19"/>
        </w:rPr>
        <w:t>干路电流</w:t>
      </w:r>
      <w:r>
        <w:rPr>
          <w:rFonts w:ascii="Calibri" w:hAnsi="Calibri" w:eastAsia="宋体"/>
          <w:b w:val="0"/>
          <w:sz w:val="19"/>
        </w:rPr>
        <w:t>，电压表测路端电压，符合 U = E − Ir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外接时电压表分流，电流表读数小于干路电流 ⇒ </w:t>
      </w:r>
      <w:r>
        <w:rPr>
          <w:rFonts w:ascii="Calibri" w:hAnsi="Calibri" w:eastAsia="宋体"/>
          <w:b/>
          <w:sz w:val="19"/>
        </w:rPr>
        <w:t>E 和 r 都偏小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：认为"外接更准"。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：若电压表内阻很大，外接的影响如何？（误差变小，但仍有系统误差）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用图像法处理数据：描出的点略偏离直线。 (1) 应怎样连线？ (2) 若某点明显偏离，怎么办？ (3) 为什么用图像法而不是取两组数据计算？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用</w:t>
      </w:r>
      <w:r>
        <w:rPr>
          <w:rFonts w:ascii="Calibri" w:hAnsi="Calibri" w:eastAsia="宋体"/>
          <w:b/>
          <w:sz w:val="19"/>
        </w:rPr>
        <w:t>拟合直线</w:t>
      </w:r>
      <w:r>
        <w:rPr>
          <w:rFonts w:ascii="Calibri" w:hAnsi="Calibri" w:eastAsia="宋体"/>
          <w:b w:val="0"/>
          <w:sz w:val="19"/>
        </w:rPr>
        <w:t>（让尽量多的点在线上，两侧分布均匀），不逐点连线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检查该点是否测量错误；若确认有误可舍去，但要说明理由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图像法利用全部数据，</w:t>
      </w:r>
      <w:r>
        <w:rPr>
          <w:rFonts w:ascii="Calibri" w:hAnsi="Calibri" w:eastAsia="宋体"/>
          <w:b/>
          <w:sz w:val="19"/>
        </w:rPr>
        <w:t>减小偶然误差</w:t>
      </w:r>
      <w:r>
        <w:rPr>
          <w:rFonts w:ascii="Calibri" w:hAnsi="Calibri" w:eastAsia="宋体"/>
          <w:b w:val="0"/>
          <w:sz w:val="19"/>
        </w:rPr>
        <w:t>，还能发现异常点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：把点逐段连成折线。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：若图线不过纵轴上的理论点，可能是什么原因？（电压表分流、接触电阻）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U–I 图纵截距表示什么？② 斜率表示什么？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电动势　② 内阻（取绝对值）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小专题 · 单元十九：单位制、相对论、能源与技术应用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N-1  力学单位制与伽利略的方法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小专题 › 必修一 第4章 力学单位制、第2章 伽利略的研究 ｜ Ⅰ · 考频中 ｜ 前置 A-4.2 ｜ 关联 N-2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：牛顿第二定律 F = ma 中，如果 m 用 g、a 用 cm/s²，F 的单位还是牛顿吗？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国际单位制有 </w:t>
      </w:r>
      <w:r>
        <w:rPr>
          <w:rFonts w:ascii="Calibri" w:hAnsi="Calibri" w:eastAsia="宋体"/>
          <w:b/>
          <w:sz w:val="19"/>
        </w:rPr>
        <w:t>7 个基本单位</w:t>
      </w:r>
      <w:r>
        <w:rPr>
          <w:rFonts w:ascii="Calibri" w:hAnsi="Calibri" w:eastAsia="宋体"/>
          <w:b w:val="0"/>
          <w:sz w:val="19"/>
        </w:rPr>
        <w:t>，其余都是</w:t>
      </w:r>
      <w:r>
        <w:rPr>
          <w:rFonts w:ascii="Calibri" w:hAnsi="Calibri" w:eastAsia="宋体"/>
          <w:b/>
          <w:sz w:val="19"/>
        </w:rPr>
        <w:t>导出单位</w:t>
      </w:r>
      <w:r>
        <w:rPr>
          <w:rFonts w:ascii="Calibri" w:hAnsi="Calibri" w:eastAsia="宋体"/>
          <w:b w:val="0"/>
          <w:sz w:val="19"/>
        </w:rPr>
        <w:t>。用公式推导单位是否一致，叫</w:t>
      </w:r>
      <w:r>
        <w:rPr>
          <w:rFonts w:ascii="Calibri" w:hAnsi="Calibri" w:eastAsia="宋体"/>
          <w:b/>
          <w:sz w:val="19"/>
        </w:rPr>
        <w:t>量纲检验</w:t>
      </w:r>
      <w:r>
        <w:rPr>
          <w:rFonts w:ascii="Calibri" w:hAnsi="Calibri" w:eastAsia="宋体"/>
          <w:b w:val="0"/>
          <w:sz w:val="19"/>
        </w:rPr>
        <w:t>——这是检查公式对错最省力的方法。伽利略则用"</w:t>
      </w:r>
      <w:r>
        <w:rPr>
          <w:rFonts w:ascii="Calibri" w:hAnsi="Calibri" w:eastAsia="宋体"/>
          <w:b/>
          <w:sz w:val="19"/>
        </w:rPr>
        <w:t>理想实验</w:t>
      </w:r>
      <w:r>
        <w:rPr>
          <w:rFonts w:ascii="Calibri" w:hAnsi="Calibri" w:eastAsia="宋体"/>
          <w:b w:val="0"/>
          <w:sz w:val="19"/>
        </w:rPr>
        <w:t>"的方法，把实验与外推结合，推翻了"力维持运动"的观念。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国际单位制中，力学的基本单位是 m、kg、s。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导出单位由基本单位组合而成。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单位不同时，物理公式仍然成立。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✗（公式成立需单位统一，或加换算系数）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7 个基本单位：</w:t>
      </w:r>
      <w:r>
        <w:rPr>
          <w:rFonts w:ascii="Calibri" w:hAnsi="Calibri" w:eastAsia="宋体"/>
          <w:b/>
          <w:sz w:val="19"/>
        </w:rPr>
        <w:t>m、kg、s、A、K、mol、cd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导出单位：</w:t>
      </w:r>
      <w:r>
        <w:drawing>
          <wp:inline xmlns:a="http://schemas.openxmlformats.org/drawingml/2006/main" xmlns:pic="http://schemas.openxmlformats.org/drawingml/2006/picture">
            <wp:extent cx="684847" cy="151200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5d334a1d5d7e0b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848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、J = N·m、W = J/s、</w:t>
      </w:r>
      <w:r>
        <w:drawing>
          <wp:inline xmlns:a="http://schemas.openxmlformats.org/drawingml/2006/main" xmlns:pic="http://schemas.openxmlformats.org/drawingml/2006/picture">
            <wp:extent cx="599974" cy="151200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95a13b7a22afce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599974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量纲检验：等式两边单位必须相同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伽利略方法：</w:t>
      </w:r>
      <w:r>
        <w:rPr>
          <w:rFonts w:ascii="Calibri" w:hAnsi="Calibri" w:eastAsia="宋体"/>
          <w:b/>
          <w:sz w:val="19"/>
        </w:rPr>
        <w:t>实验 + 逻辑推理（外推）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：国际单位制；公式在 SI 下不带系数。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认为"单位不影响公式"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 cm、g、min 混入 SI 公式直接计算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认为伽利略的斜面实验能直接验证惯性定律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用基本单位表示牛顿（N）。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：由 F = ma ⇒ </w:t>
      </w:r>
      <w:r>
        <w:drawing>
          <wp:inline xmlns:a="http://schemas.openxmlformats.org/drawingml/2006/main" xmlns:pic="http://schemas.openxmlformats.org/drawingml/2006/picture">
            <wp:extent cx="684847" cy="151200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5d334a1d5d7e0b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8484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：写成 N = kg·m/s。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：焦耳用基本单位怎么表示？（kg·m²/s²）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某同学用 F = ma 计算，m 取 200 g、a 取 2 m/s²，直接得 F = 400 N。错在哪里？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质量必须用 </w:t>
      </w:r>
      <w:r>
        <w:rPr>
          <w:rFonts w:ascii="Calibri" w:hAnsi="Calibri" w:eastAsia="宋体"/>
          <w:b/>
          <w:sz w:val="19"/>
        </w:rPr>
        <w:t>kg</w:t>
      </w:r>
      <w:r>
        <w:rPr>
          <w:rFonts w:ascii="Calibri" w:hAnsi="Calibri" w:eastAsia="宋体"/>
          <w:b w:val="0"/>
          <w:sz w:val="19"/>
        </w:rPr>
        <w:t>：m = 0.2 kg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F = 0.2 × 2 = </w:t>
      </w:r>
      <w:r>
        <w:rPr>
          <w:rFonts w:ascii="Calibri" w:hAnsi="Calibri" w:eastAsia="宋体"/>
          <w:b/>
          <w:sz w:val="19"/>
        </w:rPr>
        <w:t>0.4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直接用克会得到"400"，单位并非牛顿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：只看数字不看单位。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a 用 cm/s²，结果会差多少倍？（100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伽利略的斜面实验为什么"不能直接验证"惯性定律？ (2) 他的方法核心是什么？ (3) 这种方法在今天有什么意义？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现实中无法完全消除摩擦，惯性定律是</w:t>
      </w:r>
      <w:r>
        <w:rPr>
          <w:rFonts w:ascii="Calibri" w:hAnsi="Calibri" w:eastAsia="宋体"/>
          <w:b/>
          <w:sz w:val="19"/>
        </w:rPr>
        <w:t>理想化外推</w:t>
      </w:r>
      <w:r>
        <w:rPr>
          <w:rFonts w:ascii="Calibri" w:hAnsi="Calibri" w:eastAsia="宋体"/>
          <w:b w:val="0"/>
          <w:sz w:val="19"/>
        </w:rPr>
        <w:t>的结果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把实验事实与逻辑推理结合：减小阻力→运动更远→外推到阻力为零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理想模型、外推法仍是物理学的基本方法（如质点、点电荷、理想气体）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：认为"伽利略做了无摩擦实验"。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：还有哪些结论是靠"理想实验"得出的？（牛顿第一定律、理想气体状态方程）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力学三个基本单位？② 量纲检验的作用？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m、kg、s　② 检查公式是否成立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N-2  牛顿力学的局限性与相对论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小专题 › 必修二 第8章 相对论初步 ｜ Ⅰ · 考频中 ｜ 前置 N-1 ｜ 关联 N-3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：物体高速运动时，它的长度会变短吗？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牛顿力学只适用于</w:t>
      </w:r>
      <w:r>
        <w:rPr>
          <w:rFonts w:ascii="Calibri" w:hAnsi="Calibri" w:eastAsia="宋体"/>
          <w:b/>
          <w:sz w:val="19"/>
        </w:rPr>
        <w:t>宏观、低速</w:t>
      </w:r>
      <w:r>
        <w:rPr>
          <w:rFonts w:ascii="Calibri" w:hAnsi="Calibri" w:eastAsia="宋体"/>
          <w:b w:val="0"/>
          <w:sz w:val="19"/>
        </w:rPr>
        <w:t>。接近光速时，需要</w:t>
      </w:r>
      <w:r>
        <w:rPr>
          <w:rFonts w:ascii="Calibri" w:hAnsi="Calibri" w:eastAsia="宋体"/>
          <w:b/>
          <w:sz w:val="19"/>
        </w:rPr>
        <w:t>相对论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尺缩、钟慢、质量增大</w:t>
      </w:r>
      <w:r>
        <w:rPr>
          <w:rFonts w:ascii="Calibri" w:hAnsi="Calibri" w:eastAsia="宋体"/>
          <w:b w:val="0"/>
          <w:sz w:val="19"/>
        </w:rPr>
        <w:t>，且光速是不可超越的极限。日常速度远小于 c，相对论效应可忽略，所以牛顿力学仍然好用。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相对论中，运动的尺子会变短。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物体的速度可以超过光速。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牛顿力学在低速情况下仍然成立。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　3. ✓（是相对论的低速近似）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相对性原理：物理规律在所有惯性系中相同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光速不变：真空中光速与参考系无关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尺缩：</w:t>
      </w:r>
      <w:r>
        <w:rPr>
          <w:rFonts w:ascii="Calibri" w:hAnsi="Calibri" w:eastAsia="宋体"/>
          <w:b/>
          <w:sz w:val="19"/>
        </w:rPr>
        <w:t>L = L₀√(1 − v²/c²)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钟慢：</w:t>
      </w:r>
      <w:r>
        <w:rPr>
          <w:rFonts w:ascii="Calibri" w:hAnsi="Calibri" w:eastAsia="宋体"/>
          <w:b/>
          <w:sz w:val="19"/>
        </w:rPr>
        <w:t>Δt = Δt₀/√(1 − v²/c²)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质速：</w:t>
      </w:r>
      <w:r>
        <w:rPr>
          <w:rFonts w:ascii="Calibri" w:hAnsi="Calibri" w:eastAsia="宋体"/>
          <w:b/>
          <w:sz w:val="19"/>
        </w:rPr>
        <w:t>m = m₀/√(1 − v²/c²)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：惯性系；v 接近 c 时效应显著。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认为"尺缩是尺子被压扁"（是测量结果，不是形变）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认为"钟慢是钟坏了"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认为"相对论否定牛顿力学"（是推广，低速下回到牛顿力学）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物体以 0.6c 运动。求 </w:t>
      </w:r>
      <w:r>
        <w:rPr>
          <w:rFonts w:ascii="Calibri" w:hAnsi="Calibri" w:eastAsia="宋体"/>
          <w:b w:val="0"/>
          <w:sz w:val="19"/>
        </w:rPr>
        <w:t>√(1 − v²/c²)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：√(1 − 0.36) = √0.64 = </w:t>
      </w:r>
      <w:r>
        <w:rPr>
          <w:rFonts w:ascii="Calibri" w:hAnsi="Calibri" w:eastAsia="宋体"/>
          <w:b/>
          <w:sz w:val="19"/>
        </w:rPr>
        <w:t>0.8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：直接用 1 − 0.6 = 0.4。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v = 0.8c，这个因子是多少？（0.6）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静止长度 1 m 的尺子以 0.6c 运动。地面观察者测得其长度是多少？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L = L₀ × 0.8</w:t>
      </w:r>
      <w:r>
        <w:rPr>
          <w:rFonts w:ascii="Calibri" w:hAnsi="Calibri" w:eastAsia="宋体"/>
          <w:b w:val="0"/>
          <w:sz w:val="19"/>
        </w:rPr>
        <w:t xml:space="preserve"> = </w:t>
      </w:r>
      <w:r>
        <w:rPr>
          <w:rFonts w:ascii="Calibri" w:hAnsi="Calibri" w:eastAsia="宋体"/>
          <w:b/>
          <w:sz w:val="19"/>
        </w:rPr>
        <w:t>0.8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：认为"长度不变"或"变长"。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v = 0.8c，长度变为多少？（0.6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为什么说"光速是速度极限"？ (2) 相对论与牛顿力学是什么关系？ (3) 日常生活中为什么感觉不到相对论效应？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物体速度接近 c 时质量趋于无穷，需要无穷大能量才能继续加速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相对论是更普遍的理論，v ≪ c 时退化为牛顿力学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日常速度约 10² m/s，v/c ~ 10⁻⁶，效应小到无法察觉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：认为"相对论只适用于光"。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：GPS 为什么必须做相对论修正？（卫星速度与引力场都影响时钟）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尺缩公式？② 牛顿力学的适用范围？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rPr>
          <w:rFonts w:ascii="Calibri" w:hAnsi="Calibri" w:eastAsia="宋体"/>
          <w:b w:val="0"/>
          <w:color w:val="6B6B70"/>
          <w:sz w:val="17"/>
        </w:rPr>
        <w:t>L = L₀√(1−v²/c²)</w:t>
      </w:r>
      <w:r>
        <w:rPr>
          <w:rFonts w:ascii="Calibri" w:hAnsi="Calibri" w:eastAsia="宋体"/>
          <w:b w:val="0"/>
          <w:color w:val="6B6B70"/>
          <w:sz w:val="17"/>
        </w:rPr>
        <w:t xml:space="preserve">　② 宏观、低速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N-3  宇宙的起源与演化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小专题 › 必修二 第8章 宇宙 ｜ Ⅰ · 考频低 ｜ 前置 N-2 ｜ 关联 N-4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：远处星系的光谱向红端移动，说明它们在靠近还是远离？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哈勃发现星系普遍</w:t>
      </w:r>
      <w:r>
        <w:rPr>
          <w:rFonts w:ascii="Calibri" w:hAnsi="Calibri" w:eastAsia="宋体"/>
          <w:b/>
          <w:sz w:val="19"/>
        </w:rPr>
        <w:t>红移</w:t>
      </w:r>
      <w:r>
        <w:rPr>
          <w:rFonts w:ascii="Calibri" w:hAnsi="Calibri" w:eastAsia="宋体"/>
          <w:b w:val="0"/>
          <w:sz w:val="19"/>
        </w:rPr>
        <w:t>，且距离越远红移越大 ⇒ 宇宙在</w:t>
      </w:r>
      <w:r>
        <w:rPr>
          <w:rFonts w:ascii="Calibri" w:hAnsi="Calibri" w:eastAsia="宋体"/>
          <w:b/>
          <w:sz w:val="19"/>
        </w:rPr>
        <w:t>膨胀</w:t>
      </w:r>
      <w:r>
        <w:rPr>
          <w:rFonts w:ascii="Calibri" w:hAnsi="Calibri" w:eastAsia="宋体"/>
          <w:b w:val="0"/>
          <w:sz w:val="19"/>
        </w:rPr>
        <w:t>。由此提出</w:t>
      </w:r>
      <w:r>
        <w:rPr>
          <w:rFonts w:ascii="Calibri" w:hAnsi="Calibri" w:eastAsia="宋体"/>
          <w:b/>
          <w:sz w:val="19"/>
        </w:rPr>
        <w:t>大爆炸</w:t>
      </w:r>
      <w:r>
        <w:rPr>
          <w:rFonts w:ascii="Calibri" w:hAnsi="Calibri" w:eastAsia="宋体"/>
          <w:b w:val="0"/>
          <w:sz w:val="19"/>
        </w:rPr>
        <w:t>模型：宇宙起源于约 138 亿年前的一次急剧膨胀，至今仍在膨胀。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星系光谱红移说明星系在远离我们。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宇宙在膨胀。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大爆炸理论认为宇宙有中心。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✗（膨胀没有中心，处处等价）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红移：</w:t>
      </w:r>
      <w:r>
        <w:rPr>
          <w:rFonts w:ascii="Calibri" w:hAnsi="Calibri" w:eastAsia="宋体"/>
          <w:b/>
          <w:sz w:val="19"/>
        </w:rPr>
        <w:t>波长变长 ⇒ 远离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哈勃定律：</w:t>
      </w:r>
      <w:r>
        <w:drawing>
          <wp:inline xmlns:a="http://schemas.openxmlformats.org/drawingml/2006/main" xmlns:pic="http://schemas.openxmlformats.org/drawingml/2006/picture">
            <wp:extent cx="499312" cy="151200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8e8c368e2708f5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49931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（v 为退行速度，d 为距离）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宇宙年龄 ≈ </w:t>
      </w:r>
      <w:r>
        <w:rPr>
          <w:rFonts w:ascii="Calibri" w:hAnsi="Calibri" w:eastAsia="宋体"/>
          <w:b/>
          <w:sz w:val="19"/>
        </w:rPr>
        <w:t>1/H₀</w:t>
      </w:r>
      <w:r>
        <w:rPr>
          <w:rFonts w:ascii="Calibri" w:hAnsi="Calibri" w:eastAsia="宋体"/>
          <w:b w:val="0"/>
          <w:sz w:val="19"/>
        </w:rPr>
        <w:t xml:space="preserve"> ≈ 138 亿年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：大尺度（星系级）；忽略局部运动。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认为"红移是星系本身变红"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认为"宇宙膨胀有中心"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认为"大爆炸是爆炸到空间中"（是空间本身在膨胀）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某星系光谱发生红移，说明它相对我们如何运动？依据是什么？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远离</w:t>
      </w:r>
      <w:r>
        <w:rPr>
          <w:rFonts w:ascii="Calibri" w:hAnsi="Calibri" w:eastAsia="宋体"/>
          <w:b w:val="0"/>
          <w:sz w:val="19"/>
        </w:rPr>
        <w:t>。依据是多普勒效应：远离 ⇒ 接收频率降低 ⇒ 波长变长（向红端移动）。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：认为"红移说明温度升高"。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：蓝移说明什么？（靠近）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为什么说"宇宙膨胀没有中心"？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膨胀是</w:t>
      </w:r>
      <w:r>
        <w:rPr>
          <w:rFonts w:ascii="Calibri" w:hAnsi="Calibri" w:eastAsia="宋体"/>
          <w:b/>
          <w:sz w:val="19"/>
        </w:rPr>
        <w:t>空间本身</w:t>
      </w:r>
      <w:r>
        <w:rPr>
          <w:rFonts w:ascii="Calibri" w:hAnsi="Calibri" w:eastAsia="宋体"/>
          <w:b w:val="0"/>
          <w:sz w:val="19"/>
        </w:rPr>
        <w:t>在均匀伸展，不是星系在空间中向外飞散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任何星系上的观察者都会看到其他星系远离自己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就像气球表面的点，每个点都看到其他点远离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：类比成"炸弹爆炸"（那有中心）。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：宇宙膨胀时，太阳系会膨胀吗？（不会，引力束缚的系统不参与膨胀）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大爆炸模型的证据有哪些？ (2) 宇宙的最终命运可能是什么？ (3) 暗物质、暗能量起什么作用？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星系红移、宇宙微波背景辐射、轻元素丰度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取决于暗能量：继续加速膨胀、或最终"大撕裂"/热寂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暗物质提供额外引力（维系星系），暗能量驱动加速膨胀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：认为"大爆炸理论已完全确定"。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：微波背景辐射是什么？（大爆炸残留的热辐射，约 2.7 K）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红移说明什么？② 宇宙年龄约多少？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星系远离、宇宙膨胀　② 约 138 亿年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N-4  能源与可持续发展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小专题 › 必修三 第12章 能源 ｜ Ⅰ · 考频低 ｜ 前置 B-7 ｜ 关联 N-5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：能量守恒，为什么还要"节约能源"？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能量总量守恒，但</w:t>
      </w:r>
      <w:r>
        <w:rPr>
          <w:rFonts w:ascii="Calibri" w:hAnsi="Calibri" w:eastAsia="宋体"/>
          <w:b/>
          <w:sz w:val="19"/>
        </w:rPr>
        <w:t>能量的品质会下降</w:t>
      </w:r>
      <w:r>
        <w:rPr>
          <w:rFonts w:ascii="Calibri" w:hAnsi="Calibri" w:eastAsia="宋体"/>
          <w:b w:val="0"/>
          <w:sz w:val="19"/>
        </w:rPr>
        <w:t>——高品质能量（电能、机械能）用过后变成低品质的内能，难以再利用。这就是"能源危机"的物理本质：不是能量没了，而是</w:t>
      </w:r>
      <w:r>
        <w:rPr>
          <w:rFonts w:ascii="Calibri" w:hAnsi="Calibri" w:eastAsia="宋体"/>
          <w:b/>
          <w:sz w:val="19"/>
        </w:rPr>
        <w:t>可用的能量变少了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能量守恒定律说明能量不会消失。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能量转化具有方向性。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节约能源是因为能量总量在减少。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✗（是"可用能量"减少）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能量守恒：总量不变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能量转化方向性：高品质 → 低品质（不可逆）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能源分类：可再生（太阳能、风能、水能）/ 不可再生（煤、石油、天然气、核燃料）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效率：</w:t>
      </w:r>
      <w:r>
        <w:rPr>
          <w:rFonts w:ascii="Calibri" w:hAnsi="Calibri" w:eastAsia="宋体"/>
          <w:b/>
          <w:sz w:val="19"/>
        </w:rPr>
        <w:t>η = 有用能量/总能量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：宏观能量转化；不涉及核反应细节。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认为"能量守恒所以不缺能源"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认为"核能是可再生能源"（铀矿不可再生）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忽略转化过程中的损耗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下列能源中，哪些属于可再生能源：煤、太阳能、风能、石油、水能、核燃料？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：可再生：</w:t>
      </w:r>
      <w:r>
        <w:rPr>
          <w:rFonts w:ascii="Calibri" w:hAnsi="Calibri" w:eastAsia="宋体"/>
          <w:b/>
          <w:sz w:val="19"/>
        </w:rPr>
        <w:t>太阳能、风能、水能</w:t>
      </w:r>
      <w:r>
        <w:rPr>
          <w:rFonts w:ascii="Calibri" w:hAnsi="Calibri" w:eastAsia="宋体"/>
          <w:b w:val="0"/>
          <w:sz w:val="19"/>
        </w:rPr>
        <w:t>；不可再生：煤、石油、核燃料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：把核能当可再生能源。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：为什么说太阳能是"终极能源"？（大部分能源间接来自太阳）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某火力发电厂燃烧燃料释放 1000 J 能量，输出电能 400 J。求效率，并说明其余能量去哪了。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η = 400/1000 = </w:t>
      </w:r>
      <w:r>
        <w:rPr>
          <w:rFonts w:ascii="Calibri" w:hAnsi="Calibri" w:eastAsia="宋体"/>
          <w:b/>
          <w:sz w:val="19"/>
        </w:rPr>
        <w:t>40%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其余 600 J 变成</w:t>
      </w:r>
      <w:r>
        <w:rPr>
          <w:rFonts w:ascii="Calibri" w:hAnsi="Calibri" w:eastAsia="宋体"/>
          <w:b/>
          <w:sz w:val="19"/>
        </w:rPr>
        <w:t>内能</w:t>
      </w:r>
      <w:r>
        <w:rPr>
          <w:rFonts w:ascii="Calibri" w:hAnsi="Calibri" w:eastAsia="宋体"/>
          <w:b w:val="0"/>
          <w:sz w:val="19"/>
        </w:rPr>
        <w:t>（废气、冷却水、摩擦），排入环境，品质降低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：认为"能量消失了"。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：若效率提高到 50%，同样燃料多发多少电？（100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为什么"能量守恒"与"能源危机"不矛盾？ (2) 提高能源效率的意义是什么？ (3) 新能源开发的方向有哪些？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能量总量不变，但</w:t>
      </w:r>
      <w:r>
        <w:rPr>
          <w:rFonts w:ascii="Calibri" w:hAnsi="Calibri" w:eastAsia="宋体"/>
          <w:b/>
          <w:sz w:val="19"/>
        </w:rPr>
        <w:t>可用（低熵）能量</w:t>
      </w:r>
      <w:r>
        <w:rPr>
          <w:rFonts w:ascii="Calibri" w:hAnsi="Calibri" w:eastAsia="宋体"/>
          <w:b w:val="0"/>
          <w:sz w:val="19"/>
        </w:rPr>
        <w:t>在减少，且转化不可逆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同样的能源做更多功，减少浪费与排放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太阳能、风能、核能（裂变/聚变）、氢能、储能技术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：认为"提高效率可以突破 100%"。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：为什么热机效率不可能达到 100%？（热力学第二定律）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能源危机的物理本质？② 哪些是可再生能源？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可用能量减少（品质下降）　② 太阳能、风能、水能等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N-5  传感器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小专题 › 选必二 第9章 传感器 ｜ Ⅱ · 考频中 ｜ 前置 D-5 ｜ 关联 N-6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：光敏电阻受光照时，阻值变大还是变小？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传感器把</w:t>
      </w:r>
      <w:r>
        <w:rPr>
          <w:rFonts w:ascii="Calibri" w:hAnsi="Calibri" w:eastAsia="宋体"/>
          <w:b/>
          <w:sz w:val="19"/>
        </w:rPr>
        <w:t>非电学量</w:t>
      </w:r>
      <w:r>
        <w:rPr>
          <w:rFonts w:ascii="Calibri" w:hAnsi="Calibri" w:eastAsia="宋体"/>
          <w:b w:val="0"/>
          <w:sz w:val="19"/>
        </w:rPr>
        <w:t>（光、热、力、磁、声）转换成</w:t>
      </w:r>
      <w:r>
        <w:rPr>
          <w:rFonts w:ascii="Calibri" w:hAnsi="Calibri" w:eastAsia="宋体"/>
          <w:b/>
          <w:sz w:val="19"/>
        </w:rPr>
        <w:t>电学量</w:t>
      </w:r>
      <w:r>
        <w:rPr>
          <w:rFonts w:ascii="Calibri" w:hAnsi="Calibri" w:eastAsia="宋体"/>
          <w:b w:val="0"/>
          <w:sz w:val="19"/>
        </w:rPr>
        <w:t>（电阻、电压、电流）。核心是</w:t>
      </w:r>
      <w:r>
        <w:rPr>
          <w:rFonts w:ascii="Calibri" w:hAnsi="Calibri" w:eastAsia="宋体"/>
          <w:b/>
          <w:sz w:val="19"/>
        </w:rPr>
        <w:t>敏感元件</w:t>
      </w:r>
      <w:r>
        <w:rPr>
          <w:rFonts w:ascii="Calibri" w:hAnsi="Calibri" w:eastAsia="宋体"/>
          <w:b w:val="0"/>
          <w:sz w:val="19"/>
        </w:rPr>
        <w:t>：光敏电阻（光照↑阻值↓）、热敏电阻（温度↑阻值变）、霍尔元件（磁场→电压）、电容式（位移→电容）。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光敏电阻的阻值随光照增强而减小。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热敏电阻可以把温度转换成电阻变化。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传感器直接把非电学量变成电压，不需要电路。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✗（需配合转换电路）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光敏电阻：半导体，光照增强 ⇒ 载流子增多 ⇒ </w:t>
      </w:r>
      <w:r>
        <w:rPr>
          <w:rFonts w:ascii="Calibri" w:hAnsi="Calibri" w:eastAsia="宋体"/>
          <w:b/>
          <w:sz w:val="19"/>
        </w:rPr>
        <w:t>阻值减小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热敏电阻：正温度系数（PTC）或负温度系数（NTC）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霍尔元件：</w:t>
      </w:r>
      <w:r>
        <w:drawing>
          <wp:inline xmlns:a="http://schemas.openxmlformats.org/drawingml/2006/main" xmlns:pic="http://schemas.openxmlformats.org/drawingml/2006/picture">
            <wp:extent cx="679511" cy="15120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d53fce75f48553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67951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（磁场 → 电压）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电容式：</w:t>
      </w:r>
      <w:r>
        <w:rPr>
          <w:rFonts w:ascii="Calibri" w:hAnsi="Calibri" w:eastAsia="宋体"/>
          <w:b/>
          <w:sz w:val="19"/>
        </w:rPr>
        <w:t>C = εS/(4πkd)</w:t>
      </w:r>
      <w:r>
        <w:rPr>
          <w:rFonts w:ascii="Calibri" w:hAnsi="Calibri" w:eastAsia="宋体"/>
          <w:b w:val="0"/>
          <w:sz w:val="19"/>
        </w:rPr>
        <w:t>，位移改变 d ⇒ C 变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：敏感元件 + 转换电路 + 执行机构。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认为"传感器输出一定是电压"（也可能是电阻、电流、频率）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认为"热敏电阻阻值一定随温度升高而减小"（有正温度系数）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认为"传感器不需要电源"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路灯自动开关利用了哪种传感器？其阻值如何随环境变化？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光敏电阻</w:t>
      </w:r>
      <w:r>
        <w:rPr>
          <w:rFonts w:ascii="Calibri" w:hAnsi="Calibri" w:eastAsia="宋体"/>
          <w:b w:val="0"/>
          <w:sz w:val="19"/>
        </w:rPr>
        <w:t>。白天光照强 ⇒ 阻值小；夜晚光照弱 ⇒ 阻值大 ⇒ 通过电路控制开关接通。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：认为是"定时器"（也可以有，但物理题考光敏）。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：为什么光敏电阻用半导体材料？（光照激发载流子）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电饭煲如何实现"煮熟后自动断电"？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利用</w:t>
      </w:r>
      <w:r>
        <w:rPr>
          <w:rFonts w:ascii="Calibri" w:hAnsi="Calibri" w:eastAsia="宋体"/>
          <w:b/>
          <w:sz w:val="19"/>
        </w:rPr>
        <w:t>温度传感器</w:t>
      </w:r>
      <w:r>
        <w:rPr>
          <w:rFonts w:ascii="Calibri" w:hAnsi="Calibri" w:eastAsia="宋体"/>
          <w:b w:val="0"/>
          <w:sz w:val="19"/>
        </w:rPr>
        <w:t>（居里点磁钢或热敏电阻）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温度升到设定值时，磁性材料失磁/阻值突变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触发开关断开，停止加热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：认为"靠定时"。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：为什么不能用水银温度计做传感器？（体积大、需人工读数、不能输出电信号）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传感器的一般结构是什么？ (2) 为什么说"传感器是信息化的基础"？ (3) 设计一个"过热报警"装置的基本思路。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敏感元件 → 转换电路 → 输出（电压/电流）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把物理世界的信息转成电信号，才能被计算机处理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热敏电阻 + 分压电路 + 比较器/继电器：温度升高 → 电阻变 → 电压变 → 触发报警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：认为"传感器直接输出数字信号"（需 A/D 转换）。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：手机里的传感器有哪些？（加速度、陀螺仪、光感、距离、磁力计）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光敏电阻特性？② 传感器的作用？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光照强阻值小　② 非电学量→电学量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N-6  技术应用：材料、激光、发电机与电动机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小专题 › 选必三 11.6、选必一 4.5、选必二 7.4 ｜ Ⅰ · 考频低 ｜ 前置 H-4 ｜ 关联 N-5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：电动机和发电机，哪个把电能转成机械能？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三块"应用型"知识：</w:t>
      </w:r>
      <w:r>
        <w:rPr>
          <w:rFonts w:ascii="Calibri" w:hAnsi="Calibri" w:eastAsia="宋体"/>
          <w:b/>
          <w:sz w:val="19"/>
        </w:rPr>
        <w:t>材料</w:t>
      </w:r>
      <w:r>
        <w:rPr>
          <w:rFonts w:ascii="Calibri" w:hAnsi="Calibri" w:eastAsia="宋体"/>
          <w:b w:val="0"/>
          <w:sz w:val="19"/>
        </w:rPr>
        <w:t>（半导体、超导、纳米）、</w:t>
      </w:r>
      <w:r>
        <w:rPr>
          <w:rFonts w:ascii="Calibri" w:hAnsi="Calibri" w:eastAsia="宋体"/>
          <w:b/>
          <w:sz w:val="19"/>
        </w:rPr>
        <w:t>激光</w:t>
      </w:r>
      <w:r>
        <w:rPr>
          <w:rFonts w:ascii="Calibri" w:hAnsi="Calibri" w:eastAsia="宋体"/>
          <w:b w:val="0"/>
          <w:sz w:val="19"/>
        </w:rPr>
        <w:t>（相干、单色、方向性好、亮度高）、</w:t>
      </w:r>
      <w:r>
        <w:rPr>
          <w:rFonts w:ascii="Calibri" w:hAnsi="Calibri" w:eastAsia="宋体"/>
          <w:b/>
          <w:sz w:val="19"/>
        </w:rPr>
        <w:t>电机</w:t>
      </w:r>
      <w:r>
        <w:rPr>
          <w:rFonts w:ascii="Calibri" w:hAnsi="Calibri" w:eastAsia="宋体"/>
          <w:b w:val="0"/>
          <w:sz w:val="19"/>
        </w:rPr>
        <w:t>（电动机：电→机械；发电机：机械→电）。它们都是电磁学与量子理论的工程化。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激光具有很好的单色性和方向性。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电动机把机械能转化为电能。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超导材料在低温下电阻为零。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✗（电能→机械能）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激光四性：</w:t>
      </w:r>
      <w:r>
        <w:rPr>
          <w:rFonts w:ascii="Calibri" w:hAnsi="Calibri" w:eastAsia="宋体"/>
          <w:b/>
          <w:sz w:val="19"/>
        </w:rPr>
        <w:t>单色性、相干性、方向性、高亮度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电动机：通电线圈在磁场中受力转动（安培力）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发电机：线圈在磁场中转动产生感应电动势（电磁感应）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半导体：导电性介于导体与绝缘体之间，可掺杂调控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超导：</w:t>
      </w:r>
      <w:r>
        <w:rPr>
          <w:rFonts w:ascii="Calibri" w:hAnsi="Calibri" w:eastAsia="宋体"/>
          <w:b/>
          <w:sz w:val="19"/>
        </w:rPr>
        <w:t>R = 0</w:t>
      </w:r>
      <w:r>
        <w:rPr>
          <w:rFonts w:ascii="Calibri" w:hAnsi="Calibri" w:eastAsia="宋体"/>
          <w:b w:val="0"/>
          <w:sz w:val="19"/>
        </w:rPr>
        <w:t>（低于临界温度）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：定性了解；原理分别对应安培力与电磁感应。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混淆电动机与发电机的能量方向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认为"超导在任何温度下都成立"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认为"激光是单色光所以不是电磁波"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电动机和发电机的工作原理分别是什么？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电动机：</w:t>
      </w:r>
      <w:r>
        <w:rPr>
          <w:rFonts w:ascii="Calibri" w:hAnsi="Calibri" w:eastAsia="宋体"/>
          <w:b/>
          <w:sz w:val="19"/>
        </w:rPr>
        <w:t>安培力</w:t>
      </w:r>
      <w:r>
        <w:rPr>
          <w:rFonts w:ascii="Calibri" w:hAnsi="Calibri" w:eastAsia="宋体"/>
          <w:b w:val="0"/>
          <w:sz w:val="19"/>
        </w:rPr>
        <w:t>使线圈转动，电能 → 机械能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发电机：</w:t>
      </w:r>
      <w:r>
        <w:rPr>
          <w:rFonts w:ascii="Calibri" w:hAnsi="Calibri" w:eastAsia="宋体"/>
          <w:b/>
          <w:sz w:val="19"/>
        </w:rPr>
        <w:t>电磁感应</w:t>
      </w:r>
      <w:r>
        <w:rPr>
          <w:rFonts w:ascii="Calibri" w:hAnsi="Calibri" w:eastAsia="宋体"/>
          <w:b w:val="0"/>
          <w:sz w:val="19"/>
        </w:rPr>
        <w:t>，线圈转动产生电动势，机械能 → 电能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结构相似，能量方向相反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：把两者原理对调。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：动圈式话筒利用什么原理？（电磁感应，声→电）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激光与普通光相比有哪些特点？各有什么应用？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rPr>
          <w:rFonts w:ascii="Calibri" w:hAnsi="Calibri" w:eastAsia="宋体"/>
          <w:b/>
          <w:sz w:val="19"/>
        </w:rPr>
        <w:t>单色性好</w:t>
      </w:r>
      <w:r>
        <w:rPr>
          <w:rFonts w:ascii="Calibri" w:hAnsi="Calibri" w:eastAsia="宋体"/>
          <w:b w:val="0"/>
          <w:sz w:val="19"/>
        </w:rPr>
        <w:t xml:space="preserve"> ⇒ 精密测量、光谱分析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rPr>
          <w:rFonts w:ascii="Calibri" w:hAnsi="Calibri" w:eastAsia="宋体"/>
          <w:b/>
          <w:sz w:val="19"/>
        </w:rPr>
        <w:t>方向性好</w:t>
      </w:r>
      <w:r>
        <w:rPr>
          <w:rFonts w:ascii="Calibri" w:hAnsi="Calibri" w:eastAsia="宋体"/>
          <w:b w:val="0"/>
          <w:sz w:val="19"/>
        </w:rPr>
        <w:t xml:space="preserve"> ⇒ 激光测距、切割、光纤通信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rPr>
          <w:rFonts w:ascii="Calibri" w:hAnsi="Calibri" w:eastAsia="宋体"/>
          <w:b/>
          <w:sz w:val="19"/>
        </w:rPr>
        <w:t>相干性好</w:t>
      </w:r>
      <w:r>
        <w:rPr>
          <w:rFonts w:ascii="Calibri" w:hAnsi="Calibri" w:eastAsia="宋体"/>
          <w:b w:val="0"/>
          <w:sz w:val="19"/>
        </w:rPr>
        <w:t xml:space="preserve"> ⇒ 全息摄影、干涉实验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</w:t>
      </w:r>
      <w:r>
        <w:rPr>
          <w:rFonts w:ascii="Calibri" w:hAnsi="Calibri" w:eastAsia="宋体"/>
          <w:b/>
          <w:sz w:val="19"/>
        </w:rPr>
        <w:t>亮度高</w:t>
      </w:r>
      <w:r>
        <w:rPr>
          <w:rFonts w:ascii="Calibri" w:hAnsi="Calibri" w:eastAsia="宋体"/>
          <w:b w:val="0"/>
          <w:sz w:val="19"/>
        </w:rPr>
        <w:t xml:space="preserve"> ⇒ 激光加工、医疗手术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：认为"激光是自然光的一种"（是受激辐射产生的）。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：为什么激光能用于光纤通信？（方向性好、单色性好、可调制）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半导体为什么能做成二极管、三极管？ (2) 超导有什么应用前景？ (3) 纳米材料的特殊性质来自哪里？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掺杂可形成 P 型/N 型，PN 结具有单向导电性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零电阻输电（无损耗）、强磁场（MRI、磁悬浮）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尺寸接近纳米时，表面效应与量子效应显著，性质区别于块体材料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：认为"纳米材料只是更小"。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：为什么超导输电能减少损耗？（R = 0，P损 </w:t>
      </w:r>
      <w:r>
        <w:drawing>
          <wp:inline xmlns:a="http://schemas.openxmlformats.org/drawingml/2006/main" xmlns:pic="http://schemas.openxmlformats.org/drawingml/2006/picture">
            <wp:extent cx="596209" cy="151200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46d782a8a2f07e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5962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电动机原理？② 激光的特点？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安培力　② 单色、相干、方向性好、亮度高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Relationship Id="rId425" Type="http://schemas.openxmlformats.org/officeDocument/2006/relationships/image" Target="media/image417.png"/><Relationship Id="rId426" Type="http://schemas.openxmlformats.org/officeDocument/2006/relationships/image" Target="media/image418.png"/><Relationship Id="rId427" Type="http://schemas.openxmlformats.org/officeDocument/2006/relationships/image" Target="media/image419.png"/><Relationship Id="rId428" Type="http://schemas.openxmlformats.org/officeDocument/2006/relationships/image" Target="media/image420.png"/><Relationship Id="rId429" Type="http://schemas.openxmlformats.org/officeDocument/2006/relationships/image" Target="media/image421.png"/><Relationship Id="rId430" Type="http://schemas.openxmlformats.org/officeDocument/2006/relationships/image" Target="media/image422.png"/><Relationship Id="rId431" Type="http://schemas.openxmlformats.org/officeDocument/2006/relationships/image" Target="media/image423.png"/><Relationship Id="rId432" Type="http://schemas.openxmlformats.org/officeDocument/2006/relationships/image" Target="media/image424.png"/><Relationship Id="rId433" Type="http://schemas.openxmlformats.org/officeDocument/2006/relationships/image" Target="media/image425.png"/><Relationship Id="rId434" Type="http://schemas.openxmlformats.org/officeDocument/2006/relationships/image" Target="media/image426.png"/><Relationship Id="rId435" Type="http://schemas.openxmlformats.org/officeDocument/2006/relationships/image" Target="media/image427.png"/><Relationship Id="rId436" Type="http://schemas.openxmlformats.org/officeDocument/2006/relationships/image" Target="media/image428.png"/><Relationship Id="rId437" Type="http://schemas.openxmlformats.org/officeDocument/2006/relationships/image" Target="media/image429.png"/><Relationship Id="rId438" Type="http://schemas.openxmlformats.org/officeDocument/2006/relationships/image" Target="media/image430.png"/><Relationship Id="rId439" Type="http://schemas.openxmlformats.org/officeDocument/2006/relationships/image" Target="media/image431.png"/><Relationship Id="rId440" Type="http://schemas.openxmlformats.org/officeDocument/2006/relationships/image" Target="media/image432.png"/><Relationship Id="rId441" Type="http://schemas.openxmlformats.org/officeDocument/2006/relationships/image" Target="media/image433.png"/><Relationship Id="rId442" Type="http://schemas.openxmlformats.org/officeDocument/2006/relationships/image" Target="media/image434.png"/><Relationship Id="rId443" Type="http://schemas.openxmlformats.org/officeDocument/2006/relationships/image" Target="media/image435.png"/><Relationship Id="rId444" Type="http://schemas.openxmlformats.org/officeDocument/2006/relationships/image" Target="media/image436.png"/><Relationship Id="rId445" Type="http://schemas.openxmlformats.org/officeDocument/2006/relationships/image" Target="media/image437.png"/><Relationship Id="rId446" Type="http://schemas.openxmlformats.org/officeDocument/2006/relationships/image" Target="media/image438.png"/><Relationship Id="rId447" Type="http://schemas.openxmlformats.org/officeDocument/2006/relationships/image" Target="media/image439.png"/><Relationship Id="rId448" Type="http://schemas.openxmlformats.org/officeDocument/2006/relationships/image" Target="media/image440.png"/><Relationship Id="rId449" Type="http://schemas.openxmlformats.org/officeDocument/2006/relationships/image" Target="media/image441.png"/><Relationship Id="rId450" Type="http://schemas.openxmlformats.org/officeDocument/2006/relationships/image" Target="media/image442.png"/><Relationship Id="rId451" Type="http://schemas.openxmlformats.org/officeDocument/2006/relationships/image" Target="media/image443.png"/><Relationship Id="rId452" Type="http://schemas.openxmlformats.org/officeDocument/2006/relationships/image" Target="media/image444.png"/><Relationship Id="rId453" Type="http://schemas.openxmlformats.org/officeDocument/2006/relationships/image" Target="media/image445.png"/><Relationship Id="rId454" Type="http://schemas.openxmlformats.org/officeDocument/2006/relationships/image" Target="media/image446.png"/><Relationship Id="rId455" Type="http://schemas.openxmlformats.org/officeDocument/2006/relationships/image" Target="media/image4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