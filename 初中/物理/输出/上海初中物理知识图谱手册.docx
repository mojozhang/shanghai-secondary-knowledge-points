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上海初中物理</w:t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知 识 图 谱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按沪科版（2020）教材体系编排 · 适合高一至高三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自评 · 分层 · 例题 · 限时 · 错题回炉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2"/>
        </w:rPr>
        <w:t>10 个单元　45 个考点　135 道例题　59 条公式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0"/>
        </w:rPr>
        <w:t>2026-10-30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30"/>
        </w:rPr>
        <w:t>目　录</w:t>
      </w:r>
    </w:p>
    <w:p/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序章 · 单元零：测量的历史与单位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A-0.1　长度与时间的测量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声 · 单元一：声现象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A-1.1　声波的产生和传播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A-1.2　声音的特征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光 · 单元二：光现象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A-2.1　光的反射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A-2.2　平面镜成像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A-2.3　光的折射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A-2.4　透镜成像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A-2.5　光的色散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运动和力 · 单元三：力与运动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A-3.1　机械运动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A-3.2　直线运动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A-3.3　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A-3.4　重力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A-3.5　力的合成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A-3.6　二力平衡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A-3.7　惯性 牛顿第一定律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机械和功 · 单元四：简单机械与功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A-4.1　杠杆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A-4.2　滑轮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A-4.3　功与功率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A-4.4　机械能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A-4.5　机械效率与功的原理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热与能 · 单元五：热现象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A-5.1　温度与温标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A-5.2　热量与比热容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A-5.3　内能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A-5.4　物态变化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A-5.5　热机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压力与压强 · 单元六：压强与浮力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A-6.1　密度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A-6.2　压强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A-6.3　液体内部的压强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A-6.4　阿基米德原理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A-6.5　浮沉条件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A-6.6　大气压强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A-6.7　流体压强与流速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A-6.8　液体对压强的传递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电路 · 单元七：电流、电压与欧姆定律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A-7.1　电流与电压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A-7.2　欧姆定律 电阻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A-7.3　串联电路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A-7.4　并联电路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电能与磁 · 单元八：电与磁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A-8.1　电功率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A-8.2　电流的磁场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A-8.3　电能的获得和输送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A-8.4　无线电波与通信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从原子到星系 · 单元九：微观与宇宙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A-9.1　原子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A-9.2　地球 太阳系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A-9.3　银河系 宇宙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A-9.4　能量的转化和守恒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序章 · 单元零：测量的历史与单位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A-0.1  长度与时间的测量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序章 › 八上 序章 ｜ Ⅱ · 考频中 ｜ 前置 无 ｜ 关联 A-1.1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：刻度尺读数时，要估读到分度值的下一位吗？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测量的三要素：</w:t>
      </w:r>
      <w:r>
        <w:rPr>
          <w:rFonts w:ascii="Calibri" w:hAnsi="Calibri" w:eastAsia="宋体"/>
          <w:b/>
          <w:sz w:val="19"/>
        </w:rPr>
        <w:t>单位、工具、误差</w:t>
      </w:r>
      <w:r>
        <w:rPr>
          <w:rFonts w:ascii="Calibri" w:hAnsi="Calibri" w:eastAsia="宋体"/>
          <w:b w:val="0"/>
          <w:sz w:val="19"/>
        </w:rPr>
        <w:t>。长度国际单位是</w:t>
      </w:r>
      <w:r>
        <w:rPr>
          <w:rFonts w:ascii="Calibri" w:hAnsi="Calibri" w:eastAsia="宋体"/>
          <w:b/>
          <w:sz w:val="19"/>
        </w:rPr>
        <w:t>米（m）</w:t>
      </w:r>
      <w:r>
        <w:rPr>
          <w:rFonts w:ascii="Calibri" w:hAnsi="Calibri" w:eastAsia="宋体"/>
          <w:b w:val="0"/>
          <w:sz w:val="19"/>
        </w:rPr>
        <w:t>，时间单位是</w:t>
      </w:r>
      <w:r>
        <w:rPr>
          <w:rFonts w:ascii="Calibri" w:hAnsi="Calibri" w:eastAsia="宋体"/>
          <w:b/>
          <w:sz w:val="19"/>
        </w:rPr>
        <w:t>秒（s）</w:t>
      </w:r>
      <w:r>
        <w:rPr>
          <w:rFonts w:ascii="Calibri" w:hAnsi="Calibri" w:eastAsia="宋体"/>
          <w:b w:val="0"/>
          <w:sz w:val="19"/>
        </w:rPr>
        <w:t>。刻度尺读数要</w:t>
      </w:r>
      <w:r>
        <w:rPr>
          <w:rFonts w:ascii="Calibri" w:hAnsi="Calibri" w:eastAsia="宋体"/>
          <w:b/>
          <w:sz w:val="19"/>
        </w:rPr>
        <w:t>估读到分度值的下一位</w:t>
      </w:r>
      <w:r>
        <w:rPr>
          <w:rFonts w:ascii="Calibri" w:hAnsi="Calibri" w:eastAsia="宋体"/>
          <w:b w:val="0"/>
          <w:sz w:val="19"/>
        </w:rPr>
        <w:t>；误差</w:t>
      </w:r>
      <w:r>
        <w:rPr>
          <w:rFonts w:ascii="Calibri" w:hAnsi="Calibri" w:eastAsia="宋体"/>
          <w:b/>
          <w:sz w:val="19"/>
        </w:rPr>
        <w:t>不能消除</w:t>
      </w:r>
      <w:r>
        <w:rPr>
          <w:rFonts w:ascii="Calibri" w:hAnsi="Calibri" w:eastAsia="宋体"/>
          <w:b w:val="0"/>
          <w:sz w:val="19"/>
        </w:rPr>
        <w:t>，只能减小。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误差可以完全消除。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刻度尺读数需估读一位。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1 km = 1000 m，1 h = 3600 s。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✗（只能减小）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长度单位：</w:t>
      </w:r>
      <w:r>
        <w:rPr>
          <w:rFonts w:ascii="Calibri" w:hAnsi="Calibri" w:eastAsia="宋体"/>
          <w:b/>
          <w:sz w:val="19"/>
        </w:rPr>
        <w:t>km、m、dm、cm、mm、μm、nm</w:t>
      </w:r>
      <w:r>
        <w:rPr>
          <w:rFonts w:ascii="Calibri" w:hAnsi="Calibri" w:eastAsia="宋体"/>
          <w:b w:val="0"/>
          <w:sz w:val="19"/>
        </w:rPr>
        <w:t>（相邻 ×10 或 ÷10）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时间单位：</w:t>
      </w:r>
      <w:r>
        <w:rPr>
          <w:rFonts w:ascii="Calibri" w:hAnsi="Calibri" w:eastAsia="宋体"/>
          <w:b/>
          <w:sz w:val="19"/>
        </w:rPr>
        <w:t>h、min、s</w:t>
      </w:r>
      <w:r>
        <w:rPr>
          <w:rFonts w:ascii="Calibri" w:hAnsi="Calibri" w:eastAsia="宋体"/>
          <w:b w:val="0"/>
          <w:sz w:val="19"/>
        </w:rPr>
        <w:t>，1 h = 3600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读数 = 准确值 + 估读值 + 单位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误差减小：多次测量取平均、改进方法、用更精密仪器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：任何测量都有误差；错误可以避免，误差不能。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忘写单位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估读位数不对（分度值 1 mm 要读到 0.1 mm）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把"误差"与"错误"混为一谈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刻度尺分度值 1 mm，测得物体长度 2.35 cm。哪几位是准确的，哪一位是估读的？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2.3 cm 是准确值</w:t>
      </w:r>
      <w:r>
        <w:rPr>
          <w:rFonts w:ascii="Calibri" w:hAnsi="Calibri" w:eastAsia="宋体"/>
          <w:b w:val="0"/>
          <w:sz w:val="19"/>
        </w:rPr>
        <w:t>（2 cm + 3 mm），</w:t>
      </w:r>
      <w:r>
        <w:rPr>
          <w:rFonts w:ascii="Calibri" w:hAnsi="Calibri" w:eastAsia="宋体"/>
          <w:b/>
          <w:sz w:val="19"/>
        </w:rPr>
        <w:t>0.05 cm 是估读值</w:t>
      </w:r>
      <w:r>
        <w:rPr>
          <w:rFonts w:ascii="Calibri" w:hAnsi="Calibri" w:eastAsia="宋体"/>
          <w:b w:val="0"/>
          <w:sz w:val="19"/>
        </w:rPr>
        <w:t>。共 3 位有效数字。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2.350 cm（多估一位）。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：分度值 1 cm 的尺子，应读到哪一位？（0.1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为什么多次测量取平均值能减小误差？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每次测量有偶然误差，有正有负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多次平均后正负抵消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但</w:t>
      </w:r>
      <w:r>
        <w:rPr>
          <w:rFonts w:ascii="Calibri" w:hAnsi="Calibri" w:eastAsia="宋体"/>
          <w:b/>
          <w:sz w:val="19"/>
        </w:rPr>
        <w:t>不能消除</w:t>
      </w:r>
      <w:r>
        <w:rPr>
          <w:rFonts w:ascii="Calibri" w:hAnsi="Calibri" w:eastAsia="宋体"/>
          <w:b w:val="0"/>
          <w:sz w:val="19"/>
        </w:rPr>
        <w:t>系统误差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：认为"多测几次就没有误差了"。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：测量值总比真实值偏大，属于什么误差？（系统误差）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误差与错误的区别？ (2) 1.5 m 等于多少 nm？ (3) 为什么测量时要选合适量程的仪器？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误差不可避免；错误可以避免（如读错、记错）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1.5 m = 1.5 × 10⁹ nm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量程太小测不了，太大分度值粗、误差大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：单位换算时指数算错。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：0.5 h = 多少 s？（1800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：八上第一次月考做到例题 2｜期中做到例题 3。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声 · 单元一：声现象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A-1.1  声波的产生和传播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声 › 八上 第1章 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无 ｜ 关联 A-1.2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：宇航员在月球上面对面说话，能听见吗？为什么？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声音由</w:t>
      </w:r>
      <w:r>
        <w:rPr>
          <w:rFonts w:ascii="Calibri" w:hAnsi="Calibri" w:eastAsia="宋体"/>
          <w:b/>
          <w:sz w:val="19"/>
        </w:rPr>
        <w:t>物体振动</w:t>
      </w:r>
      <w:r>
        <w:rPr>
          <w:rFonts w:ascii="Calibri" w:hAnsi="Calibri" w:eastAsia="宋体"/>
          <w:b w:val="0"/>
          <w:sz w:val="19"/>
        </w:rPr>
        <w:t>产生，靠</w:t>
      </w:r>
      <w:r>
        <w:rPr>
          <w:rFonts w:ascii="Calibri" w:hAnsi="Calibri" w:eastAsia="宋体"/>
          <w:b/>
          <w:sz w:val="19"/>
        </w:rPr>
        <w:t>介质</w:t>
      </w:r>
      <w:r>
        <w:rPr>
          <w:rFonts w:ascii="Calibri" w:hAnsi="Calibri" w:eastAsia="宋体"/>
          <w:b w:val="0"/>
          <w:sz w:val="19"/>
        </w:rPr>
        <w:t>（固、液、气）以</w:t>
      </w:r>
      <w:r>
        <w:rPr>
          <w:rFonts w:ascii="Calibri" w:hAnsi="Calibri" w:eastAsia="宋体"/>
          <w:b/>
          <w:sz w:val="19"/>
        </w:rPr>
        <w:t>声波</w:t>
      </w:r>
      <w:r>
        <w:rPr>
          <w:rFonts w:ascii="Calibri" w:hAnsi="Calibri" w:eastAsia="宋体"/>
          <w:b w:val="0"/>
          <w:sz w:val="19"/>
        </w:rPr>
        <w:t>形式向外传播。</w:t>
      </w:r>
      <w:r>
        <w:rPr>
          <w:rFonts w:ascii="Calibri" w:hAnsi="Calibri" w:eastAsia="宋体"/>
          <w:b/>
          <w:sz w:val="19"/>
        </w:rPr>
        <w:t>真空不能传声</w:t>
      </w:r>
      <w:r>
        <w:rPr>
          <w:rFonts w:ascii="Calibri" w:hAnsi="Calibri" w:eastAsia="宋体"/>
          <w:b w:val="0"/>
          <w:sz w:val="19"/>
        </w:rPr>
        <w:t xml:space="preserve">。声速与介质种类和温度有关：15 ℃ 空气中约 </w:t>
      </w:r>
      <w:r>
        <w:rPr>
          <w:rFonts w:ascii="Calibri" w:hAnsi="Calibri" w:eastAsia="宋体"/>
          <w:b/>
          <w:sz w:val="19"/>
        </w:rPr>
        <w:t>340 m/s</w:t>
      </w:r>
      <w:r>
        <w:rPr>
          <w:rFonts w:ascii="Calibri" w:hAnsi="Calibri" w:eastAsia="宋体"/>
          <w:b w:val="0"/>
          <w:sz w:val="19"/>
        </w:rPr>
        <w:t xml:space="preserve">，一般 </w:t>
      </w:r>
      <w:r>
        <w:rPr>
          <w:rFonts w:ascii="Calibri" w:hAnsi="Calibri" w:eastAsia="宋体"/>
          <w:b/>
          <w:sz w:val="19"/>
        </w:rPr>
        <w:t>固体 &gt; 液体 &gt; 气体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一切发声的物体都在振动。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声音在真空中也能传播。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声音在钢铁中比在空气中传播得快。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✗（真空不能传声）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产生条件：</w:t>
      </w:r>
      <w:r>
        <w:rPr>
          <w:rFonts w:ascii="Calibri" w:hAnsi="Calibri" w:eastAsia="宋体"/>
          <w:b/>
          <w:sz w:val="19"/>
        </w:rPr>
        <w:t>声源振动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传播条件：</w:t>
      </w:r>
      <w:r>
        <w:rPr>
          <w:rFonts w:ascii="Calibri" w:hAnsi="Calibri" w:eastAsia="宋体"/>
          <w:b/>
          <w:sz w:val="19"/>
        </w:rPr>
        <w:t>需要介质</w:t>
      </w:r>
      <w:r>
        <w:rPr>
          <w:rFonts w:ascii="Calibri" w:hAnsi="Calibri" w:eastAsia="宋体"/>
          <w:b w:val="0"/>
          <w:sz w:val="19"/>
        </w:rPr>
        <w:t>（固、液、气都可以，真空不行）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声速：15 ℃ 空气 </w:t>
      </w:r>
      <w:r>
        <w:rPr>
          <w:rFonts w:ascii="Calibri" w:hAnsi="Calibri" w:eastAsia="宋体"/>
          <w:b/>
          <w:sz w:val="19"/>
        </w:rPr>
        <w:t>v = 340 m/s</w:t>
      </w:r>
      <w:r>
        <w:rPr>
          <w:rFonts w:ascii="Calibri" w:hAnsi="Calibri" w:eastAsia="宋体"/>
          <w:b w:val="0"/>
          <w:sz w:val="19"/>
        </w:rPr>
        <w:t xml:space="preserve">；一般 </w:t>
      </w:r>
      <w:r>
        <w:rPr>
          <w:rFonts w:ascii="Calibri" w:hAnsi="Calibri" w:eastAsia="宋体"/>
          <w:b/>
          <w:sz w:val="19"/>
        </w:rPr>
        <w:t>v固 &gt; v液 &gt; v气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回声测距：</w:t>
      </w:r>
      <w:r>
        <w:rPr>
          <w:rFonts w:ascii="Calibri" w:hAnsi="Calibri" w:eastAsia="宋体"/>
          <w:b/>
          <w:sz w:val="19"/>
        </w:rPr>
        <w:t>s = v·t/2</w:t>
      </w:r>
      <w:r>
        <w:rPr>
          <w:rFonts w:ascii="Calibri" w:hAnsi="Calibri" w:eastAsia="宋体"/>
          <w:b w:val="0"/>
          <w:sz w:val="19"/>
        </w:rPr>
        <w:t>（t 为往返时间）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：声波在均匀介质中沿直线传播；温度不变。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认为"振动停止，声音立刻消失"（已发出的声音还会传播一会儿）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认为"声音在空气中传播最快"（固体最快）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回声测距忘记除以 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对着山崖喊一声，2 s 后听到回声。声速取 340 m/s，求人到山崖的距离。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：声音往返，单程时间 t = 2/2 = 1 s s = v·t = 340 × 1 = </w:t>
      </w:r>
      <w:r>
        <w:rPr>
          <w:rFonts w:ascii="Calibri" w:hAnsi="Calibri" w:eastAsia="宋体"/>
          <w:b/>
          <w:sz w:val="19"/>
        </w:rPr>
        <w:t>340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340 × 2 = 680 m（那是往返总路程）。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3 s 后听到回声，距离是多少？（510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甲在铁管一端敲一下，乙在另一端听到两次声音，间隔 2.74 s。管长 1000 m，空气中声速 340 m/s。求声音在铁中的速度。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空气中用时 </w:t>
      </w:r>
      <w:r>
        <w:rPr>
          <w:rFonts w:ascii="Calibri" w:hAnsi="Calibri" w:eastAsia="宋体"/>
          <w:b w:val="0"/>
          <w:sz w:val="19"/>
        </w:rPr>
        <w:t>t₁ = 1000/340 ≈ 2.94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铁中用时 </w:t>
      </w:r>
      <w:r>
        <w:rPr>
          <w:rFonts w:ascii="Calibri" w:hAnsi="Calibri" w:eastAsia="宋体"/>
          <w:b w:val="0"/>
          <w:sz w:val="19"/>
        </w:rPr>
        <w:t>t₂ = 2.94 − 2.74 = 0.2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v铁 = 1000/0.2 = </w:t>
      </w:r>
      <w:r>
        <w:rPr>
          <w:rFonts w:ascii="Calibri" w:hAnsi="Calibri" w:eastAsia="宋体"/>
          <w:b/>
          <w:sz w:val="19"/>
        </w:rPr>
        <w:t>5000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2.74 s 当成声音在铁中的传播时间。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：若听到两次声音间隔 0.5 s，说明什么？（管更长或声速差更大）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声呐向海底发出超声波，4 s 后收到回波。海水声速 1500 m/s。 (1) 求海底深度； (2) 为什么用超声波而不用普通声音？ (3) 月球上能用声呐测距吗？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s = vt/2 = 1500 × 4/2 = </w:t>
      </w:r>
      <w:r>
        <w:rPr>
          <w:rFonts w:ascii="Calibri" w:hAnsi="Calibri" w:eastAsia="宋体"/>
          <w:b/>
          <w:sz w:val="19"/>
        </w:rPr>
        <w:t>3000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超声波频率高、方向性好、能量集中，适合定向探测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不能。月球表面接近真空，没有介质传声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问忘记除以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：若声呐在空气中测距，可行吗？（可行，但衰减快、距离短）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声音产生的条件？② 声速在固液气中怎么排？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物体振动　② 固体 &gt; 液体 &gt; 气体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直接做「例题 3」+ 变式；两题都对，跳到 A-1.2。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读「易错边界」，再做例题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从「原理与公式」开始，按顺序做完例题 1、2、3。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：八年级上期中考前做到例题 2 就行｜期末要做到例题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A-1.2  声音的特征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声 › 八上 第1章 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A-1.1 ｜ 关联 A-1.1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：用力敲鼓和轻轻敲鼓，改变的是音调还是响度？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声音有三个特征：</w:t>
      </w:r>
      <w:r>
        <w:rPr>
          <w:rFonts w:ascii="Calibri" w:hAnsi="Calibri" w:eastAsia="宋体"/>
          <w:b/>
          <w:sz w:val="19"/>
        </w:rPr>
        <w:t>音调</w:t>
      </w:r>
      <w:r>
        <w:rPr>
          <w:rFonts w:ascii="Calibri" w:hAnsi="Calibri" w:eastAsia="宋体"/>
          <w:b w:val="0"/>
          <w:sz w:val="19"/>
        </w:rPr>
        <w:t>（高低，由</w:t>
      </w:r>
      <w:r>
        <w:rPr>
          <w:rFonts w:ascii="Calibri" w:hAnsi="Calibri" w:eastAsia="宋体"/>
          <w:b/>
          <w:sz w:val="19"/>
        </w:rPr>
        <w:t>频率</w:t>
      </w:r>
      <w:r>
        <w:rPr>
          <w:rFonts w:ascii="Calibri" w:hAnsi="Calibri" w:eastAsia="宋体"/>
          <w:b w:val="0"/>
          <w:sz w:val="19"/>
        </w:rPr>
        <w:t>决定）、</w:t>
      </w:r>
      <w:r>
        <w:rPr>
          <w:rFonts w:ascii="Calibri" w:hAnsi="Calibri" w:eastAsia="宋体"/>
          <w:b/>
          <w:sz w:val="19"/>
        </w:rPr>
        <w:t>响度</w:t>
      </w:r>
      <w:r>
        <w:rPr>
          <w:rFonts w:ascii="Calibri" w:hAnsi="Calibri" w:eastAsia="宋体"/>
          <w:b w:val="0"/>
          <w:sz w:val="19"/>
        </w:rPr>
        <w:t>（强弱，由</w:t>
      </w:r>
      <w:r>
        <w:rPr>
          <w:rFonts w:ascii="Calibri" w:hAnsi="Calibri" w:eastAsia="宋体"/>
          <w:b/>
          <w:sz w:val="19"/>
        </w:rPr>
        <w:t>振幅</w:t>
      </w:r>
      <w:r>
        <w:rPr>
          <w:rFonts w:ascii="Calibri" w:hAnsi="Calibri" w:eastAsia="宋体"/>
          <w:b w:val="0"/>
          <w:sz w:val="19"/>
        </w:rPr>
        <w:t>和距离决定）、</w:t>
      </w:r>
      <w:r>
        <w:rPr>
          <w:rFonts w:ascii="Calibri" w:hAnsi="Calibri" w:eastAsia="宋体"/>
          <w:b/>
          <w:sz w:val="19"/>
        </w:rPr>
        <w:t>音色</w:t>
      </w:r>
      <w:r>
        <w:rPr>
          <w:rFonts w:ascii="Calibri" w:hAnsi="Calibri" w:eastAsia="宋体"/>
          <w:b w:val="0"/>
          <w:sz w:val="19"/>
        </w:rPr>
        <w:t xml:space="preserve">（由发声体的材料和结构决定）。人耳听觉频率范围约 </w:t>
      </w:r>
      <w:r>
        <w:rPr>
          <w:rFonts w:ascii="Calibri" w:hAnsi="Calibri" w:eastAsia="宋体"/>
          <w:b/>
          <w:sz w:val="19"/>
        </w:rPr>
        <w:t>20–20000 Hz</w:t>
      </w:r>
      <w:r>
        <w:rPr>
          <w:rFonts w:ascii="Calibri" w:hAnsi="Calibri" w:eastAsia="宋体"/>
          <w:b w:val="0"/>
          <w:sz w:val="19"/>
        </w:rPr>
        <w:t>，超出即</w:t>
      </w:r>
      <w:r>
        <w:rPr>
          <w:rFonts w:ascii="Calibri" w:hAnsi="Calibri" w:eastAsia="宋体"/>
          <w:b/>
          <w:sz w:val="19"/>
        </w:rPr>
        <w:t>超声波</w:t>
      </w:r>
      <w:r>
        <w:rPr>
          <w:rFonts w:ascii="Calibri" w:hAnsi="Calibri" w:eastAsia="宋体"/>
          <w:b w:val="0"/>
          <w:sz w:val="19"/>
        </w:rPr>
        <w:t>（高）或</w:t>
      </w:r>
      <w:r>
        <w:rPr>
          <w:rFonts w:ascii="Calibri" w:hAnsi="Calibri" w:eastAsia="宋体"/>
          <w:b/>
          <w:sz w:val="19"/>
        </w:rPr>
        <w:t>次声波</w:t>
      </w:r>
      <w:r>
        <w:rPr>
          <w:rFonts w:ascii="Calibri" w:hAnsi="Calibri" w:eastAsia="宋体"/>
          <w:b w:val="0"/>
          <w:sz w:val="19"/>
        </w:rPr>
        <w:t>（低）。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音调由频率决定，频率越高音调越高。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用力敲鼓，音调变高。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不同乐器发出同一音调的声音，音色不同。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✗（响度变大，音调不变）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音调 ← </w:t>
      </w:r>
      <w:r>
        <w:rPr>
          <w:rFonts w:ascii="Calibri" w:hAnsi="Calibri" w:eastAsia="宋体"/>
          <w:b/>
          <w:sz w:val="19"/>
        </w:rPr>
        <w:t>频率 f</w:t>
      </w:r>
      <w:r>
        <w:rPr>
          <w:rFonts w:ascii="Calibri" w:hAnsi="Calibri" w:eastAsia="宋体"/>
          <w:b w:val="0"/>
          <w:sz w:val="19"/>
        </w:rPr>
        <w:t>（单位 Hz）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响度 ← </w:t>
      </w:r>
      <w:r>
        <w:rPr>
          <w:rFonts w:ascii="Calibri" w:hAnsi="Calibri" w:eastAsia="宋体"/>
          <w:b/>
          <w:sz w:val="19"/>
        </w:rPr>
        <w:t>振幅</w:t>
      </w:r>
      <w:r>
        <w:rPr>
          <w:rFonts w:ascii="Calibri" w:hAnsi="Calibri" w:eastAsia="宋体"/>
          <w:b w:val="0"/>
          <w:sz w:val="19"/>
        </w:rPr>
        <w:t xml:space="preserve"> + 距声源远近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音色 ← 发声体的</w:t>
      </w:r>
      <w:r>
        <w:rPr>
          <w:rFonts w:ascii="Calibri" w:hAnsi="Calibri" w:eastAsia="宋体"/>
          <w:b/>
          <w:sz w:val="19"/>
        </w:rPr>
        <w:t>材料与结构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人耳范围：</w:t>
      </w:r>
      <w:r>
        <w:rPr>
          <w:rFonts w:ascii="Calibri" w:hAnsi="Calibri" w:eastAsia="宋体"/>
          <w:b/>
          <w:sz w:val="19"/>
        </w:rPr>
        <w:t>20 Hz ～ 20000 Hz</w:t>
      </w:r>
      <w:r>
        <w:rPr>
          <w:rFonts w:ascii="Calibri" w:hAnsi="Calibri" w:eastAsia="宋体"/>
          <w:b w:val="0"/>
          <w:sz w:val="19"/>
        </w:rPr>
        <w:t>；&gt;20000 Hz 超声，&lt;20 Hz 次声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：同一发声体的三个特征相互独立，可单独改变。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把"用力大小"当成音调（是响度）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认为"声音大就是音调高"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认为"超声波听不见所以没有能量"（能量更强）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用同样大的力敲击装有不同高度水的瓶子（敲瓶身），水越多，音调越高还是越低？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：敲</w:t>
      </w:r>
      <w:r>
        <w:rPr>
          <w:rFonts w:ascii="Calibri" w:hAnsi="Calibri" w:eastAsia="宋体"/>
          <w:b/>
          <w:sz w:val="19"/>
        </w:rPr>
        <w:t>瓶身</w:t>
      </w:r>
      <w:r>
        <w:rPr>
          <w:rFonts w:ascii="Calibri" w:hAnsi="Calibri" w:eastAsia="宋体"/>
          <w:b w:val="0"/>
          <w:sz w:val="19"/>
        </w:rPr>
        <w:t>时，振动的是</w:t>
      </w:r>
      <w:r>
        <w:rPr>
          <w:rFonts w:ascii="Calibri" w:hAnsi="Calibri" w:eastAsia="宋体"/>
          <w:b/>
          <w:sz w:val="19"/>
        </w:rPr>
        <w:t>瓶和水</w:t>
      </w:r>
      <w:r>
        <w:rPr>
          <w:rFonts w:ascii="Calibri" w:hAnsi="Calibri" w:eastAsia="宋体"/>
          <w:b w:val="0"/>
          <w:sz w:val="19"/>
        </w:rPr>
        <w:t xml:space="preserve">。水越多，总质量越大，振动越慢，频率越低 ⇒ </w:t>
      </w:r>
      <w:r>
        <w:rPr>
          <w:rFonts w:ascii="Calibri" w:hAnsi="Calibri" w:eastAsia="宋体"/>
          <w:b/>
          <w:sz w:val="19"/>
        </w:rPr>
        <w:t>音调越低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：与"吹瓶口"混淆——吹时振动的是空气柱，水越多空气柱越短，音调越</w:t>
      </w:r>
      <w:r>
        <w:rPr>
          <w:rFonts w:ascii="Calibri" w:hAnsi="Calibri" w:eastAsia="宋体"/>
          <w:b/>
          <w:sz w:val="19"/>
        </w:rPr>
        <w:t>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：若改成吹瓶口，水越多音调如何？（越高）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"震耳欲聋"和"尖声细语"分别描述声音的什么特征？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"震耳欲聋"——</w:t>
      </w:r>
      <w:r>
        <w:rPr>
          <w:rFonts w:ascii="Calibri" w:hAnsi="Calibri" w:eastAsia="宋体"/>
          <w:b/>
          <w:sz w:val="19"/>
        </w:rPr>
        <w:t>响度</w:t>
      </w:r>
      <w:r>
        <w:rPr>
          <w:rFonts w:ascii="Calibri" w:hAnsi="Calibri" w:eastAsia="宋体"/>
          <w:b w:val="0"/>
          <w:sz w:val="19"/>
        </w:rPr>
        <w:t>大（振幅大）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"尖声细语"——</w:t>
      </w:r>
      <w:r>
        <w:rPr>
          <w:rFonts w:ascii="Calibri" w:hAnsi="Calibri" w:eastAsia="宋体"/>
          <w:b/>
          <w:sz w:val="19"/>
        </w:rPr>
        <w:t>音调</w:t>
      </w:r>
      <w:r>
        <w:rPr>
          <w:rFonts w:ascii="Calibri" w:hAnsi="Calibri" w:eastAsia="宋体"/>
          <w:b w:val="0"/>
          <w:sz w:val="19"/>
        </w:rPr>
        <w:t>高（频率高），但响度小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两者独立：可以又尖又轻，也可以又低又响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：认为"尖"就是"响"。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：为什么男人的声音通常比女人低沉？（声带振动频率低）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用同样的力拨动吉他弦： (1) 弦越短，音调如何变化？ (2) 弦越细，音调如何变化？ (3) 弦绷得越紧，音调如何变化？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弦越短 ⇒ 振动越快 ⇒ 音调越</w:t>
      </w:r>
      <w:r>
        <w:rPr>
          <w:rFonts w:ascii="Calibri" w:hAnsi="Calibri" w:eastAsia="宋体"/>
          <w:b/>
          <w:sz w:val="19"/>
        </w:rPr>
        <w:t>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弦越细 ⇒ 质量小、易振动 ⇒ 音调越</w:t>
      </w:r>
      <w:r>
        <w:rPr>
          <w:rFonts w:ascii="Calibri" w:hAnsi="Calibri" w:eastAsia="宋体"/>
          <w:b/>
          <w:sz w:val="19"/>
        </w:rPr>
        <w:t>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绷得越紧 ⇒ 恢复力大 ⇒ 振动快 ⇒ 音调越</w:t>
      </w:r>
      <w:r>
        <w:rPr>
          <w:rFonts w:ascii="Calibri" w:hAnsi="Calibri" w:eastAsia="宋体"/>
          <w:b/>
          <w:sz w:val="19"/>
        </w:rPr>
        <w:t>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：认为"弦越长声音越响"（长度影响音调）。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：为什么调节琴弦时先调松紧？（最方便、可连续微调）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音调由什么决定？② 响度由什么决定？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频率　② 振幅和距离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做「例题 3」+ 变式，两题都对就进入单元二。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读「易错边界」，再做例题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：八年级上期中考前做到例题 2 就行｜期末要做到例题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光 · 单元二：光现象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A-2.1  光的反射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 › 八上 第2章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无 ｜ 关联 A-2.2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：入射角是 30°，反射角是多少？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光射到物体表面会</w:t>
      </w:r>
      <w:r>
        <w:rPr>
          <w:rFonts w:ascii="Calibri" w:hAnsi="Calibri" w:eastAsia="宋体"/>
          <w:b/>
          <w:sz w:val="19"/>
        </w:rPr>
        <w:t>反射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反射角等于入射角</w:t>
      </w:r>
      <w:r>
        <w:rPr>
          <w:rFonts w:ascii="Calibri" w:hAnsi="Calibri" w:eastAsia="宋体"/>
          <w:b w:val="0"/>
          <w:sz w:val="19"/>
        </w:rPr>
        <w:t>，入射光线、反射光线、法线在</w:t>
      </w:r>
      <w:r>
        <w:rPr>
          <w:rFonts w:ascii="Calibri" w:hAnsi="Calibri" w:eastAsia="宋体"/>
          <w:b/>
          <w:sz w:val="19"/>
        </w:rPr>
        <w:t>同一平面</w:t>
      </w:r>
      <w:r>
        <w:rPr>
          <w:rFonts w:ascii="Calibri" w:hAnsi="Calibri" w:eastAsia="宋体"/>
          <w:b w:val="0"/>
          <w:sz w:val="19"/>
        </w:rPr>
        <w:t>内，反射光线与入射光线分居法线</w:t>
      </w:r>
      <w:r>
        <w:rPr>
          <w:rFonts w:ascii="Calibri" w:hAnsi="Calibri" w:eastAsia="宋体"/>
          <w:b/>
          <w:sz w:val="19"/>
        </w:rPr>
        <w:t>两侧</w:t>
      </w:r>
      <w:r>
        <w:rPr>
          <w:rFonts w:ascii="Calibri" w:hAnsi="Calibri" w:eastAsia="宋体"/>
          <w:b w:val="0"/>
          <w:sz w:val="19"/>
        </w:rPr>
        <w:t>。这就是镜面反射与漫反射都遵守的规律。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反射角等于入射角。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漫反射不遵守反射定律。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入射角是入射光线与镜面的夹角。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✗（漫反射同样遵守）　3. ✗（是与法线的夹角）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反射定律：</w:t>
      </w:r>
      <w:r>
        <w:rPr>
          <w:rFonts w:ascii="Calibri" w:hAnsi="Calibri" w:eastAsia="宋体"/>
          <w:b/>
          <w:sz w:val="19"/>
        </w:rPr>
        <w:t>∠i = ∠r</w:t>
      </w:r>
      <w:r>
        <w:rPr>
          <w:rFonts w:ascii="Calibri" w:hAnsi="Calibri" w:eastAsia="宋体"/>
          <w:b w:val="0"/>
          <w:sz w:val="19"/>
        </w:rPr>
        <w:t>（都是与法线的夹角）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三线共面、两线分居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光路可逆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：光在两种介质界面发生反射；镜面与漫反射都适用。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把与镜面的夹角当入射角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认为漫反射不遵守定律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忽略"三线共面"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入射光线与镜面成 30°角，求入射角和反射角。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：入射角 = 90° − 30° = </w:t>
      </w:r>
      <w:r>
        <w:rPr>
          <w:rFonts w:ascii="Calibri" w:hAnsi="Calibri" w:eastAsia="宋体"/>
          <w:b/>
          <w:sz w:val="19"/>
        </w:rPr>
        <w:t>60°</w:t>
      </w:r>
      <w:r>
        <w:rPr>
          <w:rFonts w:ascii="Calibri" w:hAnsi="Calibri" w:eastAsia="宋体"/>
          <w:b w:val="0"/>
          <w:sz w:val="19"/>
        </w:rPr>
        <w:t xml:space="preserve">；反射角 = 入射角 = </w:t>
      </w:r>
      <w:r>
        <w:rPr>
          <w:rFonts w:ascii="Calibri" w:hAnsi="Calibri" w:eastAsia="宋体"/>
          <w:b/>
          <w:sz w:val="19"/>
        </w:rPr>
        <w:t>60°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30°。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：若光线垂直射到镜面，入射角多少？（0°）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镜面反射与漫反射有什么区别？为什么我们能看到不发光的物体？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镜面反射：表面光滑，反射光平行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漫反射：表面粗糙，反射光射向各个方向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都遵守反射定律；我们能看见物体是因为漫反射光进入眼睛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：认为"漫反射是乱反射，不守规律"。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：黑板"反光"看不清字，是哪种反射？（镜面反射）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一束光与镜面成 20°入射，保持入射光线不动，把镜面绕入射点转过 10°。 (1) 反射光线转过多少度？ (2) 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20°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镜面转 10° ⇒ 法线转 10° ⇒ 入射角变化 10° ⇒ 反射角也变化 10° ⇒ 反射光线共转 20°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10°（只算了单边）。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：若镜面转动 15°，反射光线转多少？（30°）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反射定律内容？② 入射角从哪量起？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反射角=入射角，三线共面、两线分居　② 与法线的夹角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做例题 3 + 变式，接着看 A-2.2。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读「易错边界」，做例题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：八年级上期中做到例题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A-2.2  平面镜成像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 › 八上 第2章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A-2.1 ｜ 关联 A-2.3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：人往平面镜走近 1 m，像离人变近多少？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平面镜成像特点：</w:t>
      </w:r>
      <w:r>
        <w:rPr>
          <w:rFonts w:ascii="Calibri" w:hAnsi="Calibri" w:eastAsia="宋体"/>
          <w:b/>
          <w:sz w:val="19"/>
        </w:rPr>
        <w:t>正立、等大、虚像</w:t>
      </w:r>
      <w:r>
        <w:rPr>
          <w:rFonts w:ascii="Calibri" w:hAnsi="Calibri" w:eastAsia="宋体"/>
          <w:b w:val="0"/>
          <w:sz w:val="19"/>
        </w:rPr>
        <w:t>，像与物</w:t>
      </w:r>
      <w:r>
        <w:rPr>
          <w:rFonts w:ascii="Calibri" w:hAnsi="Calibri" w:eastAsia="宋体"/>
          <w:b/>
          <w:sz w:val="19"/>
        </w:rPr>
        <w:t>关于镜面对称</w:t>
      </w:r>
      <w:r>
        <w:rPr>
          <w:rFonts w:ascii="Calibri" w:hAnsi="Calibri" w:eastAsia="宋体"/>
          <w:b w:val="0"/>
          <w:sz w:val="19"/>
        </w:rPr>
        <w:t xml:space="preserve">，像距等于物距。所以人走近 1 m，像也走近 1 m，两者距离减少 </w:t>
      </w:r>
      <w:r>
        <w:rPr>
          <w:rFonts w:ascii="Calibri" w:hAnsi="Calibri" w:eastAsia="宋体"/>
          <w:b/>
          <w:sz w:val="19"/>
        </w:rPr>
        <w:t>2 m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平面镜成的是虚像。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像的大小与物体到镜面的距离有关。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像与物关于镜面对称。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✗（等大，与距离无关）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像距 = 物距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像与物等大、正立、虚像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像与物连线垂直于镜面，且到镜面距离相等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：平面镜；物体正对镜面。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认为"离镜子越远像越小"（视角变小，像不变）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认为虚像不能用眼睛看到（能看到）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把"像距 = 物距"用成"像到人的距离 = 物到镜的距离"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人站在镜前 2 m 处。像到镜面的距离是多少？人与像的距离是多少？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：像距 = 物距 = </w:t>
      </w:r>
      <w:r>
        <w:rPr>
          <w:rFonts w:ascii="Calibri" w:hAnsi="Calibri" w:eastAsia="宋体"/>
          <w:b/>
          <w:sz w:val="19"/>
        </w:rPr>
        <w:t>2 m</w:t>
      </w:r>
      <w:r>
        <w:rPr>
          <w:rFonts w:ascii="Calibri" w:hAnsi="Calibri" w:eastAsia="宋体"/>
          <w:b w:val="0"/>
          <w:sz w:val="19"/>
        </w:rPr>
        <w:t xml:space="preserve">；人与像距离 = 2 + 2 = </w:t>
      </w:r>
      <w:r>
        <w:rPr>
          <w:rFonts w:ascii="Calibri" w:hAnsi="Calibri" w:eastAsia="宋体"/>
          <w:b/>
          <w:sz w:val="19"/>
        </w:rPr>
        <w:t>4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2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：人后退 1 m，人与像距离变为多少？（6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为什么照镜子时，人举起右手，像举的是左手？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像与物关于镜面对称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左右方向被镜像"翻转"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但上下方向不变，所以是"左右颠倒"的像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：认为"像是倒立的"（正立）。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：字母"b"在镜子里看起来像什么？（d）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平面镜成像为什么是虚像？ (2) 实像和虚像有什么区别？ (3) 怎样用实验验证像与物等大？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反射光线的反向延长线相交而成，不是实际光线会聚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实像由实际光线会聚，能用光屏承接；虚像不能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用两支相同的蜡烛，一支点燃放在镜前，另一支在镜后移动，直到与像完全重合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：认为"虚像就是看不见的像"。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：小孔成像成的是实像还是虚像？（实像）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平面镜成像三特点？② 像距与物距关系？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正立、等大、虚像　② 相等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A-2.3。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读「易错边界」，做例题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A-2.3  光的折射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 › 八上 第2章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A-2.1 ｜ 关联 A-2.4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：筷子插进水里，为什么看起来"折断"了？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光从一种介质</w:t>
      </w:r>
      <w:r>
        <w:rPr>
          <w:rFonts w:ascii="Calibri" w:hAnsi="Calibri" w:eastAsia="宋体"/>
          <w:b/>
          <w:sz w:val="19"/>
        </w:rPr>
        <w:t>斜射</w:t>
      </w:r>
      <w:r>
        <w:rPr>
          <w:rFonts w:ascii="Calibri" w:hAnsi="Calibri" w:eastAsia="宋体"/>
          <w:b w:val="0"/>
          <w:sz w:val="19"/>
        </w:rPr>
        <w:t>入另一种介质时，传播方向会改变，叫</w:t>
      </w:r>
      <w:r>
        <w:rPr>
          <w:rFonts w:ascii="Calibri" w:hAnsi="Calibri" w:eastAsia="宋体"/>
          <w:b/>
          <w:sz w:val="19"/>
        </w:rPr>
        <w:t>折射</w:t>
      </w:r>
      <w:r>
        <w:rPr>
          <w:rFonts w:ascii="Calibri" w:hAnsi="Calibri" w:eastAsia="宋体"/>
          <w:b w:val="0"/>
          <w:sz w:val="19"/>
        </w:rPr>
        <w:t>。光从空气斜射入水或玻璃，折射角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>入射角；反之折射角</w:t>
      </w:r>
      <w:r>
        <w:rPr>
          <w:rFonts w:ascii="Calibri" w:hAnsi="Calibri" w:eastAsia="宋体"/>
          <w:b/>
          <w:sz w:val="19"/>
        </w:rPr>
        <w:t>大于</w:t>
      </w:r>
      <w:r>
        <w:rPr>
          <w:rFonts w:ascii="Calibri" w:hAnsi="Calibri" w:eastAsia="宋体"/>
          <w:b w:val="0"/>
          <w:sz w:val="19"/>
        </w:rPr>
        <w:t>入射角。垂直入射时方向不变。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光从空气斜射入水中，折射角小于入射角。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光垂直射到水面时，传播方向不改变。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折射时光的传播速度不变。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✗（速度改变）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空气 → 水/玻璃：折射角 </w:t>
      </w:r>
      <w:r>
        <w:rPr>
          <w:rFonts w:ascii="Calibri" w:hAnsi="Calibri" w:eastAsia="宋体"/>
          <w:b/>
          <w:sz w:val="19"/>
        </w:rPr>
        <w:t>&lt;</w:t>
      </w:r>
      <w:r>
        <w:rPr>
          <w:rFonts w:ascii="Calibri" w:hAnsi="Calibri" w:eastAsia="宋体"/>
          <w:b w:val="0"/>
          <w:sz w:val="19"/>
        </w:rPr>
        <w:t xml:space="preserve"> 入射角（靠近法线）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水/玻璃 → 空气：折射角 </w:t>
      </w:r>
      <w:r>
        <w:rPr>
          <w:rFonts w:ascii="Calibri" w:hAnsi="Calibri" w:eastAsia="宋体"/>
          <w:b/>
          <w:sz w:val="19"/>
        </w:rPr>
        <w:t>&gt;</w:t>
      </w:r>
      <w:r>
        <w:rPr>
          <w:rFonts w:ascii="Calibri" w:hAnsi="Calibri" w:eastAsia="宋体"/>
          <w:b w:val="0"/>
          <w:sz w:val="19"/>
        </w:rPr>
        <w:t xml:space="preserve"> 入射角（远离法线）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垂直入射：方向不变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折射时光路也可逆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：光斜射入两种透明介质界面。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认为"折射角总小于入射角"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认为"垂直入射也会偏折"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把"看到的鱼位置"当成真实位置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光从空气斜射入水中，入射角 45°。折射角大于还是小于 45°？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：空气 → 水，光速变小，折射角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 xml:space="preserve"> 45°（靠近法线）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：答"大于"。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：光从水射入空气呢？（大于）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池水看起来比实际浅，为什么？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池底反射的光从水射入空气，折射角大于入射角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折射光线偏离法线，人眼逆着折射光线看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看到的"池底"是折射光线的反向延长线交点，比实际位置</w:t>
      </w:r>
      <w:r>
        <w:rPr>
          <w:rFonts w:ascii="Calibri" w:hAnsi="Calibri" w:eastAsia="宋体"/>
          <w:b/>
          <w:sz w:val="19"/>
        </w:rPr>
        <w:t>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：认为"水变浅了"（是视觉位置变浅）。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：在水里看岸上的树，看起来变高还是变矮？（变高）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折射与反射有什么相同点和不同点？ (2) 为什么从水中看岸上的物体位置偏高？ (3) 海市蜃楼与折射有关吗？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都发生在界面、都遵守光路可逆；反射回到原介质，折射进入另一介质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光从空气进入水中折射角变小，反向延长后交点偏高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有关。空气密度不均匀导致折射，形成蜃景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：认为"折射一定伴随反射"（实际通常两者同时发生）。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：水中看岸上的人，是变高还是变矮？（变高）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空气→水折射角怎么变？② 垂直入射会偏折吗？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变小　② 不偏折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A-2.4  透镜成像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 › 八上 第2章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A-2.3 ｜ 关联 A-2.5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：放大镜成的是实像还是虚像？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凸透镜对光</w:t>
      </w:r>
      <w:r>
        <w:rPr>
          <w:rFonts w:ascii="Calibri" w:hAnsi="Calibri" w:eastAsia="宋体"/>
          <w:b/>
          <w:sz w:val="19"/>
        </w:rPr>
        <w:t>会聚</w:t>
      </w:r>
      <w:r>
        <w:rPr>
          <w:rFonts w:ascii="Calibri" w:hAnsi="Calibri" w:eastAsia="宋体"/>
          <w:b w:val="0"/>
          <w:sz w:val="19"/>
        </w:rPr>
        <w:t>，凹透镜</w:t>
      </w:r>
      <w:r>
        <w:rPr>
          <w:rFonts w:ascii="Calibri" w:hAnsi="Calibri" w:eastAsia="宋体"/>
          <w:b/>
          <w:sz w:val="19"/>
        </w:rPr>
        <w:t>发散</w:t>
      </w:r>
      <w:r>
        <w:rPr>
          <w:rFonts w:ascii="Calibri" w:hAnsi="Calibri" w:eastAsia="宋体"/>
          <w:b w:val="0"/>
          <w:sz w:val="19"/>
        </w:rPr>
        <w:t>。凸透镜成像规律由</w:t>
      </w:r>
      <w:r>
        <w:rPr>
          <w:rFonts w:ascii="Calibri" w:hAnsi="Calibri" w:eastAsia="宋体"/>
          <w:b/>
          <w:sz w:val="19"/>
        </w:rPr>
        <w:t>物距 u 与焦距 f</w:t>
      </w:r>
      <w:r>
        <w:rPr>
          <w:rFonts w:ascii="Calibri" w:hAnsi="Calibri" w:eastAsia="宋体"/>
          <w:b w:val="0"/>
          <w:sz w:val="19"/>
        </w:rPr>
        <w:t xml:space="preserve"> 的关系决定：</w:t>
      </w:r>
      <w:r>
        <w:rPr>
          <w:rFonts w:ascii="Calibri" w:hAnsi="Calibri" w:eastAsia="宋体"/>
          <w:b/>
          <w:sz w:val="19"/>
        </w:rPr>
        <w:t>u &gt; 2f</w:t>
      </w:r>
      <w:r>
        <w:rPr>
          <w:rFonts w:ascii="Calibri" w:hAnsi="Calibri" w:eastAsia="宋体"/>
          <w:b w:val="0"/>
          <w:sz w:val="19"/>
        </w:rPr>
        <w:t xml:space="preserve"> 成倒立缩小实像；</w:t>
      </w:r>
      <w:r>
        <w:rPr>
          <w:rFonts w:ascii="Calibri" w:hAnsi="Calibri" w:eastAsia="宋体"/>
          <w:b/>
          <w:sz w:val="19"/>
        </w:rPr>
        <w:t>f &lt; u &lt; 2f</w:t>
      </w:r>
      <w:r>
        <w:rPr>
          <w:rFonts w:ascii="Calibri" w:hAnsi="Calibri" w:eastAsia="宋体"/>
          <w:b w:val="0"/>
          <w:sz w:val="19"/>
        </w:rPr>
        <w:t xml:space="preserve"> 成倒立放大实像；</w:t>
      </w:r>
      <w:r>
        <w:rPr>
          <w:rFonts w:ascii="Calibri" w:hAnsi="Calibri" w:eastAsia="宋体"/>
          <w:b/>
          <w:sz w:val="19"/>
        </w:rPr>
        <w:t>u &lt; f</w:t>
      </w:r>
      <w:r>
        <w:rPr>
          <w:rFonts w:ascii="Calibri" w:hAnsi="Calibri" w:eastAsia="宋体"/>
          <w:b w:val="0"/>
          <w:sz w:val="19"/>
        </w:rPr>
        <w:t xml:space="preserve"> 成正立放大虚像。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u &gt; 2f 时成倒立缩小的实像。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u &lt; f 时成正立放大的虚像。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实像总是倒立的。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&gt; 2f</w:t>
      </w:r>
      <w:r>
        <w:rPr>
          <w:rFonts w:ascii="Calibri" w:hAnsi="Calibri" w:eastAsia="宋体"/>
          <w:b w:val="0"/>
          <w:sz w:val="19"/>
        </w:rPr>
        <w:t>：倒立、缩小、实像（照相机）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2f</w:t>
      </w:r>
      <w:r>
        <w:rPr>
          <w:rFonts w:ascii="Calibri" w:hAnsi="Calibri" w:eastAsia="宋体"/>
          <w:b w:val="0"/>
          <w:sz w:val="19"/>
        </w:rPr>
        <w:t>：倒立、等大、实像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&lt; u &lt; 2f</w:t>
      </w:r>
      <w:r>
        <w:rPr>
          <w:rFonts w:ascii="Calibri" w:hAnsi="Calibri" w:eastAsia="宋体"/>
          <w:b w:val="0"/>
          <w:sz w:val="19"/>
        </w:rPr>
        <w:t>：倒立、放大、实像（投影仪）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f</w:t>
      </w:r>
      <w:r>
        <w:rPr>
          <w:rFonts w:ascii="Calibri" w:hAnsi="Calibri" w:eastAsia="宋体"/>
          <w:b w:val="0"/>
          <w:sz w:val="19"/>
        </w:rPr>
        <w:t>：不成像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&lt; f</w:t>
      </w:r>
      <w:r>
        <w:rPr>
          <w:rFonts w:ascii="Calibri" w:hAnsi="Calibri" w:eastAsia="宋体"/>
          <w:b w:val="0"/>
          <w:sz w:val="19"/>
        </w:rPr>
        <w:t>：正立、放大、虚像（放大镜）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规律：</w:t>
      </w:r>
      <w:r>
        <w:rPr>
          <w:rFonts w:ascii="Calibri" w:hAnsi="Calibri" w:eastAsia="宋体"/>
          <w:b/>
          <w:sz w:val="19"/>
        </w:rPr>
        <w:t>物近像远像变大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：凸透镜；近轴光线。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把"物近像远像变大"用反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认为"放大的一定是虚像"（投影仪是实像）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u = f 时不成像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凸透镜焦距 10 cm，物体放在 30 cm 处。成什么样的像？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 = 30 cm &gt; 2f = 20 cm ⇒ </w:t>
      </w:r>
      <w:r>
        <w:rPr>
          <w:rFonts w:ascii="Calibri" w:hAnsi="Calibri" w:eastAsia="宋体"/>
          <w:b/>
          <w:sz w:val="19"/>
        </w:rPr>
        <w:t>倒立、缩小的实像</w:t>
      </w:r>
      <w:r>
        <w:rPr>
          <w:rFonts w:ascii="Calibri" w:hAnsi="Calibri" w:eastAsia="宋体"/>
          <w:b w:val="0"/>
          <w:sz w:val="19"/>
        </w:rPr>
        <w:t>（照相机原理）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：只看"大于 f"就判断。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：物体在 15 cm 处呢？（倒立放大实像）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用照相机拍全身像，想拍半身像，应该靠近还是远离？镜头怎么调？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要成更大的像 ⇒ </w:t>
      </w:r>
      <w:r>
        <w:rPr>
          <w:rFonts w:ascii="Calibri" w:hAnsi="Calibri" w:eastAsia="宋体"/>
          <w:b/>
          <w:sz w:val="19"/>
        </w:rPr>
        <w:t>物近像远像变大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相机靠近人，同时镜头前伸（增大像距）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：只靠近不调镜头（会模糊）。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：投影仪要让画面变大，怎么调？（远离屏幕、镜头靠近投影片）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为什么放大镜要靠近物体？ (2) 实像和虚像怎么区分？ (3) 近视眼镜是什么透镜？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只有 u &lt; f 才成正立放大虚像，所以必须把物体放在焦点以内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实像能用光屏承接、倒立；虚像不能、正立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凹透镜（发散光线，使像后移）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：认为"放大镜能把任何东西放大"（超出焦距就不行）。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：远视眼镜是什么透镜？（凸透镜）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 &gt; 2f 成什么像？② u &lt; f 成什么像？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倒立缩小实像　② 正立放大虚像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A-2.5  光的色散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 › 八上 第2章 光 ｜ Ⅰ · 考频中 ｜ 前置 A-2.3 ｜ 关联 A-2.4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：白光是单色光还是复色光？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白光通过三棱镜会分解成</w:t>
      </w:r>
      <w:r>
        <w:rPr>
          <w:rFonts w:ascii="Calibri" w:hAnsi="Calibri" w:eastAsia="宋体"/>
          <w:b/>
          <w:sz w:val="19"/>
        </w:rPr>
        <w:t>红、橙、黄、绿、蓝、靛、紫</w:t>
      </w:r>
      <w:r>
        <w:rPr>
          <w:rFonts w:ascii="Calibri" w:hAnsi="Calibri" w:eastAsia="宋体"/>
          <w:b w:val="0"/>
          <w:sz w:val="19"/>
        </w:rPr>
        <w:t>七色光，说明白光是</w:t>
      </w:r>
      <w:r>
        <w:rPr>
          <w:rFonts w:ascii="Calibri" w:hAnsi="Calibri" w:eastAsia="宋体"/>
          <w:b/>
          <w:sz w:val="19"/>
        </w:rPr>
        <w:t>复色光</w:t>
      </w:r>
      <w:r>
        <w:rPr>
          <w:rFonts w:ascii="Calibri" w:hAnsi="Calibri" w:eastAsia="宋体"/>
          <w:b w:val="0"/>
          <w:sz w:val="19"/>
        </w:rPr>
        <w:t>。色光三原色是</w:t>
      </w:r>
      <w:r>
        <w:rPr>
          <w:rFonts w:ascii="Calibri" w:hAnsi="Calibri" w:eastAsia="宋体"/>
          <w:b/>
          <w:sz w:val="19"/>
        </w:rPr>
        <w:t>红、绿、蓝</w:t>
      </w:r>
      <w:r>
        <w:rPr>
          <w:rFonts w:ascii="Calibri" w:hAnsi="Calibri" w:eastAsia="宋体"/>
          <w:b w:val="0"/>
          <w:sz w:val="19"/>
        </w:rPr>
        <w:t>，颜料三原色是</w:t>
      </w:r>
      <w:r>
        <w:rPr>
          <w:rFonts w:ascii="Calibri" w:hAnsi="Calibri" w:eastAsia="宋体"/>
          <w:b/>
          <w:sz w:val="19"/>
        </w:rPr>
        <w:t>红、黄、蓝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白光是复色光。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色光三原色是红、绿、蓝。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透明物体的颜色由它反射的光决定。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✗（由透过的光决定）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色散：白光 → 七色光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色光三原色：</w:t>
      </w:r>
      <w:r>
        <w:rPr>
          <w:rFonts w:ascii="Calibri" w:hAnsi="Calibri" w:eastAsia="宋体"/>
          <w:b/>
          <w:sz w:val="19"/>
        </w:rPr>
        <w:t>红、绿、蓝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颜料三原色：红、黄、蓝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透明物体颜色 ← </w:t>
      </w:r>
      <w:r>
        <w:rPr>
          <w:rFonts w:ascii="Calibri" w:hAnsi="Calibri" w:eastAsia="宋体"/>
          <w:b/>
          <w:sz w:val="19"/>
        </w:rPr>
        <w:t>透过的光</w:t>
      </w:r>
      <w:r>
        <w:rPr>
          <w:rFonts w:ascii="Calibri" w:hAnsi="Calibri" w:eastAsia="宋体"/>
          <w:b w:val="0"/>
          <w:sz w:val="19"/>
        </w:rPr>
        <w:t xml:space="preserve">；不透明物体颜色 ← </w:t>
      </w:r>
      <w:r>
        <w:rPr>
          <w:rFonts w:ascii="Calibri" w:hAnsi="Calibri" w:eastAsia="宋体"/>
          <w:b/>
          <w:sz w:val="19"/>
        </w:rPr>
        <w:t>反射的光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：可见光范围；物体颜色与照明光有关。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混淆色光三原色与颜料三原色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认为"白光照红纸，红纸反射白光"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认为"黑色物体没有颜色"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白光照在红纸上，纸呈什么颜色？为什么？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：呈</w:t>
      </w:r>
      <w:r>
        <w:rPr>
          <w:rFonts w:ascii="Calibri" w:hAnsi="Calibri" w:eastAsia="宋体"/>
          <w:b/>
          <w:sz w:val="19"/>
        </w:rPr>
        <w:t>红色</w:t>
      </w:r>
      <w:r>
        <w:rPr>
          <w:rFonts w:ascii="Calibri" w:hAnsi="Calibri" w:eastAsia="宋体"/>
          <w:b w:val="0"/>
          <w:sz w:val="19"/>
        </w:rPr>
        <w:t>。红纸只反射红光，吸收其他色光。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：答"白光照什么都是白的"。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：绿光照在红纸上呢？（黑色，无光可反射）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为什么夏天穿白衣服比穿黑衣服凉快？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白色反射所有色光，吸收少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黑色吸收所有色光，吸收多、升温快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所以白色衣服反射热量更多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：认为"白色吸热"。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：太阳能热水器的集热管为什么用黑色？（吸收更多）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彩虹是怎么形成的？ (2) 为什么雾天用黄光做车灯？ (3) 电视屏幕的三种荧光粉为什么是红绿蓝？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阳光经水滴折射、反射、再折射，发生色散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黄光波较长，穿透雾的能力强，散射少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红绿蓝按不同比例混合可合成各种颜色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：认为"彩虹是反射形成的"（主要是折射+色散）。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：红光照蓝衣服会怎样？（呈黑色）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限时挑战（60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色光三原色？② 透明物体颜色由什么决定？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红绿蓝　② 透过的光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运动和力 · 单元三：力与运动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A-3.1  机械运动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Ⅰ · 考频中 ｜ 前置 无 ｜ 关联 A-3.2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：坐在行驶的车里，你是运动的还是静止的？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物体位置随时间变化叫</w:t>
      </w:r>
      <w:r>
        <w:rPr>
          <w:rFonts w:ascii="Calibri" w:hAnsi="Calibri" w:eastAsia="宋体"/>
          <w:b/>
          <w:sz w:val="19"/>
        </w:rPr>
        <w:t>机械运动</w:t>
      </w:r>
      <w:r>
        <w:rPr>
          <w:rFonts w:ascii="Calibri" w:hAnsi="Calibri" w:eastAsia="宋体"/>
          <w:b w:val="0"/>
          <w:sz w:val="19"/>
        </w:rPr>
        <w:t>。判断运动还是静止，要先选</w:t>
      </w:r>
      <w:r>
        <w:rPr>
          <w:rFonts w:ascii="Calibri" w:hAnsi="Calibri" w:eastAsia="宋体"/>
          <w:b/>
          <w:sz w:val="19"/>
        </w:rPr>
        <w:t>参照物</w:t>
      </w:r>
      <w:r>
        <w:rPr>
          <w:rFonts w:ascii="Calibri" w:hAnsi="Calibri" w:eastAsia="宋体"/>
          <w:b w:val="0"/>
          <w:sz w:val="19"/>
        </w:rPr>
        <w:t>——同一物体选不同参照物，结论可以相反，这就是</w:t>
      </w:r>
      <w:r>
        <w:rPr>
          <w:rFonts w:ascii="Calibri" w:hAnsi="Calibri" w:eastAsia="宋体"/>
          <w:b/>
          <w:sz w:val="19"/>
        </w:rPr>
        <w:t>运动的相对性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判断物体运动必须选参照物。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同一物体选不同参照物，运动情况可能不同。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参照物必须是静止的物体。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✗（参照物可以任选，包括运动的）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机械运动：位置随时间变化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参照物：假定不动的物体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运动与静止是</w:t>
      </w:r>
      <w:r>
        <w:rPr>
          <w:rFonts w:ascii="Calibri" w:hAnsi="Calibri" w:eastAsia="宋体"/>
          <w:b/>
          <w:sz w:val="19"/>
        </w:rPr>
        <w:t>相对的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：研究宏观物体位置变化。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不说明参照物就说"物体在运动"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认为参照物必须静止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认为"车里的人一定静止"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坐在行驶汽车里的人，以车为参照物是______，以路边的树为参照物是______。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：以车为参照物——</w:t>
      </w:r>
      <w:r>
        <w:rPr>
          <w:rFonts w:ascii="Calibri" w:hAnsi="Calibri" w:eastAsia="宋体"/>
          <w:b/>
          <w:sz w:val="19"/>
        </w:rPr>
        <w:t>静止</w:t>
      </w:r>
      <w:r>
        <w:rPr>
          <w:rFonts w:ascii="Calibri" w:hAnsi="Calibri" w:eastAsia="宋体"/>
          <w:b w:val="0"/>
          <w:sz w:val="19"/>
        </w:rPr>
        <w:t>；以树为参照物——</w:t>
      </w:r>
      <w:r>
        <w:rPr>
          <w:rFonts w:ascii="Calibri" w:hAnsi="Calibri" w:eastAsia="宋体"/>
          <w:b/>
          <w:sz w:val="19"/>
        </w:rPr>
        <w:t>运动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：只答一个。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：以车里另一个人为参照物呢？（静止）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"小小竹排江中游，巍巍青山两岸走"，分别以什么为参照物？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"竹排游"——以</w:t>
      </w:r>
      <w:r>
        <w:rPr>
          <w:rFonts w:ascii="Calibri" w:hAnsi="Calibri" w:eastAsia="宋体"/>
          <w:b/>
          <w:sz w:val="19"/>
        </w:rPr>
        <w:t>河岸</w:t>
      </w:r>
      <w:r>
        <w:rPr>
          <w:rFonts w:ascii="Calibri" w:hAnsi="Calibri" w:eastAsia="宋体"/>
          <w:b w:val="0"/>
          <w:sz w:val="19"/>
        </w:rPr>
        <w:t>为参照物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"青山走"——以</w:t>
      </w:r>
      <w:r>
        <w:rPr>
          <w:rFonts w:ascii="Calibri" w:hAnsi="Calibri" w:eastAsia="宋体"/>
          <w:b/>
          <w:sz w:val="19"/>
        </w:rPr>
        <w:t>竹排</w:t>
      </w:r>
      <w:r>
        <w:rPr>
          <w:rFonts w:ascii="Calibri" w:hAnsi="Calibri" w:eastAsia="宋体"/>
          <w:b w:val="0"/>
          <w:sz w:val="19"/>
        </w:rPr>
        <w:t>为参照物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同一段诗里换了参照物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：认为两句参照物相同。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：诗句"月亮在白莲花般的云朵里穿行"以什么为参照物？（云）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两列火车并排停靠，甲车启动时，甲车乘客觉得乙车在后退。 (1) 以什么为参照物？ (2) 实际乙车动了吗？ (3) 这说明了什么？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以</w:t>
      </w:r>
      <w:r>
        <w:rPr>
          <w:rFonts w:ascii="Calibri" w:hAnsi="Calibri" w:eastAsia="宋体"/>
          <w:b/>
          <w:sz w:val="19"/>
        </w:rPr>
        <w:t>甲车</w:t>
      </w:r>
      <w:r>
        <w:rPr>
          <w:rFonts w:ascii="Calibri" w:hAnsi="Calibri" w:eastAsia="宋体"/>
          <w:b w:val="0"/>
          <w:sz w:val="19"/>
        </w:rPr>
        <w:t>为参照物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不一定动——可能乙车静止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运动是相对的，选错参照物会误判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：断定"乙车一定在动"。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：如何判断到底谁在动？（以地面为参照物观察）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A-3.2。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A-3.2  直线运动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A-3.1 ｜ 关联 A-3.3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：100 m 跑 12.5 s，速度是多少 km/h？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速度 </w:t>
      </w:r>
      <w:r>
        <w:rPr>
          <w:rFonts w:ascii="Calibri" w:hAnsi="Calibri" w:eastAsia="宋体"/>
          <w:b/>
          <w:sz w:val="19"/>
        </w:rPr>
        <w:t>v = s/t</w:t>
      </w:r>
      <w:r>
        <w:rPr>
          <w:rFonts w:ascii="Calibri" w:hAnsi="Calibri" w:eastAsia="宋体"/>
          <w:b w:val="0"/>
          <w:sz w:val="19"/>
        </w:rPr>
        <w:t>，表示运动快慢。</w:t>
      </w:r>
      <w:r>
        <w:rPr>
          <w:rFonts w:ascii="Calibri" w:hAnsi="Calibri" w:eastAsia="宋体"/>
          <w:b/>
          <w:sz w:val="19"/>
        </w:rPr>
        <w:t>匀速直线运动</w:t>
      </w:r>
      <w:r>
        <w:rPr>
          <w:rFonts w:ascii="Calibri" w:hAnsi="Calibri" w:eastAsia="宋体"/>
          <w:b w:val="0"/>
          <w:sz w:val="19"/>
        </w:rPr>
        <w:t>速度不变；</w:t>
      </w:r>
      <w:r>
        <w:rPr>
          <w:rFonts w:ascii="Calibri" w:hAnsi="Calibri" w:eastAsia="宋体"/>
          <w:b/>
          <w:sz w:val="19"/>
        </w:rPr>
        <w:t>变速运动</w:t>
      </w:r>
      <w:r>
        <w:rPr>
          <w:rFonts w:ascii="Calibri" w:hAnsi="Calibri" w:eastAsia="宋体"/>
          <w:b w:val="0"/>
          <w:sz w:val="19"/>
        </w:rPr>
        <w:t>用</w:t>
      </w:r>
      <w:r>
        <w:rPr>
          <w:rFonts w:ascii="Calibri" w:hAnsi="Calibri" w:eastAsia="宋体"/>
          <w:b/>
          <w:sz w:val="19"/>
        </w:rPr>
        <w:t>平均速度</w:t>
      </w:r>
      <w:r>
        <w:rPr>
          <w:rFonts w:ascii="Calibri" w:hAnsi="Calibri" w:eastAsia="宋体"/>
          <w:b w:val="0"/>
          <w:sz w:val="19"/>
        </w:rPr>
        <w:t>描述，平均速度 = 总路程 ÷ 总时间。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 = s/t。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平均速度等于各段速度的平均值。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1 m/s = 3.6 km/h。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✗（是总路程÷总时间）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s/t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单位换算：</w:t>
      </w:r>
      <w:r>
        <w:rPr>
          <w:rFonts w:ascii="Calibri" w:hAnsi="Calibri" w:eastAsia="宋体"/>
          <w:b/>
          <w:sz w:val="19"/>
        </w:rPr>
        <w:t>1 m/s = 3.6 km/h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平均速度：</w:t>
      </w:r>
      <w:r>
        <w:rPr>
          <w:rFonts w:ascii="Calibri" w:hAnsi="Calibri" w:eastAsia="宋体"/>
          <w:b/>
          <w:sz w:val="19"/>
        </w:rPr>
        <w:t>v̄ = s总/t总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：直线运动；平均速度只对整段有意义。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把平均速度算成速度的算术平均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单位不统一直接代入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认为"速度大路程一定长"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100 m 跑 12.5 s，求速度（m/s 和 km/h）。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100/12.5 = </w:t>
      </w:r>
      <w:r>
        <w:rPr>
          <w:rFonts w:ascii="Calibri" w:hAnsi="Calibri" w:eastAsia="宋体"/>
          <w:b/>
          <w:sz w:val="19"/>
        </w:rPr>
        <w:t>8 m/s</w:t>
      </w:r>
      <w:r>
        <w:rPr>
          <w:rFonts w:ascii="Calibri" w:hAnsi="Calibri" w:eastAsia="宋体"/>
          <w:b w:val="0"/>
          <w:sz w:val="19"/>
        </w:rPr>
        <w:t xml:space="preserve"> = 8 × 3.6 = </w:t>
      </w:r>
      <w:r>
        <w:rPr>
          <w:rFonts w:ascii="Calibri" w:hAnsi="Calibri" w:eastAsia="宋体"/>
          <w:b/>
          <w:sz w:val="19"/>
        </w:rPr>
        <w:t>28.8 km/h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：换算时乘除颠倒。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：72 km/h 等于多少 m/s？（20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汽车前一半路程 10 m/s，后一半路程 20 m/s。求全程平均速度。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设总路程 2s，则 </w:t>
      </w:r>
      <w:r>
        <w:rPr>
          <w:rFonts w:ascii="Calibri" w:hAnsi="Calibri" w:eastAsia="宋体"/>
          <w:b w:val="0"/>
          <w:sz w:val="19"/>
        </w:rPr>
        <w:t>t₁ = s/10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 w:val="0"/>
          <w:sz w:val="19"/>
        </w:rPr>
        <w:t>t₂ = s/20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v̄ = 2s/(s/10 + s/20) = 2s/(3s/20) = </w:t>
      </w:r>
      <w:r>
        <w:rPr>
          <w:rFonts w:ascii="Calibri" w:hAnsi="Calibri" w:eastAsia="宋体"/>
          <w:b/>
          <w:sz w:val="19"/>
        </w:rPr>
        <w:t>13.3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不等于 (10+20)/2 = 15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：直接取平均 15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：若前后各一半</w:t>
      </w:r>
      <w:r>
        <w:rPr>
          <w:rFonts w:ascii="Calibri" w:hAnsi="Calibri" w:eastAsia="宋体"/>
          <w:b/>
          <w:sz w:val="19"/>
        </w:rPr>
        <w:t>时间</w:t>
      </w:r>
      <w:r>
        <w:rPr>
          <w:rFonts w:ascii="Calibri" w:hAnsi="Calibri" w:eastAsia="宋体"/>
          <w:b w:val="0"/>
          <w:sz w:val="19"/>
        </w:rPr>
        <w:t>，平均速度多少？（15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甲车 20 m/s 行驶，乙车在甲前方 100 m 处以 10 m/s 同向行驶。 (1) 甲追上乙要多久？ (2) 追上时甲走了多远？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相对速度 20 − 10 = 10 m/s；t = 100/10 = </w:t>
      </w:r>
      <w:r>
        <w:rPr>
          <w:rFonts w:ascii="Calibri" w:hAnsi="Calibri" w:eastAsia="宋体"/>
          <w:b/>
          <w:sz w:val="19"/>
        </w:rPr>
        <w:t>10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s甲 = 20 × 10 = </w:t>
      </w:r>
      <w:r>
        <w:rPr>
          <w:rFonts w:ascii="Calibri" w:hAnsi="Calibri" w:eastAsia="宋体"/>
          <w:b/>
          <w:sz w:val="19"/>
        </w:rPr>
        <w:t>200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20 + 10 算相对速度。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：若两车相向而行，多久相遇？（100/30 ≈ 3.3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A-3.3  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Ⅱ · 考频中 ｜ 前置 A-3.2 ｜ 关联 A-3.4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：力能脱离物体单独存在吗？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力是</w:t>
      </w:r>
      <w:r>
        <w:rPr>
          <w:rFonts w:ascii="Calibri" w:hAnsi="Calibri" w:eastAsia="宋体"/>
          <w:b/>
          <w:sz w:val="19"/>
        </w:rPr>
        <w:t>物体对物体的作用</w:t>
      </w:r>
      <w:r>
        <w:rPr>
          <w:rFonts w:ascii="Calibri" w:hAnsi="Calibri" w:eastAsia="宋体"/>
          <w:b w:val="0"/>
          <w:sz w:val="19"/>
        </w:rPr>
        <w:t>，单位</w:t>
      </w:r>
      <w:r>
        <w:rPr>
          <w:rFonts w:ascii="Calibri" w:hAnsi="Calibri" w:eastAsia="宋体"/>
          <w:b/>
          <w:sz w:val="19"/>
        </w:rPr>
        <w:t>牛顿（N）</w:t>
      </w:r>
      <w:r>
        <w:rPr>
          <w:rFonts w:ascii="Calibri" w:hAnsi="Calibri" w:eastAsia="宋体"/>
          <w:b w:val="0"/>
          <w:sz w:val="19"/>
        </w:rPr>
        <w:t>。力的作用效果：</w:t>
      </w:r>
      <w:r>
        <w:rPr>
          <w:rFonts w:ascii="Calibri" w:hAnsi="Calibri" w:eastAsia="宋体"/>
          <w:b/>
          <w:sz w:val="19"/>
        </w:rPr>
        <w:t>改变形状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改变运动状态</w:t>
      </w:r>
      <w:r>
        <w:rPr>
          <w:rFonts w:ascii="Calibri" w:hAnsi="Calibri" w:eastAsia="宋体"/>
          <w:b w:val="0"/>
          <w:sz w:val="19"/>
        </w:rPr>
        <w:t>。力的三要素是</w:t>
      </w:r>
      <w:r>
        <w:rPr>
          <w:rFonts w:ascii="Calibri" w:hAnsi="Calibri" w:eastAsia="宋体"/>
          <w:b/>
          <w:sz w:val="19"/>
        </w:rPr>
        <w:t>大小、方向、作用点</w:t>
      </w:r>
      <w:r>
        <w:rPr>
          <w:rFonts w:ascii="Calibri" w:hAnsi="Calibri" w:eastAsia="宋体"/>
          <w:b w:val="0"/>
          <w:sz w:val="19"/>
        </w:rPr>
        <w:t>，可用</w:t>
      </w:r>
      <w:r>
        <w:rPr>
          <w:rFonts w:ascii="Calibri" w:hAnsi="Calibri" w:eastAsia="宋体"/>
          <w:b/>
          <w:sz w:val="19"/>
        </w:rPr>
        <w:t>力的示意图</w:t>
      </w:r>
      <w:r>
        <w:rPr>
          <w:rFonts w:ascii="Calibri" w:hAnsi="Calibri" w:eastAsia="宋体"/>
          <w:b w:val="0"/>
          <w:sz w:val="19"/>
        </w:rPr>
        <w:t>表示。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力不能脱离物体存在。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力可以改变物体的运动状态。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力的三要素是大小、方向、速度。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✗（是作用点）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单位：</w:t>
      </w:r>
      <w:r>
        <w:rPr>
          <w:rFonts w:ascii="Calibri" w:hAnsi="Calibri" w:eastAsia="宋体"/>
          <w:b/>
          <w:sz w:val="19"/>
        </w:rPr>
        <w:t>N</w:t>
      </w:r>
      <w:r>
        <w:rPr>
          <w:rFonts w:ascii="Calibri" w:hAnsi="Calibri" w:eastAsia="宋体"/>
          <w:b w:val="0"/>
          <w:sz w:val="19"/>
        </w:rPr>
        <w:t>（1 N ≈ 托起两个鸡蛋的力）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作用效果：改变形状 / 改变运动状态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三要素：大小、方向、作用点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物体间力的作用是</w:t>
      </w:r>
      <w:r>
        <w:rPr>
          <w:rFonts w:ascii="Calibri" w:hAnsi="Calibri" w:eastAsia="宋体"/>
          <w:b/>
          <w:sz w:val="19"/>
        </w:rPr>
        <w:t>相互的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：宏观物体间的相互作用。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认为"力可以脱离物体"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认为"物体受力就一定运动"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画示意图时忘记标作用点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下列现象中，力改变了物体形状的是： A. 踢球 B. 压弹簧 C. 刹车 D. 抛石头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>。压弹簧使弹簧形变；其余都是改变运动状态。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A（踢球改变了球的运动状态）。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：捏橡皮泥属于哪种效果？（改变形状）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为什么游泳时手向后划水，人却向前进？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手对水施加向后的力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力的作用是相互的，水对人施加向前的力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人因此前进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：认为"人自己给自己力"。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：火箭为什么能在真空中前进？（喷出气体，反作用力）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 5 N 的力沿水平方向向右推箱子，作用点在箱子左侧中部。 (1) 画出力的示意图要点； (2) 若力增大到 8 N，作用效果如何变？ (3) 若改为斜向上推，效果有何不同？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作用点画在左侧中部，箭头向右，标"F = 5 N"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推力越大，越容易推动（改变运动状态更明显）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斜向上推会减小对地面的压力，摩擦力变小，但水平分力也变小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：示意图漏标大小。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：推箱子没推动，说明什么？（力小于最大静摩擦）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A-3.4  重力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A-3.3 ｜ 关联 A-3.5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：把物体带到月球，它的质量和重力各怎么变？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重力 </w:t>
      </w:r>
      <w:r>
        <w:rPr>
          <w:rFonts w:ascii="Calibri" w:hAnsi="Calibri" w:eastAsia="宋体"/>
          <w:b/>
          <w:sz w:val="19"/>
        </w:rPr>
        <w:t>G = mg</w:t>
      </w:r>
      <w:r>
        <w:rPr>
          <w:rFonts w:ascii="Calibri" w:hAnsi="Calibri" w:eastAsia="宋体"/>
          <w:b w:val="0"/>
          <w:sz w:val="19"/>
        </w:rPr>
        <w:t>，方向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，作用点在</w:t>
      </w:r>
      <w:r>
        <w:rPr>
          <w:rFonts w:ascii="Calibri" w:hAnsi="Calibri" w:eastAsia="宋体"/>
          <w:b/>
          <w:sz w:val="19"/>
        </w:rPr>
        <w:t>重心</w:t>
      </w:r>
      <w:r>
        <w:rPr>
          <w:rFonts w:ascii="Calibri" w:hAnsi="Calibri" w:eastAsia="宋体"/>
          <w:b w:val="0"/>
          <w:sz w:val="19"/>
        </w:rPr>
        <w:t xml:space="preserve">。地球上 g ≈ </w:t>
      </w:r>
      <w:r>
        <w:rPr>
          <w:rFonts w:ascii="Calibri" w:hAnsi="Calibri" w:eastAsia="宋体"/>
          <w:b/>
          <w:sz w:val="19"/>
        </w:rPr>
        <w:t>9.8 N/kg</w:t>
      </w:r>
      <w:r>
        <w:rPr>
          <w:rFonts w:ascii="Calibri" w:hAnsi="Calibri" w:eastAsia="宋体"/>
          <w:b w:val="0"/>
          <w:sz w:val="19"/>
        </w:rPr>
        <w:t>（粗略取 10）。质量是物体属性，</w:t>
      </w:r>
      <w:r>
        <w:rPr>
          <w:rFonts w:ascii="Calibri" w:hAnsi="Calibri" w:eastAsia="宋体"/>
          <w:b/>
          <w:sz w:val="19"/>
        </w:rPr>
        <w:t>不随位置变</w:t>
      </w:r>
      <w:r>
        <w:rPr>
          <w:rFonts w:ascii="Calibri" w:hAnsi="Calibri" w:eastAsia="宋体"/>
          <w:b w:val="0"/>
          <w:sz w:val="19"/>
        </w:rPr>
        <w:t>；重力随 g 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G = mg。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重力的方向是垂直向下。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物体到月球上质量变小。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✗（竖直向下，不是垂直向下）　3. ✗（质量不变）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G = mg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g ≈ 9.8 N/kg（计算常取 10）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</w:t>
      </w:r>
      <w:r>
        <w:rPr>
          <w:rFonts w:ascii="Calibri" w:hAnsi="Calibri" w:eastAsia="宋体"/>
          <w:b/>
          <w:sz w:val="19"/>
        </w:rPr>
        <w:t>竖直向下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作用点：</w:t>
      </w:r>
      <w:r>
        <w:rPr>
          <w:rFonts w:ascii="Calibri" w:hAnsi="Calibri" w:eastAsia="宋体"/>
          <w:b/>
          <w:sz w:val="19"/>
        </w:rPr>
        <w:t>重心</w:t>
      </w:r>
      <w:r>
        <w:rPr>
          <w:rFonts w:ascii="Calibri" w:hAnsi="Calibri" w:eastAsia="宋体"/>
          <w:b w:val="0"/>
          <w:sz w:val="19"/>
        </w:rPr>
        <w:t>（形状规则、质量均匀的物体在几何中心）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：地面附近；g 视为常数。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混淆"竖直向下"与"垂直向下"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认为"质量随位置变化"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认为"重心一定在物体上"（如圆环）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50 kg 的人，重力是多少？（g 取 10 N/kg）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：G = mg = 50 × 10 = </w:t>
      </w:r>
      <w:r>
        <w:rPr>
          <w:rFonts w:ascii="Calibri" w:hAnsi="Calibri" w:eastAsia="宋体"/>
          <w:b/>
          <w:sz w:val="19"/>
        </w:rPr>
        <w:t>500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g = 9.8 时算错。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：重力 600 N 的物体，质量多少？（60 kg）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为什么建筑工人用重垂线检查墙壁是否竖直？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重垂线的方向是</w:t>
      </w:r>
      <w:r>
        <w:rPr>
          <w:rFonts w:ascii="Calibri" w:hAnsi="Calibri" w:eastAsia="宋体"/>
          <w:b/>
          <w:sz w:val="19"/>
        </w:rPr>
        <w:t>竖直向下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若墙与重垂线平行，说明墙竖直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利用了重力方向不变的特点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：认为"重垂线是利用重力大小"。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：水平仪利用什么？（重垂线判断水平）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物体在月球上重力约为地球的 1/6。 (1) 同一物体在月球上质量变吗？ (2) 重力变吗？ (3) 用弹簧测力计在月球上称同一物体，读数如何？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质量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（物质多少不变）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重力变为地球上的 </w:t>
      </w:r>
      <w:r>
        <w:rPr>
          <w:rFonts w:ascii="Calibri" w:hAnsi="Calibri" w:eastAsia="宋体"/>
          <w:b/>
          <w:sz w:val="19"/>
        </w:rPr>
        <w:t>1/6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读数变为 1/6（测的是重力）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：认为"质量也变 1/6"。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：用天平在月球上称，结果如何？（不变）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A-3.5  力的合成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Ⅱ · 考频中 ｜ 前置 A-3.4 ｜ 关联 A-3.6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：3 N 和 4 N 的两个力，合力一定是 7 N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同一直线</w:t>
      </w:r>
      <w:r>
        <w:rPr>
          <w:rFonts w:ascii="Calibri" w:hAnsi="Calibri" w:eastAsia="宋体"/>
          <w:b w:val="0"/>
          <w:sz w:val="19"/>
        </w:rPr>
        <w:t>上二力合成：方向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 xml:space="preserve">时 </w:t>
      </w:r>
      <w:r>
        <w:rPr>
          <w:rFonts w:ascii="Calibri" w:hAnsi="Calibri" w:eastAsia="宋体"/>
          <w:b/>
          <w:sz w:val="19"/>
        </w:rPr>
        <w:t>F = F₁ + F₂</w:t>
      </w:r>
      <w:r>
        <w:rPr>
          <w:rFonts w:ascii="Calibri" w:hAnsi="Calibri" w:eastAsia="宋体"/>
          <w:b w:val="0"/>
          <w:sz w:val="19"/>
        </w:rPr>
        <w:t>；方向</w:t>
      </w:r>
      <w:r>
        <w:rPr>
          <w:rFonts w:ascii="Calibri" w:hAnsi="Calibri" w:eastAsia="宋体"/>
          <w:b/>
          <w:sz w:val="19"/>
        </w:rPr>
        <w:t>相反</w:t>
      </w:r>
      <w:r>
        <w:rPr>
          <w:rFonts w:ascii="Calibri" w:hAnsi="Calibri" w:eastAsia="宋体"/>
          <w:b w:val="0"/>
          <w:sz w:val="19"/>
        </w:rPr>
        <w:t xml:space="preserve">时 </w:t>
      </w:r>
      <w:r>
        <w:rPr>
          <w:rFonts w:ascii="Calibri" w:hAnsi="Calibri" w:eastAsia="宋体"/>
          <w:b/>
          <w:sz w:val="19"/>
        </w:rPr>
        <w:t>F = |F₁ − F₂|</w:t>
      </w:r>
      <w:r>
        <w:rPr>
          <w:rFonts w:ascii="Calibri" w:hAnsi="Calibri" w:eastAsia="宋体"/>
          <w:b w:val="0"/>
          <w:sz w:val="19"/>
        </w:rPr>
        <w:t>，方向与较大的力相同。不在同一直线时不能直接加减。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同向二力合力等于两力之和。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反向二力合力等于两力之差。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任意两个力的合力都等于它们之和。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✗（只有同向时）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同向：</w:t>
      </w:r>
      <w:r>
        <w:rPr>
          <w:rFonts w:ascii="Calibri" w:hAnsi="Calibri" w:eastAsia="宋体"/>
          <w:b/>
          <w:sz w:val="19"/>
        </w:rPr>
        <w:t>F = F₁ + F₂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反向：</w:t>
      </w:r>
      <w:r>
        <w:rPr>
          <w:rFonts w:ascii="Calibri" w:hAnsi="Calibri" w:eastAsia="宋体"/>
          <w:b/>
          <w:sz w:val="19"/>
        </w:rPr>
        <w:t>F = |F₁ − F₂|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合力方向：与较大的力同向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：二力作用在同一直线上、同一物体。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不同方向的力直接相加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反向时忘记取绝对值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认为"合力一定大于分力"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3 N 和 4 N 的两个力，同向和反向时的合力各是多少？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：同向 F = 3 + 4 = </w:t>
      </w:r>
      <w:r>
        <w:rPr>
          <w:rFonts w:ascii="Calibri" w:hAnsi="Calibri" w:eastAsia="宋体"/>
          <w:b/>
          <w:sz w:val="19"/>
        </w:rPr>
        <w:t>7 N</w:t>
      </w:r>
      <w:r>
        <w:rPr>
          <w:rFonts w:ascii="Calibri" w:hAnsi="Calibri" w:eastAsia="宋体"/>
          <w:b w:val="0"/>
          <w:sz w:val="19"/>
        </w:rPr>
        <w:t xml:space="preserve">；反向 F = 4 − 3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（方向与 4 N 同向）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：反向时答 −1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：若两力相等且反向，合力多少？（0）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物体受水平向右 10 N 和水平向左 4 N 的力，合力多大？方向如何？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10 − 4 = </w:t>
      </w:r>
      <w:r>
        <w:rPr>
          <w:rFonts w:ascii="Calibri" w:hAnsi="Calibri" w:eastAsia="宋体"/>
          <w:b/>
          <w:sz w:val="19"/>
        </w:rPr>
        <w:t>6 N</w:t>
      </w:r>
      <w:r>
        <w:rPr>
          <w:rFonts w:ascii="Calibri" w:hAnsi="Calibri" w:eastAsia="宋体"/>
          <w:b w:val="0"/>
          <w:sz w:val="19"/>
        </w:rPr>
        <w:t>，方向</w:t>
      </w:r>
      <w:r>
        <w:rPr>
          <w:rFonts w:ascii="Calibri" w:hAnsi="Calibri" w:eastAsia="宋体"/>
          <w:b/>
          <w:sz w:val="19"/>
        </w:rPr>
        <w:t>向右</w:t>
      </w:r>
      <w:r>
        <w:rPr>
          <w:rFonts w:ascii="Calibri" w:hAnsi="Calibri" w:eastAsia="宋体"/>
          <w:b w:val="0"/>
          <w:sz w:val="19"/>
        </w:rPr>
        <w:t>（与较大的力同向）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：方向判断反了。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：再加一个向右 2 N 的力呢？（8 N 向右）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为什么说"合力不一定大于分力"？ (2) 两个力夹角 90° 时能直接加减吗？ (3) 三力平衡时合力是多少？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反向时合力小于任一分力，甚至为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不能，需用平行四边形（初中不要求计算，只判断）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合力为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（平衡状态）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：认为"合力总比每个分力大"。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：三力平衡时，任意两力的合力与第三个力什么关系？（大小相等、方向相反）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A-3.6  二力平衡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A-3.5 ｜ 关联 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：静止在桌上的书，受几个力？它们什么关系？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物体在两个力作用下保持</w:t>
      </w:r>
      <w:r>
        <w:rPr>
          <w:rFonts w:ascii="Calibri" w:hAnsi="Calibri" w:eastAsia="宋体"/>
          <w:b/>
          <w:sz w:val="19"/>
        </w:rPr>
        <w:t>静止或匀速直线运动</w:t>
      </w:r>
      <w:r>
        <w:rPr>
          <w:rFonts w:ascii="Calibri" w:hAnsi="Calibri" w:eastAsia="宋体"/>
          <w:b w:val="0"/>
          <w:sz w:val="19"/>
        </w:rPr>
        <w:t>，这两个力就</w:t>
      </w:r>
      <w:r>
        <w:rPr>
          <w:rFonts w:ascii="Calibri" w:hAnsi="Calibri" w:eastAsia="宋体"/>
          <w:b/>
          <w:sz w:val="19"/>
        </w:rPr>
        <w:t>平衡</w:t>
      </w:r>
      <w:r>
        <w:rPr>
          <w:rFonts w:ascii="Calibri" w:hAnsi="Calibri" w:eastAsia="宋体"/>
          <w:b w:val="0"/>
          <w:sz w:val="19"/>
        </w:rPr>
        <w:t>。条件：</w:t>
      </w:r>
      <w:r>
        <w:rPr>
          <w:rFonts w:ascii="Calibri" w:hAnsi="Calibri" w:eastAsia="宋体"/>
          <w:b/>
          <w:sz w:val="19"/>
        </w:rPr>
        <w:t>同体、等大、反向、共线</w:t>
      </w:r>
      <w:r>
        <w:rPr>
          <w:rFonts w:ascii="Calibri" w:hAnsi="Calibri" w:eastAsia="宋体"/>
          <w:b w:val="0"/>
          <w:sz w:val="19"/>
        </w:rPr>
        <w:t>——四个条件缺一不可。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二力平衡的条件是大小相等、方向相反。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平衡力作用在同一个物体上。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物体受平衡力时一定静止。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✗（还须同体、共线）　2. ✓　3. ✗（也可能匀速直线运动）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平衡条件：</w:t>
      </w:r>
      <w:r>
        <w:rPr>
          <w:rFonts w:ascii="Calibri" w:hAnsi="Calibri" w:eastAsia="宋体"/>
          <w:b/>
          <w:sz w:val="19"/>
        </w:rPr>
        <w:t>同体、等大、反向、共线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平衡状态：静止 或 匀速直线运动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平衡力合力为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：同一物体受两个力。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漏掉"同体"（相互作用力不是平衡力）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认为"平衡就一定静止"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混淆平衡力与作用力反作用力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静止在水平桌面上的书重 5 N。桌面对书的支持力多大？方向如何？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：书静止 ⇒ 二力平衡 ⇒ 支持力 = 重力 =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>，方向</w:t>
      </w:r>
      <w:r>
        <w:rPr>
          <w:rFonts w:ascii="Calibri" w:hAnsi="Calibri" w:eastAsia="宋体"/>
          <w:b/>
          <w:sz w:val="19"/>
        </w:rPr>
        <w:t>竖直向上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：认为"支持力大于重力"。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：若书重 8 N，支持力多少？（8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"书对桌面的压力"与"桌面对书的支持力"是平衡力吗？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>。它们是</w:t>
      </w:r>
      <w:r>
        <w:rPr>
          <w:rFonts w:ascii="Calibri" w:hAnsi="Calibri" w:eastAsia="宋体"/>
          <w:b/>
          <w:sz w:val="19"/>
        </w:rPr>
        <w:t>作用力与反作用力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分别作用在两个物体上（书、桌面）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大小相等、方向相反、在同一直线上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但</w:t>
      </w:r>
      <w:r>
        <w:rPr>
          <w:rFonts w:ascii="Calibri" w:hAnsi="Calibri" w:eastAsia="宋体"/>
          <w:b/>
          <w:sz w:val="19"/>
        </w:rPr>
        <w:t>不同体</w:t>
      </w:r>
      <w:r>
        <w:rPr>
          <w:rFonts w:ascii="Calibri" w:hAnsi="Calibri" w:eastAsia="宋体"/>
          <w:b w:val="0"/>
          <w:sz w:val="19"/>
        </w:rPr>
        <w:t>，所以不是平衡力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：只看"等大反向"就判断为平衡力。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：书的重力与桌面对书的支持力是平衡力吗？（是，同体等大反向共线）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匀速下降的跳伞运动员受哪两个力？什么关系？ (2) 加速下降时还平衡吗？ (3) 二力平衡与作用力反作用力的区别？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重力与空气阻力，</w:t>
      </w:r>
      <w:r>
        <w:rPr>
          <w:rFonts w:ascii="Calibri" w:hAnsi="Calibri" w:eastAsia="宋体"/>
          <w:b/>
          <w:sz w:val="19"/>
        </w:rPr>
        <w:t>平衡</w:t>
      </w:r>
      <w:r>
        <w:rPr>
          <w:rFonts w:ascii="Calibri" w:hAnsi="Calibri" w:eastAsia="宋体"/>
          <w:b w:val="0"/>
          <w:sz w:val="19"/>
        </w:rPr>
        <w:t>（匀速）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不平衡</w:t>
      </w:r>
      <w:r>
        <w:rPr>
          <w:rFonts w:ascii="Calibri" w:hAnsi="Calibri" w:eastAsia="宋体"/>
          <w:b w:val="0"/>
          <w:sz w:val="19"/>
        </w:rPr>
        <w:t>（速度在变，合力向下）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平衡力同体；作用力反作用力异体、同时产生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：认为"下降就不平衡"。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：跳伞员匀速下降时，阻力与重力哪个大？（相等）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A-3.7  惯性 牛顿第一定律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运动和力 › 八上 第3章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A-3.6 ｜ 关联 A-4.1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：汽车急刹车时，人为什么向前倾？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牛顿第一定律</w:t>
      </w:r>
      <w:r>
        <w:rPr>
          <w:rFonts w:ascii="Calibri" w:hAnsi="Calibri" w:eastAsia="宋体"/>
          <w:b w:val="0"/>
          <w:sz w:val="19"/>
        </w:rPr>
        <w:t>：一切物体在没有受到外力作用时，总保持</w:t>
      </w:r>
      <w:r>
        <w:rPr>
          <w:rFonts w:ascii="Calibri" w:hAnsi="Calibri" w:eastAsia="宋体"/>
          <w:b/>
          <w:sz w:val="19"/>
        </w:rPr>
        <w:t>静止或匀速直线运动</w:t>
      </w:r>
      <w:r>
        <w:rPr>
          <w:rFonts w:ascii="Calibri" w:hAnsi="Calibri" w:eastAsia="宋体"/>
          <w:b w:val="0"/>
          <w:sz w:val="19"/>
        </w:rPr>
        <w:t>状态。物体保持原来运动状态的性质叫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，惯性只与</w:t>
      </w:r>
      <w:r>
        <w:rPr>
          <w:rFonts w:ascii="Calibri" w:hAnsi="Calibri" w:eastAsia="宋体"/>
          <w:b/>
          <w:sz w:val="19"/>
        </w:rPr>
        <w:t>质量</w:t>
      </w:r>
      <w:r>
        <w:rPr>
          <w:rFonts w:ascii="Calibri" w:hAnsi="Calibri" w:eastAsia="宋体"/>
          <w:b w:val="0"/>
          <w:sz w:val="19"/>
        </w:rPr>
        <w:t>有关。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牛顿第一定律是通过实验直接得出的。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惯性大小只与质量有关。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物体运动需要力来维持。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✗（是理想化推理）　2. ✓　3. ✗（力改变运动状态）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牛顿第一定律：不受力 ⇒ 静止或匀速直线运动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惯性：保持原运动状态的性质，</w:t>
      </w:r>
      <w:r>
        <w:rPr>
          <w:rFonts w:ascii="Calibri" w:hAnsi="Calibri" w:eastAsia="宋体"/>
          <w:b/>
          <w:sz w:val="19"/>
        </w:rPr>
        <w:t>只与质量有关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力是</w:t>
      </w:r>
      <w:r>
        <w:rPr>
          <w:rFonts w:ascii="Calibri" w:hAnsi="Calibri" w:eastAsia="宋体"/>
          <w:b/>
          <w:sz w:val="19"/>
        </w:rPr>
        <w:t>改变</w:t>
      </w:r>
      <w:r>
        <w:rPr>
          <w:rFonts w:ascii="Calibri" w:hAnsi="Calibri" w:eastAsia="宋体"/>
          <w:b w:val="0"/>
          <w:sz w:val="19"/>
        </w:rPr>
        <w:t>运动状态的原因，不是维持运动的原因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：惯性参考系；定律是理想化结论。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认为"运动需要力维持"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认为"速度大惯性大"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认为"惯性是一种力"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汽车急刹车，乘客为什么向前倾？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：刹车时车减速，乘客由于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保持原来的运动状态，所以身体前倾。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：答"受到向前的力"（没有这个力）。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：汽车启动时乘客为什么后仰？（惯性保持静止）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为什么说"牛顿第一定律不能用实验直接验证"？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现实中不存在完全不受力的物体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它是</w:t>
      </w:r>
      <w:r>
        <w:rPr>
          <w:rFonts w:ascii="Calibri" w:hAnsi="Calibri" w:eastAsia="宋体"/>
          <w:b/>
          <w:sz w:val="19"/>
        </w:rPr>
        <w:t>理想实验 + 逻辑推理</w:t>
      </w:r>
      <w:r>
        <w:rPr>
          <w:rFonts w:ascii="Calibri" w:hAnsi="Calibri" w:eastAsia="宋体"/>
          <w:b w:val="0"/>
          <w:sz w:val="19"/>
        </w:rPr>
        <w:t>的结论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从斜面实验外推：阻力越小，运动越远 ⇒ 阻力为零则永远运动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：认为"伽利略做了无摩擦实验"。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：这个定律说明了什么？（力不是维持运动的原因）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惯性大小由什么决定？ (2) 为什么货车要限载？ (3) 安全带的作用是什么？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只由</w:t>
      </w:r>
      <w:r>
        <w:rPr>
          <w:rFonts w:ascii="Calibri" w:hAnsi="Calibri" w:eastAsia="宋体"/>
          <w:b/>
          <w:sz w:val="19"/>
        </w:rPr>
        <w:t>质量</w:t>
      </w:r>
      <w:r>
        <w:rPr>
          <w:rFonts w:ascii="Calibri" w:hAnsi="Calibri" w:eastAsia="宋体"/>
          <w:b w:val="0"/>
          <w:sz w:val="19"/>
        </w:rPr>
        <w:t>决定，与速度无关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质量大惯性大，刹车距离长、难控制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防止急刹车时人因惯性前冲受伤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：认为"速度快惯性大"。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：为什么跳远运动员要助跑？（利用惯性）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机械和功 · 单元四：简单机械与功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A-4.1  杠杆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机械和功 › 八下 第4章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A-3.6 ｜ 关联 A-4.2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：用撬棒撬石头，手离支点越远越省力还是越费力？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杠杆平衡条件：</w:t>
      </w:r>
      <w:r>
        <w:rPr>
          <w:rFonts w:ascii="Calibri" w:hAnsi="Calibri" w:eastAsia="宋体"/>
          <w:b/>
          <w:sz w:val="19"/>
        </w:rPr>
        <w:t>F₁L₁ = F₂L₂</w:t>
      </w:r>
      <w:r>
        <w:rPr>
          <w:rFonts w:ascii="Calibri" w:hAnsi="Calibri" w:eastAsia="宋体"/>
          <w:b w:val="0"/>
          <w:sz w:val="19"/>
        </w:rPr>
        <w:t>（力×力臂）。</w:t>
      </w:r>
      <w:r>
        <w:rPr>
          <w:rFonts w:ascii="Calibri" w:hAnsi="Calibri" w:eastAsia="宋体"/>
          <w:b/>
          <w:sz w:val="19"/>
        </w:rPr>
        <w:t>力臂</w:t>
      </w:r>
      <w:r>
        <w:rPr>
          <w:rFonts w:ascii="Calibri" w:hAnsi="Calibri" w:eastAsia="宋体"/>
          <w:b w:val="0"/>
          <w:sz w:val="19"/>
        </w:rPr>
        <w:t>是支点到力的作用线的</w:t>
      </w:r>
      <w:r>
        <w:rPr>
          <w:rFonts w:ascii="Calibri" w:hAnsi="Calibri" w:eastAsia="宋体"/>
          <w:b/>
          <w:sz w:val="19"/>
        </w:rPr>
        <w:t>垂直距离</w:t>
      </w:r>
      <w:r>
        <w:rPr>
          <w:rFonts w:ascii="Calibri" w:hAnsi="Calibri" w:eastAsia="宋体"/>
          <w:b w:val="0"/>
          <w:sz w:val="19"/>
        </w:rPr>
        <w:t>，不是支点到作用点的距离。省力杠杆费距离，费力杠杆省距离。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杠杆平衡条件是 </w:t>
      </w:r>
      <w:r>
        <w:rPr>
          <w:rFonts w:ascii="Calibri" w:hAnsi="Calibri" w:eastAsia="宋体"/>
          <w:b w:val="0"/>
          <w:sz w:val="19"/>
        </w:rPr>
        <w:t>F₁L₁ = F₂L₂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力臂是支点到力的作用点的距离。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省力杠杆一定省距离。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✗（是到作用线的垂直距离）　3. ✗（省力必费距离）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F₁L₁ = F₂L₂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力臂 = 支点到力的作用线的</w:t>
      </w:r>
      <w:r>
        <w:rPr>
          <w:rFonts w:ascii="Calibri" w:hAnsi="Calibri" w:eastAsia="宋体"/>
          <w:b/>
          <w:sz w:val="19"/>
        </w:rPr>
        <w:t>垂直距离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省力杠杆：L₁ &gt; L₂（费距离）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费力杠杆：L₁ &lt; L₂（省距离）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等臂杠杆：</w:t>
      </w:r>
      <w:r>
        <w:rPr>
          <w:rFonts w:ascii="Calibri" w:hAnsi="Calibri" w:eastAsia="宋体"/>
          <w:b w:val="0"/>
          <w:sz w:val="19"/>
        </w:rPr>
        <w:t>L₁ = L₂</w:t>
      </w:r>
      <w:r>
        <w:rPr>
          <w:rFonts w:ascii="Calibri" w:hAnsi="Calibri" w:eastAsia="宋体"/>
          <w:b w:val="0"/>
          <w:sz w:val="19"/>
        </w:rPr>
        <w:t>（不省力不费距离）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：杠杆平衡（静止或匀速转动）。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把力臂当成支点到作用点的距离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认为"省力杠杆也省距离"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画力臂时不作垂线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撬棒支点距石头 0.2 m，石头重 200 N，手在距支点 1 m 处。求最小的力。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F₁ × 1 = 200 × 0.2 ⇒ F₁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：把力臂用错（用 1 − 0.2）。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：若手移到 2 m 处，需多大的力？（20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下列工具中，属于省力杠杆的是：筷子、开瓶器、镊子、天平、钓鱼竿。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开瓶器</w:t>
      </w:r>
      <w:r>
        <w:rPr>
          <w:rFonts w:ascii="Calibri" w:hAnsi="Calibri" w:eastAsia="宋体"/>
          <w:b w:val="0"/>
          <w:sz w:val="19"/>
        </w:rPr>
        <w:t>（L₁ &gt; L₂）。筷子、镊子、钓鱼竿是费力杠杆；天平是等臂杠杆。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：把"省距离"的工具当成省力。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：为什么筷子要做成费力杠杆？（省距离、灵活）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一根 1 m 长的杠杆，左端挂 20 N，右端挂 30 N。 (1) 支点应放在哪里？ (2) 若支点移到中点，哪端下沉？ (3) 如何恢复平衡？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20L₁ = 30(1 − L₁) ⇒ L₁ = 0.6 m</w:t>
      </w:r>
      <w:r>
        <w:rPr>
          <w:rFonts w:ascii="Calibri" w:hAnsi="Calibri" w:eastAsia="宋体"/>
          <w:b w:val="0"/>
          <w:sz w:val="19"/>
        </w:rPr>
        <w:t>（距左端）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中点时左力矩 20×0.5 = 10，右 30×0.5 = 15 ⇒ </w:t>
      </w:r>
      <w:r>
        <w:rPr>
          <w:rFonts w:ascii="Calibri" w:hAnsi="Calibri" w:eastAsia="宋体"/>
          <w:b/>
          <w:sz w:val="19"/>
        </w:rPr>
        <w:t>右端下沉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把支点向右移，或减小右端力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问忘记两力臂之和为杆长。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：若左端挂 30 N、右端 20 N，支点在哪？（距左 0.4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 A-4.2。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：八下期中做到例题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A-4.2  滑轮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机械和功 › 八下 第4章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A-4.1 ｜ 关联 A-4.3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：定滑轮能省力吗？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定滑轮</w:t>
      </w:r>
      <w:r>
        <w:rPr>
          <w:rFonts w:ascii="Calibri" w:hAnsi="Calibri" w:eastAsia="宋体"/>
          <w:b w:val="0"/>
          <w:sz w:val="19"/>
        </w:rPr>
        <w:t>不省力，但能</w:t>
      </w:r>
      <w:r>
        <w:rPr>
          <w:rFonts w:ascii="Calibri" w:hAnsi="Calibri" w:eastAsia="宋体"/>
          <w:b/>
          <w:sz w:val="19"/>
        </w:rPr>
        <w:t>改变力的方向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动滑轮</w:t>
      </w:r>
      <w:r>
        <w:rPr>
          <w:rFonts w:ascii="Calibri" w:hAnsi="Calibri" w:eastAsia="宋体"/>
          <w:b w:val="0"/>
          <w:sz w:val="19"/>
        </w:rPr>
        <w:t>省一半力，但</w:t>
      </w:r>
      <w:r>
        <w:rPr>
          <w:rFonts w:ascii="Calibri" w:hAnsi="Calibri" w:eastAsia="宋体"/>
          <w:b/>
          <w:sz w:val="19"/>
        </w:rPr>
        <w:t>费一倍距离</w:t>
      </w:r>
      <w:r>
        <w:rPr>
          <w:rFonts w:ascii="Calibri" w:hAnsi="Calibri" w:eastAsia="宋体"/>
          <w:b w:val="0"/>
          <w:sz w:val="19"/>
        </w:rPr>
        <w:t>，且不能改变方向；</w:t>
      </w:r>
      <w:r>
        <w:rPr>
          <w:rFonts w:ascii="Calibri" w:hAnsi="Calibri" w:eastAsia="宋体"/>
          <w:b/>
          <w:sz w:val="19"/>
        </w:rPr>
        <w:t>滑轮组</w:t>
      </w:r>
      <w:r>
        <w:rPr>
          <w:rFonts w:ascii="Calibri" w:hAnsi="Calibri" w:eastAsia="宋体"/>
          <w:b w:val="0"/>
          <w:sz w:val="19"/>
        </w:rPr>
        <w:t>既能省力又能改变方向，</w:t>
      </w:r>
      <w:r>
        <w:rPr>
          <w:rFonts w:ascii="Calibri" w:hAnsi="Calibri" w:eastAsia="宋体"/>
          <w:b/>
          <w:sz w:val="19"/>
        </w:rPr>
        <w:t>F = G/n</w:t>
      </w:r>
      <w:r>
        <w:rPr>
          <w:rFonts w:ascii="Calibri" w:hAnsi="Calibri" w:eastAsia="宋体"/>
          <w:b w:val="0"/>
          <w:sz w:val="19"/>
        </w:rPr>
        <w:t>（n 为承担物重的绳子段数）。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定滑轮可以省力。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动滑轮省一半力。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滑轮组绳子段数 n 越大越省力。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✗（只改变方向）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定滑轮：</w:t>
      </w:r>
      <w:r>
        <w:rPr>
          <w:rFonts w:ascii="Calibri" w:hAnsi="Calibri" w:eastAsia="宋体"/>
          <w:b/>
          <w:sz w:val="19"/>
        </w:rPr>
        <w:t>F = G</w:t>
      </w:r>
      <w:r>
        <w:rPr>
          <w:rFonts w:ascii="Calibri" w:hAnsi="Calibri" w:eastAsia="宋体"/>
          <w:b w:val="0"/>
          <w:sz w:val="19"/>
        </w:rPr>
        <w:t>，改变方向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动滑轮：</w:t>
      </w:r>
      <w:r>
        <w:rPr>
          <w:rFonts w:ascii="Calibri" w:hAnsi="Calibri" w:eastAsia="宋体"/>
          <w:b/>
          <w:sz w:val="19"/>
        </w:rPr>
        <w:t>F = G/2</w:t>
      </w:r>
      <w:r>
        <w:rPr>
          <w:rFonts w:ascii="Calibri" w:hAnsi="Calibri" w:eastAsia="宋体"/>
          <w:b w:val="0"/>
          <w:sz w:val="19"/>
        </w:rPr>
        <w:t>，s = 2h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滑轮组：</w:t>
      </w:r>
      <w:r>
        <w:rPr>
          <w:rFonts w:ascii="Calibri" w:hAnsi="Calibri" w:eastAsia="宋体"/>
          <w:b/>
          <w:sz w:val="19"/>
        </w:rPr>
        <w:t>F = G/n</w:t>
      </w:r>
      <w:r>
        <w:rPr>
          <w:rFonts w:ascii="Calibri" w:hAnsi="Calibri" w:eastAsia="宋体"/>
          <w:b w:val="0"/>
          <w:sz w:val="19"/>
        </w:rPr>
        <w:t>，s = nh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判断 n：数与动滑轮相连的绳子段数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：忽略绳重和摩擦。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n 数成"绳子总段数"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认为"动滑轮能改变方向"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s = nh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用动滑轮提升 100 N 的物体，至少需要多大的力？（不计摩擦和滑轮重）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G/2 = </w:t>
      </w:r>
      <w:r>
        <w:rPr>
          <w:rFonts w:ascii="Calibri" w:hAnsi="Calibri" w:eastAsia="宋体"/>
          <w:b/>
          <w:sz w:val="19"/>
        </w:rPr>
        <w:t>50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100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：若滑轮重 10 N，需多大的力？（55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滑轮组由 2 个定滑轮和 2 个动滑轮组成，n = 4，提升 400 N 的物体。求拉力和绳子自由端移动的距离（物体升高 1 m）。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400/4 = </w:t>
      </w:r>
      <w:r>
        <w:rPr>
          <w:rFonts w:ascii="Calibri" w:hAnsi="Calibri" w:eastAsia="宋体"/>
          <w:b/>
          <w:sz w:val="19"/>
        </w:rPr>
        <w:t>100 N</w:t>
      </w:r>
      <w:r>
        <w:rPr>
          <w:rFonts w:ascii="Calibri" w:hAnsi="Calibri" w:eastAsia="宋体"/>
          <w:b w:val="0"/>
          <w:sz w:val="19"/>
        </w:rPr>
        <w:t xml:space="preserve">；s = 4 × 1 = </w:t>
      </w:r>
      <w:r>
        <w:rPr>
          <w:rFonts w:ascii="Calibri" w:hAnsi="Calibri" w:eastAsia="宋体"/>
          <w:b/>
          <w:sz w:val="19"/>
        </w:rPr>
        <w:t>4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：n 数错。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：若物体升高 2 m，绳端移动多少？（8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定滑轮和动滑轮各有什么优缺点？ (2) 为什么滑轮组"省力必费距离"？ (3) 斜面和滑轮都能省力，原理相同吗？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定滑轮：不省力但改变方向，方便；动滑轮：省力但费距离、不能改变方向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功的原理：省力不省功，F·s = G·h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不同——滑轮靠绳子段数，斜面靠倾角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：认为"滑轮组能省功"。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：有没有既省力又省距离的机械？（没有，功的原理）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A-4.3  功与功率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机械和功 › 八下 第4章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A-4.2 ｜ 关联 A-4.4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：推着箱子原地不动，人对箱子做功了吗？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做功两个必要因素：</w:t>
      </w:r>
      <w:r>
        <w:rPr>
          <w:rFonts w:ascii="Calibri" w:hAnsi="Calibri" w:eastAsia="宋体"/>
          <w:b/>
          <w:sz w:val="19"/>
        </w:rPr>
        <w:t>有力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在力的方向上通过距离</w:t>
      </w:r>
      <w:r>
        <w:rPr>
          <w:rFonts w:ascii="Calibri" w:hAnsi="Calibri" w:eastAsia="宋体"/>
          <w:b w:val="0"/>
          <w:sz w:val="19"/>
        </w:rPr>
        <w:t>。</w:t>
      </w:r>
      <w:r>
        <w:rPr>
          <w:rFonts w:ascii="Calibri" w:hAnsi="Calibri" w:eastAsia="宋体"/>
          <w:b/>
          <w:sz w:val="19"/>
        </w:rPr>
        <w:t>W = Fs</w:t>
      </w:r>
      <w:r>
        <w:rPr>
          <w:rFonts w:ascii="Calibri" w:hAnsi="Calibri" w:eastAsia="宋体"/>
          <w:b w:val="0"/>
          <w:sz w:val="19"/>
        </w:rPr>
        <w:t>（F 与 s 同向）。</w:t>
      </w:r>
      <w:r>
        <w:rPr>
          <w:rFonts w:ascii="Calibri" w:hAnsi="Calibri" w:eastAsia="宋体"/>
          <w:b/>
          <w:sz w:val="19"/>
        </w:rPr>
        <w:t>功率 P = W/t</w:t>
      </w:r>
      <w:r>
        <w:rPr>
          <w:rFonts w:ascii="Calibri" w:hAnsi="Calibri" w:eastAsia="宋体"/>
          <w:b w:val="0"/>
          <w:sz w:val="19"/>
        </w:rPr>
        <w:t>，表示做功快慢。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做功必须有力且在力的方向上有位移。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W = Fs 中 s 是沿力方向的位移。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功率越大做功越多。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✗（功率是快慢，不是多少）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 = Fs</w:t>
      </w:r>
      <w:r>
        <w:rPr>
          <w:rFonts w:ascii="Calibri" w:hAnsi="Calibri" w:eastAsia="宋体"/>
          <w:b w:val="0"/>
          <w:sz w:val="19"/>
        </w:rPr>
        <w:t>（J）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W/t</w:t>
      </w:r>
      <w:r>
        <w:rPr>
          <w:rFonts w:ascii="Calibri" w:hAnsi="Calibri" w:eastAsia="宋体"/>
          <w:b w:val="0"/>
          <w:sz w:val="19"/>
        </w:rPr>
        <w:t>（W）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1 J = 1 N·m；1 kW = 1000 W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：恒力且位移沿力方向。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认为"有力就做功"（可能无位移）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认为"位移大做功多"（可能力垂直位移）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混淆功率与功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 50 N 的水平推力把箱子推了 4 m，用时 5 s。求功和功率。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：W = 50 × 4 = </w:t>
      </w:r>
      <w:r>
        <w:rPr>
          <w:rFonts w:ascii="Calibri" w:hAnsi="Calibri" w:eastAsia="宋体"/>
          <w:b/>
          <w:sz w:val="19"/>
        </w:rPr>
        <w:t>200 J</w:t>
      </w:r>
      <w:r>
        <w:rPr>
          <w:rFonts w:ascii="Calibri" w:hAnsi="Calibri" w:eastAsia="宋体"/>
          <w:b w:val="0"/>
          <w:sz w:val="19"/>
        </w:rPr>
        <w:t xml:space="preserve">；P = 200/5 = </w:t>
      </w:r>
      <w:r>
        <w:rPr>
          <w:rFonts w:ascii="Calibri" w:hAnsi="Calibri" w:eastAsia="宋体"/>
          <w:b/>
          <w:sz w:val="19"/>
        </w:rPr>
        <w:t>40 W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：功率用 W × t。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 10 s 推完，功率多少？（20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提着 20 N 的水桶在水平路面上走 10 m，人对水桶做功多少？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0 J</w:t>
      </w:r>
      <w:r>
        <w:rPr>
          <w:rFonts w:ascii="Calibri" w:hAnsi="Calibri" w:eastAsia="宋体"/>
          <w:b w:val="0"/>
          <w:sz w:val="19"/>
        </w:rPr>
        <w:t>。提力竖直向上，位移水平，力与位移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，不做功。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20 × 10 = 200 J。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：若把水桶提高 1 m，做功多少？（20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三种不做功的情况？ (2) 为什么起重机标"功率"而不是"功"？ (3) 功率大的机械一定做功多吗？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有力无位移；有位移无力（惯性）；力与位移垂直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功率反映做功快慢，是机械性能指标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不一定，还要看时间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：认为"功率大做功多"。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：两台起重机做同样多的功，功率大的用时如何？（更短）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A-4.4  机械能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机械和功 › 八下 第4章 ｜ Ⅱ · 考频中 ｜ 前置 A-4.3 ｜ 关联 A-4.5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：滚摆上升时，动能和势能怎么变？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机械能 = </w:t>
      </w:r>
      <w:r>
        <w:rPr>
          <w:rFonts w:ascii="Calibri" w:hAnsi="Calibri" w:eastAsia="宋体"/>
          <w:b/>
          <w:sz w:val="19"/>
        </w:rPr>
        <w:t>动能 + 势能</w:t>
      </w:r>
      <w:r>
        <w:rPr>
          <w:rFonts w:ascii="Calibri" w:hAnsi="Calibri" w:eastAsia="宋体"/>
          <w:b w:val="0"/>
          <w:sz w:val="19"/>
        </w:rPr>
        <w:t>。动能与</w:t>
      </w:r>
      <w:r>
        <w:rPr>
          <w:rFonts w:ascii="Calibri" w:hAnsi="Calibri" w:eastAsia="宋体"/>
          <w:b/>
          <w:sz w:val="19"/>
        </w:rPr>
        <w:t>质量、速度</w:t>
      </w:r>
      <w:r>
        <w:rPr>
          <w:rFonts w:ascii="Calibri" w:hAnsi="Calibri" w:eastAsia="宋体"/>
          <w:b w:val="0"/>
          <w:sz w:val="19"/>
        </w:rPr>
        <w:t>有关；重力势能与</w:t>
      </w:r>
      <w:r>
        <w:rPr>
          <w:rFonts w:ascii="Calibri" w:hAnsi="Calibri" w:eastAsia="宋体"/>
          <w:b/>
          <w:sz w:val="19"/>
        </w:rPr>
        <w:t>质量、高度</w:t>
      </w:r>
      <w:r>
        <w:rPr>
          <w:rFonts w:ascii="Calibri" w:hAnsi="Calibri" w:eastAsia="宋体"/>
          <w:b w:val="0"/>
          <w:sz w:val="19"/>
        </w:rPr>
        <w:t>有关；弹性势能与</w:t>
      </w:r>
      <w:r>
        <w:rPr>
          <w:rFonts w:ascii="Calibri" w:hAnsi="Calibri" w:eastAsia="宋体"/>
          <w:b/>
          <w:sz w:val="19"/>
        </w:rPr>
        <w:t>形变程度</w:t>
      </w:r>
      <w:r>
        <w:rPr>
          <w:rFonts w:ascii="Calibri" w:hAnsi="Calibri" w:eastAsia="宋体"/>
          <w:b w:val="0"/>
          <w:sz w:val="19"/>
        </w:rPr>
        <w:t>有关。只有重力做功时，动能与势能</w:t>
      </w:r>
      <w:r>
        <w:rPr>
          <w:rFonts w:ascii="Calibri" w:hAnsi="Calibri" w:eastAsia="宋体"/>
          <w:b/>
          <w:sz w:val="19"/>
        </w:rPr>
        <w:t>相互转化，机械能守恒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动能与质量和速度有关。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重力势能与质量和高度有关。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物体下落时机械能一定守恒。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✗（有阻力时不守恒）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动能：</w:t>
      </w:r>
      <w:r>
        <w:rPr>
          <w:rFonts w:ascii="Calibri" w:hAnsi="Calibri" w:eastAsia="宋体"/>
          <w:b/>
          <w:sz w:val="19"/>
        </w:rPr>
        <w:t>与 m、v 有关</w:t>
      </w:r>
      <w:r>
        <w:rPr>
          <w:rFonts w:ascii="Calibri" w:hAnsi="Calibri" w:eastAsia="宋体"/>
          <w:b w:val="0"/>
          <w:sz w:val="19"/>
        </w:rPr>
        <w:t>（v 影响更大）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重力势能：</w:t>
      </w:r>
      <w:r>
        <w:rPr>
          <w:rFonts w:ascii="Calibri" w:hAnsi="Calibri" w:eastAsia="宋体"/>
          <w:b/>
          <w:sz w:val="19"/>
        </w:rPr>
        <w:t>与 m、h 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弹性势能：与形变程度有关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转化：下降时重力势能 → 动能；上升时反之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：机械能守恒需只有重力（弹力）做功。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认为"速度大动能一定大"（还要看质量）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认为"机械能守恒是普遍的"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忽略阻力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同一小球从 2 m 和 4 m 高处自由下落，落地时动能哪个大？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4 m 处</w:t>
      </w:r>
      <w:r>
        <w:rPr>
          <w:rFonts w:ascii="Calibri" w:hAnsi="Calibri" w:eastAsia="宋体"/>
          <w:b w:val="0"/>
          <w:sz w:val="19"/>
        </w:rPr>
        <w:t>落地动能大。高度大 ⇒ 重力势能大 ⇒ 转化的动能多。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：认为"一样大"。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：若质量加倍、高度不变，落地动能如何？（加倍）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滚摆从高处放下，描述能量转化过程。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下降：重力势能 → 动能（速度增大）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上升：动能 → 重力势能（速度减小）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由于摩擦，机械能总量逐渐减小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：认为"每次都能回到原高度"。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：为什么滚摆越摆越低？（机械能转化为内能）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跳伞运动员匀速下降时机械能如何变化？ (2) 为什么？ (3) 说明什么条件下机械能守恒？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机械能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匀速 ⇒ 动能不变；高度降低 ⇒ 重力势能减小；总和减小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阻力做负功，机械能转化为内能；只有重力做功时才守恒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：认为"匀速就机械能不变"。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：汽车在水平路面匀速行驶，机械能变吗？（不变，但汽油的化学能减少）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A-4.5  机械效率与功的原理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机械和功 › 八下 第4章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A-4.4 ｜ 关联 A-5.1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：使用任何机械都不能省功，那为什么还要用机械？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功的原理</w:t>
      </w:r>
      <w:r>
        <w:rPr>
          <w:rFonts w:ascii="Calibri" w:hAnsi="Calibri" w:eastAsia="宋体"/>
          <w:b w:val="0"/>
          <w:sz w:val="19"/>
        </w:rPr>
        <w:t>：使用任何机械都</w:t>
      </w:r>
      <w:r>
        <w:rPr>
          <w:rFonts w:ascii="Calibri" w:hAnsi="Calibri" w:eastAsia="宋体"/>
          <w:b/>
          <w:sz w:val="19"/>
        </w:rPr>
        <w:t>不省功</w:t>
      </w:r>
      <w:r>
        <w:rPr>
          <w:rFonts w:ascii="Calibri" w:hAnsi="Calibri" w:eastAsia="宋体"/>
          <w:b w:val="0"/>
          <w:sz w:val="19"/>
        </w:rPr>
        <w:t>。有用功与总功的比值叫</w:t>
      </w:r>
      <w:r>
        <w:rPr>
          <w:rFonts w:ascii="Calibri" w:hAnsi="Calibri" w:eastAsia="宋体"/>
          <w:b/>
          <w:sz w:val="19"/>
        </w:rPr>
        <w:t>机械效率 η = W有/W总</w:t>
      </w:r>
      <w:r>
        <w:rPr>
          <w:rFonts w:ascii="Calibri" w:hAnsi="Calibri" w:eastAsia="宋体"/>
          <w:b w:val="0"/>
          <w:sz w:val="19"/>
        </w:rPr>
        <w:t>，总是</w:t>
      </w:r>
      <w:r>
        <w:rPr>
          <w:rFonts w:ascii="Calibri" w:hAnsi="Calibri" w:eastAsia="宋体"/>
          <w:b/>
          <w:sz w:val="19"/>
        </w:rPr>
        <w:t>小于 1</w:t>
      </w:r>
      <w:r>
        <w:rPr>
          <w:rFonts w:ascii="Calibri" w:hAnsi="Calibri" w:eastAsia="宋体"/>
          <w:b w:val="0"/>
          <w:sz w:val="19"/>
        </w:rPr>
        <w:t>。额外功来自摩擦和机械自重。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使用机械可以省功。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机械效率总小于 1。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机械效率越高，做功越快。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✗（不省功）　2. ✓　3. ✗（效率与快慢无关）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W总 = W有 + W额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η = W有/W总 × 100%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功的原理：</w:t>
      </w:r>
      <w:r>
        <w:rPr>
          <w:rFonts w:ascii="Calibri" w:hAnsi="Calibri" w:eastAsia="宋体"/>
          <w:b/>
          <w:sz w:val="19"/>
        </w:rPr>
        <w:t>不省功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提高效率：减小摩擦、减轻机械自重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：任何机械；效率与功率无关。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认为"效率高就是功率大"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认为"效率可以等于 100%"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混淆"省力"与"省功"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用滑轮组把 400 N 的物体提高 2 m，实际拉力 250 N，绳端移动 4 m。求有用功、总功、机械效率。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W有 = 400 × 2 = </w:t>
      </w:r>
      <w:r>
        <w:rPr>
          <w:rFonts w:ascii="Calibri" w:hAnsi="Calibri" w:eastAsia="宋体"/>
          <w:b/>
          <w:sz w:val="19"/>
        </w:rPr>
        <w:t>800 J</w:t>
      </w:r>
      <w:r>
        <w:rPr>
          <w:rFonts w:ascii="Calibri" w:hAnsi="Calibri" w:eastAsia="宋体"/>
          <w:b w:val="0"/>
          <w:sz w:val="19"/>
        </w:rPr>
        <w:t xml:space="preserve"> W总 = 250 × 4 = </w:t>
      </w:r>
      <w:r>
        <w:rPr>
          <w:rFonts w:ascii="Calibri" w:hAnsi="Calibri" w:eastAsia="宋体"/>
          <w:b/>
          <w:sz w:val="19"/>
        </w:rPr>
        <w:t>1000 J</w:t>
      </w:r>
      <w:r>
        <w:rPr>
          <w:rFonts w:ascii="Calibri" w:hAnsi="Calibri" w:eastAsia="宋体"/>
          <w:b w:val="0"/>
          <w:sz w:val="19"/>
        </w:rPr>
        <w:t xml:space="preserve"> η = 800/1000 = </w:t>
      </w:r>
      <w:r>
        <w:rPr>
          <w:rFonts w:ascii="Calibri" w:hAnsi="Calibri" w:eastAsia="宋体"/>
          <w:b/>
          <w:sz w:val="19"/>
        </w:rPr>
        <w:t>80%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400×4 算有用功。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：额外功是多少？（200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为什么机械效率总小于 100%？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任何机械都有摩擦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提升机械本身也要做功（动滑轮自重）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这部分是额外功，无法完全消除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：认为"技术好就能达到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：怎样提高滑轮组的效率？（减轻动滑轮重、加润滑油）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省力机械为什么费距离？ (2) 有没有既省力又省距离的机械？ (3) 机械效率与功率有什么区别？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功的原理：省力则 s 增大，Fs 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没有（功的原理决定）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效率 = 有用功占比；功率 = 做功快慢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：把两者混为一谈。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：功率大的机械效率一定高吗？（不一定）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热与能 · 单元五：热现象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A-5.1  温度与温标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热与能 › 八下 第5章 ｜ Ⅰ · 考频中 ｜ 前置 无 ｜ 关联 A-5.2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：0 ℃ 的冰和 0 ℃ 的水，温度相同吗？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温度表示物体</w:t>
      </w:r>
      <w:r>
        <w:rPr>
          <w:rFonts w:ascii="Calibri" w:hAnsi="Calibri" w:eastAsia="宋体"/>
          <w:b/>
          <w:sz w:val="19"/>
        </w:rPr>
        <w:t>冷热程度</w:t>
      </w:r>
      <w:r>
        <w:rPr>
          <w:rFonts w:ascii="Calibri" w:hAnsi="Calibri" w:eastAsia="宋体"/>
          <w:b w:val="0"/>
          <w:sz w:val="19"/>
        </w:rPr>
        <w:t>。常用</w:t>
      </w:r>
      <w:r>
        <w:rPr>
          <w:rFonts w:ascii="Calibri" w:hAnsi="Calibri" w:eastAsia="宋体"/>
          <w:b/>
          <w:sz w:val="19"/>
        </w:rPr>
        <w:t>摄氏温标</w:t>
      </w:r>
      <w:r>
        <w:rPr>
          <w:rFonts w:ascii="Calibri" w:hAnsi="Calibri" w:eastAsia="宋体"/>
          <w:b w:val="0"/>
          <w:sz w:val="19"/>
        </w:rPr>
        <w:t xml:space="preserve">（℃）：冰水混合物为 </w:t>
      </w:r>
      <w:r>
        <w:rPr>
          <w:rFonts w:ascii="Calibri" w:hAnsi="Calibri" w:eastAsia="宋体"/>
          <w:b/>
          <w:sz w:val="19"/>
        </w:rPr>
        <w:t>0 ℃</w:t>
      </w:r>
      <w:r>
        <w:rPr>
          <w:rFonts w:ascii="Calibri" w:hAnsi="Calibri" w:eastAsia="宋体"/>
          <w:b w:val="0"/>
          <w:sz w:val="19"/>
        </w:rPr>
        <w:t xml:space="preserve">，标准大气压下沸水为 </w:t>
      </w:r>
      <w:r>
        <w:rPr>
          <w:rFonts w:ascii="Calibri" w:hAnsi="Calibri" w:eastAsia="宋体"/>
          <w:b/>
          <w:sz w:val="19"/>
        </w:rPr>
        <w:t>100 ℃</w:t>
      </w:r>
      <w:r>
        <w:rPr>
          <w:rFonts w:ascii="Calibri" w:hAnsi="Calibri" w:eastAsia="宋体"/>
          <w:b w:val="0"/>
          <w:sz w:val="19"/>
        </w:rPr>
        <w:t>。温度计利用</w:t>
      </w:r>
      <w:r>
        <w:rPr>
          <w:rFonts w:ascii="Calibri" w:hAnsi="Calibri" w:eastAsia="宋体"/>
          <w:b/>
          <w:sz w:val="19"/>
        </w:rPr>
        <w:t>液体热胀冷缩</w:t>
      </w:r>
      <w:r>
        <w:rPr>
          <w:rFonts w:ascii="Calibri" w:hAnsi="Calibri" w:eastAsia="宋体"/>
          <w:b w:val="0"/>
          <w:sz w:val="19"/>
        </w:rPr>
        <w:t>工作，读数时玻璃泡要</w:t>
      </w:r>
      <w:r>
        <w:rPr>
          <w:rFonts w:ascii="Calibri" w:hAnsi="Calibri" w:eastAsia="宋体"/>
          <w:b/>
          <w:sz w:val="19"/>
        </w:rPr>
        <w:t>留在液体中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摄氏温标以冰水混合物为 0 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温度计可以拿出来读数。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温度是物体冷热程度的表示。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✗（要留在液体中）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摄氏温标：0 ℃（冰水混合物）、100 ℃（沸水）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温度计原理：液体热胀冷缩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使用：玻璃泡浸没、不碰容器、稳定后读数、不离开液体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：标准大气压；测温范围在量程内。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把温度计当搅拌棒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读数时取出温度计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认为"温度高热量多"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温度计的正确使用方法是？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：玻璃泡</w:t>
      </w:r>
      <w:r>
        <w:rPr>
          <w:rFonts w:ascii="Calibri" w:hAnsi="Calibri" w:eastAsia="宋体"/>
          <w:b/>
          <w:sz w:val="19"/>
        </w:rPr>
        <w:t>全部浸入</w:t>
      </w:r>
      <w:r>
        <w:rPr>
          <w:rFonts w:ascii="Calibri" w:hAnsi="Calibri" w:eastAsia="宋体"/>
          <w:b w:val="0"/>
          <w:sz w:val="19"/>
        </w:rPr>
        <w:t>液体、</w:t>
      </w:r>
      <w:r>
        <w:rPr>
          <w:rFonts w:ascii="Calibri" w:hAnsi="Calibri" w:eastAsia="宋体"/>
          <w:b/>
          <w:sz w:val="19"/>
        </w:rPr>
        <w:t>不接触</w:t>
      </w:r>
      <w:r>
        <w:rPr>
          <w:rFonts w:ascii="Calibri" w:hAnsi="Calibri" w:eastAsia="宋体"/>
          <w:b w:val="0"/>
          <w:sz w:val="19"/>
        </w:rPr>
        <w:t>容器底和壁、待示数</w:t>
      </w:r>
      <w:r>
        <w:rPr>
          <w:rFonts w:ascii="Calibri" w:hAnsi="Calibri" w:eastAsia="宋体"/>
          <w:b/>
          <w:sz w:val="19"/>
        </w:rPr>
        <w:t>稳定</w:t>
      </w:r>
      <w:r>
        <w:rPr>
          <w:rFonts w:ascii="Calibri" w:hAnsi="Calibri" w:eastAsia="宋体"/>
          <w:b w:val="0"/>
          <w:sz w:val="19"/>
        </w:rPr>
        <w:t>后读数、读数时</w:t>
      </w:r>
      <w:r>
        <w:rPr>
          <w:rFonts w:ascii="Calibri" w:hAnsi="Calibri" w:eastAsia="宋体"/>
          <w:b/>
          <w:sz w:val="19"/>
        </w:rPr>
        <w:t>不离开</w:t>
      </w:r>
      <w:r>
        <w:rPr>
          <w:rFonts w:ascii="Calibri" w:hAnsi="Calibri" w:eastAsia="宋体"/>
          <w:b w:val="0"/>
          <w:sz w:val="19"/>
        </w:rPr>
        <w:t>液体、视线与液柱</w:t>
      </w:r>
      <w:r>
        <w:rPr>
          <w:rFonts w:ascii="Calibri" w:hAnsi="Calibri" w:eastAsia="宋体"/>
          <w:b/>
          <w:sz w:val="19"/>
        </w:rPr>
        <w:t>上表面相平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：认为"拿出来读数更清楚"。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：为什么不能测超过量程的温度？（液体胀破玻璃泡）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"今天很热"和"这杯水很热"，这里的"热"含义相同吗？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：不同。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"今天很热"——气温高（</w:t>
      </w:r>
      <w:r>
        <w:rPr>
          <w:rFonts w:ascii="Calibri" w:hAnsi="Calibri" w:eastAsia="宋体"/>
          <w:b/>
          <w:sz w:val="19"/>
        </w:rPr>
        <w:t>温度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"这杯水很热"——温度高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但日常说的"热"有时指</w:t>
      </w:r>
      <w:r>
        <w:rPr>
          <w:rFonts w:ascii="Calibri" w:hAnsi="Calibri" w:eastAsia="宋体"/>
          <w:b/>
          <w:sz w:val="19"/>
        </w:rPr>
        <w:t>热量</w:t>
      </w:r>
      <w:r>
        <w:rPr>
          <w:rFonts w:ascii="Calibri" w:hAnsi="Calibri" w:eastAsia="宋体"/>
          <w:b w:val="0"/>
          <w:sz w:val="19"/>
        </w:rPr>
        <w:t>（如"热传递"），物理上要区分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：把"热"一律当温度。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："摩擦生热"的"热"指什么？（内能增加）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体温计为什么能离开人体读数？ (2) 它和普通温度计有什么结构差异？ (3) 使用前要做什么？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有</w:t>
      </w:r>
      <w:r>
        <w:rPr>
          <w:rFonts w:ascii="Calibri" w:hAnsi="Calibri" w:eastAsia="宋体"/>
          <w:b/>
          <w:sz w:val="19"/>
        </w:rPr>
        <w:t>缩口</w:t>
      </w:r>
      <w:r>
        <w:rPr>
          <w:rFonts w:ascii="Calibri" w:hAnsi="Calibri" w:eastAsia="宋体"/>
          <w:b w:val="0"/>
          <w:sz w:val="19"/>
        </w:rPr>
        <w:t>，水银不会自动流回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缩口 + 更细的管，精度 0.1 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用前要</w:t>
      </w:r>
      <w:r>
        <w:rPr>
          <w:rFonts w:ascii="Calibri" w:hAnsi="Calibri" w:eastAsia="宋体"/>
          <w:b/>
          <w:sz w:val="19"/>
        </w:rPr>
        <w:t>甩</w:t>
      </w:r>
      <w:r>
        <w:rPr>
          <w:rFonts w:ascii="Calibri" w:hAnsi="Calibri" w:eastAsia="宋体"/>
          <w:b w:val="0"/>
          <w:sz w:val="19"/>
        </w:rPr>
        <w:t>几下，把水银甩回玻璃泡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：认为"体温计可以直接测沸水"。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：体温计的量程一般是多少？（35–42 ℃）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A-5.2  热量与比热容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热与能 › 八下 第5章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A-5.1 ｜ 关联 A-5.3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：同样加热，水和沙子谁的温升快？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热量 Q</w:t>
      </w:r>
      <w:r>
        <w:rPr>
          <w:rFonts w:ascii="Calibri" w:hAnsi="Calibri" w:eastAsia="宋体"/>
          <w:b w:val="0"/>
          <w:sz w:val="19"/>
        </w:rPr>
        <w:t xml:space="preserve"> 表示热传递中转移的内能。</w:t>
      </w:r>
      <w:r>
        <w:rPr>
          <w:rFonts w:ascii="Calibri" w:hAnsi="Calibri" w:eastAsia="宋体"/>
          <w:b/>
          <w:sz w:val="19"/>
        </w:rPr>
        <w:t>Q = cmΔt</w:t>
      </w:r>
      <w:r>
        <w:rPr>
          <w:rFonts w:ascii="Calibri" w:hAnsi="Calibri" w:eastAsia="宋体"/>
          <w:b w:val="0"/>
          <w:sz w:val="19"/>
        </w:rPr>
        <w:t xml:space="preserve">，其中 </w:t>
      </w:r>
      <w:r>
        <w:rPr>
          <w:rFonts w:ascii="Calibri" w:hAnsi="Calibri" w:eastAsia="宋体"/>
          <w:b/>
          <w:sz w:val="19"/>
        </w:rPr>
        <w:t>c 是比热容</w:t>
      </w:r>
      <w:r>
        <w:rPr>
          <w:rFonts w:ascii="Calibri" w:hAnsi="Calibri" w:eastAsia="宋体"/>
          <w:b w:val="0"/>
          <w:sz w:val="19"/>
        </w:rPr>
        <w:t>，反映物质吸热升温的"难易"。水的比热容大（</w:t>
      </w:r>
      <w:r>
        <w:rPr>
          <w:rFonts w:ascii="Calibri" w:hAnsi="Calibri" w:eastAsia="宋体"/>
          <w:b/>
          <w:sz w:val="19"/>
        </w:rPr>
        <w:t>4.2×10³ J/(kg·℃)</w:t>
      </w:r>
      <w:r>
        <w:rPr>
          <w:rFonts w:ascii="Calibri" w:hAnsi="Calibri" w:eastAsia="宋体"/>
          <w:b w:val="0"/>
          <w:sz w:val="19"/>
        </w:rPr>
        <w:t>），所以沿海地区昼夜温差小。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Q = cmΔt。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水的比热容比沙石大。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比热容大的物质吸热一定多。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✗（还要看质量和温升）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Q = cmΔt</w:t>
      </w:r>
      <w:r>
        <w:rPr>
          <w:rFonts w:ascii="Calibri" w:hAnsi="Calibri" w:eastAsia="宋体"/>
          <w:b w:val="0"/>
          <w:sz w:val="19"/>
        </w:rPr>
        <w:t>（吸热）；放热 Q = cmΔt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水的 c = </w:t>
      </w:r>
      <w:r>
        <w:rPr>
          <w:rFonts w:ascii="Calibri" w:hAnsi="Calibri" w:eastAsia="宋体"/>
          <w:b/>
          <w:sz w:val="19"/>
        </w:rPr>
        <w:t>4.2×10³ J/(kg·℃)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比热容是物质属性，与质量、温度无关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：物态不变；无热损失（否则 Q放 = Q吸）。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Δt 用错（末温减初温，可能为负）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认为"比热容随质量变"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忽略热损失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2 kg 水从 20 ℃ 加热到 80 ℃，吸收多少热量？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cmΔt = 4200 × 2 × (80 − 20) = </w:t>
      </w:r>
      <w:r>
        <w:rPr>
          <w:rFonts w:ascii="Calibri" w:hAnsi="Calibri" w:eastAsia="宋体"/>
          <w:b/>
          <w:sz w:val="19"/>
        </w:rPr>
        <w:t>5.04×10⁵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：Δt 算成 80 + 20。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：若只升高 30 ℃，吸热多少？（2.52×10⁵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为什么沿海地区昼夜温差比内陆小？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水的比热容</w:t>
      </w:r>
      <w:r>
        <w:rPr>
          <w:rFonts w:ascii="Calibri" w:hAnsi="Calibri" w:eastAsia="宋体"/>
          <w:b/>
          <w:sz w:val="19"/>
        </w:rPr>
        <w:t>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同样吸放热，水温变化</w:t>
      </w:r>
      <w:r>
        <w:rPr>
          <w:rFonts w:ascii="Calibri" w:hAnsi="Calibri" w:eastAsia="宋体"/>
          <w:b/>
          <w:sz w:val="19"/>
        </w:rPr>
        <w:t>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海水调节气温，所以温差小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：认为"海边风大所以凉"。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：为什么汽车发动机用水冷却？（比热容大，吸热多）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 200 g、80 ℃ 的热水倒入 300 g、20 ℃ 的冷水中，不计热损失。求混合后的温度。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Q放 = Q吸：4200×0.2×(80−t) = 4200×0.3×(t−20)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0.2(80−t) = 0.3(t−20) ⇒ 16 − 0.2t = 0.3t − 6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t = </w:t>
      </w:r>
      <w:r>
        <w:rPr>
          <w:rFonts w:ascii="Calibri" w:hAnsi="Calibri" w:eastAsia="宋体"/>
          <w:b/>
          <w:sz w:val="19"/>
        </w:rPr>
        <w:t>44 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：忘记质量单位换算（g → kg）。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：若热水 400 g，混合温度多少？（约 53.3 ℃）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A-5.3  内能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热与能 › 八下 第5章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A-5.2 ｜ 关联 A-5.4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：0 ℃ 的冰有内能吗？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内能是物体内</w:t>
      </w:r>
      <w:r>
        <w:rPr>
          <w:rFonts w:ascii="Calibri" w:hAnsi="Calibri" w:eastAsia="宋体"/>
          <w:b/>
          <w:sz w:val="19"/>
        </w:rPr>
        <w:t>所有分子动能与势能的总和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一切物体都有内能</w:t>
      </w:r>
      <w:r>
        <w:rPr>
          <w:rFonts w:ascii="Calibri" w:hAnsi="Calibri" w:eastAsia="宋体"/>
          <w:b w:val="0"/>
          <w:sz w:val="19"/>
        </w:rPr>
        <w:t>（包括 0 ℃ 的冰）。改变内能有两种方式：</w:t>
      </w:r>
      <w:r>
        <w:rPr>
          <w:rFonts w:ascii="Calibri" w:hAnsi="Calibri" w:eastAsia="宋体"/>
          <w:b/>
          <w:sz w:val="19"/>
        </w:rPr>
        <w:t>做功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热传递</w:t>
      </w:r>
      <w:r>
        <w:rPr>
          <w:rFonts w:ascii="Calibri" w:hAnsi="Calibri" w:eastAsia="宋体"/>
          <w:b w:val="0"/>
          <w:sz w:val="19"/>
        </w:rPr>
        <w:t>，两者等效。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一切物体都有内能。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做功和热传递都能改变内能。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温度不变，内能一定不变。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✗（晶体熔化时温度不变但内能增加）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内能 = 分子动能 + 分子势能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改变方式：</w:t>
      </w:r>
      <w:r>
        <w:rPr>
          <w:rFonts w:ascii="Calibri" w:hAnsi="Calibri" w:eastAsia="宋体"/>
          <w:b/>
          <w:sz w:val="19"/>
        </w:rPr>
        <w:t>做功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热传递</w:t>
      </w:r>
      <w:r>
        <w:rPr>
          <w:rFonts w:ascii="Calibri" w:hAnsi="Calibri" w:eastAsia="宋体"/>
          <w:b w:val="0"/>
          <w:sz w:val="19"/>
        </w:rPr>
        <w:t>（等效）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温度升高 ⇒ 内能增大（一般）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晶体熔化：吸热但温度不变，内能增加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：一切物体；内能无法直接测量。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认为"0 ℃ 物体没有内能"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认为"温度不变内能就不变"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认为"内能就是热量"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0 ℃ 的冰有内能吗？为什么？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有</w:t>
      </w:r>
      <w:r>
        <w:rPr>
          <w:rFonts w:ascii="Calibri" w:hAnsi="Calibri" w:eastAsia="宋体"/>
          <w:b w:val="0"/>
          <w:sz w:val="19"/>
        </w:rPr>
        <w:t>。冰的分子仍在做无规则运动，具有分子动能和势能。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：答"没有，因为温度是 0"。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：-10 ℃ 的冰有内能吗？（有）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"摩擦生热"和"晒太阳变暖"分别是通过什么方式改变内能？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摩擦生热——</w:t>
      </w:r>
      <w:r>
        <w:rPr>
          <w:rFonts w:ascii="Calibri" w:hAnsi="Calibri" w:eastAsia="宋体"/>
          <w:b/>
          <w:sz w:val="19"/>
        </w:rPr>
        <w:t>做功</w:t>
      </w:r>
      <w:r>
        <w:rPr>
          <w:rFonts w:ascii="Calibri" w:hAnsi="Calibri" w:eastAsia="宋体"/>
          <w:b w:val="0"/>
          <w:sz w:val="19"/>
        </w:rPr>
        <w:t>（机械能 → 内能）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晒太阳——</w:t>
      </w:r>
      <w:r>
        <w:rPr>
          <w:rFonts w:ascii="Calibri" w:hAnsi="Calibri" w:eastAsia="宋体"/>
          <w:b/>
          <w:sz w:val="19"/>
        </w:rPr>
        <w:t>热传递</w:t>
      </w:r>
      <w:r>
        <w:rPr>
          <w:rFonts w:ascii="Calibri" w:hAnsi="Calibri" w:eastAsia="宋体"/>
          <w:b w:val="0"/>
          <w:sz w:val="19"/>
        </w:rPr>
        <w:t>（内能转移）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两者效果相同，本质不同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：认为"两者本质相同"。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：用打气筒打气，筒壁变热属于哪种？（做功）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冰熔化时温度不变，内能变吗？ (2) 为什么？ (3) 内能与机械能有什么区别？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内能</w:t>
      </w:r>
      <w:r>
        <w:rPr>
          <w:rFonts w:ascii="Calibri" w:hAnsi="Calibri" w:eastAsia="宋体"/>
          <w:b/>
          <w:sz w:val="19"/>
        </w:rPr>
        <w:t>增加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吸收的热量用于破坏分子间的规则排列（增加分子势能），温度不变但内能增大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内能是微观分子层面；机械能是宏观物体运动与位置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：认为"温度不变内能不变"。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：水沸腾时继续加热，温度变吗？（不变，内能增加）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A-5.4  物态变化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热与能 › 八下 第5章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A-5.3 ｜ 关联 A-5.5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：夏天从冰箱拿出的饮料瓶外壁"出汗"，是水渗出来了吗？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六种物态变化：</w:t>
      </w:r>
      <w:r>
        <w:rPr>
          <w:rFonts w:ascii="Calibri" w:hAnsi="Calibri" w:eastAsia="宋体"/>
          <w:b/>
          <w:sz w:val="19"/>
        </w:rPr>
        <w:t>熔化、凝固、汽化、液化、升华、凝华</w:t>
      </w:r>
      <w:r>
        <w:rPr>
          <w:rFonts w:ascii="Calibri" w:hAnsi="Calibri" w:eastAsia="宋体"/>
          <w:b w:val="0"/>
          <w:sz w:val="19"/>
        </w:rPr>
        <w:t>。吸热的是</w:t>
      </w:r>
      <w:r>
        <w:rPr>
          <w:rFonts w:ascii="Calibri" w:hAnsi="Calibri" w:eastAsia="宋体"/>
          <w:b/>
          <w:sz w:val="19"/>
        </w:rPr>
        <w:t>熔化、汽化、升华</w:t>
      </w:r>
      <w:r>
        <w:rPr>
          <w:rFonts w:ascii="Calibri" w:hAnsi="Calibri" w:eastAsia="宋体"/>
          <w:b w:val="0"/>
          <w:sz w:val="19"/>
        </w:rPr>
        <w:t>；放热的是</w:t>
      </w:r>
      <w:r>
        <w:rPr>
          <w:rFonts w:ascii="Calibri" w:hAnsi="Calibri" w:eastAsia="宋体"/>
          <w:b/>
          <w:sz w:val="19"/>
        </w:rPr>
        <w:t>凝固、液化、凝华</w:t>
      </w:r>
      <w:r>
        <w:rPr>
          <w:rFonts w:ascii="Calibri" w:hAnsi="Calibri" w:eastAsia="宋体"/>
          <w:b w:val="0"/>
          <w:sz w:val="19"/>
        </w:rPr>
        <w:t>。晶体熔化时温度不变（熔点）。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熔化吸热，凝固放热。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液化是气态变液态，放热。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晶体熔化过程中温度不断升高。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✗（温度不变）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吸热：熔化、汽化、升华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放热：凝固、液化、凝华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晶体：有固定熔点；非晶体：无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汽化两种方式：蒸发（任何温度）、沸腾（沸点）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：常压；晶体指有规则结构的固体。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把"白气"当成水蒸气（是小液滴）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认为"熔化温度一直升高"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认为"蒸发只在高温发生"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冰棒从冰箱取出后冒"白气"，是什么现象？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：空气中的水蒸气遇冷</w:t>
      </w:r>
      <w:r>
        <w:rPr>
          <w:rFonts w:ascii="Calibri" w:hAnsi="Calibri" w:eastAsia="宋体"/>
          <w:b/>
          <w:sz w:val="19"/>
        </w:rPr>
        <w:t>液化</w:t>
      </w:r>
      <w:r>
        <w:rPr>
          <w:rFonts w:ascii="Calibri" w:hAnsi="Calibri" w:eastAsia="宋体"/>
          <w:b w:val="0"/>
          <w:sz w:val="19"/>
        </w:rPr>
        <w:t>成小水滴，形成"白气"。不是水蒸气（水蒸气看不见）。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：答"水蒸气"。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：冬天呼出"白气"是什么？（液化）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为什么夏天在教室里洒水会凉快？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水</w:t>
      </w:r>
      <w:r>
        <w:rPr>
          <w:rFonts w:ascii="Calibri" w:hAnsi="Calibri" w:eastAsia="宋体"/>
          <w:b/>
          <w:sz w:val="19"/>
        </w:rPr>
        <w:t>蒸发</w:t>
      </w:r>
      <w:r>
        <w:rPr>
          <w:rFonts w:ascii="Calibri" w:hAnsi="Calibri" w:eastAsia="宋体"/>
          <w:b w:val="0"/>
          <w:sz w:val="19"/>
        </w:rPr>
        <w:t>吸热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从周围空气和地面吸热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温度降低，人感觉凉快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：认为"水本身是凉的所以降温"。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：为什么扇扇子觉得凉快？（加快蒸发）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晶体熔化的特点？ (2) 为什么"下雪不冷化雪冷"？ (3) 干冰升华有什么用途？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吸热但温度不变（熔点）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化雪是熔化，吸热，使气温降低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升华吸热，可用于制冷、人工降雨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：认为"化雪放热"。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：为什么被 100 ℃ 水蒸气烫伤比 100 ℃ 水更严重？（液化放热）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A-5.5  热机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热与能 › 八下 第5章 ｜ Ⅱ · 考频中 ｜ 前置 A-5.4 ｜ 关联 A-6.1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：汽油机一个工作循环，活塞往复几次？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热机把</w:t>
      </w:r>
      <w:r>
        <w:rPr>
          <w:rFonts w:ascii="Calibri" w:hAnsi="Calibri" w:eastAsia="宋体"/>
          <w:b/>
          <w:sz w:val="19"/>
        </w:rPr>
        <w:t>内能转化为机械能</w:t>
      </w:r>
      <w:r>
        <w:rPr>
          <w:rFonts w:ascii="Calibri" w:hAnsi="Calibri" w:eastAsia="宋体"/>
          <w:b w:val="0"/>
          <w:sz w:val="19"/>
        </w:rPr>
        <w:t>。四冲程：</w:t>
      </w:r>
      <w:r>
        <w:rPr>
          <w:rFonts w:ascii="Calibri" w:hAnsi="Calibri" w:eastAsia="宋体"/>
          <w:b/>
          <w:sz w:val="19"/>
        </w:rPr>
        <w:t>吸气、压缩、做功、排气</w:t>
      </w:r>
      <w:r>
        <w:rPr>
          <w:rFonts w:ascii="Calibri" w:hAnsi="Calibri" w:eastAsia="宋体"/>
          <w:b w:val="0"/>
          <w:sz w:val="19"/>
        </w:rPr>
        <w:t xml:space="preserve">，一个循环活塞往复 </w:t>
      </w:r>
      <w:r>
        <w:rPr>
          <w:rFonts w:ascii="Calibri" w:hAnsi="Calibri" w:eastAsia="宋体"/>
          <w:b/>
          <w:sz w:val="19"/>
        </w:rPr>
        <w:t>2 次</w:t>
      </w:r>
      <w:r>
        <w:rPr>
          <w:rFonts w:ascii="Calibri" w:hAnsi="Calibri" w:eastAsia="宋体"/>
          <w:b w:val="0"/>
          <w:sz w:val="19"/>
        </w:rPr>
        <w:t xml:space="preserve">、曲轴转 </w:t>
      </w:r>
      <w:r>
        <w:rPr>
          <w:rFonts w:ascii="Calibri" w:hAnsi="Calibri" w:eastAsia="宋体"/>
          <w:b/>
          <w:sz w:val="19"/>
        </w:rPr>
        <w:t>2 周</w:t>
      </w:r>
      <w:r>
        <w:rPr>
          <w:rFonts w:ascii="Calibri" w:hAnsi="Calibri" w:eastAsia="宋体"/>
          <w:b w:val="0"/>
          <w:sz w:val="19"/>
        </w:rPr>
        <w:t xml:space="preserve">、做功 </w:t>
      </w:r>
      <w:r>
        <w:rPr>
          <w:rFonts w:ascii="Calibri" w:hAnsi="Calibri" w:eastAsia="宋体"/>
          <w:b/>
          <w:sz w:val="19"/>
        </w:rPr>
        <w:t>1 次</w:t>
      </w:r>
      <w:r>
        <w:rPr>
          <w:rFonts w:ascii="Calibri" w:hAnsi="Calibri" w:eastAsia="宋体"/>
          <w:b w:val="0"/>
          <w:sz w:val="19"/>
        </w:rPr>
        <w:t>。效率 η = W有用/Q放。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热机把内能转化为机械能。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四冲程中只有做功冲程对外做功。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热机效率可以达到 100%。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✗（总有能量损失）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四冲程：吸气 → 压缩 → 做功 → 排气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一个循环：活塞往复 2 次、曲轴 2 周、做功 1 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效率：</w:t>
      </w:r>
      <w:r>
        <w:rPr>
          <w:rFonts w:ascii="Calibri" w:hAnsi="Calibri" w:eastAsia="宋体"/>
          <w:b/>
          <w:sz w:val="19"/>
        </w:rPr>
        <w:t>η = W有用/Q放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燃料放热：</w:t>
      </w:r>
      <w:r>
        <w:rPr>
          <w:rFonts w:ascii="Calibri" w:hAnsi="Calibri" w:eastAsia="宋体"/>
          <w:b/>
          <w:sz w:val="19"/>
        </w:rPr>
        <w:t>Q = mq</w:t>
      </w:r>
      <w:r>
        <w:rPr>
          <w:rFonts w:ascii="Calibri" w:hAnsi="Calibri" w:eastAsia="宋体"/>
          <w:b w:val="0"/>
          <w:sz w:val="19"/>
        </w:rPr>
        <w:t>（q 为热值）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：内燃机；忽略损失时近似。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认为"每个冲程都做功"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认为"效率能到 100%"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混淆热值与比热容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汽油机一个工作循环中，活塞往复几次？对外做功几次？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：活塞往复 </w:t>
      </w:r>
      <w:r>
        <w:rPr>
          <w:rFonts w:ascii="Calibri" w:hAnsi="Calibri" w:eastAsia="宋体"/>
          <w:b/>
          <w:sz w:val="19"/>
        </w:rPr>
        <w:t>2 次</w:t>
      </w:r>
      <w:r>
        <w:rPr>
          <w:rFonts w:ascii="Calibri" w:hAnsi="Calibri" w:eastAsia="宋体"/>
          <w:b w:val="0"/>
          <w:sz w:val="19"/>
        </w:rPr>
        <w:t xml:space="preserve">，曲轴转 2 周，对外做功 </w:t>
      </w:r>
      <w:r>
        <w:rPr>
          <w:rFonts w:ascii="Calibri" w:hAnsi="Calibri" w:eastAsia="宋体"/>
          <w:b/>
          <w:sz w:val="19"/>
        </w:rPr>
        <w:t>1 次</w:t>
      </w:r>
      <w:r>
        <w:rPr>
          <w:rFonts w:ascii="Calibri" w:hAnsi="Calibri" w:eastAsia="宋体"/>
          <w:b w:val="0"/>
          <w:sz w:val="19"/>
        </w:rPr>
        <w:t>（只有做功冲程）。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：答"4 次"。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：若飞轮转速 3000 r/min，每秒做功几次？（25 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完全燃烧 0.5 kg 汽油（热值 4.6×10⁷ J/kg），放出多少热量？若热机效率 30%，做多少有用功？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</w:t>
      </w:r>
      <w:r>
        <w:rPr>
          <w:rFonts w:ascii="Calibri" w:hAnsi="Calibri" w:eastAsia="宋体"/>
          <w:b w:val="0"/>
          <w:sz w:val="19"/>
        </w:rPr>
        <w:t>Q = mq = 0.5 × 4.6×10⁷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2.3×10⁷ J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 w:val="0"/>
          <w:sz w:val="19"/>
        </w:rPr>
        <w:t>W = ηQ = 0.3 × 2.3×10⁷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6.9×10⁶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：效率用小数还是百分数搞混。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：若效率提高到 40%，有用功多少？（9.2×10⁶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为什么热机效率总小于 100%？ (2) 提高效率的途径？ (3) 热机对环境的影响？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废气带走热量、摩擦损失、燃料不完全燃烧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改善燃烧、减少摩擦、利用废热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排放废气、噪声、热污染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：认为"效率低是因为燃料不好"。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：为什么柴油机效率一般高于汽油机？（压缩比大）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压力与压强 · 单元六：压强与浮力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A-6.1  密度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A-5.5 ｜ 关联 A-6.2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：铁块和木块，谁重？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密度 ρ = m/V</w:t>
      </w:r>
      <w:r>
        <w:rPr>
          <w:rFonts w:ascii="Calibri" w:hAnsi="Calibri" w:eastAsia="宋体"/>
          <w:b w:val="0"/>
          <w:sz w:val="19"/>
        </w:rPr>
        <w:t>，表示单位体积的质量，是物质的</w:t>
      </w:r>
      <w:r>
        <w:rPr>
          <w:rFonts w:ascii="Calibri" w:hAnsi="Calibri" w:eastAsia="宋体"/>
          <w:b/>
          <w:sz w:val="19"/>
        </w:rPr>
        <w:t>属性</w:t>
      </w:r>
      <w:r>
        <w:rPr>
          <w:rFonts w:ascii="Calibri" w:hAnsi="Calibri" w:eastAsia="宋体"/>
          <w:b w:val="0"/>
          <w:sz w:val="19"/>
        </w:rPr>
        <w:t xml:space="preserve">，与质量、体积无关。水的密度 </w:t>
      </w:r>
      <w:r>
        <w:rPr>
          <w:rFonts w:ascii="Calibri" w:hAnsi="Calibri" w:eastAsia="宋体"/>
          <w:b/>
          <w:sz w:val="19"/>
        </w:rPr>
        <w:t>1.0×10³ kg/m³</w:t>
      </w:r>
      <w:r>
        <w:rPr>
          <w:rFonts w:ascii="Calibri" w:hAnsi="Calibri" w:eastAsia="宋体"/>
          <w:b w:val="0"/>
          <w:sz w:val="19"/>
        </w:rPr>
        <w:t>（1 g/cm³）。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ρ = m/V。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密度与物体的质量成正比。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1 g/cm³ = 1×10³ kg/m³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✗（是物质属性）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ρ = m/V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单位换算：</w:t>
      </w:r>
      <w:r>
        <w:rPr>
          <w:rFonts w:ascii="Calibri" w:hAnsi="Calibri" w:eastAsia="宋体"/>
          <w:b/>
          <w:sz w:val="19"/>
        </w:rPr>
        <w:t>1 g/cm³ = 10³ kg/m³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水的密度：1.0×10³ kg/m³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：均匀物体；温度、状态一定。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认为"质量大密度就大"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单位不统一直接算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认为"物体切一半密度减半"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某金属块质量 540 g，体积 200 cm³。求密度，并判断是什么金属。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：ρ = 540/200 = </w:t>
      </w:r>
      <w:r>
        <w:rPr>
          <w:rFonts w:ascii="Calibri" w:hAnsi="Calibri" w:eastAsia="宋体"/>
          <w:b/>
          <w:sz w:val="19"/>
        </w:rPr>
        <w:t>2.7 g/cm³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 w:val="0"/>
          <w:sz w:val="19"/>
        </w:rPr>
        <w:t>= 2.7×10³ kg/m³ ⇒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铝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：单位混用（g 与 m³）。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：若质量为 270 g、体积 100 cm³，密度多少？（不变，2.7 g/cm³）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一瓶水倒掉一半，密度、质量、体积各如何变化？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质量减半、体积减半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密度不变</w:t>
      </w:r>
      <w:r>
        <w:rPr>
          <w:rFonts w:ascii="Calibri" w:hAnsi="Calibri" w:eastAsia="宋体"/>
          <w:b w:val="0"/>
          <w:sz w:val="19"/>
        </w:rPr>
        <w:t>（物质属性）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这是"密度是物质属性"的典型考法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：答"密度减半"。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：把铁块压扁，密度变吗？（不变）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一个瓶子最多装 500 g 水。 (1) 瓶的容积是多少？ (2) 若改装酒精（0.8 g/cm³），能装多少克？ (3) 为什么用密度判断物质种类要测体积？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 = m/ρ = 500/1 = </w:t>
      </w:r>
      <w:r>
        <w:rPr>
          <w:rFonts w:ascii="Calibri" w:hAnsi="Calibri" w:eastAsia="宋体"/>
          <w:b/>
          <w:sz w:val="19"/>
        </w:rPr>
        <w:t>500 cm³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m = ρV = 0.8 × 500 = </w:t>
      </w:r>
      <w:r>
        <w:rPr>
          <w:rFonts w:ascii="Calibri" w:hAnsi="Calibri" w:eastAsia="宋体"/>
          <w:b/>
          <w:sz w:val="19"/>
        </w:rPr>
        <w:t>400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密度是物质特征，需同时测质量和体积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问用水的密度。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：若瓶子装满某液体总质量比装水少 100 g，该液体密度多少？（0.8 g/cm³）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：九上期中做到例题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A-6.2  压强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A-6.1 ｜ 关联 A-6.3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：为什么刀要磨得锋利？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压强 p = F/S</w:t>
      </w:r>
      <w:r>
        <w:rPr>
          <w:rFonts w:ascii="Calibri" w:hAnsi="Calibri" w:eastAsia="宋体"/>
          <w:b w:val="0"/>
          <w:sz w:val="19"/>
        </w:rPr>
        <w:t>，表示压力作用效果的强弱。增大压强：</w:t>
      </w:r>
      <w:r>
        <w:rPr>
          <w:rFonts w:ascii="Calibri" w:hAnsi="Calibri" w:eastAsia="宋体"/>
          <w:b/>
          <w:sz w:val="19"/>
        </w:rPr>
        <w:t>增大压力</w:t>
      </w:r>
      <w:r>
        <w:rPr>
          <w:rFonts w:ascii="Calibri" w:hAnsi="Calibri" w:eastAsia="宋体"/>
          <w:b w:val="0"/>
          <w:sz w:val="19"/>
        </w:rPr>
        <w:t>或</w:t>
      </w:r>
      <w:r>
        <w:rPr>
          <w:rFonts w:ascii="Calibri" w:hAnsi="Calibri" w:eastAsia="宋体"/>
          <w:b/>
          <w:sz w:val="19"/>
        </w:rPr>
        <w:t>减小受力面积</w:t>
      </w:r>
      <w:r>
        <w:rPr>
          <w:rFonts w:ascii="Calibri" w:hAnsi="Calibri" w:eastAsia="宋体"/>
          <w:b w:val="0"/>
          <w:sz w:val="19"/>
        </w:rPr>
        <w:t>；减小压强反之。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p = F/S。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压强单位是帕斯卡（Pa），</w:t>
      </w:r>
      <w:r>
        <w:rPr>
          <w:rFonts w:ascii="Calibri" w:hAnsi="Calibri" w:eastAsia="宋体"/>
          <w:b w:val="0"/>
          <w:sz w:val="19"/>
        </w:rPr>
        <w:t>1 Pa = 1 N/m²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受力面积越大，压强越大。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✗（越小）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F/S</w:t>
      </w:r>
      <w:r>
        <w:rPr>
          <w:rFonts w:ascii="Calibri" w:hAnsi="Calibri" w:eastAsia="宋体"/>
          <w:b w:val="0"/>
          <w:sz w:val="19"/>
        </w:rPr>
        <w:t>（Pa）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 w:val="0"/>
          <w:sz w:val="19"/>
        </w:rPr>
        <w:t>1 Pa = 1 N/m²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增大压强：F↑ 或 S↓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减小压强：F↓ 或 S↑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：固体压强；F 是垂直于受力面的压力。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把重力直接当压力（斜面、竖直墙）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面积单位不换算（cm² → m²）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认为"压力大压强一定大"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 200 N 的物体放在 0.5 m² 的水平面上。求压强。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G = 200 N；p = 200/0.5 = </w:t>
      </w:r>
      <w:r>
        <w:rPr>
          <w:rFonts w:ascii="Calibri" w:hAnsi="Calibri" w:eastAsia="宋体"/>
          <w:b/>
          <w:sz w:val="19"/>
        </w:rPr>
        <w:t>400 Pa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：面积单位没换算。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：若接触面积减半，压强多少？（800 Pa）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为什么书包带要做得很宽？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增大受力面积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在压力一定时，p = F/S 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肩部受到的压强小，背着舒服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：答"减小压力"。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：为什么图钉尖要做得很尖？（减小 S，增大 p）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增大压强的两种方法，各举一例。 (2) 减小压强的两种方法，各举一例。 (3) 为什么坦克要装履带？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增大压力（压路机）、减小面积（刀刃）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减小压力（书包轻一点）、增大面积（滑雪板）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履带增大受力面积，减小对地面的压强，防止下陷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：认为"坦克重所以压强大"。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：为什么坐沙发比坐硬板凳舒服？（接触面积大，压强小）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A-6.3  液体内部的压强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A-6.2 ｜ 关联 A-6.4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：液体压强与容器形状有关吗？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液体内部压强 </w:t>
      </w:r>
      <w:r>
        <w:rPr>
          <w:rFonts w:ascii="Calibri" w:hAnsi="Calibri" w:eastAsia="宋体"/>
          <w:b/>
          <w:sz w:val="19"/>
        </w:rPr>
        <w:t>p = ρgh</w:t>
      </w:r>
      <w:r>
        <w:rPr>
          <w:rFonts w:ascii="Calibri" w:hAnsi="Calibri" w:eastAsia="宋体"/>
          <w:b w:val="0"/>
          <w:sz w:val="19"/>
        </w:rPr>
        <w:t>，只与</w:t>
      </w:r>
      <w:r>
        <w:rPr>
          <w:rFonts w:ascii="Calibri" w:hAnsi="Calibri" w:eastAsia="宋体"/>
          <w:b/>
          <w:sz w:val="19"/>
        </w:rPr>
        <w:t>液体密度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深度</w:t>
      </w:r>
      <w:r>
        <w:rPr>
          <w:rFonts w:ascii="Calibri" w:hAnsi="Calibri" w:eastAsia="宋体"/>
          <w:b w:val="0"/>
          <w:sz w:val="19"/>
        </w:rPr>
        <w:t>有关，与容器形状、液体总量</w:t>
      </w:r>
      <w:r>
        <w:rPr>
          <w:rFonts w:ascii="Calibri" w:hAnsi="Calibri" w:eastAsia="宋体"/>
          <w:b/>
          <w:sz w:val="19"/>
        </w:rPr>
        <w:t>无关</w:t>
      </w:r>
      <w:r>
        <w:rPr>
          <w:rFonts w:ascii="Calibri" w:hAnsi="Calibri" w:eastAsia="宋体"/>
          <w:b w:val="0"/>
          <w:sz w:val="19"/>
        </w:rPr>
        <w:t>。同一深度各方向压强相等。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p = ρgh。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液体压强与容器形状有关。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深度越深，压强越大。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ρgh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h 是</w:t>
      </w:r>
      <w:r>
        <w:rPr>
          <w:rFonts w:ascii="Calibri" w:hAnsi="Calibri" w:eastAsia="宋体"/>
          <w:b/>
          <w:sz w:val="19"/>
        </w:rPr>
        <w:t>液面到该点的竖直深度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与容器形状、液体多少无关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：静止液体；h 从自由液面算起。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h 当成"到容器底的距离"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认为"液体多压强大"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认为"容器粗压强大"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水深 0.5 m 处，水的压强是多少？（g 取 10）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：p = ρgh = 1000 × 10 × 0.5 = </w:t>
      </w:r>
      <w:r>
        <w:rPr>
          <w:rFonts w:ascii="Calibri" w:hAnsi="Calibri" w:eastAsia="宋体"/>
          <w:b/>
          <w:sz w:val="19"/>
        </w:rPr>
        <w:t>5000 Pa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 ρ 的单位。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：水深 2 m 处呢？（2×10⁴ Pa）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为什么水坝要做成"上窄下宽"？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液体压强随深度增大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坝底受到的压强最大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下部要更厚才能承受更大压强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：答"因为下面水多"（错，与水量无关）。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：为什么潜水员要穿抗压服？（深水压强大）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两个容器底面积相同，装入同样深度的水，形状不同（一个直筒、一个上大下小）。 (1) 底部压强相同吗？ (2) 底部压力相同吗？ (3) 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>（ρ、h 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>（F = pS，p、S 都相同）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压强只与 ρ、h 有关，与形状无关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：认为"水多的容器底部压力大"。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：若装入同样质量的水，底部压强相同吗？（不同，深度不同）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A-6.4  阿基米德原理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A-6.3 ｜ 关联 A-6.5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：物体浸得越深，浮力越大吗？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浸在液体中的物体受到</w:t>
      </w:r>
      <w:r>
        <w:rPr>
          <w:rFonts w:ascii="Calibri" w:hAnsi="Calibri" w:eastAsia="宋体"/>
          <w:b/>
          <w:sz w:val="19"/>
        </w:rPr>
        <w:t>竖直向上</w:t>
      </w:r>
      <w:r>
        <w:rPr>
          <w:rFonts w:ascii="Calibri" w:hAnsi="Calibri" w:eastAsia="宋体"/>
          <w:b w:val="0"/>
          <w:sz w:val="19"/>
        </w:rPr>
        <w:t>的浮力，大小等于</w:t>
      </w:r>
      <w:r>
        <w:rPr>
          <w:rFonts w:ascii="Calibri" w:hAnsi="Calibri" w:eastAsia="宋体"/>
          <w:b/>
          <w:sz w:val="19"/>
        </w:rPr>
        <w:t>排开液体所受的重力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F浮 = ρ液gV排</w:t>
      </w:r>
      <w:r>
        <w:rPr>
          <w:rFonts w:ascii="Calibri" w:hAnsi="Calibri" w:eastAsia="宋体"/>
          <w:b w:val="0"/>
          <w:sz w:val="19"/>
        </w:rPr>
        <w:t>。浮力只与</w:t>
      </w:r>
      <w:r>
        <w:rPr>
          <w:rFonts w:ascii="Calibri" w:hAnsi="Calibri" w:eastAsia="宋体"/>
          <w:b/>
          <w:sz w:val="19"/>
        </w:rPr>
        <w:t>液体密度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排开液体体积</w:t>
      </w:r>
      <w:r>
        <w:rPr>
          <w:rFonts w:ascii="Calibri" w:hAnsi="Calibri" w:eastAsia="宋体"/>
          <w:b w:val="0"/>
          <w:sz w:val="19"/>
        </w:rPr>
        <w:t>有关，与物体深度、物体密度无关。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F浮 = ρ液gV排。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物体浸得越深，浮力越大。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浮力方向竖直向上。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✗（完全浸没后不变）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F浮 = ρ液gV排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方向：竖直向上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与深度无关（完全浸没后）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：液体或气体；V排是排开液体的体积。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用物体密度代入公式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认为"越深浮力越大"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 V物 与 V排（部分浸入时不等）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物体排开 100 cm³ 的水，浮力多大？（g 取 10）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：V排 </w:t>
      </w:r>
      <w:r>
        <w:rPr>
          <w:rFonts w:ascii="Calibri" w:hAnsi="Calibri" w:eastAsia="宋体"/>
          <w:b w:val="0"/>
          <w:sz w:val="19"/>
        </w:rPr>
        <w:t>= 100 cm³ = 1×10</w:t>
      </w:r>
      <w:r>
        <w:rPr>
          <w:rFonts w:ascii="Calibri" w:hAnsi="Calibri" w:eastAsia="宋体"/>
          <w:b w:val="0"/>
          <w:sz w:val="19"/>
        </w:rPr>
        <w:t xml:space="preserve">⁻⁴ m³ F浮 = 1000 × 10 × 1×10⁻⁴ = </w:t>
      </w:r>
      <w:r>
        <w:rPr>
          <w:rFonts w:ascii="Calibri" w:hAnsi="Calibri" w:eastAsia="宋体"/>
          <w:b/>
          <w:sz w:val="19"/>
        </w:rPr>
        <w:t>1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：体积单位没换算。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：排开 200 cm³ 水呢？（2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同一物体浸没在水和酒精中，哪次浮力大？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水中大</w:t>
      </w:r>
      <w:r>
        <w:rPr>
          <w:rFonts w:ascii="Calibri" w:hAnsi="Calibri" w:eastAsia="宋体"/>
          <w:b w:val="0"/>
          <w:sz w:val="19"/>
        </w:rPr>
        <w:t>。V排相同，水的密度大 ⇒ F浮 = ρ液gV排 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：认为"浮力与物体密度有关"。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：若在水中浸没一半，浮力如何？（减半）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为什么木头浮在水面，铁块沉底？ (2) 浮力与深度无关，为什么越往深处越"压"？ (3) 如何用弹簧测力计测浮力？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木头密度小于水，浮力能等于重力；铁密度大，浮力不足以平衡重力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浮力不变，但液体压强随深度增大，人感受到的是压强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称重法：F浮 = G − F示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：认为"铁块不受浮力"。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：铁块浸没水中示数 7.9 N，重力 8.9 N，浮力多少？（1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A-6.5  浮沉条件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A-6.4 ｜ 关联 A-6.6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：物体漂浮时，浮力与重力什么关系？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浮沉由</w:t>
      </w:r>
      <w:r>
        <w:rPr>
          <w:rFonts w:ascii="Calibri" w:hAnsi="Calibri" w:eastAsia="宋体"/>
          <w:b/>
          <w:sz w:val="19"/>
        </w:rPr>
        <w:t>浮力与重力</w:t>
      </w:r>
      <w:r>
        <w:rPr>
          <w:rFonts w:ascii="Calibri" w:hAnsi="Calibri" w:eastAsia="宋体"/>
          <w:b w:val="0"/>
          <w:sz w:val="19"/>
        </w:rPr>
        <w:t>的大小关系决定，也可由</w:t>
      </w:r>
      <w:r>
        <w:rPr>
          <w:rFonts w:ascii="Calibri" w:hAnsi="Calibri" w:eastAsia="宋体"/>
          <w:b/>
          <w:sz w:val="19"/>
        </w:rPr>
        <w:t>物体密度与液体密度</w:t>
      </w:r>
      <w:r>
        <w:rPr>
          <w:rFonts w:ascii="Calibri" w:hAnsi="Calibri" w:eastAsia="宋体"/>
          <w:b w:val="0"/>
          <w:sz w:val="19"/>
        </w:rPr>
        <w:t>判断：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ρ物 &lt; ρ液 ⇒ </w:t>
      </w:r>
      <w:r>
        <w:rPr>
          <w:rFonts w:ascii="Calibri" w:hAnsi="Calibri" w:eastAsia="宋体"/>
          <w:b/>
          <w:sz w:val="19"/>
        </w:rPr>
        <w:t>漂浮</w:t>
      </w:r>
      <w:r>
        <w:rPr>
          <w:rFonts w:ascii="Calibri" w:hAnsi="Calibri" w:eastAsia="宋体"/>
          <w:b w:val="0"/>
          <w:sz w:val="19"/>
        </w:rPr>
        <w:t>（F浮 = G）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ρ物 = ρ液 ⇒ </w:t>
      </w:r>
      <w:r>
        <w:rPr>
          <w:rFonts w:ascii="Calibri" w:hAnsi="Calibri" w:eastAsia="宋体"/>
          <w:b/>
          <w:sz w:val="19"/>
        </w:rPr>
        <w:t>悬浮</w:t>
      </w:r>
      <w:r>
        <w:rPr>
          <w:rFonts w:ascii="Calibri" w:hAnsi="Calibri" w:eastAsia="宋体"/>
          <w:b w:val="0"/>
          <w:sz w:val="19"/>
        </w:rPr>
        <w:t>（F浮 = G）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ρ物 &gt; ρ液 ⇒ </w:t>
      </w:r>
      <w:r>
        <w:rPr>
          <w:rFonts w:ascii="Calibri" w:hAnsi="Calibri" w:eastAsia="宋体"/>
          <w:b/>
          <w:sz w:val="19"/>
        </w:rPr>
        <w:t>下沉</w:t>
      </w:r>
      <w:r>
        <w:rPr>
          <w:rFonts w:ascii="Calibri" w:hAnsi="Calibri" w:eastAsia="宋体"/>
          <w:b w:val="0"/>
          <w:sz w:val="19"/>
        </w:rPr>
        <w:t>（F浮 &lt;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漂浮时浮力等于重力。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ρ物 &gt; ρ液时物体下沉。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悬浮和漂浮的浮力都等于重力。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漂浮/悬浮：</w:t>
      </w:r>
      <w:r>
        <w:rPr>
          <w:rFonts w:ascii="Calibri" w:hAnsi="Calibri" w:eastAsia="宋体"/>
          <w:b/>
          <w:sz w:val="19"/>
        </w:rPr>
        <w:t>F浮 =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下沉：</w:t>
      </w:r>
      <w:r>
        <w:rPr>
          <w:rFonts w:ascii="Calibri" w:hAnsi="Calibri" w:eastAsia="宋体"/>
          <w:b/>
          <w:sz w:val="19"/>
        </w:rPr>
        <w:t>F浮 &lt;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上浮：</w:t>
      </w:r>
      <w:r>
        <w:rPr>
          <w:rFonts w:ascii="Calibri" w:hAnsi="Calibri" w:eastAsia="宋体"/>
          <w:b/>
          <w:sz w:val="19"/>
        </w:rPr>
        <w:t>F浮 &gt;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判断：比较 ρ物 与 ρ液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：物体完全浸没或部分浸入静止液体。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认为"重的物体一定沉"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混淆悬浮（全浸）与漂浮（部分浸）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忘记漂浮时 V排 &lt; V物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木块漂浮在水面上，重力 5 N。浮力多大？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：漂浮 ⇒ F浮 = G = </w:t>
      </w:r>
      <w:r>
        <w:rPr>
          <w:rFonts w:ascii="Calibri" w:hAnsi="Calibri" w:eastAsia="宋体"/>
          <w:b/>
          <w:sz w:val="19"/>
        </w:rPr>
        <w:t>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ρgV 计算（不知 V排）。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：若用力把木块压入水中，浮力如何变？（变大）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同一鸡蛋在清水下沉、在浓盐水中漂浮。说明什么？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清水中 ρ蛋 &gt; ρ水 ⇒ 下沉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盐水中 ρ蛋 &lt; ρ盐水 ⇒ 漂浮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浮沉取决于密度关系，不是"鸡蛋变了"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：认为"盐水浮力小"。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：为什么死海能让人漂浮？（盐水密度大）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悬浮与漂浮的区别？ (2) 潜水艇如何实现上浮下潜？ (3) 为什么冰块漂浮时露出约 1/10？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悬浮：全浸、V排 = V物；漂浮：部分浸、V排 &lt; V物；两者 F浮 =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通过充水/排水改变自身重力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ρ冰/ρ水 ≈ 0.9，露出体积约 1/10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：认为"悬浮时浮力大于重力"。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：热气球靠什么升降？（改变密度/重力）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A-6.6  大气压强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Ⅱ · 考频中 ｜ 前置 A-6.5 ｜ 关联 A-6.7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：为什么用吸管能把饮料吸上来？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大气对浸在其中的物体产生</w:t>
      </w:r>
      <w:r>
        <w:rPr>
          <w:rFonts w:ascii="Calibri" w:hAnsi="Calibri" w:eastAsia="宋体"/>
          <w:b/>
          <w:sz w:val="19"/>
        </w:rPr>
        <w:t>大气压强</w:t>
      </w:r>
      <w:r>
        <w:rPr>
          <w:rFonts w:ascii="Calibri" w:hAnsi="Calibri" w:eastAsia="宋体"/>
          <w:b w:val="0"/>
          <w:sz w:val="19"/>
        </w:rPr>
        <w:t>。</w:t>
      </w:r>
      <w:r>
        <w:rPr>
          <w:rFonts w:ascii="Calibri" w:hAnsi="Calibri" w:eastAsia="宋体"/>
          <w:b/>
          <w:sz w:val="19"/>
        </w:rPr>
        <w:t>托里拆利实验</w:t>
      </w:r>
      <w:r>
        <w:rPr>
          <w:rFonts w:ascii="Calibri" w:hAnsi="Calibri" w:eastAsia="宋体"/>
          <w:b w:val="0"/>
          <w:sz w:val="19"/>
        </w:rPr>
        <w:t xml:space="preserve">测得标准大气压约 </w:t>
      </w:r>
      <w:r>
        <w:rPr>
          <w:rFonts w:ascii="Calibri" w:hAnsi="Calibri" w:eastAsia="宋体"/>
          <w:b/>
          <w:sz w:val="19"/>
        </w:rPr>
        <w:t>1.0×10⁵ Pa</w:t>
      </w:r>
      <w:r>
        <w:rPr>
          <w:rFonts w:ascii="Calibri" w:hAnsi="Calibri" w:eastAsia="宋体"/>
          <w:b w:val="0"/>
          <w:sz w:val="19"/>
        </w:rPr>
        <w:t xml:space="preserve">，相当于 </w:t>
      </w:r>
      <w:r>
        <w:rPr>
          <w:rFonts w:ascii="Calibri" w:hAnsi="Calibri" w:eastAsia="宋体"/>
          <w:b/>
          <w:sz w:val="19"/>
        </w:rPr>
        <w:t>760 mm 水银柱</w:t>
      </w:r>
      <w:r>
        <w:rPr>
          <w:rFonts w:ascii="Calibri" w:hAnsi="Calibri" w:eastAsia="宋体"/>
          <w:b w:val="0"/>
          <w:sz w:val="19"/>
        </w:rPr>
        <w:t>。大气压随海拔升高而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标准大气压约为 1.0×10⁵ Pa。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大气压随高度增加而增大。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吸饮料是靠嘴的吸力。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✗（减小）　3. ✗（靠大气压）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标准大气压：</w:t>
      </w:r>
      <w:r>
        <w:rPr>
          <w:rFonts w:ascii="Calibri" w:hAnsi="Calibri" w:eastAsia="宋体"/>
          <w:b/>
          <w:sz w:val="19"/>
        </w:rPr>
        <w:t>1.013×10⁵ Pa ≈ 760 mmHg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大气压随海拔升高而减小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沸点随气压减小而降低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：地球表面附近。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认为"吸力把水吸上来"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认为"高处气压大"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认为"大气压无法测量"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为什么用吸管能吸上饮料？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：吸气使管内气压减小，</w:t>
      </w:r>
      <w:r>
        <w:rPr>
          <w:rFonts w:ascii="Calibri" w:hAnsi="Calibri" w:eastAsia="宋体"/>
          <w:b/>
          <w:sz w:val="19"/>
        </w:rPr>
        <w:t>外界大气压</w:t>
      </w:r>
      <w:r>
        <w:rPr>
          <w:rFonts w:ascii="Calibri" w:hAnsi="Calibri" w:eastAsia="宋体"/>
          <w:b w:val="0"/>
          <w:sz w:val="19"/>
        </w:rPr>
        <w:t>把饮料压上来。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：答"嘴有吸力"。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：在月球上用吸管能吸吗？（不能，无大气）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为什么在高山上煮饭不容易熟？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海拔高 ⇒ 大气压小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水的沸点降低（低于 100 ℃）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温度不够，饭不易熟 ⇒ 用高压锅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：认为"山上冷所以不熟"。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：高压锅为什么能提高沸点？（内部气压大）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托里拆利实验为什么用水银？ (2) 若用水做，需要多长的管？ (3) 哪些因素会影响测量结果？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水银密度大，所需管短（约 76 cm）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水柱约 10.3 m，太长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海拔、温度、管是否混入空气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：认为"管粗细影响结果"（不影响）。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：把管子倾斜，水银柱高度变吗？（不变，长度变长）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A-6.7  流体压强与流速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Ⅰ · 考频中 ｜ 前置 A-6.6 ｜ 关联 A-7.1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：飞机为什么能飞起来？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流体中</w:t>
      </w:r>
      <w:r>
        <w:rPr>
          <w:rFonts w:ascii="Calibri" w:hAnsi="Calibri" w:eastAsia="宋体"/>
          <w:b/>
          <w:sz w:val="19"/>
        </w:rPr>
        <w:t>流速越大，压强越小</w:t>
      </w:r>
      <w:r>
        <w:rPr>
          <w:rFonts w:ascii="Calibri" w:hAnsi="Calibri" w:eastAsia="宋体"/>
          <w:b w:val="0"/>
          <w:sz w:val="19"/>
        </w:rPr>
        <w:t>。这就是机翼升力、站台安全线、两船不能并排行驶的原理。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流速大的地方压强小。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飞机升力来自机翼上下压强差。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站台安全线是为了防止人掉下去。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✗（防止被"吸"向列车）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流速大 ⇒ 压强小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机翼：上表面流速大、压强小 ⇒ 升力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应用：喷雾器、站台线、两船不并行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：流体（气体、液体）稳定流动。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认为"流速大压强大"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认为"安全线是怕人掉下轨道"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认为"飞机靠发动机推力起飞"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为什么火车站要设安全线？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：列车驶过时，人与车之间的空气</w:t>
      </w:r>
      <w:r>
        <w:rPr>
          <w:rFonts w:ascii="Calibri" w:hAnsi="Calibri" w:eastAsia="宋体"/>
          <w:b/>
          <w:sz w:val="19"/>
        </w:rPr>
        <w:t>流速大、压强小</w:t>
      </w:r>
      <w:r>
        <w:rPr>
          <w:rFonts w:ascii="Calibri" w:hAnsi="Calibri" w:eastAsia="宋体"/>
          <w:b w:val="0"/>
          <w:sz w:val="19"/>
        </w:rPr>
        <w:t>，外侧压强大，人会被</w:t>
      </w:r>
      <w:r>
        <w:rPr>
          <w:rFonts w:ascii="Calibri" w:hAnsi="Calibri" w:eastAsia="宋体"/>
          <w:b/>
          <w:sz w:val="19"/>
        </w:rPr>
        <w:t>压向列车</w:t>
      </w:r>
      <w:r>
        <w:rPr>
          <w:rFonts w:ascii="Calibri" w:hAnsi="Calibri" w:eastAsia="宋体"/>
          <w:b w:val="0"/>
          <w:sz w:val="19"/>
        </w:rPr>
        <w:t>，所以必须站在安全线外。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：答"防止掉下轨道"。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：为什么两船不能并排高速行驶？（中间流速大，相互吸引）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飞机机翼为什么上凸下平？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上表面空气流速大 ⇒ 压强小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下表面流速小 ⇒ 压强大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上下压强差产生</w:t>
      </w:r>
      <w:r>
        <w:rPr>
          <w:rFonts w:ascii="Calibri" w:hAnsi="Calibri" w:eastAsia="宋体"/>
          <w:b/>
          <w:sz w:val="19"/>
        </w:rPr>
        <w:t>向上的升力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：认为"升力来自空气撞击下表面"。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：为什么赛车尾部装扰流板？（产生下压力）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喷雾器的工作原理？ (2) 为什么乒乓球能在漏斗里"悬浮"？ (3) 风大时为什么伞容易被"吸"翻？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气流高速通过细管口，压强小，液体被大气压压上来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吹气使球上方流速大、压强小，球被"托住"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伞上方流速大、压强小，伞被向上"吸"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：认为"伞是被风吹翻"（是压强差）。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：为什么房间开空调时门会自动关上？（气流导致压强差）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A-6.8  液体对压强的传递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压力与压强 › 九上 第6章 ｜ Ⅰ · 考频中 ｜ 前置 A-6.3 ｜ 关联 A-6.6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：液压千斤顶为什么用小力就能顶起汽车？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帕斯卡定律</w:t>
      </w:r>
      <w:r>
        <w:rPr>
          <w:rFonts w:ascii="Calibri" w:hAnsi="Calibri" w:eastAsia="宋体"/>
          <w:b w:val="0"/>
          <w:sz w:val="19"/>
        </w:rPr>
        <w:t>：密闭液体能把它受到的压强</w:t>
      </w:r>
      <w:r>
        <w:rPr>
          <w:rFonts w:ascii="Calibri" w:hAnsi="Calibri" w:eastAsia="宋体"/>
          <w:b/>
          <w:sz w:val="19"/>
        </w:rPr>
        <w:t>大小不变地</w:t>
      </w:r>
      <w:r>
        <w:rPr>
          <w:rFonts w:ascii="Calibri" w:hAnsi="Calibri" w:eastAsia="宋体"/>
          <w:b w:val="0"/>
          <w:sz w:val="19"/>
        </w:rPr>
        <w:t>向各个方向传递。所以液压机两端压强相等：</w:t>
      </w:r>
      <w:r>
        <w:rPr>
          <w:rFonts w:ascii="Calibri" w:hAnsi="Calibri" w:eastAsia="宋体"/>
          <w:b/>
          <w:sz w:val="19"/>
        </w:rPr>
        <w:t>p₁ = p₂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F₁/S₁ = F₂/S₂</w:t>
      </w:r>
      <w:r>
        <w:rPr>
          <w:rFonts w:ascii="Calibri" w:hAnsi="Calibri" w:eastAsia="宋体"/>
          <w:b w:val="0"/>
          <w:sz w:val="19"/>
        </w:rPr>
        <w:t>，小活塞面积小、大活塞面积大，力被放大。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密闭液体能把压强大小不变地传递。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液压机两端压力相等。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液压机能省功。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✗（压强相等，压力不等）　3. ✗（不省功）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p₁ = p₂</w:t>
      </w:r>
      <w:r>
        <w:rPr>
          <w:rFonts w:ascii="Calibri" w:hAnsi="Calibri" w:eastAsia="宋体"/>
          <w:b w:val="0"/>
          <w:sz w:val="19"/>
        </w:rPr>
        <w:t>（帕斯卡定律）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F₁/S₁ = F₂/S₂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F₂ = F₁·S₂/S₁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省力但费距离，不省功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：密闭液体；忽略液体重力与摩擦。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认为"两端压力相等"（是压强相等）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认为"液压机能省功"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忘记面积比与力的关系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液压机小活塞面积 10 cm²，大活塞 100 cm²，小活塞受力 200 N。大活塞能举起多重的物体？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F₂ = F₁·S₂/S₁ = 200 × 100/10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2000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200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：若小活塞面积减半，F₂ 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为什么液压机省力但不省功？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力放大 S₂/S₁ 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但大活塞移动距离是小活塞的 S₁/S₂ 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功 W = F·s 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：认为"力大所以做功多"。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：小活塞下压 10 cm，大活塞上升多少？（1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帕斯卡定律的适用条件？ (2) 液压刹车利用了这条规律吗？ (3) 为什么液压传动比机械传动平稳？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密闭液体、静止或缓慢流动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利用了，踩刹车时压强经油液传到各轮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液体不可压缩，力传递均匀、无冲击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：认为"气体也能这样传压"（气体可压缩，不适用）。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：千斤顶为什么用油不用水？（油不易冻、润滑好）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电路 · 单元七：电流、电压与欧姆定律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A-7.1  电流与电压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电路 › 九上 第7章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A-6.7 ｜ 关联 A-7.2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：电流表要串联还是并联在电路中？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电流 I</w:t>
      </w:r>
      <w:r>
        <w:rPr>
          <w:rFonts w:ascii="Calibri" w:hAnsi="Calibri" w:eastAsia="宋体"/>
          <w:b w:val="0"/>
          <w:sz w:val="19"/>
        </w:rPr>
        <w:t xml:space="preserve"> 表示电荷定向移动的多少，单位</w:t>
      </w:r>
      <w:r>
        <w:rPr>
          <w:rFonts w:ascii="Calibri" w:hAnsi="Calibri" w:eastAsia="宋体"/>
          <w:b/>
          <w:sz w:val="19"/>
        </w:rPr>
        <w:t>安培（A）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电压 U</w:t>
      </w:r>
      <w:r>
        <w:rPr>
          <w:rFonts w:ascii="Calibri" w:hAnsi="Calibri" w:eastAsia="宋体"/>
          <w:b w:val="0"/>
          <w:sz w:val="19"/>
        </w:rPr>
        <w:t xml:space="preserve"> 是形成电流的原因，单位</w:t>
      </w:r>
      <w:r>
        <w:rPr>
          <w:rFonts w:ascii="Calibri" w:hAnsi="Calibri" w:eastAsia="宋体"/>
          <w:b/>
          <w:sz w:val="19"/>
        </w:rPr>
        <w:t>伏特（V）</w:t>
      </w:r>
      <w:r>
        <w:rPr>
          <w:rFonts w:ascii="Calibri" w:hAnsi="Calibri" w:eastAsia="宋体"/>
          <w:b w:val="0"/>
          <w:sz w:val="19"/>
        </w:rPr>
        <w:t>。电流表</w:t>
      </w:r>
      <w:r>
        <w:rPr>
          <w:rFonts w:ascii="Calibri" w:hAnsi="Calibri" w:eastAsia="宋体"/>
          <w:b/>
          <w:sz w:val="19"/>
        </w:rPr>
        <w:t>串联</w:t>
      </w:r>
      <w:r>
        <w:rPr>
          <w:rFonts w:ascii="Calibri" w:hAnsi="Calibri" w:eastAsia="宋体"/>
          <w:b w:val="0"/>
          <w:sz w:val="19"/>
        </w:rPr>
        <w:t>、电压表</w:t>
      </w:r>
      <w:r>
        <w:rPr>
          <w:rFonts w:ascii="Calibri" w:hAnsi="Calibri" w:eastAsia="宋体"/>
          <w:b/>
          <w:sz w:val="19"/>
        </w:rPr>
        <w:t>并联</w:t>
      </w:r>
      <w:r>
        <w:rPr>
          <w:rFonts w:ascii="Calibri" w:hAnsi="Calibri" w:eastAsia="宋体"/>
          <w:b w:val="0"/>
          <w:sz w:val="19"/>
        </w:rPr>
        <w:t>，都要"正进负出"。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电流表要串联在电路中。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电压表要串联在电路中。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电流的单位是伏特。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✗（并联）　3. ✗（安培）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电流 </w:t>
      </w:r>
      <w:r>
        <w:rPr>
          <w:rFonts w:ascii="Calibri" w:hAnsi="Calibri" w:eastAsia="宋体"/>
          <w:b/>
          <w:sz w:val="19"/>
        </w:rPr>
        <w:t>I</w:t>
      </w:r>
      <w:r>
        <w:rPr>
          <w:rFonts w:ascii="Calibri" w:hAnsi="Calibri" w:eastAsia="宋体"/>
          <w:b w:val="0"/>
          <w:sz w:val="19"/>
        </w:rPr>
        <w:t>（A）：1 A = 1000 mA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电压 </w:t>
      </w:r>
      <w:r>
        <w:rPr>
          <w:rFonts w:ascii="Calibri" w:hAnsi="Calibri" w:eastAsia="宋体"/>
          <w:b/>
          <w:sz w:val="19"/>
        </w:rPr>
        <w:t>U</w:t>
      </w:r>
      <w:r>
        <w:rPr>
          <w:rFonts w:ascii="Calibri" w:hAnsi="Calibri" w:eastAsia="宋体"/>
          <w:b w:val="0"/>
          <w:sz w:val="19"/>
        </w:rPr>
        <w:t>（V）：1 kV = 1000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电流表：</w:t>
      </w:r>
      <w:r>
        <w:rPr>
          <w:rFonts w:ascii="Calibri" w:hAnsi="Calibri" w:eastAsia="宋体"/>
          <w:b/>
          <w:sz w:val="19"/>
        </w:rPr>
        <w:t>串联</w:t>
      </w:r>
      <w:r>
        <w:rPr>
          <w:rFonts w:ascii="Calibri" w:hAnsi="Calibri" w:eastAsia="宋体"/>
          <w:b w:val="0"/>
          <w:sz w:val="19"/>
        </w:rPr>
        <w:t>、不能直接接电源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电压表：</w:t>
      </w:r>
      <w:r>
        <w:rPr>
          <w:rFonts w:ascii="Calibri" w:hAnsi="Calibri" w:eastAsia="宋体"/>
          <w:b/>
          <w:sz w:val="19"/>
        </w:rPr>
        <w:t>并联</w:t>
      </w:r>
      <w:r>
        <w:rPr>
          <w:rFonts w:ascii="Calibri" w:hAnsi="Calibri" w:eastAsia="宋体"/>
          <w:b w:val="0"/>
          <w:sz w:val="19"/>
        </w:rPr>
        <w:t>、可直接接电源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：电表量程合适；正负接线柱正确。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电流表并联（短路）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电压表串联（电路几乎断路）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量程选错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家庭电路的电压是多少？一节干电池呢？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：家庭电路 </w:t>
      </w:r>
      <w:r>
        <w:rPr>
          <w:rFonts w:ascii="Calibri" w:hAnsi="Calibri" w:eastAsia="宋体"/>
          <w:b/>
          <w:sz w:val="19"/>
        </w:rPr>
        <w:t>220 V</w:t>
      </w:r>
      <w:r>
        <w:rPr>
          <w:rFonts w:ascii="Calibri" w:hAnsi="Calibri" w:eastAsia="宋体"/>
          <w:b w:val="0"/>
          <w:sz w:val="19"/>
        </w:rPr>
        <w:t xml:space="preserve">；一节干电池 </w:t>
      </w:r>
      <w:r>
        <w:rPr>
          <w:rFonts w:ascii="Calibri" w:hAnsi="Calibri" w:eastAsia="宋体"/>
          <w:b/>
          <w:sz w:val="19"/>
        </w:rPr>
        <w:t>1.5 V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：混淆人体安全电压（不高于 36 V）。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：三节干电池串联电压多少？（4.5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电流表并联在灯泡两端会发生什么？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电流表内阻极小，相当于</w:t>
      </w:r>
      <w:r>
        <w:rPr>
          <w:rFonts w:ascii="Calibri" w:hAnsi="Calibri" w:eastAsia="宋体"/>
          <w:b/>
          <w:sz w:val="19"/>
        </w:rPr>
        <w:t>短路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灯泡被短路，不亮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电流过大可能</w:t>
      </w:r>
      <w:r>
        <w:rPr>
          <w:rFonts w:ascii="Calibri" w:hAnsi="Calibri" w:eastAsia="宋体"/>
          <w:b/>
          <w:sz w:val="19"/>
        </w:rPr>
        <w:t>烧坏电流表</w:t>
      </w:r>
      <w:r>
        <w:rPr>
          <w:rFonts w:ascii="Calibri" w:hAnsi="Calibri" w:eastAsia="宋体"/>
          <w:b w:val="0"/>
          <w:sz w:val="19"/>
        </w:rPr>
        <w:t>和电源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：认为"只是读数不准"。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：电压表串联在电路中呢？（电路几乎断路，灯不亮）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电流是怎样形成的？ (2) 电压的作用是什么？ (3) 为什么说"电压是形成电流的原因"？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电荷的</w:t>
      </w:r>
      <w:r>
        <w:rPr>
          <w:rFonts w:ascii="Calibri" w:hAnsi="Calibri" w:eastAsia="宋体"/>
          <w:b/>
          <w:sz w:val="19"/>
        </w:rPr>
        <w:t>定向移动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使自由电荷定向移动，形成电流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有电压才可能有电流（有电流必有电压）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：认为"有电压一定有电流"（断路时没有）。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：电路断开时，两端还有电压吗？（有，但没有电流）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：九上期中做到例题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A-7.2  欧姆定律 电阻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电路 › 九上 第7章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A-7.1 ｜ 关联 A-7.3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：电阻是导体本身的性质，还是随电压变化？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欧姆定律：I = U/R</w:t>
      </w:r>
      <w:r>
        <w:rPr>
          <w:rFonts w:ascii="Calibri" w:hAnsi="Calibri" w:eastAsia="宋体"/>
          <w:b w:val="0"/>
          <w:sz w:val="19"/>
        </w:rPr>
        <w:t>。</w:t>
      </w:r>
      <w:r>
        <w:rPr>
          <w:rFonts w:ascii="Calibri" w:hAnsi="Calibri" w:eastAsia="宋体"/>
          <w:b/>
          <w:sz w:val="19"/>
        </w:rPr>
        <w:t>电阻 R</w:t>
      </w:r>
      <w:r>
        <w:rPr>
          <w:rFonts w:ascii="Calibri" w:hAnsi="Calibri" w:eastAsia="宋体"/>
          <w:b w:val="0"/>
          <w:sz w:val="19"/>
        </w:rPr>
        <w:t xml:space="preserve"> 是导体对电流的阻碍作用，由</w:t>
      </w:r>
      <w:r>
        <w:rPr>
          <w:rFonts w:ascii="Calibri" w:hAnsi="Calibri" w:eastAsia="宋体"/>
          <w:b/>
          <w:sz w:val="19"/>
        </w:rPr>
        <w:t>材料、长度、横截面积、温度</w:t>
      </w:r>
      <w:r>
        <w:rPr>
          <w:rFonts w:ascii="Calibri" w:hAnsi="Calibri" w:eastAsia="宋体"/>
          <w:b w:val="0"/>
          <w:sz w:val="19"/>
        </w:rPr>
        <w:t>决定，与电压、电流</w:t>
      </w:r>
      <w:r>
        <w:rPr>
          <w:rFonts w:ascii="Calibri" w:hAnsi="Calibri" w:eastAsia="宋体"/>
          <w:b/>
          <w:sz w:val="19"/>
        </w:rPr>
        <w:t>无关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I = U/R。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电阻与电压成正比。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电阻是导体本身的性质。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U/R</w:t>
      </w:r>
      <w:r>
        <w:rPr>
          <w:rFonts w:ascii="Calibri" w:hAnsi="Calibri" w:eastAsia="宋体"/>
          <w:b w:val="0"/>
          <w:sz w:val="19"/>
        </w:rPr>
        <w:t xml:space="preserve">；变形 </w:t>
      </w:r>
      <w:r>
        <w:rPr>
          <w:rFonts w:ascii="Calibri" w:hAnsi="Calibri" w:eastAsia="宋体"/>
          <w:b/>
          <w:sz w:val="19"/>
        </w:rPr>
        <w:t>U = IR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R = U/I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电阻单位：欧姆（Ω）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影响因素：材料、长度、横截面积、温度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：纯电阻电路；温度影响可忽略。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认为"R = U/I 说明 R 与 U 成正比"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认为"电压为零电阻为零"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忽略温度对电阻的影响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导体两端电压 6 V，通过电流 0.3 A。求电阻。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U/I = 6/0.3 = </w:t>
      </w:r>
      <w:r>
        <w:rPr>
          <w:rFonts w:ascii="Calibri" w:hAnsi="Calibri" w:eastAsia="宋体"/>
          <w:b/>
          <w:sz w:val="19"/>
        </w:rPr>
        <w:t>20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= I/U。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12 V，电流多少？（0.6 A，电阻仍 20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"导体的电阻与电压成正比、与电流成反比"这句话对吗？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不对</w:t>
      </w:r>
      <w:r>
        <w:rPr>
          <w:rFonts w:ascii="Calibri" w:hAnsi="Calibri" w:eastAsia="宋体"/>
          <w:b w:val="0"/>
          <w:sz w:val="19"/>
        </w:rPr>
        <w:t>。R = U/I 只是</w:t>
      </w:r>
      <w:r>
        <w:rPr>
          <w:rFonts w:ascii="Calibri" w:hAnsi="Calibri" w:eastAsia="宋体"/>
          <w:b/>
          <w:sz w:val="19"/>
        </w:rPr>
        <w:t>测量式</w:t>
      </w:r>
      <w:r>
        <w:rPr>
          <w:rFonts w:ascii="Calibri" w:hAnsi="Calibri" w:eastAsia="宋体"/>
          <w:b w:val="0"/>
          <w:sz w:val="19"/>
        </w:rPr>
        <w:t>。电阻由材料、长度、横截面积决定，与 U、I 无关。电压变化时，电流按比例变化，R 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：从公式形式直接推出正比关系。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：电压为零时电阻为零吗？（不为零）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为什么灯丝通常在开灯瞬间容易烧断？ (2) 电阻与温度有什么关系？ (3) 滑动变阻器靠改变什么来变阻？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开灯瞬间温度低、电阻小，电流大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金属电阻随温度升高而增大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改变接入电路的</w:t>
      </w:r>
      <w:r>
        <w:rPr>
          <w:rFonts w:ascii="Calibri" w:hAnsi="Calibri" w:eastAsia="宋体"/>
          <w:b/>
          <w:sz w:val="19"/>
        </w:rPr>
        <w:t>电阻丝长度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：认为"电阻与温度无关"。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：为什么白炽灯用钨丝？（熔点高）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A-7.3  串联电路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电路 › 九上 第7章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A-7.2 ｜ 关联 A-7.4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：串联电路中，电流处处相等吗？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串联电路：</w:t>
      </w:r>
      <w:r>
        <w:rPr>
          <w:rFonts w:ascii="Calibri" w:hAnsi="Calibri" w:eastAsia="宋体"/>
          <w:b/>
          <w:sz w:val="19"/>
        </w:rPr>
        <w:t>I = I₁ = I₂</w:t>
      </w:r>
      <w:r>
        <w:rPr>
          <w:rFonts w:ascii="Calibri" w:hAnsi="Calibri" w:eastAsia="宋体"/>
          <w:b w:val="0"/>
          <w:sz w:val="19"/>
        </w:rPr>
        <w:t>（电流处处相等），</w:t>
      </w:r>
      <w:r>
        <w:rPr>
          <w:rFonts w:ascii="Calibri" w:hAnsi="Calibri" w:eastAsia="宋体"/>
          <w:b/>
          <w:sz w:val="19"/>
        </w:rPr>
        <w:t>U = U₁ + U₂</w:t>
      </w:r>
      <w:r>
        <w:rPr>
          <w:rFonts w:ascii="Calibri" w:hAnsi="Calibri" w:eastAsia="宋体"/>
          <w:b w:val="0"/>
          <w:sz w:val="19"/>
        </w:rPr>
        <w:t>（总电压等于分电压之和），</w:t>
      </w:r>
      <w:r>
        <w:rPr>
          <w:rFonts w:ascii="Calibri" w:hAnsi="Calibri" w:eastAsia="宋体"/>
          <w:b/>
          <w:sz w:val="19"/>
        </w:rPr>
        <w:t>R = R₁ + R₂</w:t>
      </w:r>
      <w:r>
        <w:rPr>
          <w:rFonts w:ascii="Calibri" w:hAnsi="Calibri" w:eastAsia="宋体"/>
          <w:b w:val="0"/>
          <w:sz w:val="19"/>
        </w:rPr>
        <w:t>（总电阻等于分电阻之和）。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串联电路电流处处相等。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串联总电阻等于各电阻之和。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串联总电压等于各分电压之积。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✗（之和）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I₁ = I₂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U₁ + U₂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R = R₁ + R₂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分压：</w:t>
      </w:r>
      <w:r>
        <w:rPr>
          <w:rFonts w:ascii="Calibri" w:hAnsi="Calibri" w:eastAsia="宋体"/>
          <w:b w:val="0"/>
          <w:sz w:val="19"/>
        </w:rPr>
        <w:t>U₁/U₂ = R₁/R₂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：纯电阻串联；电源内阻忽略。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认为"串联电压处处相等"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总电阻算成倒数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忘记"串联分压"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R₁ = 2 Ω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 w:val="0"/>
          <w:sz w:val="19"/>
        </w:rPr>
        <w:t>R₂ = 4 Ω</w:t>
      </w:r>
      <w:r>
        <w:rPr>
          <w:rFonts w:ascii="Calibri" w:hAnsi="Calibri" w:eastAsia="宋体"/>
          <w:b w:val="0"/>
          <w:sz w:val="19"/>
        </w:rPr>
        <w:t xml:space="preserve"> 串联接在 6 V 电源上。求电流和各电阻两端电压。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2 + 4 = 6 Ω；I = 6/6 = </w:t>
      </w:r>
      <w:r>
        <w:rPr>
          <w:rFonts w:ascii="Calibri" w:hAnsi="Calibri" w:eastAsia="宋体"/>
          <w:b/>
          <w:sz w:val="19"/>
        </w:rPr>
        <w:t>1 A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 w:val="0"/>
          <w:sz w:val="19"/>
        </w:rPr>
        <w:t>U₁ = 1×2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V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 w:val="0"/>
          <w:sz w:val="19"/>
        </w:rPr>
        <w:t>U₂ = 1×4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 V 分别除以各电阻。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R₂ 换成 1 Ω，电流多少？（2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为什么串联电路中，电阻大的分到的电压大？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串联电流相同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U = IR ⇒ R 大则 U 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即"串联分压，电阻越大分压越多"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：认为"电阻大电流小"（串联电流相同）。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：若两电阻相等，电压如何分配？（各一半）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串联电路有什么优点和缺点？ (2) 为什么节日彩灯常串联？ (3) 一个灯坏了，其他灯为什么不亮？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优点：可分担电压、控制方便；缺点：一处断路全部不工作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串联可用一个开关控制全部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串联电路断开一处，整条电路断路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：认为"其他灯还能亮"。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：并联的彩灯一个坏了会怎样？（其他仍亮）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A-7.4  并联电路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电路 › 九上 第7章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A-7.3 ｜ 关联 A-8.1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：并联电路中，各支路电压相等吗？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并联电路：</w:t>
      </w:r>
      <w:r>
        <w:rPr>
          <w:rFonts w:ascii="Calibri" w:hAnsi="Calibri" w:eastAsia="宋体"/>
          <w:b/>
          <w:sz w:val="19"/>
        </w:rPr>
        <w:t>U = U₁ = U₂</w:t>
      </w:r>
      <w:r>
        <w:rPr>
          <w:rFonts w:ascii="Calibri" w:hAnsi="Calibri" w:eastAsia="宋体"/>
          <w:b w:val="0"/>
          <w:sz w:val="19"/>
        </w:rPr>
        <w:t>（各支路电压相等），</w:t>
      </w:r>
      <w:r>
        <w:rPr>
          <w:rFonts w:ascii="Calibri" w:hAnsi="Calibri" w:eastAsia="宋体"/>
          <w:b/>
          <w:sz w:val="19"/>
        </w:rPr>
        <w:t>I = I₁ + I₂</w:t>
      </w:r>
      <w:r>
        <w:rPr>
          <w:rFonts w:ascii="Calibri" w:hAnsi="Calibri" w:eastAsia="宋体"/>
          <w:b w:val="0"/>
          <w:sz w:val="19"/>
        </w:rPr>
        <w:t>（干路电流等于支路电流之和），</w:t>
      </w:r>
      <w:r>
        <w:rPr>
          <w:rFonts w:ascii="Calibri" w:hAnsi="Calibri" w:eastAsia="宋体"/>
          <w:b/>
          <w:sz w:val="19"/>
        </w:rPr>
        <w:t>1/R = 1/R₁ + 1/R₂</w:t>
      </w:r>
      <w:r>
        <w:rPr>
          <w:rFonts w:ascii="Calibri" w:hAnsi="Calibri" w:eastAsia="宋体"/>
          <w:b w:val="0"/>
          <w:sz w:val="19"/>
        </w:rPr>
        <w:t>（总电阻小于任一分电阻）。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并联各支路电压相等。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并联总电阻大于任一分电阻。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并联干路电流等于各支路电流之和。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✗（小于任一分电阻）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U₁ = U₂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I₁ + I₂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1/R = 1/R₁ + 1/R₂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分流：</w:t>
      </w:r>
      <w:r>
        <w:rPr>
          <w:rFonts w:ascii="Calibri" w:hAnsi="Calibri" w:eastAsia="宋体"/>
          <w:b w:val="0"/>
          <w:sz w:val="19"/>
        </w:rPr>
        <w:t>I₁/I₂ = R₂/R₁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：纯电阻并联；电源内阻忽略。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认为"并联总电阻更大"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分流关系写反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认为"并联电压相加"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R₁ = 2 Ω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 w:val="0"/>
          <w:sz w:val="19"/>
        </w:rPr>
        <w:t>R₂ = 3 Ω</w:t>
      </w:r>
      <w:r>
        <w:rPr>
          <w:rFonts w:ascii="Calibri" w:hAnsi="Calibri" w:eastAsia="宋体"/>
          <w:b w:val="0"/>
          <w:sz w:val="19"/>
        </w:rPr>
        <w:t xml:space="preserve"> 并联接在 6 V 电源上。求各支路电流、干路电流、总电阻。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U₁ = U₂ = 6 V I₁ = 6/2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A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 w:val="0"/>
          <w:sz w:val="19"/>
        </w:rPr>
        <w:t>I₂ = 6/3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A</w:t>
      </w:r>
      <w:r>
        <w:rPr>
          <w:rFonts w:ascii="Calibri" w:hAnsi="Calibri" w:eastAsia="宋体"/>
          <w:b w:val="0"/>
          <w:sz w:val="19"/>
        </w:rPr>
        <w:t xml:space="preserve">；I = </w:t>
      </w:r>
      <w:r>
        <w:rPr>
          <w:rFonts w:ascii="Calibri" w:hAnsi="Calibri" w:eastAsia="宋体"/>
          <w:b/>
          <w:sz w:val="19"/>
        </w:rPr>
        <w:t>5 A</w:t>
      </w:r>
      <w:r>
        <w:rPr>
          <w:rFonts w:ascii="Calibri" w:hAnsi="Calibri" w:eastAsia="宋体"/>
          <w:b w:val="0"/>
          <w:sz w:val="19"/>
        </w:rPr>
        <w:t xml:space="preserve"> R = U/I = 6/5 = </w:t>
      </w:r>
      <w:r>
        <w:rPr>
          <w:rFonts w:ascii="Calibri" w:hAnsi="Calibri" w:eastAsia="宋体"/>
          <w:b/>
          <w:sz w:val="19"/>
        </w:rPr>
        <w:t>1.2 Ω</w:t>
      </w:r>
      <w:r>
        <w:rPr>
          <w:rFonts w:ascii="Calibri" w:hAnsi="Calibri" w:eastAsia="宋体"/>
          <w:b w:val="0"/>
          <w:sz w:val="19"/>
        </w:rPr>
        <w:t>（小于 2 Ω）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：把总电阻算成 2+3=5 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：若两支路都是 2 Ω，总电阻多少？（1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为什么家庭电路中的用电器要并联？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并联各用电器电压都是 220 V，能正常工作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各用电器独立工作，互不影响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可单独开关控制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：认为"并联是为了省电"。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：并联的用电器越多，干路电流如何变？（越大）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并联电路中，电阻小的支路电流大还是小？ (2) 为什么？ (3) 并联总电阻为什么小于任一分电阻？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U 相同，I = U/R ⇒ R 小则 I 大（并联分流）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相当于增大了导体的横截面积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：认为"电阻小电流小"。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：两个相同电阻并联，总电阻是单个的几分之几？（1/2）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变式，进入单元八。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2｜期末做到例题 3 和变式。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电能与磁 · 单元八：电与磁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A-8.1  电功率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电能与磁 › 九下 第8章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A-7.4 ｜ 关联 A-8.2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：100 W 的灯泡一定比 40 W 的亮吗？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电功率 P = UI</w:t>
      </w:r>
      <w:r>
        <w:rPr>
          <w:rFonts w:ascii="Calibri" w:hAnsi="Calibri" w:eastAsia="宋体"/>
          <w:b w:val="0"/>
          <w:sz w:val="19"/>
        </w:rPr>
        <w:t>，表示电流做功的快慢。</w:t>
      </w:r>
      <w:r>
        <w:rPr>
          <w:rFonts w:ascii="Calibri" w:hAnsi="Calibri" w:eastAsia="宋体"/>
          <w:b/>
          <w:sz w:val="19"/>
        </w:rPr>
        <w:t>W = Pt</w:t>
      </w:r>
      <w:r>
        <w:rPr>
          <w:rFonts w:ascii="Calibri" w:hAnsi="Calibri" w:eastAsia="宋体"/>
          <w:b w:val="0"/>
          <w:sz w:val="19"/>
        </w:rPr>
        <w:t>。用电器在额定电压下的功率叫</w:t>
      </w:r>
      <w:r>
        <w:rPr>
          <w:rFonts w:ascii="Calibri" w:hAnsi="Calibri" w:eastAsia="宋体"/>
          <w:b/>
          <w:sz w:val="19"/>
        </w:rPr>
        <w:t>额定功率</w:t>
      </w:r>
      <w:r>
        <w:rPr>
          <w:rFonts w:ascii="Calibri" w:hAnsi="Calibri" w:eastAsia="宋体"/>
          <w:b w:val="0"/>
          <w:sz w:val="19"/>
        </w:rPr>
        <w:t>，实际电压不同则实际功率不同。</w:t>
      </w:r>
      <w:r>
        <w:rPr>
          <w:rFonts w:ascii="Calibri" w:hAnsi="Calibri" w:eastAsia="宋体"/>
          <w:b/>
          <w:sz w:val="19"/>
        </w:rPr>
        <w:t xml:space="preserve">1 度电 </w:t>
      </w:r>
      <w:r>
        <w:rPr>
          <w:rFonts w:ascii="Calibri" w:hAnsi="Calibri" w:eastAsia="宋体"/>
          <w:b/>
          <w:sz w:val="19"/>
        </w:rPr>
        <w:t>= 1 kW·h = 3.6×10⁶ J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P = UI。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额定功率是固定不变的。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1 度电 </w:t>
      </w:r>
      <w:r>
        <w:rPr>
          <w:rFonts w:ascii="Calibri" w:hAnsi="Calibri" w:eastAsia="宋体"/>
          <w:b w:val="0"/>
          <w:sz w:val="19"/>
        </w:rPr>
        <w:t>= 3.6×10⁶ J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✓（额定值固定，实际功率可变）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UI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 = Pt</w:t>
      </w:r>
      <w:r>
        <w:rPr>
          <w:rFonts w:ascii="Calibri" w:hAnsi="Calibri" w:eastAsia="宋体"/>
          <w:b w:val="0"/>
          <w:sz w:val="19"/>
        </w:rPr>
        <w:t>（</w:t>
      </w:r>
      <w:r>
        <w:rPr>
          <w:rFonts w:ascii="Calibri" w:hAnsi="Calibri" w:eastAsia="宋体"/>
          <w:b w:val="0"/>
          <w:sz w:val="19"/>
        </w:rPr>
        <w:t>1 kW·h = 3.6×10⁶ J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纯电阻：</w:t>
      </w:r>
      <w:r>
        <w:rPr>
          <w:rFonts w:ascii="Calibri" w:hAnsi="Calibri" w:eastAsia="宋体"/>
          <w:b/>
          <w:sz w:val="19"/>
        </w:rPr>
        <w:t>P = I²R = U²/R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实际功率随实际电压变化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：纯电阻电路；温度影响忽略。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把额定功率当实际功率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单位混用（W 与 kW）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认为"功率大一定亮"（实际功率才决定亮度）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"220 V 100 W"的灯泡正常发光时，电流多大？电阻多大？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P/U = 100/220 ≈ </w:t>
      </w:r>
      <w:r>
        <w:rPr>
          <w:rFonts w:ascii="Calibri" w:hAnsi="Calibri" w:eastAsia="宋体"/>
          <w:b/>
          <w:sz w:val="19"/>
        </w:rPr>
        <w:t>0.45 A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 w:val="0"/>
          <w:sz w:val="19"/>
        </w:rPr>
        <w:t>R = U²/P = 220²/100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484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= U/I 时取错数值。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：接在 110 V 电压下，实际功率多少？（25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 度电可供 1000 W 的电器工作多久？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：1 kW·h ÷ 1 kW = </w:t>
      </w:r>
      <w:r>
        <w:rPr>
          <w:rFonts w:ascii="Calibri" w:hAnsi="Calibri" w:eastAsia="宋体"/>
          <w:b/>
          <w:sz w:val="19"/>
        </w:rPr>
        <w:t>1 h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1000 W 直接除。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：40 W 的灯工作 25 h 耗电多少？（1 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两只灯泡"220 V 100 W"和"220 V 40 W"串联接在 220 V 电路上。 (1) 谁更亮？ (2) 为什么？ (3) 并联时呢？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40 W 的更亮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串联电流相同，</w:t>
      </w:r>
      <w:r>
        <w:rPr>
          <w:rFonts w:ascii="Calibri" w:hAnsi="Calibri" w:eastAsia="宋体"/>
          <w:b w:val="0"/>
          <w:sz w:val="19"/>
        </w:rPr>
        <w:t>P = I²R</w:t>
      </w:r>
      <w:r>
        <w:rPr>
          <w:rFonts w:ascii="Calibri" w:hAnsi="Calibri" w:eastAsia="宋体"/>
          <w:b w:val="0"/>
          <w:sz w:val="19"/>
        </w:rPr>
        <w:t>，40 W 的电阻大（1210 Ω &gt; 484 Ω），实际功率大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并联时电压相同，</w:t>
      </w:r>
      <w:r>
        <w:rPr>
          <w:rFonts w:ascii="Calibri" w:hAnsi="Calibri" w:eastAsia="宋体"/>
          <w:b w:val="0"/>
          <w:sz w:val="19"/>
        </w:rPr>
        <w:t>P = U²/R</w:t>
      </w:r>
      <w:r>
        <w:rPr>
          <w:rFonts w:ascii="Calibri" w:hAnsi="Calibri" w:eastAsia="宋体"/>
          <w:b w:val="0"/>
          <w:sz w:val="19"/>
        </w:rPr>
        <w:t>，100 W 的更亮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：直接认为"100 W 的总是更亮"。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：为什么串联时额定功率小的反而亮？（电阻大，分压多）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：九下期中做到例题 2｜中考做到例题 3 和变式。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A-8.2  电流的磁场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电能与磁 › 九下 第8章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A-8.1 ｜ 关联 A-8.3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：通电导线周围有磁场吗？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奥斯特实验</w:t>
      </w:r>
      <w:r>
        <w:rPr>
          <w:rFonts w:ascii="Calibri" w:hAnsi="Calibri" w:eastAsia="宋体"/>
          <w:b w:val="0"/>
          <w:sz w:val="19"/>
        </w:rPr>
        <w:t>发现：</w:t>
      </w:r>
      <w:r>
        <w:rPr>
          <w:rFonts w:ascii="Calibri" w:hAnsi="Calibri" w:eastAsia="宋体"/>
          <w:b/>
          <w:sz w:val="19"/>
        </w:rPr>
        <w:t>通电导线周围存在磁场</w:t>
      </w:r>
      <w:r>
        <w:rPr>
          <w:rFonts w:ascii="Calibri" w:hAnsi="Calibri" w:eastAsia="宋体"/>
          <w:b w:val="0"/>
          <w:sz w:val="19"/>
        </w:rPr>
        <w:t>。通电螺线管的磁场类似</w:t>
      </w:r>
      <w:r>
        <w:rPr>
          <w:rFonts w:ascii="Calibri" w:hAnsi="Calibri" w:eastAsia="宋体"/>
          <w:b/>
          <w:sz w:val="19"/>
        </w:rPr>
        <w:t>条形磁体</w:t>
      </w:r>
      <w:r>
        <w:rPr>
          <w:rFonts w:ascii="Calibri" w:hAnsi="Calibri" w:eastAsia="宋体"/>
          <w:b w:val="0"/>
          <w:sz w:val="19"/>
        </w:rPr>
        <w:t>，方向用</w:t>
      </w:r>
      <w:r>
        <w:rPr>
          <w:rFonts w:ascii="Calibri" w:hAnsi="Calibri" w:eastAsia="宋体"/>
          <w:b/>
          <w:sz w:val="19"/>
        </w:rPr>
        <w:t>右手螺旋定则</w:t>
      </w:r>
      <w:r>
        <w:rPr>
          <w:rFonts w:ascii="Calibri" w:hAnsi="Calibri" w:eastAsia="宋体"/>
          <w:b w:val="0"/>
          <w:sz w:val="19"/>
        </w:rPr>
        <w:t xml:space="preserve">判断：右手握螺线管，四指指电流方向，拇指指 </w:t>
      </w:r>
      <w:r>
        <w:rPr>
          <w:rFonts w:ascii="Calibri" w:hAnsi="Calibri" w:eastAsia="宋体"/>
          <w:b/>
          <w:sz w:val="19"/>
        </w:rPr>
        <w:t>N 极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通电导线周围存在磁场。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通电螺线管外部磁场类似条形磁体。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电磁铁的磁性强弱与电流无关。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✗（电流越大磁性越强）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奥斯特实验：电流的磁效应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右手螺旋定则：四指 → 电流方向，拇指 → N 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电磁铁磁性强弱：</w:t>
      </w:r>
      <w:r>
        <w:rPr>
          <w:rFonts w:ascii="Calibri" w:hAnsi="Calibri" w:eastAsia="宋体"/>
          <w:b/>
          <w:sz w:val="19"/>
        </w:rPr>
        <w:t>电流大小、线圈匝数、有无铁芯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：通电导体；电流方向与磁场方向符合右手定则。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左右手混淆（用右手）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认为"磁感线是真实存在的"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认为"电磁铁断电后仍有磁性"（软铁芯会消磁）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通电螺线管中电流方向从上往下看为顺时针。N 极在哪端？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：用右手螺旋定则：四指顺电流方向弯曲，拇指指向 </w:t>
      </w:r>
      <w:r>
        <w:rPr>
          <w:rFonts w:ascii="Calibri" w:hAnsi="Calibri" w:eastAsia="宋体"/>
          <w:b/>
          <w:sz w:val="19"/>
        </w:rPr>
        <w:t>N 极</w:t>
      </w:r>
      <w:r>
        <w:rPr>
          <w:rFonts w:ascii="Calibri" w:hAnsi="Calibri" w:eastAsia="宋体"/>
          <w:b w:val="0"/>
          <w:sz w:val="19"/>
        </w:rPr>
        <w:t>（需按具体绕向判断，顺时针时 N 极在下端）。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：用左手判断。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：改变电流方向，N 极如何？（互换）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电磁铁与永磁体相比有什么优点？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磁性</w:t>
      </w:r>
      <w:r>
        <w:rPr>
          <w:rFonts w:ascii="Calibri" w:hAnsi="Calibri" w:eastAsia="宋体"/>
          <w:b/>
          <w:sz w:val="19"/>
        </w:rPr>
        <w:t>有无</w:t>
      </w:r>
      <w:r>
        <w:rPr>
          <w:rFonts w:ascii="Calibri" w:hAnsi="Calibri" w:eastAsia="宋体"/>
          <w:b w:val="0"/>
          <w:sz w:val="19"/>
        </w:rPr>
        <w:t>可由通断电控制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磁性强弱可由</w:t>
      </w:r>
      <w:r>
        <w:rPr>
          <w:rFonts w:ascii="Calibri" w:hAnsi="Calibri" w:eastAsia="宋体"/>
          <w:b/>
          <w:sz w:val="19"/>
        </w:rPr>
        <w:t>电流</w:t>
      </w:r>
      <w:r>
        <w:rPr>
          <w:rFonts w:ascii="Calibri" w:hAnsi="Calibri" w:eastAsia="宋体"/>
          <w:b w:val="0"/>
          <w:sz w:val="19"/>
        </w:rPr>
        <w:t>调节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磁极方向可由</w:t>
      </w:r>
      <w:r>
        <w:rPr>
          <w:rFonts w:ascii="Calibri" w:hAnsi="Calibri" w:eastAsia="宋体"/>
          <w:b/>
          <w:sz w:val="19"/>
        </w:rPr>
        <w:t>电流方向</w:t>
      </w:r>
      <w:r>
        <w:rPr>
          <w:rFonts w:ascii="Calibri" w:hAnsi="Calibri" w:eastAsia="宋体"/>
          <w:b w:val="0"/>
          <w:sz w:val="19"/>
        </w:rPr>
        <w:t>改变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：认为"电磁铁磁性恒定"。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：电磁起重机为什么用电磁铁？（可吸可放）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怎样使电磁铁磁性增强？ (2) 电铃的工作原理？ (3) 磁悬浮列车利用了什么？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增大电流、增加匝数、插入铁芯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通电时电磁铁吸衔铁，敲击铃，同时电路断开，反复振动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同名磁极相斥（或异名相吸）使列车悬浮，减小摩擦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：认为"磁悬浮只靠吸引力"。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：为什么电磁铁用软铁而不用钢？（断电易消磁）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A-8.3  电能的获得和输送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电能与磁 › 九下 第8章 ｜ Ⅰ · 考频中 ｜ 前置 A-8.2 ｜ 关联 A-8.4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：发电机是把什么能转化成电能？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发电机</w:t>
      </w:r>
      <w:r>
        <w:rPr>
          <w:rFonts w:ascii="Calibri" w:hAnsi="Calibri" w:eastAsia="宋体"/>
          <w:b w:val="0"/>
          <w:sz w:val="19"/>
        </w:rPr>
        <w:t>利用</w:t>
      </w:r>
      <w:r>
        <w:rPr>
          <w:rFonts w:ascii="Calibri" w:hAnsi="Calibri" w:eastAsia="宋体"/>
          <w:b/>
          <w:sz w:val="19"/>
        </w:rPr>
        <w:t>电磁感应</w:t>
      </w:r>
      <w:r>
        <w:rPr>
          <w:rFonts w:ascii="Calibri" w:hAnsi="Calibri" w:eastAsia="宋体"/>
          <w:b w:val="0"/>
          <w:sz w:val="19"/>
        </w:rPr>
        <w:t>把机械能转化为电能；</w:t>
      </w:r>
      <w:r>
        <w:rPr>
          <w:rFonts w:ascii="Calibri" w:hAnsi="Calibri" w:eastAsia="宋体"/>
          <w:b/>
          <w:sz w:val="19"/>
        </w:rPr>
        <w:t>电动机</w:t>
      </w:r>
      <w:r>
        <w:rPr>
          <w:rFonts w:ascii="Calibri" w:hAnsi="Calibri" w:eastAsia="宋体"/>
          <w:b w:val="0"/>
          <w:sz w:val="19"/>
        </w:rPr>
        <w:t>把电能转化为机械能。远距离输电用</w:t>
      </w:r>
      <w:r>
        <w:rPr>
          <w:rFonts w:ascii="Calibri" w:hAnsi="Calibri" w:eastAsia="宋体"/>
          <w:b/>
          <w:sz w:val="19"/>
        </w:rPr>
        <w:t>高压</w:t>
      </w:r>
      <w:r>
        <w:rPr>
          <w:rFonts w:ascii="Calibri" w:hAnsi="Calibri" w:eastAsia="宋体"/>
          <w:b w:val="0"/>
          <w:sz w:val="19"/>
        </w:rPr>
        <w:t xml:space="preserve">，因为 </w:t>
      </w:r>
      <w:r>
        <w:rPr>
          <w:rFonts w:ascii="Calibri" w:hAnsi="Calibri" w:eastAsia="宋体"/>
          <w:b/>
          <w:sz w:val="19"/>
        </w:rPr>
        <w:t xml:space="preserve">P损 </w:t>
      </w:r>
      <w:r>
        <w:rPr>
          <w:rFonts w:ascii="Calibri" w:hAnsi="Calibri" w:eastAsia="宋体"/>
          <w:b/>
          <w:sz w:val="19"/>
        </w:rPr>
        <w:t>= I²R</w:t>
      </w:r>
      <w:r>
        <w:rPr>
          <w:rFonts w:ascii="Calibri" w:hAnsi="Calibri" w:eastAsia="宋体"/>
          <w:b w:val="0"/>
          <w:sz w:val="19"/>
        </w:rPr>
        <w:t>，电压升高则电流减小、损耗降低。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发电机利用电磁感应。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高压输电是为了减小线路损耗。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电动机把机械能转化为电能。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发电机：机械能 → 电能（电磁感应）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电动机：电能 → 机械能（通电导体在磁场中受力）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输电损耗：</w:t>
      </w:r>
      <w:r>
        <w:rPr>
          <w:rFonts w:ascii="Calibri" w:hAnsi="Calibri" w:eastAsia="宋体"/>
          <w:b/>
          <w:sz w:val="19"/>
        </w:rPr>
        <w:t xml:space="preserve">P损 </w:t>
      </w:r>
      <w:r>
        <w:rPr>
          <w:rFonts w:ascii="Calibri" w:hAnsi="Calibri" w:eastAsia="宋体"/>
          <w:b/>
          <w:sz w:val="19"/>
        </w:rPr>
        <w:t>= I²R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高压输电：U↑ ⇒ I↓ ⇒ P损↓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：交流发电机；理想变压器忽略损耗。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混淆发电机与电动机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认为"高压危险所以不用"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认为"输电损耗与电压成正比"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发电机和电动机的能量转化方向分别是什么？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：发电机：</w:t>
      </w:r>
      <w:r>
        <w:rPr>
          <w:rFonts w:ascii="Calibri" w:hAnsi="Calibri" w:eastAsia="宋体"/>
          <w:b/>
          <w:sz w:val="19"/>
        </w:rPr>
        <w:t>机械能 → 电能</w:t>
      </w:r>
      <w:r>
        <w:rPr>
          <w:rFonts w:ascii="Calibri" w:hAnsi="Calibri" w:eastAsia="宋体"/>
          <w:b w:val="0"/>
          <w:sz w:val="19"/>
        </w:rPr>
        <w:t>；电动机：</w:t>
      </w:r>
      <w:r>
        <w:rPr>
          <w:rFonts w:ascii="Calibri" w:hAnsi="Calibri" w:eastAsia="宋体"/>
          <w:b/>
          <w:sz w:val="19"/>
        </w:rPr>
        <w:t>电能 → 机械能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：两者说反。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：动圈式话筒利用什么原理？（电磁感应）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为什么远距离输电要用高压？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输送功率 P 一定时，P = UI ⇒ U 大则 I 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线路损耗 P损 </w:t>
      </w:r>
      <w:r>
        <w:rPr>
          <w:rFonts w:ascii="Calibri" w:hAnsi="Calibri" w:eastAsia="宋体"/>
          <w:b w:val="0"/>
          <w:sz w:val="19"/>
        </w:rPr>
        <w:t>= I²R</w:t>
      </w:r>
      <w:r>
        <w:rPr>
          <w:rFonts w:ascii="Calibri" w:hAnsi="Calibri" w:eastAsia="宋体"/>
          <w:b w:val="0"/>
          <w:sz w:val="19"/>
        </w:rPr>
        <w:t>，I 小则损耗大幅减小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所以用高压输电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：认为"高压损耗大"。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：若电压提高到 10 倍，损耗变为原来的多少？（1/100）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发电机的基本构造？ (2) 为什么家用电器用交流电？ (3) 变压器的作用？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磁体 + 线圈 + 集电环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交流电便于变压、远距离输送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改变电压（升压/降压）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：认为"变压器能改变频率"。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：为什么变电站要逐级降压？（用户需要 220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A-8.4  无线电波与通信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电能与磁 › 九下 第8章 ｜ Ⅰ · 考频低 ｜ 前置 A-8.3 ｜ 关联 A-9.1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：无线电波和光是不是同一种东西？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电磁波</w:t>
      </w:r>
      <w:r>
        <w:rPr>
          <w:rFonts w:ascii="Calibri" w:hAnsi="Calibri" w:eastAsia="宋体"/>
          <w:b w:val="0"/>
          <w:sz w:val="19"/>
        </w:rPr>
        <w:t xml:space="preserve">可以在真空中传播，速度等于光速 </w:t>
      </w:r>
      <w:r>
        <w:rPr>
          <w:rFonts w:ascii="Calibri" w:hAnsi="Calibri" w:eastAsia="宋体"/>
          <w:b/>
          <w:sz w:val="19"/>
        </w:rPr>
        <w:t>3×10⁸ m/s</w:t>
      </w:r>
      <w:r>
        <w:rPr>
          <w:rFonts w:ascii="Calibri" w:hAnsi="Calibri" w:eastAsia="宋体"/>
          <w:b w:val="0"/>
          <w:sz w:val="19"/>
        </w:rPr>
        <w:t>。无线电波是电磁波的一种，用于广播、电视、手机通信。</w:t>
      </w:r>
      <w:r>
        <w:rPr>
          <w:rFonts w:ascii="Calibri" w:hAnsi="Calibri" w:eastAsia="宋体"/>
          <w:b/>
          <w:sz w:val="19"/>
        </w:rPr>
        <w:t>c = λf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电磁波可以在真空中传播。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电磁波速度等于光速。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无线电波不是电磁波。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✗（是电磁波的一种）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c = λf</w:t>
      </w:r>
      <w:r>
        <w:rPr>
          <w:rFonts w:ascii="Calibri" w:hAnsi="Calibri" w:eastAsia="宋体"/>
          <w:b w:val="0"/>
          <w:sz w:val="19"/>
        </w:rPr>
        <w:t>（</w:t>
      </w:r>
      <w:r>
        <w:rPr>
          <w:rFonts w:ascii="Calibri" w:hAnsi="Calibri" w:eastAsia="宋体"/>
          <w:b w:val="0"/>
          <w:sz w:val="19"/>
        </w:rPr>
        <w:t>c = 3×10⁸ 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电磁波谱：无线电波、微波、红外、可见光、紫外、X 射线、γ 射线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：真空中传播；同一种波速相同。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认为"电磁波需要介质"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认为"频率越高传播越快"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混淆波长与频率关系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某广播频率 100 MHz，波长多少？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λ = c/f = 3×10⁸/(1×10⁸)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：MHz 没换算成 Hz。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：频率 300 MHz 的波，波长多少？（1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为什么手机在电梯里没信号，但在真空中（卫星）能通信？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电梯金属外壳</w:t>
      </w:r>
      <w:r>
        <w:rPr>
          <w:rFonts w:ascii="Calibri" w:hAnsi="Calibri" w:eastAsia="宋体"/>
          <w:b/>
          <w:sz w:val="19"/>
        </w:rPr>
        <w:t>屏蔽</w:t>
      </w:r>
      <w:r>
        <w:rPr>
          <w:rFonts w:ascii="Calibri" w:hAnsi="Calibri" w:eastAsia="宋体"/>
          <w:b w:val="0"/>
          <w:sz w:val="19"/>
        </w:rPr>
        <w:t>电磁波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真空中电磁波能传播（不需要介质）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所以卫星通信可以在太空中进行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：认为"真空不能传电磁波"。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：为什么微波炉能加热食物？（微波使水分子振动）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电磁波与声波的本质区别？ (2) 为什么用光纤通信？ (3) 5G 为什么比 4G 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电磁波不需要介质、速度大；声波需要介质、速度小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光在光纤中全反射传输，损耗小、容量大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频率更高、带宽更大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：认为"5G 是波长更长"。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：为什么无线电通信要使用不同频率？（避免干扰）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变式，进入单元九。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从原子到星系 · 单元九：微观与宇宙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A-9.1  原子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从原子到星系 › 九下 第9章 ｜ Ⅰ · 考频中 ｜ 前置 A-8.4 ｜ 关联 A-9.2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：原子还能再分吗？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物质由</w:t>
      </w:r>
      <w:r>
        <w:rPr>
          <w:rFonts w:ascii="Calibri" w:hAnsi="Calibri" w:eastAsia="宋体"/>
          <w:b/>
          <w:sz w:val="19"/>
        </w:rPr>
        <w:t>分子</w:t>
      </w:r>
      <w:r>
        <w:rPr>
          <w:rFonts w:ascii="Calibri" w:hAnsi="Calibri" w:eastAsia="宋体"/>
          <w:b w:val="0"/>
          <w:sz w:val="19"/>
        </w:rPr>
        <w:t>组成，分子由</w:t>
      </w:r>
      <w:r>
        <w:rPr>
          <w:rFonts w:ascii="Calibri" w:hAnsi="Calibri" w:eastAsia="宋体"/>
          <w:b/>
          <w:sz w:val="19"/>
        </w:rPr>
        <w:t>原子</w:t>
      </w:r>
      <w:r>
        <w:rPr>
          <w:rFonts w:ascii="Calibri" w:hAnsi="Calibri" w:eastAsia="宋体"/>
          <w:b w:val="0"/>
          <w:sz w:val="19"/>
        </w:rPr>
        <w:t>组成。原子由</w:t>
      </w:r>
      <w:r>
        <w:rPr>
          <w:rFonts w:ascii="Calibri" w:hAnsi="Calibri" w:eastAsia="宋体"/>
          <w:b/>
          <w:sz w:val="19"/>
        </w:rPr>
        <w:t>原子核</w:t>
      </w:r>
      <w:r>
        <w:rPr>
          <w:rFonts w:ascii="Calibri" w:hAnsi="Calibri" w:eastAsia="宋体"/>
          <w:b w:val="0"/>
          <w:sz w:val="19"/>
        </w:rPr>
        <w:t>（质子 + 中子）和</w:t>
      </w:r>
      <w:r>
        <w:rPr>
          <w:rFonts w:ascii="Calibri" w:hAnsi="Calibri" w:eastAsia="宋体"/>
          <w:b/>
          <w:sz w:val="19"/>
        </w:rPr>
        <w:t>核外电子</w:t>
      </w:r>
      <w:r>
        <w:rPr>
          <w:rFonts w:ascii="Calibri" w:hAnsi="Calibri" w:eastAsia="宋体"/>
          <w:b w:val="0"/>
          <w:sz w:val="19"/>
        </w:rPr>
        <w:t>组成。原子核带正电，电子带负电，整个原子</w:t>
      </w:r>
      <w:r>
        <w:rPr>
          <w:rFonts w:ascii="Calibri" w:hAnsi="Calibri" w:eastAsia="宋体"/>
          <w:b/>
          <w:sz w:val="19"/>
        </w:rPr>
        <w:t>呈中性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原子由原子核和核外电子组成。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原子整体带正电。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质子和中子都在原子核内。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✗（中性）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原子 = 原子核（质子 + 中子）+ 核外电子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质子带正电、电子带负电、中子不带电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原子整体呈中性（质子数 = 电子数）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：普通原子；离子则带电。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认为"原子带正电"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认为"电子在核内"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混淆原子与分子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原子由哪些部分组成？各部分带电情况如何？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：原子由</w:t>
      </w:r>
      <w:r>
        <w:rPr>
          <w:rFonts w:ascii="Calibri" w:hAnsi="Calibri" w:eastAsia="宋体"/>
          <w:b/>
          <w:sz w:val="19"/>
        </w:rPr>
        <w:t>原子核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核外电子</w:t>
      </w:r>
      <w:r>
        <w:rPr>
          <w:rFonts w:ascii="Calibri" w:hAnsi="Calibri" w:eastAsia="宋体"/>
          <w:b w:val="0"/>
          <w:sz w:val="19"/>
        </w:rPr>
        <w:t>组成。原子核含</w:t>
      </w:r>
      <w:r>
        <w:rPr>
          <w:rFonts w:ascii="Calibri" w:hAnsi="Calibri" w:eastAsia="宋体"/>
          <w:b/>
          <w:sz w:val="19"/>
        </w:rPr>
        <w:t>质子</w:t>
      </w:r>
      <w:r>
        <w:rPr>
          <w:rFonts w:ascii="Calibri" w:hAnsi="Calibri" w:eastAsia="宋体"/>
          <w:b w:val="0"/>
          <w:sz w:val="19"/>
        </w:rPr>
        <w:t>（正电）和</w:t>
      </w:r>
      <w:r>
        <w:rPr>
          <w:rFonts w:ascii="Calibri" w:hAnsi="Calibri" w:eastAsia="宋体"/>
          <w:b/>
          <w:sz w:val="19"/>
        </w:rPr>
        <w:t>中子</w:t>
      </w:r>
      <w:r>
        <w:rPr>
          <w:rFonts w:ascii="Calibri" w:hAnsi="Calibri" w:eastAsia="宋体"/>
          <w:b w:val="0"/>
          <w:sz w:val="19"/>
        </w:rPr>
        <w:t>（不带电）；电子带</w:t>
      </w:r>
      <w:r>
        <w:rPr>
          <w:rFonts w:ascii="Calibri" w:hAnsi="Calibri" w:eastAsia="宋体"/>
          <w:b/>
          <w:sz w:val="19"/>
        </w:rPr>
        <w:t>负电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：漏掉中子。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：为什么原子整体不带电？（质子数 = 电子数）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摩擦起电的实质是什么？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不是创造了电荷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是</w:t>
      </w:r>
      <w:r>
        <w:rPr>
          <w:rFonts w:ascii="Calibri" w:hAnsi="Calibri" w:eastAsia="宋体"/>
          <w:b/>
          <w:sz w:val="19"/>
        </w:rPr>
        <w:t>电子</w:t>
      </w:r>
      <w:r>
        <w:rPr>
          <w:rFonts w:ascii="Calibri" w:hAnsi="Calibri" w:eastAsia="宋体"/>
          <w:b w:val="0"/>
          <w:sz w:val="19"/>
        </w:rPr>
        <w:t>从一个物体转移到另一个物体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得到电子的带负电，失去的带正电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：认为"摩擦产生了电荷"。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：为什么丝绸摩擦玻璃棒，玻璃棒带正电？（失去电子）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分子、原子、原子核的大小关系？ (2) 为什么说"原子内部很空"？ (3) 原子核由什么维持？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分子 &gt; 原子 &gt; 原子核 &gt; 质子/中子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核半径约 10⁻¹⁵ m，原子约 10⁻¹⁰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核力（强相互作用）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：认为"原子核占原子大部分体积"。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：原子核的半径数量级？（10⁻¹⁵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A-9.2  地球 太阳系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从原子到星系 › 九下 第9章 ｜ Ⅰ · 考频低 ｜ 前置 A-9.1 ｜ 关联 A-9.3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：太阳系有几大行星？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太阳系有</w:t>
      </w:r>
      <w:r>
        <w:rPr>
          <w:rFonts w:ascii="Calibri" w:hAnsi="Calibri" w:eastAsia="宋体"/>
          <w:b/>
          <w:sz w:val="19"/>
        </w:rPr>
        <w:t>八大行星</w:t>
      </w:r>
      <w:r>
        <w:rPr>
          <w:rFonts w:ascii="Calibri" w:hAnsi="Calibri" w:eastAsia="宋体"/>
          <w:b w:val="0"/>
          <w:sz w:val="19"/>
        </w:rPr>
        <w:t>：水星、金星、地球、火星、木星、土星、天王星、海王星。太阳是</w:t>
      </w:r>
      <w:r>
        <w:rPr>
          <w:rFonts w:ascii="Calibri" w:hAnsi="Calibri" w:eastAsia="宋体"/>
          <w:b/>
          <w:sz w:val="19"/>
        </w:rPr>
        <w:t>恒星</w:t>
      </w:r>
      <w:r>
        <w:rPr>
          <w:rFonts w:ascii="Calibri" w:hAnsi="Calibri" w:eastAsia="宋体"/>
          <w:b w:val="0"/>
          <w:sz w:val="19"/>
        </w:rPr>
        <w:t>，地球是</w:t>
      </w:r>
      <w:r>
        <w:rPr>
          <w:rFonts w:ascii="Calibri" w:hAnsi="Calibri" w:eastAsia="宋体"/>
          <w:b/>
          <w:sz w:val="19"/>
        </w:rPr>
        <w:t>行星</w:t>
      </w:r>
      <w:r>
        <w:rPr>
          <w:rFonts w:ascii="Calibri" w:hAnsi="Calibri" w:eastAsia="宋体"/>
          <w:b w:val="0"/>
          <w:sz w:val="19"/>
        </w:rPr>
        <w:t>，月球是</w:t>
      </w:r>
      <w:r>
        <w:rPr>
          <w:rFonts w:ascii="Calibri" w:hAnsi="Calibri" w:eastAsia="宋体"/>
          <w:b/>
          <w:sz w:val="19"/>
        </w:rPr>
        <w:t>卫星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太阳系有八大行星。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月球是地球的卫星。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太阳绕地球转。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✗（地球绕太阳转）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八大行星顺序：水金地火木土天海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太阳：恒星；地球：行星；月球：卫星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光年：</w:t>
      </w:r>
      <w:r>
        <w:rPr>
          <w:rFonts w:ascii="Calibri" w:hAnsi="Calibri" w:eastAsia="宋体"/>
          <w:b/>
          <w:sz w:val="19"/>
        </w:rPr>
        <w:t>距离</w:t>
      </w:r>
      <w:r>
        <w:rPr>
          <w:rFonts w:ascii="Calibri" w:hAnsi="Calibri" w:eastAsia="宋体"/>
          <w:b w:val="0"/>
          <w:sz w:val="19"/>
        </w:rPr>
        <w:t>单位（约 9.46×10¹² km）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：太阳系范围。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认为"太阳是行星"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把"光年"当成时间单位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认为"月球是行星"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按离太阳由近到远，写出八大行星。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水星、金星、地球、火星、木星、土星、天王星、海王星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：把冥王星算进去（已被划为矮行星）。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：哪颗行星最大？（木星）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"光年"是什么单位？1 光年约多少？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距离</w:t>
      </w:r>
      <w:r>
        <w:rPr>
          <w:rFonts w:ascii="Calibri" w:hAnsi="Calibri" w:eastAsia="宋体"/>
          <w:b w:val="0"/>
          <w:sz w:val="19"/>
        </w:rPr>
        <w:t xml:space="preserve">单位，指光在一年内传播的距离，约 </w:t>
      </w:r>
      <w:r>
        <w:rPr>
          <w:rFonts w:ascii="Calibri" w:hAnsi="Calibri" w:eastAsia="宋体"/>
          <w:b/>
          <w:sz w:val="19"/>
        </w:rPr>
        <w:t>9.46×10¹² km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：答"时间单位"。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：为什么天文距离用光年而不用米？（数字太大）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为什么行星绕太阳转？ (2) 四季是怎么形成的？ (3) 日食、月食的原理？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太阳的</w:t>
      </w:r>
      <w:r>
        <w:rPr>
          <w:rFonts w:ascii="Calibri" w:hAnsi="Calibri" w:eastAsia="宋体"/>
          <w:b/>
          <w:sz w:val="19"/>
        </w:rPr>
        <w:t>万有引力</w:t>
      </w:r>
      <w:r>
        <w:rPr>
          <w:rFonts w:ascii="Calibri" w:hAnsi="Calibri" w:eastAsia="宋体"/>
          <w:b w:val="0"/>
          <w:sz w:val="19"/>
        </w:rPr>
        <w:t>提供向心力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地球公转 + 地轴倾斜，太阳直射点变化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光沿直线传播，被月球/地球遮挡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：认为"四季是地球离太阳远近造成的"。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：为什么夏天热？（太阳高度角大，日照时间长）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A-9.3  银河系 宇宙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从原子到星系 › 九下 第9章 ｜ Ⅰ · 考频低 ｜ 前置 A-9.2 ｜ 关联 A-9.4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：宇宙在膨胀还是收缩？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银河系是包含约</w:t>
      </w:r>
      <w:r>
        <w:rPr>
          <w:rFonts w:ascii="Calibri" w:hAnsi="Calibri" w:eastAsia="宋体"/>
          <w:b/>
          <w:sz w:val="19"/>
        </w:rPr>
        <w:t>千亿颗恒星</w:t>
      </w:r>
      <w:r>
        <w:rPr>
          <w:rFonts w:ascii="Calibri" w:hAnsi="Calibri" w:eastAsia="宋体"/>
          <w:b w:val="0"/>
          <w:sz w:val="19"/>
        </w:rPr>
        <w:t>的星系，太阳系位于其中。星系光谱</w:t>
      </w:r>
      <w:r>
        <w:rPr>
          <w:rFonts w:ascii="Calibri" w:hAnsi="Calibri" w:eastAsia="宋体"/>
          <w:b/>
          <w:sz w:val="19"/>
        </w:rPr>
        <w:t>红移</w:t>
      </w:r>
      <w:r>
        <w:rPr>
          <w:rFonts w:ascii="Calibri" w:hAnsi="Calibri" w:eastAsia="宋体"/>
          <w:b w:val="0"/>
          <w:sz w:val="19"/>
        </w:rPr>
        <w:t>说明宇宙在</w:t>
      </w:r>
      <w:r>
        <w:rPr>
          <w:rFonts w:ascii="Calibri" w:hAnsi="Calibri" w:eastAsia="宋体"/>
          <w:b/>
          <w:sz w:val="19"/>
        </w:rPr>
        <w:t>膨胀</w:t>
      </w:r>
      <w:r>
        <w:rPr>
          <w:rFonts w:ascii="Calibri" w:hAnsi="Calibri" w:eastAsia="宋体"/>
          <w:b w:val="0"/>
          <w:sz w:val="19"/>
        </w:rPr>
        <w:t xml:space="preserve">，起源于约 </w:t>
      </w:r>
      <w:r>
        <w:rPr>
          <w:rFonts w:ascii="Calibri" w:hAnsi="Calibri" w:eastAsia="宋体"/>
          <w:b/>
          <w:sz w:val="19"/>
        </w:rPr>
        <w:t>138 亿年前</w:t>
      </w:r>
      <w:r>
        <w:rPr>
          <w:rFonts w:ascii="Calibri" w:hAnsi="Calibri" w:eastAsia="宋体"/>
          <w:b w:val="0"/>
          <w:sz w:val="19"/>
        </w:rPr>
        <w:t>的大爆炸。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太阳系位于银河系中。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星系红移说明宇宙在膨胀。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宇宙有中心。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✗（膨胀无中心）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红移 ⇒ 远离 ⇒ 宇宙膨胀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宇宙年龄约 138 亿年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光年是距离单位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：大尺度宇宙学。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认为"红移是恒星变红"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认为"宇宙膨胀有中心"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认为"大爆炸是炸到空间里"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星系光谱红移说明什么？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：说明星系在</w:t>
      </w:r>
      <w:r>
        <w:rPr>
          <w:rFonts w:ascii="Calibri" w:hAnsi="Calibri" w:eastAsia="宋体"/>
          <w:b/>
          <w:sz w:val="19"/>
        </w:rPr>
        <w:t>远离</w:t>
      </w:r>
      <w:r>
        <w:rPr>
          <w:rFonts w:ascii="Calibri" w:hAnsi="Calibri" w:eastAsia="宋体"/>
          <w:b w:val="0"/>
          <w:sz w:val="19"/>
        </w:rPr>
        <w:t>我们，宇宙在</w:t>
      </w:r>
      <w:r>
        <w:rPr>
          <w:rFonts w:ascii="Calibri" w:hAnsi="Calibri" w:eastAsia="宋体"/>
          <w:b/>
          <w:sz w:val="19"/>
        </w:rPr>
        <w:t>膨胀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：答"温度升高"。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：蓝移说明什么？（靠近）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为什么说"宇宙膨胀没有中心"？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膨胀是</w:t>
      </w:r>
      <w:r>
        <w:rPr>
          <w:rFonts w:ascii="Calibri" w:hAnsi="Calibri" w:eastAsia="宋体"/>
          <w:b/>
          <w:sz w:val="19"/>
        </w:rPr>
        <w:t>空间本身</w:t>
      </w:r>
      <w:r>
        <w:rPr>
          <w:rFonts w:ascii="Calibri" w:hAnsi="Calibri" w:eastAsia="宋体"/>
          <w:b w:val="0"/>
          <w:sz w:val="19"/>
        </w:rPr>
        <w:t>在均匀伸展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任何位置的观察者都看到其他星系远离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像气球表面的点，每个点都是"中心"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：类比成炸弹爆炸（那有中心）。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：宇宙膨胀时太阳系会膨胀吗？（不会，引力束缚）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大爆炸的证据有哪些？ (2) 宇宙的最终命运可能是什么？ (3) 人类为什么要探索宇宙？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星系红移、微波背景辐射、轻元素丰度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继续膨胀或热寂（取决于暗能量）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认识起源、寻找资源、激发科学兴趣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：认为"大爆炸理论已完全确定"。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：微波背景辐射是什么？（大爆炸残留的热辐射）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A-9.4  能量的转化和守恒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从原子到星系 › 九下 第9章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A-9.3 ｜ 关联 A-4.4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：能量会不会凭空消失？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能量守恒定律</w:t>
      </w:r>
      <w:r>
        <w:rPr>
          <w:rFonts w:ascii="Calibri" w:hAnsi="Calibri" w:eastAsia="宋体"/>
          <w:b w:val="0"/>
          <w:sz w:val="19"/>
        </w:rPr>
        <w:t>：能量既不会凭空产生，也不会凭空消失，只会从一种形式</w:t>
      </w:r>
      <w:r>
        <w:rPr>
          <w:rFonts w:ascii="Calibri" w:hAnsi="Calibri" w:eastAsia="宋体"/>
          <w:b/>
          <w:sz w:val="19"/>
        </w:rPr>
        <w:t>转化</w:t>
      </w:r>
      <w:r>
        <w:rPr>
          <w:rFonts w:ascii="Calibri" w:hAnsi="Calibri" w:eastAsia="宋体"/>
          <w:b w:val="0"/>
          <w:sz w:val="19"/>
        </w:rPr>
        <w:t>为另一种形式，或从一个物体</w:t>
      </w:r>
      <w:r>
        <w:rPr>
          <w:rFonts w:ascii="Calibri" w:hAnsi="Calibri" w:eastAsia="宋体"/>
          <w:b/>
          <w:sz w:val="19"/>
        </w:rPr>
        <w:t>转移</w:t>
      </w:r>
      <w:r>
        <w:rPr>
          <w:rFonts w:ascii="Calibri" w:hAnsi="Calibri" w:eastAsia="宋体"/>
          <w:b w:val="0"/>
          <w:sz w:val="19"/>
        </w:rPr>
        <w:t>到另一个物体，总量</w:t>
      </w:r>
      <w:r>
        <w:rPr>
          <w:rFonts w:ascii="Calibri" w:hAnsi="Calibri" w:eastAsia="宋体"/>
          <w:b/>
          <w:sz w:val="19"/>
        </w:rPr>
        <w:t>保持不变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能量守恒定律是自然界最普遍的规律之一。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能量转化过程中总量不变。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能量守恒意味着不会发生能源危机。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✗（可用能量在减少）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能量守恒：总量不变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转化：不同形式之间（如电能 → 光能）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转移：同种形式之间（如热传递）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能量转化有</w:t>
      </w:r>
      <w:r>
        <w:rPr>
          <w:rFonts w:ascii="Calibri" w:hAnsi="Calibri" w:eastAsia="宋体"/>
          <w:b/>
          <w:sz w:val="19"/>
        </w:rPr>
        <w:t>方向性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：一切物理过程；孤立系统。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认为"能量消耗掉了"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认为"能量守恒所以不缺能源"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忽略能量品质下降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电灯发光时，能量如何转化？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电能 → 光能 + 内能</w:t>
      </w:r>
      <w:r>
        <w:rPr>
          <w:rFonts w:ascii="Calibri" w:hAnsi="Calibri" w:eastAsia="宋体"/>
          <w:b w:val="0"/>
          <w:sz w:val="19"/>
        </w:rPr>
        <w:t>（一部分发热）。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：认为"全部变成光能"。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：电动机工作时呢？（电能 → 机械能 + 内能）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为什么"能量守恒"与"能源危机"不矛盾？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能量总量不变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但能量转化有</w:t>
      </w:r>
      <w:r>
        <w:rPr>
          <w:rFonts w:ascii="Calibri" w:hAnsi="Calibri" w:eastAsia="宋体"/>
          <w:b/>
          <w:sz w:val="19"/>
        </w:rPr>
        <w:t>方向性</w:t>
      </w:r>
      <w:r>
        <w:rPr>
          <w:rFonts w:ascii="Calibri" w:hAnsi="Calibri" w:eastAsia="宋体"/>
          <w:b w:val="0"/>
          <w:sz w:val="19"/>
        </w:rPr>
        <w:t>，可用（高品质）能量在减少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所以仍要节约能源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：认为"守恒就不会缺能源"。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：为什么说"节能"其实是"节可用能"？（品质下降）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举出三个能量转化的例子。 (2) 为什么永动机不可能制成？ (3) 能量转化效率为什么总小于 1？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太阳能电池（光→电）、水力发电（机械→电）、燃烧（化学→内能）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违反能量守恒（第一类）或违反热力学第二定律（第二类）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总有部分能量转化为内能散失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：认为"提高技术就能造永动机"。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：为什么热机效率不可能达到 100%？（第二定律）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例题 3 + 变式，初中物理到此结束。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例题 2、3。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顺序做。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过关线</w:t>
      </w:r>
      <w:r>
        <w:rPr>
          <w:rFonts w:ascii="Calibri" w:hAnsi="Calibri" w:eastAsia="宋体"/>
          <w:b w:val="0"/>
          <w:color w:val="6B6B70"/>
          <w:sz w:val="17"/>
        </w:rPr>
        <w:t>：期中做到例题 2｜中考做到例题 3 和变式。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