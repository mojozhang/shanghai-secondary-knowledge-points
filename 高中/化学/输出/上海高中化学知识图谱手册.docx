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10" w:after="10" w:line="269" w:lineRule="auto"/>
        <w:jc w:val="center"/>
      </w:pPr>
      <w:r>
        <w:rPr>
          <w:rFonts w:ascii="Calibri" w:hAnsi="Calibri" w:eastAsia="微软雅黑"/>
          <w:b/>
          <w:color w:val="0B6B5B"/>
          <w:sz w:val="48"/>
        </w:rPr>
        <w:t>上海高中化学</w:t>
      </w:r>
    </w:p>
    <w:p>
      <w:pPr>
        <w:spacing w:before="10" w:after="10" w:line="269" w:lineRule="auto"/>
        <w:jc w:val="center"/>
      </w:pPr>
      <w:r>
        <w:rPr>
          <w:rFonts w:ascii="Calibri" w:hAnsi="Calibri" w:eastAsia="微软雅黑"/>
          <w:b/>
          <w:color w:val="0B6B5B"/>
          <w:sz w:val="48"/>
        </w:rPr>
        <w:t>知 识 图 谱</w:t>
      </w:r>
    </w:p>
    <w:p/>
    <w:p>
      <w:pPr>
        <w:spacing w:before="10" w:after="10" w:line="269" w:lineRule="auto"/>
        <w:jc w:val="center"/>
      </w:pPr>
      <w:r>
        <w:rPr>
          <w:rFonts w:ascii="Calibri" w:hAnsi="Calibri" w:eastAsia="宋体"/>
          <w:b w:val="0"/>
          <w:color w:val="6B6B70"/>
          <w:sz w:val="24"/>
        </w:rPr>
        <w:t>按沪科版（2021/2023）教材体系编排 · 适合高一至高三</w:t>
      </w:r>
    </w:p>
    <w:p>
      <w:pPr>
        <w:spacing w:before="10" w:after="10" w:line="269" w:lineRule="auto"/>
        <w:jc w:val="center"/>
      </w:pPr>
      <w:r>
        <w:rPr>
          <w:rFonts w:ascii="Calibri" w:hAnsi="Calibri" w:eastAsia="宋体"/>
          <w:b w:val="0"/>
          <w:color w:val="6B6B70"/>
          <w:sz w:val="24"/>
        </w:rPr>
        <w:t>自评 · 分层 · 例题 · 限时 · 错题回炉</w:t>
      </w:r>
    </w:p>
    <w:p/>
    <w:p>
      <w:pPr>
        <w:spacing w:before="10" w:after="10" w:line="269" w:lineRule="auto"/>
        <w:jc w:val="center"/>
      </w:pPr>
      <w:r>
        <w:rPr>
          <w:rFonts w:ascii="Calibri" w:hAnsi="Calibri" w:eastAsia="宋体"/>
          <w:b w:val="0"/>
          <w:color w:val="6B6B70"/>
          <w:sz w:val="22"/>
        </w:rPr>
        <w:t>19 个单元　130 个考点　390 道例题　311 条方程式</w:t>
      </w:r>
    </w:p>
    <w:p>
      <w:pPr>
        <w:spacing w:before="10" w:after="10" w:line="269" w:lineRule="auto"/>
        <w:jc w:val="center"/>
      </w:pPr>
      <w:r>
        <w:rPr>
          <w:rFonts w:ascii="Calibri" w:hAnsi="Calibri" w:eastAsia="宋体"/>
          <w:b w:val="0"/>
          <w:color w:val="6B6B70"/>
          <w:sz w:val="20"/>
        </w:rPr>
        <w:t>2026-10-31</w:t>
      </w:r>
    </w:p>
    <w:p>
      <w:r>
        <w:br w:type="page"/>
      </w:r>
    </w:p>
    <w:p>
      <w:pPr>
        <w:spacing w:before="10" w:after="10" w:line="269" w:lineRule="auto"/>
        <w:jc w:val="center"/>
      </w:pPr>
      <w:r>
        <w:rPr>
          <w:rFonts w:ascii="Calibri" w:hAnsi="Calibri" w:eastAsia="微软雅黑"/>
          <w:b/>
          <w:color w:val="0B6B5B"/>
          <w:sz w:val="40"/>
        </w:rPr>
        <w:t>怎么用这本书</w:t>
      </w:r>
    </w:p>
    <w:p/>
    <w:p>
      <w:pPr>
        <w:spacing w:before="180" w:after="60" w:line="269" w:lineRule="auto"/>
      </w:pPr>
      <w:r>
        <w:rPr>
          <w:rFonts w:ascii="Calibri" w:hAnsi="Calibri" w:eastAsia="微软雅黑"/>
          <w:b/>
          <w:color w:val="0A4F43"/>
          <w:sz w:val="24"/>
        </w:rPr>
        <w:t>一张卡片长什么样</w:t>
      </w:r>
    </w:p>
    <w:p>
      <w:pPr>
        <w:spacing w:before="20" w:after="20" w:line="269" w:lineRule="auto"/>
      </w:pPr>
      <w:r>
        <w:rPr>
          <w:rFonts w:ascii="Calibri" w:hAnsi="Calibri" w:eastAsia="宋体"/>
          <w:b w:val="0"/>
          <w:sz w:val="19"/>
        </w:rPr>
        <w:t>一个教材章一张卡，卡里按考点拆，每个考点固定 10 段，从上往下读：</w:t>
      </w:r>
    </w:p>
    <w:tbl>
      <w:tblPr>
        <w:tblStyle w:val="TableGrid"/>
        <w:tblW w:type="auto" w:w="0"/>
        <w:jc w:val="center"/>
        <w:tblLook w:firstColumn="1" w:firstRow="1" w:lastColumn="0" w:lastRow="0" w:noHBand="0" w:noVBand="1" w:val="04A0"/>
      </w:tblPr>
      <w:tblGrid>
        <w:gridCol w:w="3513"/>
        <w:gridCol w:w="3513"/>
        <w:gridCol w:w="3513"/>
      </w:tblGrid>
      <w:tr>
        <w:tc>
          <w:tcPr>
            <w:tcW w:type="dxa" w:w="3513"/>
          </w:tcPr>
          <w:p>
            <w:pPr>
              <w:spacing w:before="0" w:after="0"/>
            </w:pPr>
            <w:r>
              <w:rPr>
                <w:rFonts w:ascii="Calibri" w:hAnsi="Calibri" w:eastAsia="宋体"/>
                <w:b/>
                <w:sz w:val="16"/>
              </w:rPr>
              <w:t>部分</w:t>
            </w:r>
          </w:p>
        </w:tc>
        <w:tc>
          <w:tcPr>
            <w:tcW w:type="dxa" w:w="3513"/>
          </w:tcPr>
          <w:p>
            <w:pPr>
              <w:spacing w:before="0" w:after="0"/>
            </w:pPr>
            <w:r>
              <w:rPr>
                <w:rFonts w:ascii="Calibri" w:hAnsi="Calibri" w:eastAsia="宋体"/>
                <w:b/>
                <w:sz w:val="16"/>
              </w:rPr>
              <w:t>是什么</w:t>
            </w:r>
          </w:p>
        </w:tc>
        <w:tc>
          <w:tcPr>
            <w:tcW w:type="dxa" w:w="3513"/>
          </w:tcPr>
          <w:p>
            <w:pPr>
              <w:spacing w:before="0" w:after="0"/>
            </w:pPr>
            <w:r>
              <w:rPr>
                <w:rFonts w:ascii="Calibri" w:hAnsi="Calibri" w:eastAsia="宋体"/>
                <w:b/>
                <w:sz w:val="16"/>
              </w:rPr>
              <w:t>要不要全看</w:t>
            </w:r>
          </w:p>
        </w:tc>
      </w:tr>
      <w:tr>
        <w:tc>
          <w:tcPr>
            <w:tcW w:type="dxa" w:w="3513"/>
          </w:tcPr>
          <w:p>
            <w:pPr>
              <w:spacing w:before="0" w:after="0"/>
            </w:pPr>
            <w:r>
              <w:rPr>
                <w:rFonts w:ascii="Calibri" w:hAnsi="Calibri" w:eastAsia="宋体"/>
                <w:b w:val="0"/>
                <w:sz w:val="16"/>
              </w:rPr>
              <w:t>标题 + 灰色斜体行</w:t>
            </w:r>
          </w:p>
        </w:tc>
        <w:tc>
          <w:tcPr>
            <w:tcW w:type="dxa" w:w="3513"/>
          </w:tcPr>
          <w:p>
            <w:pPr>
              <w:spacing w:before="0" w:after="0"/>
            </w:pPr>
            <w:r>
              <w:rPr>
                <w:rFonts w:ascii="Calibri" w:hAnsi="Calibri" w:eastAsia="宋体"/>
                <w:b w:val="0"/>
                <w:sz w:val="16"/>
              </w:rPr>
              <w:t>如 C-3.2 弱电解质的电离平衡，后面是教材位置、层级、考频、前后关联</w:t>
            </w:r>
          </w:p>
        </w:tc>
        <w:tc>
          <w:tcPr>
            <w:tcW w:type="dxa" w:w="3513"/>
          </w:tcPr>
          <w:p>
            <w:pPr>
              <w:spacing w:before="0" w:after="0"/>
            </w:pPr>
            <w:r>
              <w:rPr>
                <w:rFonts w:ascii="Calibri" w:hAnsi="Calibri" w:eastAsia="宋体"/>
                <w:b w:val="0"/>
                <w:sz w:val="16"/>
              </w:rPr>
              <w:t>可跳过</w:t>
            </w:r>
          </w:p>
        </w:tc>
      </w:tr>
      <w:tr>
        <w:tc>
          <w:tcPr>
            <w:tcW w:type="dxa" w:w="3513"/>
          </w:tcPr>
          <w:p>
            <w:pPr>
              <w:spacing w:before="0" w:after="0"/>
            </w:pPr>
            <w:r>
              <w:rPr>
                <w:rFonts w:ascii="Calibri" w:hAnsi="Calibri" w:eastAsia="宋体"/>
                <w:b w:val="0"/>
                <w:sz w:val="16"/>
              </w:rPr>
              <w:t xml:space="preserve"> 先猜</w:t>
            </w:r>
          </w:p>
        </w:tc>
        <w:tc>
          <w:tcPr>
            <w:tcW w:type="dxa" w:w="3513"/>
          </w:tcPr>
          <w:p>
            <w:pPr>
              <w:spacing w:before="0" w:after="0"/>
            </w:pPr>
            <w:r>
              <w:rPr>
                <w:rFonts w:ascii="Calibri" w:hAnsi="Calibri" w:eastAsia="宋体"/>
                <w:b w:val="0"/>
                <w:sz w:val="16"/>
              </w:rPr>
              <w:t>一道反直觉的判断，故意不给答案</w:t>
            </w:r>
          </w:p>
        </w:tc>
        <w:tc>
          <w:tcPr>
            <w:tcW w:type="dxa" w:w="3513"/>
          </w:tcPr>
          <w:p>
            <w:pPr>
              <w:spacing w:before="0" w:after="0"/>
            </w:pPr>
            <w:r>
              <w:rPr>
                <w:rFonts w:ascii="Calibri" w:hAnsi="Calibri" w:eastAsia="宋体"/>
                <w:b w:val="0"/>
                <w:sz w:val="16"/>
              </w:rPr>
              <w:t>建议做，30 秒</w:t>
            </w:r>
          </w:p>
        </w:tc>
      </w:tr>
      <w:tr>
        <w:tc>
          <w:tcPr>
            <w:tcW w:type="dxa" w:w="3513"/>
          </w:tcPr>
          <w:p>
            <w:pPr>
              <w:spacing w:before="0" w:after="0"/>
            </w:pPr>
            <w:r>
              <w:rPr>
                <w:rFonts w:ascii="Calibri" w:hAnsi="Calibri" w:eastAsia="宋体"/>
                <w:b w:val="0"/>
                <w:sz w:val="16"/>
              </w:rPr>
              <w:t>30 秒概述</w:t>
            </w:r>
          </w:p>
        </w:tc>
        <w:tc>
          <w:tcPr>
            <w:tcW w:type="dxa" w:w="3513"/>
          </w:tcPr>
          <w:p>
            <w:pPr>
              <w:spacing w:before="0" w:after="0"/>
            </w:pPr>
            <w:r>
              <w:rPr>
                <w:rFonts w:ascii="Calibri" w:hAnsi="Calibri" w:eastAsia="宋体"/>
                <w:b w:val="0"/>
                <w:sz w:val="16"/>
              </w:rPr>
              <w:t>两三句话讲清"这个考点解决什么问题"</w:t>
            </w:r>
          </w:p>
        </w:tc>
        <w:tc>
          <w:tcPr>
            <w:tcW w:type="dxa" w:w="3513"/>
          </w:tcPr>
          <w:p>
            <w:pPr>
              <w:spacing w:before="0" w:after="0"/>
            </w:pPr>
            <w:r>
              <w:rPr>
                <w:rFonts w:ascii="Calibri" w:hAnsi="Calibri" w:eastAsia="宋体"/>
                <w:b w:val="0"/>
                <w:sz w:val="16"/>
              </w:rPr>
              <w:t>必看</w:t>
            </w:r>
          </w:p>
        </w:tc>
      </w:tr>
      <w:tr>
        <w:tc>
          <w:tcPr>
            <w:tcW w:type="dxa" w:w="3513"/>
          </w:tcPr>
          <w:p>
            <w:pPr>
              <w:spacing w:before="0" w:after="0"/>
            </w:pPr>
            <w:r>
              <w:rPr>
                <w:rFonts w:ascii="Calibri" w:hAnsi="Calibri" w:eastAsia="宋体"/>
                <w:b w:val="0"/>
                <w:sz w:val="16"/>
              </w:rPr>
              <w:t>30 秒自评</w:t>
            </w:r>
          </w:p>
        </w:tc>
        <w:tc>
          <w:tcPr>
            <w:tcW w:type="dxa" w:w="3513"/>
          </w:tcPr>
          <w:p>
            <w:pPr>
              <w:spacing w:before="0" w:after="0"/>
            </w:pPr>
            <w:r>
              <w:rPr>
                <w:rFonts w:ascii="Calibri" w:hAnsi="Calibri" w:eastAsia="宋体"/>
                <w:b w:val="0"/>
                <w:sz w:val="16"/>
              </w:rPr>
              <w:t>3 道判断/选择/小计算，答案紧跟其后</w:t>
            </w:r>
          </w:p>
        </w:tc>
        <w:tc>
          <w:tcPr>
            <w:tcW w:type="dxa" w:w="3513"/>
          </w:tcPr>
          <w:p>
            <w:pPr>
              <w:spacing w:before="0" w:after="0"/>
            </w:pPr>
            <w:r>
              <w:rPr>
                <w:rFonts w:ascii="Calibri" w:hAnsi="Calibri" w:eastAsia="宋体"/>
                <w:b w:val="0"/>
                <w:sz w:val="16"/>
              </w:rPr>
              <w:t>必做，2 分钟</w:t>
            </w:r>
          </w:p>
        </w:tc>
      </w:tr>
      <w:tr>
        <w:tc>
          <w:tcPr>
            <w:tcW w:type="dxa" w:w="3513"/>
          </w:tcPr>
          <w:p>
            <w:pPr>
              <w:spacing w:before="0" w:after="0"/>
            </w:pPr>
            <w:r>
              <w:rPr>
                <w:rFonts w:ascii="Calibri" w:hAnsi="Calibri" w:eastAsia="宋体"/>
                <w:b w:val="0"/>
                <w:sz w:val="16"/>
              </w:rPr>
              <w:t xml:space="preserve"> 原理与方程式</w:t>
            </w:r>
          </w:p>
        </w:tc>
        <w:tc>
          <w:tcPr>
            <w:tcW w:type="dxa" w:w="3513"/>
          </w:tcPr>
          <w:p>
            <w:pPr>
              <w:spacing w:before="0" w:after="0"/>
            </w:pPr>
            <w:r>
              <w:rPr>
                <w:rFonts w:ascii="Calibri" w:hAnsi="Calibri" w:eastAsia="宋体"/>
                <w:b w:val="0"/>
                <w:sz w:val="16"/>
              </w:rPr>
              <w:t>定义、规律、方程式都在这里</w:t>
            </w:r>
          </w:p>
        </w:tc>
        <w:tc>
          <w:tcPr>
            <w:tcW w:type="dxa" w:w="3513"/>
          </w:tcPr>
          <w:p>
            <w:pPr>
              <w:spacing w:before="0" w:after="0"/>
            </w:pPr>
            <w:r>
              <w:rPr>
                <w:rFonts w:ascii="Calibri" w:hAnsi="Calibri" w:eastAsia="宋体"/>
                <w:b w:val="0"/>
                <w:sz w:val="16"/>
              </w:rPr>
              <w:t>按自评结果决定</w:t>
            </w:r>
          </w:p>
        </w:tc>
      </w:tr>
      <w:tr>
        <w:tc>
          <w:tcPr>
            <w:tcW w:type="dxa" w:w="3513"/>
          </w:tcPr>
          <w:p>
            <w:pPr>
              <w:spacing w:before="0" w:after="0"/>
            </w:pPr>
            <w:r>
              <w:rPr>
                <w:rFonts w:ascii="Calibri" w:hAnsi="Calibri" w:eastAsia="宋体"/>
                <w:b w:val="0"/>
                <w:sz w:val="16"/>
              </w:rPr>
              <w:t>适用条件 / 易错边界</w:t>
            </w:r>
          </w:p>
        </w:tc>
        <w:tc>
          <w:tcPr>
            <w:tcW w:type="dxa" w:w="3513"/>
          </w:tcPr>
          <w:p>
            <w:pPr>
              <w:spacing w:before="0" w:after="0"/>
            </w:pPr>
            <w:r>
              <w:rPr>
                <w:rFonts w:ascii="Calibri" w:hAnsi="Calibri" w:eastAsia="宋体"/>
                <w:b w:val="0"/>
                <w:sz w:val="16"/>
              </w:rPr>
              <w:t>什么时候不成立、最容易错在哪一步</w:t>
            </w:r>
          </w:p>
        </w:tc>
        <w:tc>
          <w:tcPr>
            <w:tcW w:type="dxa" w:w="3513"/>
          </w:tcPr>
          <w:p>
            <w:pPr>
              <w:spacing w:before="0" w:after="0"/>
            </w:pPr>
            <w:r>
              <w:rPr>
                <w:rFonts w:ascii="Calibri" w:hAnsi="Calibri" w:eastAsia="宋体"/>
                <w:b w:val="0"/>
                <w:sz w:val="16"/>
              </w:rPr>
              <w:t>自评不理想时必看</w:t>
            </w:r>
          </w:p>
        </w:tc>
      </w:tr>
      <w:tr>
        <w:tc>
          <w:tcPr>
            <w:tcW w:type="dxa" w:w="3513"/>
          </w:tcPr>
          <w:p>
            <w:pPr>
              <w:spacing w:before="0" w:after="0"/>
            </w:pPr>
            <w:r>
              <w:rPr>
                <w:rFonts w:ascii="Calibri" w:hAnsi="Calibri" w:eastAsia="宋体"/>
                <w:b w:val="0"/>
                <w:sz w:val="16"/>
              </w:rPr>
              <w:t>例题 1 / 2 / 3</w:t>
            </w:r>
          </w:p>
        </w:tc>
        <w:tc>
          <w:tcPr>
            <w:tcW w:type="dxa" w:w="3513"/>
          </w:tcPr>
          <w:p>
            <w:pPr>
              <w:spacing w:before="0" w:after="0"/>
            </w:pPr>
            <w:r>
              <w:rPr>
                <w:rFonts w:ascii="Calibri" w:hAnsi="Calibri" w:eastAsia="宋体"/>
                <w:b w:val="0"/>
                <w:sz w:val="16"/>
              </w:rPr>
              <w:t>基础 → 常考 → 综合，每题带陷阱和变式</w:t>
            </w:r>
          </w:p>
        </w:tc>
        <w:tc>
          <w:tcPr>
            <w:tcW w:type="dxa" w:w="3513"/>
          </w:tcPr>
          <w:p>
            <w:pPr>
              <w:spacing w:before="0" w:after="0"/>
            </w:pPr>
            <w:r>
              <w:rPr>
                <w:rFonts w:ascii="Calibri" w:hAnsi="Calibri" w:eastAsia="宋体"/>
                <w:b w:val="0"/>
                <w:sz w:val="16"/>
              </w:rPr>
              <w:t>看年级</w:t>
            </w:r>
          </w:p>
        </w:tc>
      </w:tr>
      <w:tr>
        <w:tc>
          <w:tcPr>
            <w:tcW w:type="dxa" w:w="3513"/>
          </w:tcPr>
          <w:p>
            <w:pPr>
              <w:spacing w:before="0" w:after="0"/>
            </w:pPr>
            <w:r>
              <w:rPr>
                <w:rFonts w:ascii="Calibri" w:hAnsi="Calibri" w:eastAsia="宋体"/>
                <w:b w:val="0"/>
                <w:sz w:val="16"/>
              </w:rPr>
              <w:t>️ 限时挑战 +  接下来做什么</w:t>
            </w:r>
          </w:p>
        </w:tc>
        <w:tc>
          <w:tcPr>
            <w:tcW w:type="dxa" w:w="3513"/>
          </w:tcPr>
          <w:p>
            <w:pPr>
              <w:spacing w:before="0" w:after="0"/>
            </w:pPr>
            <w:r>
              <w:rPr>
                <w:rFonts w:ascii="Calibri" w:hAnsi="Calibri" w:eastAsia="宋体"/>
                <w:b w:val="0"/>
                <w:sz w:val="16"/>
              </w:rPr>
              <w:t>90 秒小测，再按"对了几道"告诉你下一步</w:t>
            </w:r>
          </w:p>
        </w:tc>
        <w:tc>
          <w:tcPr>
            <w:tcW w:type="dxa" w:w="3513"/>
          </w:tcPr>
          <w:p>
            <w:pPr>
              <w:spacing w:before="0" w:after="0"/>
            </w:pPr>
            <w:r>
              <w:rPr>
                <w:rFonts w:ascii="Calibri" w:hAnsi="Calibri" w:eastAsia="宋体"/>
                <w:b w:val="0"/>
                <w:sz w:val="16"/>
              </w:rPr>
              <w:t>必看</w:t>
            </w:r>
          </w:p>
        </w:tc>
      </w:tr>
    </w:tbl>
    <w:p>
      <w:pPr>
        <w:spacing w:after="0"/>
      </w:pPr>
    </w:p>
    <w:p>
      <w:pPr>
        <w:spacing w:before="20" w:after="20" w:line="269" w:lineRule="auto"/>
      </w:pPr>
      <w:r>
        <w:rPr>
          <w:rFonts w:ascii="Calibri" w:hAnsi="Calibri" w:eastAsia="宋体"/>
          <w:b w:val="0"/>
          <w:sz w:val="19"/>
        </w:rPr>
        <w:t>每个单元末尾还有两张表：</w:t>
      </w:r>
      <w:r>
        <w:rPr>
          <w:rFonts w:ascii="Calibri" w:hAnsi="Calibri" w:eastAsia="宋体"/>
          <w:b/>
          <w:sz w:val="19"/>
        </w:rPr>
        <w:t>📐 方程式速查</w:t>
      </w:r>
      <w:r>
        <w:rPr>
          <w:rFonts w:ascii="Calibri" w:hAnsi="Calibri" w:eastAsia="宋体"/>
          <w:b w:val="0"/>
          <w:sz w:val="19"/>
        </w:rPr>
        <w:t xml:space="preserve">（编号、方程式、名称、条件）和 </w:t>
      </w:r>
      <w:r>
        <w:rPr>
          <w:rFonts w:ascii="Calibri" w:hAnsi="Calibri" w:eastAsia="宋体"/>
          <w:b/>
          <w:sz w:val="19"/>
        </w:rPr>
        <w:t>🕸️ 考点关系</w:t>
      </w:r>
      <w:r>
        <w:rPr>
          <w:rFonts w:ascii="Calibri" w:hAnsi="Calibri" w:eastAsia="宋体"/>
          <w:b w:val="0"/>
          <w:sz w:val="19"/>
        </w:rPr>
        <w:t>（前置/派生/易混/综合/实验）。</w:t>
      </w:r>
    </w:p>
    <w:p>
      <w:pPr>
        <w:spacing w:before="180" w:after="60" w:line="269" w:lineRule="auto"/>
      </w:pPr>
      <w:r>
        <w:rPr>
          <w:rFonts w:ascii="Calibri" w:hAnsi="Calibri" w:eastAsia="微软雅黑"/>
          <w:b/>
          <w:color w:val="0A4F43"/>
          <w:sz w:val="24"/>
        </w:rPr>
        <w:t>标记图例</w:t>
      </w:r>
    </w:p>
    <w:tbl>
      <w:tblPr>
        <w:tblStyle w:val="TableGrid"/>
        <w:tblW w:type="auto" w:w="0"/>
        <w:jc w:val="center"/>
        <w:tblLook w:firstColumn="1" w:firstRow="1" w:lastColumn="0" w:lastRow="0" w:noHBand="0" w:noVBand="1" w:val="04A0"/>
      </w:tblPr>
      <w:tblGrid>
        <w:gridCol w:w="5270"/>
        <w:gridCol w:w="5270"/>
      </w:tblGrid>
      <w:tr>
        <w:tc>
          <w:tcPr>
            <w:tcW w:type="dxa" w:w="5270"/>
          </w:tcPr>
          <w:p>
            <w:pPr>
              <w:spacing w:before="0" w:after="0"/>
            </w:pPr>
            <w:r>
              <w:rPr>
                <w:rFonts w:ascii="Calibri" w:hAnsi="Calibri" w:eastAsia="宋体"/>
                <w:b/>
                <w:sz w:val="16"/>
              </w:rPr>
              <w:t>标记</w:t>
            </w:r>
          </w:p>
        </w:tc>
        <w:tc>
          <w:tcPr>
            <w:tcW w:type="dxa" w:w="5270"/>
          </w:tcPr>
          <w:p>
            <w:pPr>
              <w:spacing w:before="0" w:after="0"/>
            </w:pPr>
            <w:r>
              <w:rPr>
                <w:rFonts w:ascii="Calibri" w:hAnsi="Calibri" w:eastAsia="宋体"/>
                <w:b/>
                <w:sz w:val="16"/>
              </w:rPr>
              <w:t>含义</w:t>
            </w:r>
          </w:p>
        </w:tc>
      </w:tr>
      <w:tr>
        <w:tc>
          <w:tcPr>
            <w:tcW w:type="dxa" w:w="5270"/>
          </w:tcPr>
          <w:p>
            <w:pPr>
              <w:spacing w:before="0" w:after="0"/>
            </w:pPr>
            <w:r>
              <w:rPr>
                <w:rFonts w:ascii="Calibri" w:hAnsi="Calibri" w:eastAsia="宋体"/>
                <w:b w:val="0"/>
                <w:sz w:val="16"/>
              </w:rPr>
              <w:t>Ⅰ / Ⅱ</w:t>
            </w:r>
          </w:p>
        </w:tc>
        <w:tc>
          <w:tcPr>
            <w:tcW w:type="dxa" w:w="5270"/>
          </w:tcPr>
          <w:p>
            <w:pPr>
              <w:spacing w:before="0" w:after="0"/>
            </w:pPr>
            <w:r>
              <w:rPr>
                <w:rFonts w:ascii="Calibri" w:hAnsi="Calibri" w:eastAsia="宋体"/>
                <w:b w:val="0"/>
                <w:sz w:val="16"/>
              </w:rPr>
              <w:t>合格考要求 / 等级考要求</w:t>
            </w:r>
          </w:p>
        </w:tc>
      </w:tr>
      <w:tr>
        <w:tc>
          <w:tcPr>
            <w:tcW w:type="dxa" w:w="5270"/>
          </w:tcPr>
          <w:p>
            <w:pPr>
              <w:spacing w:before="0" w:after="0"/>
            </w:pPr>
            <w:r>
              <w:rPr>
                <w:rFonts w:ascii="Calibri" w:hAnsi="Calibri" w:eastAsia="宋体"/>
                <w:b w:val="0"/>
                <w:sz w:val="16"/>
              </w:rPr>
              <w:t>高 / 中 / 低</w:t>
            </w:r>
          </w:p>
        </w:tc>
        <w:tc>
          <w:tcPr>
            <w:tcW w:type="dxa" w:w="5270"/>
          </w:tcPr>
          <w:p>
            <w:pPr>
              <w:spacing w:before="0" w:after="0"/>
            </w:pPr>
            <w:r>
              <w:rPr>
                <w:rFonts w:ascii="Calibri" w:hAnsi="Calibri" w:eastAsia="宋体"/>
                <w:b w:val="0"/>
                <w:sz w:val="16"/>
              </w:rPr>
              <w:t>近 5 年上海等级考的考查频率</w:t>
            </w:r>
          </w:p>
        </w:tc>
      </w:tr>
      <w:tr>
        <w:tc>
          <w:tcPr>
            <w:tcW w:type="dxa" w:w="5270"/>
          </w:tcPr>
          <w:p>
            <w:pPr>
              <w:spacing w:before="0" w:after="0"/>
            </w:pPr>
            <w:r>
              <w:rPr>
                <w:rFonts w:ascii="Calibri" w:hAnsi="Calibri" w:eastAsia="宋体"/>
                <w:b w:val="0"/>
                <w:sz w:val="16"/>
              </w:rPr>
              <w:t>★</w:t>
            </w:r>
          </w:p>
        </w:tc>
        <w:tc>
          <w:tcPr>
            <w:tcW w:type="dxa" w:w="5270"/>
          </w:tcPr>
          <w:p>
            <w:pPr>
              <w:spacing w:before="0" w:after="0"/>
            </w:pPr>
            <w:r>
              <w:rPr>
                <w:rFonts w:ascii="Calibri" w:hAnsi="Calibri" w:eastAsia="宋体"/>
                <w:b w:val="0"/>
                <w:sz w:val="16"/>
              </w:rPr>
              <w:t>本章核心考点，自评不理想时必须学</w:t>
            </w:r>
          </w:p>
        </w:tc>
      </w:tr>
      <w:tr>
        <w:tc>
          <w:tcPr>
            <w:tcW w:type="dxa" w:w="5270"/>
          </w:tcPr>
          <w:p>
            <w:pPr>
              <w:spacing w:before="0" w:after="0"/>
            </w:pPr>
            <w:r>
              <w:rPr>
                <w:rFonts w:ascii="Calibri" w:hAnsi="Calibri" w:eastAsia="宋体"/>
                <w:b w:val="0"/>
                <w:sz w:val="16"/>
              </w:rPr>
              <w:t>L1 / L2 / L3</w:t>
            </w:r>
          </w:p>
        </w:tc>
        <w:tc>
          <w:tcPr>
            <w:tcW w:type="dxa" w:w="5270"/>
          </w:tcPr>
          <w:p>
            <w:pPr>
              <w:spacing w:before="0" w:after="0"/>
            </w:pPr>
            <w:r>
              <w:rPr>
                <w:rFonts w:ascii="Calibri" w:hAnsi="Calibri" w:eastAsia="宋体"/>
                <w:b w:val="0"/>
                <w:sz w:val="16"/>
              </w:rPr>
              <w:t>例题难度：L1 高一同步、L2 高二复习、L3 高三冲刺</w:t>
            </w:r>
          </w:p>
        </w:tc>
      </w:tr>
      <w:tr>
        <w:tc>
          <w:tcPr>
            <w:tcW w:type="dxa" w:w="5270"/>
          </w:tcPr>
          <w:p>
            <w:pPr>
              <w:spacing w:before="0" w:after="0"/>
            </w:pPr>
            <w:r>
              <w:rPr>
                <w:rFonts w:ascii="Calibri" w:hAnsi="Calibri" w:eastAsia="宋体"/>
                <w:b w:val="0"/>
                <w:sz w:val="16"/>
              </w:rPr>
              <w:t xml:space="preserve"> 先猜</w:t>
            </w:r>
          </w:p>
        </w:tc>
        <w:tc>
          <w:tcPr>
            <w:tcW w:type="dxa" w:w="5270"/>
          </w:tcPr>
          <w:p>
            <w:pPr>
              <w:spacing w:before="0" w:after="0"/>
            </w:pPr>
            <w:r>
              <w:rPr>
                <w:rFonts w:ascii="Calibri" w:hAnsi="Calibri" w:eastAsia="宋体"/>
                <w:b w:val="0"/>
                <w:sz w:val="16"/>
              </w:rPr>
              <w:t>卡片最前面的反问，故意不给答案</w:t>
            </w:r>
          </w:p>
        </w:tc>
      </w:tr>
      <w:tr>
        <w:tc>
          <w:tcPr>
            <w:tcW w:type="dxa" w:w="5270"/>
          </w:tcPr>
          <w:p>
            <w:pPr>
              <w:spacing w:before="0" w:after="0"/>
            </w:pPr>
            <w:r>
              <w:rPr>
                <w:rFonts w:ascii="Calibri" w:hAnsi="Calibri" w:eastAsia="宋体"/>
                <w:b w:val="0"/>
                <w:sz w:val="16"/>
              </w:rPr>
              <w:t xml:space="preserve"> 陷阱</w:t>
            </w:r>
          </w:p>
        </w:tc>
        <w:tc>
          <w:tcPr>
            <w:tcW w:type="dxa" w:w="5270"/>
          </w:tcPr>
          <w:p>
            <w:pPr>
              <w:spacing w:before="0" w:after="0"/>
            </w:pPr>
            <w:r>
              <w:rPr>
                <w:rFonts w:ascii="Calibri" w:hAnsi="Calibri" w:eastAsia="宋体"/>
                <w:b w:val="0"/>
                <w:sz w:val="16"/>
              </w:rPr>
              <w:t>例题解析里指出"最容易错在哪一步"</w:t>
            </w:r>
          </w:p>
        </w:tc>
      </w:tr>
      <w:tr>
        <w:tc>
          <w:tcPr>
            <w:tcW w:type="dxa" w:w="5270"/>
          </w:tcPr>
          <w:p>
            <w:pPr>
              <w:spacing w:before="0" w:after="0"/>
            </w:pPr>
            <w:r>
              <w:rPr>
                <w:rFonts w:ascii="Calibri" w:hAnsi="Calibri" w:eastAsia="宋体"/>
                <w:b w:val="0"/>
                <w:sz w:val="16"/>
              </w:rPr>
              <w:t>变式</w:t>
            </w:r>
          </w:p>
        </w:tc>
        <w:tc>
          <w:tcPr>
            <w:tcW w:type="dxa" w:w="5270"/>
          </w:tcPr>
          <w:p>
            <w:pPr>
              <w:spacing w:before="0" w:after="0"/>
            </w:pPr>
            <w:r>
              <w:rPr>
                <w:rFonts w:ascii="Calibri" w:hAnsi="Calibri" w:eastAsia="宋体"/>
                <w:b w:val="0"/>
                <w:sz w:val="16"/>
              </w:rPr>
              <w:t>例 3 后面换条件的小题，能做对才算真会</w:t>
            </w:r>
          </w:p>
        </w:tc>
      </w:tr>
      <w:tr>
        <w:tc>
          <w:tcPr>
            <w:tcW w:type="dxa" w:w="5270"/>
          </w:tcPr>
          <w:p>
            <w:pPr>
              <w:spacing w:before="0" w:after="0"/>
            </w:pPr>
            <w:r>
              <w:rPr>
                <w:rFonts w:ascii="Calibri" w:hAnsi="Calibri" w:eastAsia="宋体"/>
                <w:b w:val="0"/>
                <w:sz w:val="16"/>
              </w:rPr>
              <w:t>C1–C8</w:t>
            </w:r>
          </w:p>
        </w:tc>
        <w:tc>
          <w:tcPr>
            <w:tcW w:type="dxa" w:w="5270"/>
          </w:tcPr>
          <w:p>
            <w:pPr>
              <w:spacing w:before="0" w:after="0"/>
            </w:pPr>
            <w:r>
              <w:rPr>
                <w:rFonts w:ascii="Calibri" w:hAnsi="Calibri" w:eastAsia="宋体"/>
                <w:b w:val="0"/>
                <w:sz w:val="16"/>
              </w:rPr>
              <w:t>错因码（见下），记错题时标一个</w:t>
            </w:r>
          </w:p>
        </w:tc>
      </w:tr>
    </w:tbl>
    <w:p>
      <w:pPr>
        <w:spacing w:after="0"/>
      </w:pPr>
    </w:p>
    <w:p>
      <w:pPr>
        <w:spacing w:before="180" w:after="60" w:line="269" w:lineRule="auto"/>
      </w:pPr>
      <w:r>
        <w:rPr>
          <w:rFonts w:ascii="Calibri" w:hAnsi="Calibri" w:eastAsia="微软雅黑"/>
          <w:b/>
          <w:color w:val="0A4F43"/>
          <w:sz w:val="24"/>
        </w:rPr>
        <w:t>三个年级怎么用</w:t>
      </w:r>
    </w:p>
    <w:tbl>
      <w:tblPr>
        <w:tblStyle w:val="TableGrid"/>
        <w:tblW w:type="auto" w:w="0"/>
        <w:jc w:val="center"/>
        <w:tblLook w:firstColumn="1" w:firstRow="1" w:lastColumn="0" w:lastRow="0" w:noHBand="0" w:noVBand="1" w:val="04A0"/>
      </w:tblPr>
      <w:tblGrid>
        <w:gridCol w:w="3513"/>
        <w:gridCol w:w="3513"/>
        <w:gridCol w:w="3513"/>
      </w:tblGrid>
      <w:tr>
        <w:tc>
          <w:tcPr>
            <w:tcW w:type="dxa" w:w="3513"/>
          </w:tcPr>
          <w:p>
            <w:pPr>
              <w:spacing w:before="0" w:after="0"/>
            </w:pPr>
            <w:r>
              <w:rPr>
                <w:rFonts w:ascii="Calibri" w:hAnsi="Calibri" w:eastAsia="宋体"/>
                <w:b/>
                <w:sz w:val="16"/>
              </w:rPr>
              <w:t>年级</w:t>
            </w:r>
          </w:p>
        </w:tc>
        <w:tc>
          <w:tcPr>
            <w:tcW w:type="dxa" w:w="3513"/>
          </w:tcPr>
          <w:p>
            <w:pPr>
              <w:spacing w:before="0" w:after="0"/>
            </w:pPr>
            <w:r>
              <w:rPr>
                <w:rFonts w:ascii="Calibri" w:hAnsi="Calibri" w:eastAsia="宋体"/>
                <w:b/>
                <w:sz w:val="16"/>
              </w:rPr>
              <w:t>建议做法</w:t>
            </w:r>
          </w:p>
        </w:tc>
        <w:tc>
          <w:tcPr>
            <w:tcW w:type="dxa" w:w="3513"/>
          </w:tcPr>
          <w:p>
            <w:pPr>
              <w:spacing w:before="0" w:after="0"/>
            </w:pPr>
            <w:r>
              <w:rPr>
                <w:rFonts w:ascii="Calibri" w:hAnsi="Calibri" w:eastAsia="宋体"/>
                <w:b/>
                <w:sz w:val="16"/>
              </w:rPr>
              <w:t>每个考点花多久</w:t>
            </w:r>
          </w:p>
        </w:tc>
      </w:tr>
      <w:tr>
        <w:tc>
          <w:tcPr>
            <w:tcW w:type="dxa" w:w="3513"/>
          </w:tcPr>
          <w:p>
            <w:pPr>
              <w:spacing w:before="0" w:after="0"/>
            </w:pPr>
            <w:r>
              <w:rPr>
                <w:rFonts w:ascii="Calibri" w:hAnsi="Calibri" w:eastAsia="宋体"/>
                <w:b w:val="0"/>
                <w:sz w:val="16"/>
              </w:rPr>
              <w:t>高一</w:t>
            </w:r>
          </w:p>
        </w:tc>
        <w:tc>
          <w:tcPr>
            <w:tcW w:type="dxa" w:w="3513"/>
          </w:tcPr>
          <w:p>
            <w:pPr>
              <w:spacing w:before="0" w:after="0"/>
            </w:pPr>
            <w:r>
              <w:rPr>
                <w:rFonts w:ascii="Calibri" w:hAnsi="Calibri" w:eastAsia="宋体"/>
                <w:b w:val="0"/>
                <w:sz w:val="16"/>
              </w:rPr>
              <w:t>跟着教材进度：概述 + 自评 + 原理与方程式，做例题 1</w:t>
            </w:r>
          </w:p>
        </w:tc>
        <w:tc>
          <w:tcPr>
            <w:tcW w:type="dxa" w:w="3513"/>
          </w:tcPr>
          <w:p>
            <w:pPr>
              <w:spacing w:before="0" w:after="0"/>
            </w:pPr>
            <w:r>
              <w:rPr>
                <w:rFonts w:ascii="Calibri" w:hAnsi="Calibri" w:eastAsia="宋体"/>
                <w:b w:val="0"/>
                <w:sz w:val="16"/>
              </w:rPr>
              <w:t>10–15 分钟</w:t>
            </w:r>
          </w:p>
        </w:tc>
      </w:tr>
      <w:tr>
        <w:tc>
          <w:tcPr>
            <w:tcW w:type="dxa" w:w="3513"/>
          </w:tcPr>
          <w:p>
            <w:pPr>
              <w:spacing w:before="0" w:after="0"/>
            </w:pPr>
            <w:r>
              <w:rPr>
                <w:rFonts w:ascii="Calibri" w:hAnsi="Calibri" w:eastAsia="宋体"/>
                <w:b w:val="0"/>
                <w:sz w:val="16"/>
              </w:rPr>
              <w:t>高二</w:t>
            </w:r>
          </w:p>
        </w:tc>
        <w:tc>
          <w:tcPr>
            <w:tcW w:type="dxa" w:w="3513"/>
          </w:tcPr>
          <w:p>
            <w:pPr>
              <w:spacing w:before="0" w:after="0"/>
            </w:pPr>
            <w:r>
              <w:rPr>
                <w:rFonts w:ascii="Calibri" w:hAnsi="Calibri" w:eastAsia="宋体"/>
                <w:b w:val="0"/>
                <w:sz w:val="16"/>
              </w:rPr>
              <w:t>全看，重点啃"适用条件"和"易错边界"，做例题 1、2</w:t>
            </w:r>
          </w:p>
        </w:tc>
        <w:tc>
          <w:tcPr>
            <w:tcW w:type="dxa" w:w="3513"/>
          </w:tcPr>
          <w:p>
            <w:pPr>
              <w:spacing w:before="0" w:after="0"/>
            </w:pPr>
            <w:r>
              <w:rPr>
                <w:rFonts w:ascii="Calibri" w:hAnsi="Calibri" w:eastAsia="宋体"/>
                <w:b w:val="0"/>
                <w:sz w:val="16"/>
              </w:rPr>
              <w:t>20–25 分钟</w:t>
            </w:r>
          </w:p>
        </w:tc>
      </w:tr>
      <w:tr>
        <w:tc>
          <w:tcPr>
            <w:tcW w:type="dxa" w:w="3513"/>
          </w:tcPr>
          <w:p>
            <w:pPr>
              <w:spacing w:before="0" w:after="0"/>
            </w:pPr>
            <w:r>
              <w:rPr>
                <w:rFonts w:ascii="Calibri" w:hAnsi="Calibri" w:eastAsia="宋体"/>
                <w:b w:val="0"/>
                <w:sz w:val="16"/>
              </w:rPr>
              <w:t>高三</w:t>
            </w:r>
          </w:p>
        </w:tc>
        <w:tc>
          <w:tcPr>
            <w:tcW w:type="dxa" w:w="3513"/>
          </w:tcPr>
          <w:p>
            <w:pPr>
              <w:spacing w:before="0" w:after="0"/>
            </w:pPr>
            <w:r>
              <w:rPr>
                <w:rFonts w:ascii="Calibri" w:hAnsi="Calibri" w:eastAsia="宋体"/>
                <w:b w:val="0"/>
                <w:sz w:val="16"/>
              </w:rPr>
              <w:t>跳过概述，直接自评；全对就只做例题 3 + 变式</w:t>
            </w:r>
          </w:p>
        </w:tc>
        <w:tc>
          <w:tcPr>
            <w:tcW w:type="dxa" w:w="3513"/>
          </w:tcPr>
          <w:p>
            <w:pPr>
              <w:spacing w:before="0" w:after="0"/>
            </w:pPr>
            <w:r>
              <w:rPr>
                <w:rFonts w:ascii="Calibri" w:hAnsi="Calibri" w:eastAsia="宋体"/>
                <w:b w:val="0"/>
                <w:sz w:val="16"/>
              </w:rPr>
              <w:t>8–12 分钟</w:t>
            </w:r>
          </w:p>
        </w:tc>
      </w:tr>
    </w:tbl>
    <w:p>
      <w:pPr>
        <w:spacing w:after="0"/>
      </w:pPr>
    </w:p>
    <w:p>
      <w:pPr>
        <w:spacing w:before="180" w:after="60" w:line="269" w:lineRule="auto"/>
      </w:pPr>
      <w:r>
        <w:rPr>
          <w:rFonts w:ascii="Calibri" w:hAnsi="Calibri" w:eastAsia="微软雅黑"/>
          <w:b/>
          <w:color w:val="0A4F43"/>
          <w:sz w:val="24"/>
        </w:rPr>
        <w:t>一个考点的完整闭环</w:t>
      </w:r>
    </w:p>
    <w:p>
      <w:pPr>
        <w:spacing w:before="0" w:after="0" w:line="269" w:lineRule="auto"/>
        <w:ind w:left="227"/>
      </w:pPr>
      <w:r>
        <w:rPr>
          <w:rFonts w:ascii="Calibri" w:hAnsi="Calibri" w:eastAsia="宋体"/>
          <w:b w:val="0"/>
          <w:sz w:val="19"/>
        </w:rPr>
        <w:t xml:space="preserve">1. </w:t>
      </w:r>
      <w:r>
        <w:rPr>
          <w:rFonts w:ascii="Calibri" w:hAnsi="Calibri" w:eastAsia="宋体"/>
          <w:b/>
          <w:sz w:val="19"/>
        </w:rPr>
        <w:t>先猜</w:t>
      </w:r>
      <w:r>
        <w:rPr>
          <w:rFonts w:ascii="Calibri" w:hAnsi="Calibri" w:eastAsia="宋体"/>
          <w:b w:val="0"/>
          <w:sz w:val="19"/>
        </w:rPr>
        <w:t>（30 秒）：带着悬念读，猜错了更好。</w:t>
      </w:r>
    </w:p>
    <w:p>
      <w:pPr>
        <w:spacing w:before="0" w:after="0" w:line="269" w:lineRule="auto"/>
        <w:ind w:left="227"/>
      </w:pPr>
      <w:r>
        <w:rPr>
          <w:rFonts w:ascii="Calibri" w:hAnsi="Calibri" w:eastAsia="宋体"/>
          <w:b w:val="0"/>
          <w:sz w:val="19"/>
        </w:rPr>
        <w:t xml:space="preserve">2. </w:t>
      </w:r>
      <w:r>
        <w:rPr>
          <w:rFonts w:ascii="Calibri" w:hAnsi="Calibri" w:eastAsia="宋体"/>
          <w:b/>
          <w:sz w:val="19"/>
        </w:rPr>
        <w:t>自评</w:t>
      </w:r>
      <w:r>
        <w:rPr>
          <w:rFonts w:ascii="Calibri" w:hAnsi="Calibri" w:eastAsia="宋体"/>
          <w:b w:val="0"/>
          <w:sz w:val="19"/>
        </w:rPr>
        <w:t>（3 题）：数一数对了几道，别急着看答案。</w:t>
      </w:r>
    </w:p>
    <w:p>
      <w:pPr>
        <w:spacing w:before="0" w:after="0" w:line="269" w:lineRule="auto"/>
        <w:ind w:left="227"/>
      </w:pPr>
      <w:r>
        <w:rPr>
          <w:rFonts w:ascii="Calibri" w:hAnsi="Calibri" w:eastAsia="宋体"/>
          <w:b w:val="0"/>
          <w:sz w:val="19"/>
        </w:rPr>
        <w:t xml:space="preserve">3. </w:t>
      </w:r>
      <w:r>
        <w:rPr>
          <w:rFonts w:ascii="Calibri" w:hAnsi="Calibri" w:eastAsia="宋体"/>
          <w:b/>
          <w:sz w:val="19"/>
        </w:rPr>
        <w:t>按结果做题</w:t>
      </w:r>
      <w:r>
        <w:rPr>
          <w:rFonts w:ascii="Calibri" w:hAnsi="Calibri" w:eastAsia="宋体"/>
          <w:b w:val="0"/>
          <w:sz w:val="19"/>
        </w:rPr>
        <w:t>：</w:t>
      </w:r>
    </w:p>
    <w:p>
      <w:pPr>
        <w:spacing w:before="0" w:after="0" w:line="269" w:lineRule="auto"/>
        <w:ind w:left="227"/>
      </w:pPr>
      <w:r>
        <w:rPr>
          <w:rFonts w:ascii="Calibri" w:hAnsi="Calibri" w:eastAsia="宋体"/>
          <w:b w:val="0"/>
          <w:sz w:val="19"/>
        </w:rPr>
        <w:t>· 3 道全对 → 直接做例题 3 + 变式，全对才进下一个考点；</w:t>
      </w:r>
    </w:p>
    <w:p>
      <w:pPr>
        <w:spacing w:before="0" w:after="0" w:line="269" w:lineRule="auto"/>
        <w:ind w:left="227"/>
      </w:pPr>
      <w:r>
        <w:rPr>
          <w:rFonts w:ascii="Calibri" w:hAnsi="Calibri" w:eastAsia="宋体"/>
          <w:b w:val="0"/>
          <w:sz w:val="19"/>
        </w:rPr>
        <w:t>· 对 2 道 → 读"易错边界"，做例题 2、3 的变式；</w:t>
      </w:r>
    </w:p>
    <w:p>
      <w:pPr>
        <w:spacing w:before="0" w:after="0" w:line="269" w:lineRule="auto"/>
        <w:ind w:left="227"/>
      </w:pPr>
      <w:r>
        <w:rPr>
          <w:rFonts w:ascii="Calibri" w:hAnsi="Calibri" w:eastAsia="宋体"/>
          <w:b w:val="0"/>
          <w:sz w:val="19"/>
        </w:rPr>
        <w:t>· 对 0–1 道 → 从"原理与方程式"顺序学到例题 3。</w:t>
      </w:r>
    </w:p>
    <w:p>
      <w:pPr>
        <w:spacing w:before="0" w:after="0" w:line="269" w:lineRule="auto"/>
        <w:ind w:left="227"/>
      </w:pPr>
      <w:r>
        <w:rPr>
          <w:rFonts w:ascii="Calibri" w:hAnsi="Calibri" w:eastAsia="宋体"/>
          <w:b w:val="0"/>
          <w:sz w:val="19"/>
        </w:rPr>
        <w:t xml:space="preserve">4. </w:t>
      </w:r>
      <w:r>
        <w:rPr>
          <w:rFonts w:ascii="Calibri" w:hAnsi="Calibri" w:eastAsia="宋体"/>
          <w:b/>
          <w:sz w:val="19"/>
        </w:rPr>
        <w:t>限时挑战</w:t>
      </w:r>
      <w:r>
        <w:rPr>
          <w:rFonts w:ascii="Calibri" w:hAnsi="Calibri" w:eastAsia="宋体"/>
          <w:b w:val="0"/>
          <w:sz w:val="19"/>
        </w:rPr>
        <w:t>（90 秒）：只练已学内容，超时也做完、不记分。</w:t>
      </w:r>
    </w:p>
    <w:p>
      <w:pPr>
        <w:spacing w:before="0" w:after="0" w:line="269" w:lineRule="auto"/>
        <w:ind w:left="227"/>
      </w:pPr>
      <w:r>
        <w:rPr>
          <w:rFonts w:ascii="Calibri" w:hAnsi="Calibri" w:eastAsia="宋体"/>
          <w:b w:val="0"/>
          <w:sz w:val="19"/>
        </w:rPr>
        <w:t xml:space="preserve">5. </w:t>
      </w:r>
      <w:r>
        <w:rPr>
          <w:rFonts w:ascii="Calibri" w:hAnsi="Calibri" w:eastAsia="宋体"/>
          <w:b/>
          <w:sz w:val="19"/>
        </w:rPr>
        <w:t>错了就回炉</w:t>
      </w:r>
      <w:r>
        <w:rPr>
          <w:rFonts w:ascii="Calibri" w:hAnsi="Calibri" w:eastAsia="宋体"/>
          <w:b w:val="0"/>
          <w:sz w:val="19"/>
        </w:rPr>
        <w:t>：D0 记错题与错因码，D+1 遮解析重做，D+3 换数据做同结构题，D+7 仍错就回读易错边界。</w:t>
      </w:r>
    </w:p>
    <w:p>
      <w:pPr>
        <w:spacing w:before="180" w:after="60" w:line="269" w:lineRule="auto"/>
      </w:pPr>
      <w:r>
        <w:rPr>
          <w:rFonts w:ascii="Calibri" w:hAnsi="Calibri" w:eastAsia="微软雅黑"/>
          <w:b/>
          <w:color w:val="0A4F43"/>
          <w:sz w:val="24"/>
        </w:rPr>
        <w:t>化学要特别盯的三件事</w:t>
      </w:r>
    </w:p>
    <w:p>
      <w:pPr>
        <w:spacing w:before="0" w:after="0" w:line="269" w:lineRule="auto"/>
        <w:ind w:left="227"/>
      </w:pPr>
      <w:r>
        <w:rPr>
          <w:rFonts w:ascii="Calibri" w:hAnsi="Calibri" w:eastAsia="宋体"/>
          <w:b w:val="0"/>
          <w:sz w:val="19"/>
        </w:rPr>
        <w:t xml:space="preserve">1. </w:t>
      </w:r>
      <w:r>
        <w:rPr>
          <w:rFonts w:ascii="Calibri" w:hAnsi="Calibri" w:eastAsia="宋体"/>
          <w:b/>
          <w:sz w:val="19"/>
        </w:rPr>
        <w:t>方程式必须"三查"</w:t>
      </w:r>
      <w:r>
        <w:rPr>
          <w:rFonts w:ascii="Calibri" w:hAnsi="Calibri" w:eastAsia="宋体"/>
          <w:b w:val="0"/>
          <w:sz w:val="19"/>
        </w:rPr>
        <w:t>：查元素守恒、查电荷守恒（离子方程式）、查条件与状态。缺一项按错处理。</w:t>
      </w:r>
    </w:p>
    <w:p>
      <w:pPr>
        <w:spacing w:before="0" w:after="0" w:line="269" w:lineRule="auto"/>
        <w:ind w:left="227"/>
      </w:pPr>
      <w:r>
        <w:rPr>
          <w:rFonts w:ascii="Calibri" w:hAnsi="Calibri" w:eastAsia="宋体"/>
          <w:b w:val="0"/>
          <w:sz w:val="19"/>
        </w:rPr>
        <w:t xml:space="preserve">2. </w:t>
      </w:r>
      <w:r>
        <w:rPr>
          <w:rFonts w:ascii="Calibri" w:hAnsi="Calibri" w:eastAsia="宋体"/>
          <w:b/>
          <w:sz w:val="19"/>
        </w:rPr>
        <w:t>条件与状态是得分点</w:t>
      </w:r>
      <w:r>
        <w:rPr>
          <w:rFonts w:ascii="Calibri" w:hAnsi="Calibri" w:eastAsia="宋体"/>
          <w:b w:val="0"/>
          <w:sz w:val="19"/>
        </w:rPr>
        <w:t>：标准状况（0 ℃、101 kPa）才用 22.4 L/mol；热化学方程式必须标 (g)/(l)/(s)/(aq) 和 ΔH 的符号、单位。</w:t>
      </w:r>
    </w:p>
    <w:p>
      <w:pPr>
        <w:spacing w:before="0" w:after="0" w:line="269" w:lineRule="auto"/>
        <w:ind w:left="227"/>
      </w:pPr>
      <w:r>
        <w:rPr>
          <w:rFonts w:ascii="Calibri" w:hAnsi="Calibri" w:eastAsia="宋体"/>
          <w:b w:val="0"/>
          <w:sz w:val="19"/>
        </w:rPr>
        <w:t xml:space="preserve">3. </w:t>
      </w:r>
      <w:r>
        <w:rPr>
          <w:rFonts w:ascii="Calibri" w:hAnsi="Calibri" w:eastAsia="宋体"/>
          <w:b/>
          <w:sz w:val="19"/>
        </w:rPr>
        <w:t>单位一路带到底</w:t>
      </w:r>
      <w:r>
        <w:rPr>
          <w:rFonts w:ascii="Calibri" w:hAnsi="Calibri" w:eastAsia="宋体"/>
          <w:b w:val="0"/>
          <w:sz w:val="19"/>
        </w:rPr>
        <w:t>：mL 先换 L、g 先换 mol；带单位的答案才算完整。</w:t>
      </w:r>
    </w:p>
    <w:p>
      <w:pPr>
        <w:spacing w:before="180" w:after="60" w:line="269" w:lineRule="auto"/>
      </w:pPr>
      <w:r>
        <w:rPr>
          <w:rFonts w:ascii="Calibri" w:hAnsi="Calibri" w:eastAsia="微软雅黑"/>
          <w:b/>
          <w:color w:val="0A4F43"/>
          <w:sz w:val="24"/>
        </w:rPr>
        <w:t>错因码（记错题时标一个主因）</w:t>
      </w:r>
    </w:p>
    <w:tbl>
      <w:tblPr>
        <w:tblStyle w:val="TableGrid"/>
        <w:tblW w:type="auto" w:w="0"/>
        <w:jc w:val="center"/>
        <w:tblLook w:firstColumn="1" w:firstRow="1" w:lastColumn="0" w:lastRow="0" w:noHBand="0" w:noVBand="1" w:val="04A0"/>
      </w:tblPr>
      <w:tblGrid>
        <w:gridCol w:w="3513"/>
        <w:gridCol w:w="3513"/>
        <w:gridCol w:w="3513"/>
      </w:tblGrid>
      <w:tr>
        <w:tc>
          <w:tcPr>
            <w:tcW w:type="dxa" w:w="3513"/>
          </w:tcPr>
          <w:p>
            <w:pPr>
              <w:spacing w:before="0" w:after="0"/>
            </w:pPr>
            <w:r>
              <w:rPr>
                <w:rFonts w:ascii="Calibri" w:hAnsi="Calibri" w:eastAsia="宋体"/>
                <w:b/>
                <w:sz w:val="16"/>
              </w:rPr>
              <w:t>码</w:t>
            </w:r>
          </w:p>
        </w:tc>
        <w:tc>
          <w:tcPr>
            <w:tcW w:type="dxa" w:w="3513"/>
          </w:tcPr>
          <w:p>
            <w:pPr>
              <w:spacing w:before="0" w:after="0"/>
            </w:pPr>
            <w:r>
              <w:rPr>
                <w:rFonts w:ascii="Calibri" w:hAnsi="Calibri" w:eastAsia="宋体"/>
                <w:b/>
                <w:sz w:val="16"/>
              </w:rPr>
              <w:t>名称</w:t>
            </w:r>
          </w:p>
        </w:tc>
        <w:tc>
          <w:tcPr>
            <w:tcW w:type="dxa" w:w="3513"/>
          </w:tcPr>
          <w:p>
            <w:pPr>
              <w:spacing w:before="0" w:after="0"/>
            </w:pPr>
            <w:r>
              <w:rPr>
                <w:rFonts w:ascii="Calibri" w:hAnsi="Calibri" w:eastAsia="宋体"/>
                <w:b/>
                <w:sz w:val="16"/>
              </w:rPr>
              <w:t>典型表现</w:t>
            </w:r>
          </w:p>
        </w:tc>
      </w:tr>
      <w:tr>
        <w:tc>
          <w:tcPr>
            <w:tcW w:type="dxa" w:w="3513"/>
          </w:tcPr>
          <w:p>
            <w:pPr>
              <w:spacing w:before="0" w:after="0"/>
            </w:pPr>
            <w:r>
              <w:rPr>
                <w:rFonts w:ascii="Calibri" w:hAnsi="Calibri" w:eastAsia="宋体"/>
                <w:b w:val="0"/>
                <w:sz w:val="16"/>
              </w:rPr>
              <w:t>C1</w:t>
            </w:r>
          </w:p>
        </w:tc>
        <w:tc>
          <w:tcPr>
            <w:tcW w:type="dxa" w:w="3513"/>
          </w:tcPr>
          <w:p>
            <w:pPr>
              <w:spacing w:before="0" w:after="0"/>
            </w:pPr>
            <w:r>
              <w:rPr>
                <w:rFonts w:ascii="Calibri" w:hAnsi="Calibri" w:eastAsia="宋体"/>
                <w:b w:val="0"/>
                <w:sz w:val="16"/>
              </w:rPr>
              <w:t>概念混淆</w:t>
            </w:r>
          </w:p>
        </w:tc>
        <w:tc>
          <w:tcPr>
            <w:tcW w:type="dxa" w:w="3513"/>
          </w:tcPr>
          <w:p>
            <w:pPr>
              <w:spacing w:before="0" w:after="0"/>
            </w:pPr>
            <w:r>
              <w:rPr>
                <w:rFonts w:ascii="Calibri" w:hAnsi="Calibri" w:eastAsia="宋体"/>
                <w:b w:val="0"/>
                <w:sz w:val="16"/>
              </w:rPr>
              <w:t>电解质/非电解质、同素异形体/同位素</w:t>
            </w:r>
          </w:p>
        </w:tc>
      </w:tr>
      <w:tr>
        <w:tc>
          <w:tcPr>
            <w:tcW w:type="dxa" w:w="3513"/>
          </w:tcPr>
          <w:p>
            <w:pPr>
              <w:spacing w:before="0" w:after="0"/>
            </w:pPr>
            <w:r>
              <w:rPr>
                <w:rFonts w:ascii="Calibri" w:hAnsi="Calibri" w:eastAsia="宋体"/>
                <w:b w:val="0"/>
                <w:sz w:val="16"/>
              </w:rPr>
              <w:t>C2</w:t>
            </w:r>
          </w:p>
        </w:tc>
        <w:tc>
          <w:tcPr>
            <w:tcW w:type="dxa" w:w="3513"/>
          </w:tcPr>
          <w:p>
            <w:pPr>
              <w:spacing w:before="0" w:after="0"/>
            </w:pPr>
            <w:r>
              <w:rPr>
                <w:rFonts w:ascii="Calibri" w:hAnsi="Calibri" w:eastAsia="宋体"/>
                <w:b w:val="0"/>
                <w:sz w:val="16"/>
              </w:rPr>
              <w:t>漏条件</w:t>
            </w:r>
          </w:p>
        </w:tc>
        <w:tc>
          <w:tcPr>
            <w:tcW w:type="dxa" w:w="3513"/>
          </w:tcPr>
          <w:p>
            <w:pPr>
              <w:spacing w:before="0" w:after="0"/>
            </w:pPr>
            <w:r>
              <w:rPr>
                <w:rFonts w:ascii="Calibri" w:hAnsi="Calibri" w:eastAsia="宋体"/>
                <w:b w:val="0"/>
                <w:sz w:val="16"/>
              </w:rPr>
              <w:t>标准状况、温度、浓度、过量/少量</w:t>
            </w:r>
          </w:p>
        </w:tc>
      </w:tr>
      <w:tr>
        <w:tc>
          <w:tcPr>
            <w:tcW w:type="dxa" w:w="3513"/>
          </w:tcPr>
          <w:p>
            <w:pPr>
              <w:spacing w:before="0" w:after="0"/>
            </w:pPr>
            <w:r>
              <w:rPr>
                <w:rFonts w:ascii="Calibri" w:hAnsi="Calibri" w:eastAsia="宋体"/>
                <w:b w:val="0"/>
                <w:sz w:val="16"/>
              </w:rPr>
              <w:t>C3</w:t>
            </w:r>
          </w:p>
        </w:tc>
        <w:tc>
          <w:tcPr>
            <w:tcW w:type="dxa" w:w="3513"/>
          </w:tcPr>
          <w:p>
            <w:pPr>
              <w:spacing w:before="0" w:after="0"/>
            </w:pPr>
            <w:r>
              <w:rPr>
                <w:rFonts w:ascii="Calibri" w:hAnsi="Calibri" w:eastAsia="宋体"/>
                <w:b w:val="0"/>
                <w:sz w:val="16"/>
              </w:rPr>
              <w:t>方程式错</w:t>
            </w:r>
          </w:p>
        </w:tc>
        <w:tc>
          <w:tcPr>
            <w:tcW w:type="dxa" w:w="3513"/>
          </w:tcPr>
          <w:p>
            <w:pPr>
              <w:spacing w:before="0" w:after="0"/>
            </w:pPr>
            <w:r>
              <w:rPr>
                <w:rFonts w:ascii="Calibri" w:hAnsi="Calibri" w:eastAsia="宋体"/>
                <w:b w:val="0"/>
                <w:sz w:val="16"/>
              </w:rPr>
              <w:t>未配平、电荷不平、条件漏写、拆写错</w:t>
            </w:r>
          </w:p>
        </w:tc>
      </w:tr>
      <w:tr>
        <w:tc>
          <w:tcPr>
            <w:tcW w:type="dxa" w:w="3513"/>
          </w:tcPr>
          <w:p>
            <w:pPr>
              <w:spacing w:before="0" w:after="0"/>
            </w:pPr>
            <w:r>
              <w:rPr>
                <w:rFonts w:ascii="Calibri" w:hAnsi="Calibri" w:eastAsia="宋体"/>
                <w:b w:val="0"/>
                <w:sz w:val="16"/>
              </w:rPr>
              <w:t>C4</w:t>
            </w:r>
          </w:p>
        </w:tc>
        <w:tc>
          <w:tcPr>
            <w:tcW w:type="dxa" w:w="3513"/>
          </w:tcPr>
          <w:p>
            <w:pPr>
              <w:spacing w:before="0" w:after="0"/>
            </w:pPr>
            <w:r>
              <w:rPr>
                <w:rFonts w:ascii="Calibri" w:hAnsi="Calibri" w:eastAsia="宋体"/>
                <w:b w:val="0"/>
                <w:sz w:val="16"/>
              </w:rPr>
              <w:t>单位换算</w:t>
            </w:r>
          </w:p>
        </w:tc>
        <w:tc>
          <w:tcPr>
            <w:tcW w:type="dxa" w:w="3513"/>
          </w:tcPr>
          <w:p>
            <w:pPr>
              <w:spacing w:before="0" w:after="0"/>
            </w:pPr>
            <w:r>
              <w:rPr>
                <w:rFonts w:ascii="Calibri" w:hAnsi="Calibri" w:eastAsia="宋体"/>
                <w:b w:val="0"/>
                <w:sz w:val="16"/>
              </w:rPr>
              <w:t>mL 当 L、g 与 mol 混用</w:t>
            </w:r>
          </w:p>
        </w:tc>
      </w:tr>
      <w:tr>
        <w:tc>
          <w:tcPr>
            <w:tcW w:type="dxa" w:w="3513"/>
          </w:tcPr>
          <w:p>
            <w:pPr>
              <w:spacing w:before="0" w:after="0"/>
            </w:pPr>
            <w:r>
              <w:rPr>
                <w:rFonts w:ascii="Calibri" w:hAnsi="Calibri" w:eastAsia="宋体"/>
                <w:b w:val="0"/>
                <w:sz w:val="16"/>
              </w:rPr>
              <w:t>C5</w:t>
            </w:r>
          </w:p>
        </w:tc>
        <w:tc>
          <w:tcPr>
            <w:tcW w:type="dxa" w:w="3513"/>
          </w:tcPr>
          <w:p>
            <w:pPr>
              <w:spacing w:before="0" w:after="0"/>
            </w:pPr>
            <w:r>
              <w:rPr>
                <w:rFonts w:ascii="Calibri" w:hAnsi="Calibri" w:eastAsia="宋体"/>
                <w:b w:val="0"/>
                <w:sz w:val="16"/>
              </w:rPr>
              <w:t>运算失误</w:t>
            </w:r>
          </w:p>
        </w:tc>
        <w:tc>
          <w:tcPr>
            <w:tcW w:type="dxa" w:w="3513"/>
          </w:tcPr>
          <w:p>
            <w:pPr>
              <w:spacing w:before="0" w:after="0"/>
            </w:pPr>
            <w:r>
              <w:rPr>
                <w:rFonts w:ascii="Calibri" w:hAnsi="Calibri" w:eastAsia="宋体"/>
                <w:b w:val="0"/>
                <w:sz w:val="16"/>
              </w:rPr>
              <w:t>10⁻¹⁴ 算错、指数加减错</w:t>
            </w:r>
          </w:p>
        </w:tc>
      </w:tr>
      <w:tr>
        <w:tc>
          <w:tcPr>
            <w:tcW w:type="dxa" w:w="3513"/>
          </w:tcPr>
          <w:p>
            <w:pPr>
              <w:spacing w:before="0" w:after="0"/>
            </w:pPr>
            <w:r>
              <w:rPr>
                <w:rFonts w:ascii="Calibri" w:hAnsi="Calibri" w:eastAsia="宋体"/>
                <w:b w:val="0"/>
                <w:sz w:val="16"/>
              </w:rPr>
              <w:t>C6</w:t>
            </w:r>
          </w:p>
        </w:tc>
        <w:tc>
          <w:tcPr>
            <w:tcW w:type="dxa" w:w="3513"/>
          </w:tcPr>
          <w:p>
            <w:pPr>
              <w:spacing w:before="0" w:after="0"/>
            </w:pPr>
            <w:r>
              <w:rPr>
                <w:rFonts w:ascii="Calibri" w:hAnsi="Calibri" w:eastAsia="宋体"/>
                <w:b w:val="0"/>
                <w:sz w:val="16"/>
              </w:rPr>
              <w:t>读题漏信息</w:t>
            </w:r>
          </w:p>
        </w:tc>
        <w:tc>
          <w:tcPr>
            <w:tcW w:type="dxa" w:w="3513"/>
          </w:tcPr>
          <w:p>
            <w:pPr>
              <w:spacing w:before="0" w:after="0"/>
            </w:pPr>
            <w:r>
              <w:rPr>
                <w:rFonts w:ascii="Calibri" w:hAnsi="Calibri" w:eastAsia="宋体"/>
                <w:b w:val="0"/>
                <w:sz w:val="16"/>
              </w:rPr>
              <w:t>"恰好完全反应"看成"过量"</w:t>
            </w:r>
          </w:p>
        </w:tc>
      </w:tr>
      <w:tr>
        <w:tc>
          <w:tcPr>
            <w:tcW w:type="dxa" w:w="3513"/>
          </w:tcPr>
          <w:p>
            <w:pPr>
              <w:spacing w:before="0" w:after="0"/>
            </w:pPr>
            <w:r>
              <w:rPr>
                <w:rFonts w:ascii="Calibri" w:hAnsi="Calibri" w:eastAsia="宋体"/>
                <w:b w:val="0"/>
                <w:sz w:val="16"/>
              </w:rPr>
              <w:t>C7</w:t>
            </w:r>
          </w:p>
        </w:tc>
        <w:tc>
          <w:tcPr>
            <w:tcW w:type="dxa" w:w="3513"/>
          </w:tcPr>
          <w:p>
            <w:pPr>
              <w:spacing w:before="0" w:after="0"/>
            </w:pPr>
            <w:r>
              <w:rPr>
                <w:rFonts w:ascii="Calibri" w:hAnsi="Calibri" w:eastAsia="宋体"/>
                <w:b w:val="0"/>
                <w:sz w:val="16"/>
              </w:rPr>
              <w:t>模型选错</w:t>
            </w:r>
          </w:p>
        </w:tc>
        <w:tc>
          <w:tcPr>
            <w:tcW w:type="dxa" w:w="3513"/>
          </w:tcPr>
          <w:p>
            <w:pPr>
              <w:spacing w:before="0" w:after="0"/>
            </w:pPr>
            <w:r>
              <w:rPr>
                <w:rFonts w:ascii="Calibri" w:hAnsi="Calibri" w:eastAsia="宋体"/>
                <w:b w:val="0"/>
                <w:sz w:val="16"/>
              </w:rPr>
              <w:t>该用守恒却硬算、该用平衡常数却用转化率</w:t>
            </w:r>
          </w:p>
        </w:tc>
      </w:tr>
      <w:tr>
        <w:tc>
          <w:tcPr>
            <w:tcW w:type="dxa" w:w="3513"/>
          </w:tcPr>
          <w:p>
            <w:pPr>
              <w:spacing w:before="0" w:after="0"/>
            </w:pPr>
            <w:r>
              <w:rPr>
                <w:rFonts w:ascii="Calibri" w:hAnsi="Calibri" w:eastAsia="宋体"/>
                <w:b w:val="0"/>
                <w:sz w:val="16"/>
              </w:rPr>
              <w:t>C8</w:t>
            </w:r>
          </w:p>
        </w:tc>
        <w:tc>
          <w:tcPr>
            <w:tcW w:type="dxa" w:w="3513"/>
          </w:tcPr>
          <w:p>
            <w:pPr>
              <w:spacing w:before="0" w:after="0"/>
            </w:pPr>
            <w:r>
              <w:rPr>
                <w:rFonts w:ascii="Calibri" w:hAnsi="Calibri" w:eastAsia="宋体"/>
                <w:b w:val="0"/>
                <w:sz w:val="16"/>
              </w:rPr>
              <w:t>表述不全</w:t>
            </w:r>
          </w:p>
        </w:tc>
        <w:tc>
          <w:tcPr>
            <w:tcW w:type="dxa" w:w="3513"/>
          </w:tcPr>
          <w:p>
            <w:pPr>
              <w:spacing w:before="0" w:after="0"/>
            </w:pPr>
            <w:r>
              <w:rPr>
                <w:rFonts w:ascii="Calibri" w:hAnsi="Calibri" w:eastAsia="宋体"/>
                <w:b w:val="0"/>
                <w:sz w:val="16"/>
              </w:rPr>
              <w:t>缺现象、缺结论、缺单位</w:t>
            </w:r>
          </w:p>
        </w:tc>
      </w:tr>
    </w:tbl>
    <w:p>
      <w:pPr>
        <w:spacing w:after="0"/>
      </w:pPr>
    </w:p>
    <w:p>
      <w:pPr>
        <w:spacing w:before="180" w:after="60" w:line="269" w:lineRule="auto"/>
      </w:pPr>
      <w:r>
        <w:rPr>
          <w:rFonts w:ascii="Calibri" w:hAnsi="Calibri" w:eastAsia="微软雅黑"/>
          <w:b/>
          <w:color w:val="0A4F43"/>
          <w:sz w:val="24"/>
        </w:rPr>
        <w:t>一周怎么安排（参考）</w:t>
      </w:r>
    </w:p>
    <w:tbl>
      <w:tblPr>
        <w:tblStyle w:val="TableGrid"/>
        <w:tblW w:type="auto" w:w="0"/>
        <w:jc w:val="center"/>
        <w:tblLook w:firstColumn="1" w:firstRow="1" w:lastColumn="0" w:lastRow="0" w:noHBand="0" w:noVBand="1" w:val="04A0"/>
      </w:tblPr>
      <w:tblGrid>
        <w:gridCol w:w="3513"/>
        <w:gridCol w:w="3513"/>
        <w:gridCol w:w="3513"/>
      </w:tblGrid>
      <w:tr>
        <w:tc>
          <w:tcPr>
            <w:tcW w:type="dxa" w:w="3513"/>
          </w:tcPr>
          <w:p>
            <w:pPr>
              <w:spacing w:before="0" w:after="0"/>
            </w:pPr>
            <w:r>
              <w:rPr>
                <w:rFonts w:ascii="Calibri" w:hAnsi="Calibri" w:eastAsia="宋体"/>
                <w:b/>
                <w:sz w:val="16"/>
              </w:rPr>
              <w:t>时间</w:t>
            </w:r>
          </w:p>
        </w:tc>
        <w:tc>
          <w:tcPr>
            <w:tcW w:type="dxa" w:w="3513"/>
          </w:tcPr>
          <w:p>
            <w:pPr>
              <w:spacing w:before="0" w:after="0"/>
            </w:pPr>
            <w:r>
              <w:rPr>
                <w:rFonts w:ascii="Calibri" w:hAnsi="Calibri" w:eastAsia="宋体"/>
                <w:b/>
                <w:sz w:val="16"/>
              </w:rPr>
              <w:t>做什么</w:t>
            </w:r>
          </w:p>
        </w:tc>
        <w:tc>
          <w:tcPr>
            <w:tcW w:type="dxa" w:w="3513"/>
          </w:tcPr>
          <w:p>
            <w:pPr>
              <w:spacing w:before="0" w:after="0"/>
            </w:pPr>
            <w:r>
              <w:rPr>
                <w:rFonts w:ascii="Calibri" w:hAnsi="Calibri" w:eastAsia="宋体"/>
                <w:b/>
                <w:sz w:val="16"/>
              </w:rPr>
              <w:t>多久</w:t>
            </w:r>
          </w:p>
        </w:tc>
      </w:tr>
      <w:tr>
        <w:tc>
          <w:tcPr>
            <w:tcW w:type="dxa" w:w="3513"/>
          </w:tcPr>
          <w:p>
            <w:pPr>
              <w:spacing w:before="0" w:after="0"/>
            </w:pPr>
            <w:r>
              <w:rPr>
                <w:rFonts w:ascii="Calibri" w:hAnsi="Calibri" w:eastAsia="宋体"/>
                <w:b w:val="0"/>
                <w:sz w:val="16"/>
              </w:rPr>
              <w:t>周一</w:t>
            </w:r>
          </w:p>
        </w:tc>
        <w:tc>
          <w:tcPr>
            <w:tcW w:type="dxa" w:w="3513"/>
          </w:tcPr>
          <w:p>
            <w:pPr>
              <w:spacing w:before="0" w:after="0"/>
            </w:pPr>
            <w:r>
              <w:rPr>
                <w:rFonts w:ascii="Calibri" w:hAnsi="Calibri" w:eastAsia="宋体"/>
                <w:b w:val="0"/>
                <w:sz w:val="16"/>
              </w:rPr>
              <w:t>新单元入口自评 10 题，决定这个单元学多少</w:t>
            </w:r>
          </w:p>
        </w:tc>
        <w:tc>
          <w:tcPr>
            <w:tcW w:type="dxa" w:w="3513"/>
          </w:tcPr>
          <w:p>
            <w:pPr>
              <w:spacing w:before="0" w:after="0"/>
            </w:pPr>
            <w:r>
              <w:rPr>
                <w:rFonts w:ascii="Calibri" w:hAnsi="Calibri" w:eastAsia="宋体"/>
                <w:b w:val="0"/>
                <w:sz w:val="16"/>
              </w:rPr>
              <w:t>12 分钟</w:t>
            </w:r>
          </w:p>
        </w:tc>
      </w:tr>
      <w:tr>
        <w:tc>
          <w:tcPr>
            <w:tcW w:type="dxa" w:w="3513"/>
          </w:tcPr>
          <w:p>
            <w:pPr>
              <w:spacing w:before="0" w:after="0"/>
            </w:pPr>
            <w:r>
              <w:rPr>
                <w:rFonts w:ascii="Calibri" w:hAnsi="Calibri" w:eastAsia="宋体"/>
                <w:b w:val="0"/>
                <w:sz w:val="16"/>
              </w:rPr>
              <w:t>周二–周三</w:t>
            </w:r>
          </w:p>
        </w:tc>
        <w:tc>
          <w:tcPr>
            <w:tcW w:type="dxa" w:w="3513"/>
          </w:tcPr>
          <w:p>
            <w:pPr>
              <w:spacing w:before="0" w:after="0"/>
            </w:pPr>
            <w:r>
              <w:rPr>
                <w:rFonts w:ascii="Calibri" w:hAnsi="Calibri" w:eastAsia="宋体"/>
                <w:b w:val="0"/>
                <w:sz w:val="16"/>
              </w:rPr>
              <w:t>按自评结果学 ★ 考点，做例题 1、2</w:t>
            </w:r>
          </w:p>
        </w:tc>
        <w:tc>
          <w:tcPr>
            <w:tcW w:type="dxa" w:w="3513"/>
          </w:tcPr>
          <w:p>
            <w:pPr>
              <w:spacing w:before="0" w:after="0"/>
            </w:pPr>
            <w:r>
              <w:rPr>
                <w:rFonts w:ascii="Calibri" w:hAnsi="Calibri" w:eastAsia="宋体"/>
                <w:b w:val="0"/>
                <w:sz w:val="16"/>
              </w:rPr>
              <w:t>每天 20 分钟</w:t>
            </w:r>
          </w:p>
        </w:tc>
      </w:tr>
      <w:tr>
        <w:tc>
          <w:tcPr>
            <w:tcW w:type="dxa" w:w="3513"/>
          </w:tcPr>
          <w:p>
            <w:pPr>
              <w:spacing w:before="0" w:after="0"/>
            </w:pPr>
            <w:r>
              <w:rPr>
                <w:rFonts w:ascii="Calibri" w:hAnsi="Calibri" w:eastAsia="宋体"/>
                <w:b w:val="0"/>
                <w:sz w:val="16"/>
              </w:rPr>
              <w:t>周四</w:t>
            </w:r>
          </w:p>
        </w:tc>
        <w:tc>
          <w:tcPr>
            <w:tcW w:type="dxa" w:w="3513"/>
          </w:tcPr>
          <w:p>
            <w:pPr>
              <w:spacing w:before="0" w:after="0"/>
            </w:pPr>
            <w:r>
              <w:rPr>
                <w:rFonts w:ascii="Calibri" w:hAnsi="Calibri" w:eastAsia="宋体"/>
                <w:b w:val="0"/>
                <w:sz w:val="16"/>
              </w:rPr>
              <w:t>例题 3 + 变式；背本单元方程式速查</w:t>
            </w:r>
          </w:p>
        </w:tc>
        <w:tc>
          <w:tcPr>
            <w:tcW w:type="dxa" w:w="3513"/>
          </w:tcPr>
          <w:p>
            <w:pPr>
              <w:spacing w:before="0" w:after="0"/>
            </w:pPr>
            <w:r>
              <w:rPr>
                <w:rFonts w:ascii="Calibri" w:hAnsi="Calibri" w:eastAsia="宋体"/>
                <w:b w:val="0"/>
                <w:sz w:val="16"/>
              </w:rPr>
              <w:t>20 分钟</w:t>
            </w:r>
          </w:p>
        </w:tc>
      </w:tr>
      <w:tr>
        <w:tc>
          <w:tcPr>
            <w:tcW w:type="dxa" w:w="3513"/>
          </w:tcPr>
          <w:p>
            <w:pPr>
              <w:spacing w:before="0" w:after="0"/>
            </w:pPr>
            <w:r>
              <w:rPr>
                <w:rFonts w:ascii="Calibri" w:hAnsi="Calibri" w:eastAsia="宋体"/>
                <w:b w:val="0"/>
                <w:sz w:val="16"/>
              </w:rPr>
              <w:t>周五</w:t>
            </w:r>
          </w:p>
        </w:tc>
        <w:tc>
          <w:tcPr>
            <w:tcW w:type="dxa" w:w="3513"/>
          </w:tcPr>
          <w:p>
            <w:pPr>
              <w:spacing w:before="0" w:after="0"/>
            </w:pPr>
            <w:r>
              <w:rPr>
                <w:rFonts w:ascii="Calibri" w:hAnsi="Calibri" w:eastAsia="宋体"/>
                <w:b w:val="0"/>
                <w:sz w:val="16"/>
              </w:rPr>
              <w:t>限时挑战 + 错题回炉（D+1、D+3）</w:t>
            </w:r>
          </w:p>
        </w:tc>
        <w:tc>
          <w:tcPr>
            <w:tcW w:type="dxa" w:w="3513"/>
          </w:tcPr>
          <w:p>
            <w:pPr>
              <w:spacing w:before="0" w:after="0"/>
            </w:pPr>
            <w:r>
              <w:rPr>
                <w:rFonts w:ascii="Calibri" w:hAnsi="Calibri" w:eastAsia="宋体"/>
                <w:b w:val="0"/>
                <w:sz w:val="16"/>
              </w:rPr>
              <w:t>15 分钟</w:t>
            </w:r>
          </w:p>
        </w:tc>
      </w:tr>
      <w:tr>
        <w:tc>
          <w:tcPr>
            <w:tcW w:type="dxa" w:w="3513"/>
          </w:tcPr>
          <w:p>
            <w:pPr>
              <w:spacing w:before="0" w:after="0"/>
            </w:pPr>
            <w:r>
              <w:rPr>
                <w:rFonts w:ascii="Calibri" w:hAnsi="Calibri" w:eastAsia="宋体"/>
                <w:b w:val="0"/>
                <w:sz w:val="16"/>
              </w:rPr>
              <w:t>周末</w:t>
            </w:r>
          </w:p>
        </w:tc>
        <w:tc>
          <w:tcPr>
            <w:tcW w:type="dxa" w:w="3513"/>
          </w:tcPr>
          <w:p>
            <w:pPr>
              <w:spacing w:before="0" w:after="0"/>
            </w:pPr>
            <w:r>
              <w:rPr>
                <w:rFonts w:ascii="Calibri" w:hAnsi="Calibri" w:eastAsia="宋体"/>
                <w:b w:val="0"/>
                <w:sz w:val="16"/>
              </w:rPr>
              <w:t>方程式默写：遮住"方程式"列，只看名称写方程式</w:t>
            </w:r>
          </w:p>
        </w:tc>
        <w:tc>
          <w:tcPr>
            <w:tcW w:type="dxa" w:w="3513"/>
          </w:tcPr>
          <w:p>
            <w:pPr>
              <w:spacing w:before="0" w:after="0"/>
            </w:pPr>
            <w:r>
              <w:rPr>
                <w:rFonts w:ascii="Calibri" w:hAnsi="Calibri" w:eastAsia="宋体"/>
                <w:b w:val="0"/>
                <w:sz w:val="16"/>
              </w:rPr>
              <w:t>20 分钟</w:t>
            </w:r>
          </w:p>
        </w:tc>
      </w:tr>
    </w:tbl>
    <w:p>
      <w:pPr>
        <w:spacing w:after="0"/>
      </w:pPr>
    </w:p>
    <w:p>
      <w:pPr>
        <w:spacing w:before="180" w:after="60" w:line="269" w:lineRule="auto"/>
      </w:pPr>
      <w:r>
        <w:rPr>
          <w:rFonts w:ascii="Calibri" w:hAnsi="Calibri" w:eastAsia="微软雅黑"/>
          <w:b/>
          <w:color w:val="0A4F43"/>
          <w:sz w:val="24"/>
        </w:rPr>
        <w:t>三条使用建议</w:t>
      </w:r>
    </w:p>
    <w:p>
      <w:pPr>
        <w:spacing w:before="0" w:after="0" w:line="269" w:lineRule="auto"/>
        <w:ind w:left="227"/>
      </w:pPr>
      <w:r>
        <w:rPr>
          <w:rFonts w:ascii="Calibri" w:hAnsi="Calibri" w:eastAsia="宋体"/>
          <w:b w:val="0"/>
          <w:sz w:val="19"/>
        </w:rPr>
        <w:t xml:space="preserve">1. </w:t>
      </w:r>
      <w:r>
        <w:rPr>
          <w:rFonts w:ascii="Calibri" w:hAnsi="Calibri" w:eastAsia="宋体"/>
          <w:b/>
          <w:sz w:val="19"/>
        </w:rPr>
        <w:t>不要从第一页读到最后一页。</w:t>
      </w:r>
      <w:r>
        <w:rPr>
          <w:rFonts w:ascii="Calibri" w:hAnsi="Calibri" w:eastAsia="宋体"/>
          <w:b w:val="0"/>
          <w:sz w:val="19"/>
        </w:rPr>
        <w:t xml:space="preserve"> 先自评，再决定读多少；全对就只做例题 3 + 变式。</w:t>
      </w:r>
    </w:p>
    <w:p>
      <w:pPr>
        <w:spacing w:before="0" w:after="0" w:line="269" w:lineRule="auto"/>
        <w:ind w:left="227"/>
      </w:pPr>
      <w:r>
        <w:rPr>
          <w:rFonts w:ascii="Calibri" w:hAnsi="Calibri" w:eastAsia="宋体"/>
          <w:b w:val="0"/>
          <w:sz w:val="19"/>
        </w:rPr>
        <w:t xml:space="preserve">2. </w:t>
      </w:r>
      <w:r>
        <w:rPr>
          <w:rFonts w:ascii="Calibri" w:hAnsi="Calibri" w:eastAsia="宋体"/>
          <w:b/>
          <w:sz w:val="19"/>
        </w:rPr>
        <w:t>方程式不要"看会"</w:t>
      </w:r>
      <w:r>
        <w:rPr>
          <w:rFonts w:ascii="Calibri" w:hAnsi="Calibri" w:eastAsia="宋体"/>
          <w:b w:val="0"/>
          <w:sz w:val="19"/>
        </w:rPr>
        <w:t>，要"写对"。遮住答案默写，配平、条件、状态一个都不能少。</w:t>
      </w:r>
    </w:p>
    <w:p>
      <w:pPr>
        <w:spacing w:before="0" w:after="0" w:line="269" w:lineRule="auto"/>
        <w:ind w:left="227"/>
      </w:pPr>
      <w:r>
        <w:rPr>
          <w:rFonts w:ascii="Calibri" w:hAnsi="Calibri" w:eastAsia="宋体"/>
          <w:b w:val="0"/>
          <w:sz w:val="19"/>
        </w:rPr>
        <w:t xml:space="preserve">3. </w:t>
      </w:r>
      <w:r>
        <w:rPr>
          <w:rFonts w:ascii="Calibri" w:hAnsi="Calibri" w:eastAsia="宋体"/>
          <w:b/>
          <w:sz w:val="19"/>
        </w:rPr>
        <w:t>错题比新题值钱。</w:t>
      </w:r>
      <w:r>
        <w:rPr>
          <w:rFonts w:ascii="Calibri" w:hAnsi="Calibri" w:eastAsia="宋体"/>
          <w:b w:val="0"/>
          <w:sz w:val="19"/>
        </w:rPr>
        <w:t xml:space="preserve"> 同一个考点错三次，该回去读"适用条件与易错边界"，而不是再刷十道新题。</w:t>
      </w:r>
    </w:p>
    <w:p>
      <w:pPr>
        <w:spacing w:before="180" w:after="60" w:line="269" w:lineRule="auto"/>
      </w:pPr>
      <w:r>
        <w:rPr>
          <w:rFonts w:ascii="Calibri" w:hAnsi="Calibri" w:eastAsia="微软雅黑"/>
          <w:b/>
          <w:color w:val="0A4F43"/>
          <w:sz w:val="24"/>
        </w:rPr>
        <w:t>版本说明</w:t>
      </w:r>
    </w:p>
    <w:p>
      <w:pPr>
        <w:spacing w:before="0" w:after="0" w:line="269" w:lineRule="auto"/>
        <w:ind w:left="227"/>
      </w:pPr>
      <w:r>
        <w:rPr>
          <w:rFonts w:ascii="Calibri" w:hAnsi="Calibri" w:eastAsia="宋体"/>
          <w:b w:val="0"/>
          <w:sz w:val="19"/>
        </w:rPr>
        <w:t>· 教材依据：沪科版（上海科学技术出版社）《化学》必修第一、二册（2021 版），选择性必修第一册《化学反应原理》、第二册《物质结构与性质》、第三册《有机化学基础》（2023 版）</w:t>
      </w:r>
    </w:p>
    <w:p>
      <w:pPr>
        <w:spacing w:before="0" w:after="0" w:line="269" w:lineRule="auto"/>
        <w:ind w:left="227"/>
      </w:pPr>
      <w:r>
        <w:rPr>
          <w:rFonts w:ascii="Calibri" w:hAnsi="Calibri" w:eastAsia="宋体"/>
          <w:b w:val="0"/>
          <w:sz w:val="19"/>
        </w:rPr>
        <w:t>· 覆盖：5 册、19 章、60 节，拆为 19 个单元</w:t>
      </w:r>
    </w:p>
    <w:p>
      <w:pPr>
        <w:spacing w:before="0" w:after="0" w:line="269" w:lineRule="auto"/>
        <w:ind w:left="227"/>
      </w:pPr>
      <w:r>
        <w:rPr>
          <w:rFonts w:ascii="Calibri" w:hAnsi="Calibri" w:eastAsia="宋体"/>
          <w:b w:val="0"/>
          <w:sz w:val="19"/>
        </w:rPr>
        <w:t>· 考试依据：上海高考化学（等级考）</w:t>
      </w:r>
    </w:p>
    <w:p>
      <w:pPr>
        <w:spacing w:before="0" w:after="0" w:line="269" w:lineRule="auto"/>
        <w:ind w:left="227"/>
      </w:pPr>
      <w:r>
        <w:rPr>
          <w:rFonts w:ascii="Calibri" w:hAnsi="Calibri" w:eastAsia="宋体"/>
          <w:b w:val="0"/>
          <w:sz w:val="19"/>
        </w:rPr>
        <w:t xml:space="preserve">· 记号约定：化学式用 Unicode 下标（H₂SO₄），离子电荷用上标（SO₄²⁻），反应 </w:t>
      </w:r>
      <w:r>
        <w:rPr>
          <w:rFonts w:ascii="Consolas" w:hAnsi="Consolas" w:eastAsia="Consolas"/>
          <w:b w:val="0"/>
          <w:sz w:val="19"/>
        </w:rPr>
        <w:t>→</w:t>
      </w:r>
      <w:r>
        <w:rPr>
          <w:rFonts w:ascii="Calibri" w:hAnsi="Calibri" w:eastAsia="宋体"/>
          <w:b w:val="0"/>
          <w:sz w:val="19"/>
        </w:rPr>
        <w:t xml:space="preserve">、可逆 </w:t>
      </w:r>
      <w:r>
        <w:rPr>
          <w:rFonts w:ascii="Consolas" w:hAnsi="Consolas" w:eastAsia="Consolas"/>
          <w:b w:val="0"/>
          <w:sz w:val="19"/>
        </w:rPr>
        <w:t>⇌</w:t>
      </w:r>
      <w:r>
        <w:rPr>
          <w:rFonts w:ascii="Calibri" w:hAnsi="Calibri" w:eastAsia="宋体"/>
          <w:b w:val="0"/>
          <w:sz w:val="19"/>
        </w:rPr>
        <w:t xml:space="preserve">、气体 </w:t>
      </w:r>
      <w:r>
        <w:rPr>
          <w:rFonts w:ascii="Consolas" w:hAnsi="Consolas" w:eastAsia="Consolas"/>
          <w:b w:val="0"/>
          <w:sz w:val="19"/>
        </w:rPr>
        <w:t>↑</w:t>
      </w:r>
      <w:r>
        <w:rPr>
          <w:rFonts w:ascii="Calibri" w:hAnsi="Calibri" w:eastAsia="宋体"/>
          <w:b w:val="0"/>
          <w:sz w:val="19"/>
        </w:rPr>
        <w:t xml:space="preserve">、沉淀 </w:t>
      </w:r>
      <w:r>
        <w:rPr>
          <w:rFonts w:ascii="Consolas" w:hAnsi="Consolas" w:eastAsia="Consolas"/>
          <w:b w:val="0"/>
          <w:sz w:val="19"/>
        </w:rPr>
        <w:t>↓</w:t>
      </w:r>
      <w:r>
        <w:rPr>
          <w:rFonts w:ascii="Calibri" w:hAnsi="Calibri" w:eastAsia="宋体"/>
          <w:b w:val="0"/>
          <w:sz w:val="19"/>
        </w:rPr>
        <w:t>、条件写在箭头右侧括号内</w:t>
      </w:r>
    </w:p>
    <w:p>
      <w:pPr>
        <w:spacing w:before="0" w:after="0" w:line="269" w:lineRule="auto"/>
        <w:ind w:left="227"/>
      </w:pPr>
      <w:r>
        <w:rPr>
          <w:rFonts w:ascii="Calibri" w:hAnsi="Calibri" w:eastAsia="宋体"/>
          <w:b w:val="0"/>
          <w:sz w:val="19"/>
        </w:rPr>
        <w:t>· 数值约定：N_A = 6.02 × 10²³ mol⁻¹；V_m = 22.4 L·mol⁻¹（标准状况）；K_w = 1.0 × 10⁻¹⁴（25 ℃）</w:t>
      </w:r>
    </w:p>
    <w:p>
      <w:r>
        <w:br w:type="page"/>
      </w:r>
    </w:p>
    <w:p>
      <w:pPr>
        <w:spacing w:before="10" w:after="10" w:line="269" w:lineRule="auto"/>
        <w:jc w:val="center"/>
      </w:pPr>
      <w:r>
        <w:rPr>
          <w:rFonts w:ascii="Calibri" w:hAnsi="Calibri" w:eastAsia="微软雅黑"/>
          <w:b/>
          <w:color w:val="0B6B5B"/>
          <w:sz w:val="30"/>
        </w:rPr>
        <w:t>目　录</w:t>
      </w:r>
    </w:p>
    <w:p/>
    <w:p>
      <w:pPr>
        <w:spacing w:before="80" w:after="10" w:line="269" w:lineRule="auto"/>
      </w:pPr>
      <w:r>
        <w:rPr>
          <w:rFonts w:ascii="Calibri" w:hAnsi="Calibri" w:eastAsia="微软雅黑"/>
          <w:b/>
          <w:sz w:val="20"/>
        </w:rPr>
        <w:t>必修一 · 单元一：化学研究的天地</w:t>
      </w:r>
    </w:p>
    <w:p>
      <w:pPr>
        <w:spacing w:before="0" w:after="0" w:line="269" w:lineRule="auto"/>
        <w:ind w:left="283"/>
      </w:pPr>
      <w:r>
        <w:rPr>
          <w:rFonts w:ascii="Calibri" w:hAnsi="Calibri" w:eastAsia="宋体"/>
          <w:b w:val="0"/>
          <w:sz w:val="17"/>
        </w:rPr>
        <w:t>A-1.1　物质的分类与分散系</w:t>
      </w:r>
    </w:p>
    <w:p>
      <w:pPr>
        <w:spacing w:before="0" w:after="0" w:line="269" w:lineRule="auto"/>
        <w:ind w:left="283"/>
      </w:pPr>
      <w:r>
        <w:rPr>
          <w:rFonts w:ascii="Calibri" w:hAnsi="Calibri" w:eastAsia="宋体"/>
          <w:b w:val="0"/>
          <w:sz w:val="17"/>
        </w:rPr>
        <w:t>A-1.2　胶体与丁达尔现象</w:t>
      </w:r>
    </w:p>
    <w:p>
      <w:pPr>
        <w:spacing w:before="0" w:after="0" w:line="269" w:lineRule="auto"/>
        <w:ind w:left="283"/>
      </w:pPr>
      <w:r>
        <w:rPr>
          <w:rFonts w:ascii="Calibri" w:hAnsi="Calibri" w:eastAsia="宋体"/>
          <w:b w:val="0"/>
          <w:sz w:val="17"/>
        </w:rPr>
        <w:t>A-1.3　物质的量与摩尔质量</w:t>
      </w:r>
    </w:p>
    <w:p>
      <w:pPr>
        <w:spacing w:before="0" w:after="0" w:line="269" w:lineRule="auto"/>
        <w:ind w:left="283"/>
      </w:pPr>
      <w:r>
        <w:rPr>
          <w:rFonts w:ascii="Calibri" w:hAnsi="Calibri" w:eastAsia="宋体"/>
          <w:b w:val="0"/>
          <w:sz w:val="17"/>
        </w:rPr>
        <w:t>A-1.4　气体摩尔体积</w:t>
      </w:r>
    </w:p>
    <w:p>
      <w:pPr>
        <w:spacing w:before="0" w:after="0" w:line="269" w:lineRule="auto"/>
        <w:ind w:left="283"/>
      </w:pPr>
      <w:r>
        <w:rPr>
          <w:rFonts w:ascii="Calibri" w:hAnsi="Calibri" w:eastAsia="宋体"/>
          <w:b w:val="0"/>
          <w:sz w:val="17"/>
        </w:rPr>
        <w:t>A-1.5　物质的量浓度与溶液配制</w:t>
      </w:r>
    </w:p>
    <w:p>
      <w:pPr>
        <w:spacing w:before="0" w:after="0" w:line="269" w:lineRule="auto"/>
        <w:ind w:left="283"/>
      </w:pPr>
      <w:r>
        <w:rPr>
          <w:rFonts w:ascii="Calibri" w:hAnsi="Calibri" w:eastAsia="宋体"/>
          <w:b w:val="0"/>
          <w:sz w:val="17"/>
        </w:rPr>
        <w:t>A-1.6　气体制备（O₂ / Cl₂ / CO₂）</w:t>
      </w:r>
    </w:p>
    <w:p>
      <w:pPr>
        <w:spacing w:before="0" w:after="0" w:line="269" w:lineRule="auto"/>
        <w:ind w:left="283"/>
      </w:pPr>
      <w:r>
        <w:rPr>
          <w:rFonts w:ascii="Calibri" w:hAnsi="Calibri" w:eastAsia="宋体"/>
          <w:b w:val="0"/>
          <w:sz w:val="17"/>
        </w:rPr>
        <w:t>A-1.7　分离与提纯（过滤 / 蒸发 / 蒸馏 / 萃取）</w:t>
      </w:r>
    </w:p>
    <w:p>
      <w:pPr>
        <w:spacing w:before="0" w:after="0" w:line="269" w:lineRule="auto"/>
        <w:ind w:left="283"/>
      </w:pPr>
      <w:r>
        <w:rPr>
          <w:rFonts w:ascii="Calibri" w:hAnsi="Calibri" w:eastAsia="宋体"/>
          <w:b w:val="0"/>
          <w:sz w:val="17"/>
        </w:rPr>
        <w:t>A-1.8　实验安全与物质检验</w:t>
      </w:r>
    </w:p>
    <w:p>
      <w:pPr>
        <w:spacing w:before="80" w:after="10" w:line="269" w:lineRule="auto"/>
      </w:pPr>
      <w:r>
        <w:rPr>
          <w:rFonts w:ascii="Calibri" w:hAnsi="Calibri" w:eastAsia="微软雅黑"/>
          <w:b/>
          <w:sz w:val="20"/>
        </w:rPr>
        <w:t>必修一 · 单元二：海洋中的卤素资源</w:t>
      </w:r>
    </w:p>
    <w:p>
      <w:pPr>
        <w:spacing w:before="0" w:after="0" w:line="269" w:lineRule="auto"/>
        <w:ind w:left="283"/>
      </w:pPr>
      <w:r>
        <w:rPr>
          <w:rFonts w:ascii="Calibri" w:hAnsi="Calibri" w:eastAsia="宋体"/>
          <w:b w:val="0"/>
          <w:sz w:val="17"/>
        </w:rPr>
        <w:t>A-2.1　粗盐提纯与氯气的制备</w:t>
      </w:r>
    </w:p>
    <w:p>
      <w:pPr>
        <w:spacing w:before="0" w:after="0" w:line="269" w:lineRule="auto"/>
        <w:ind w:left="283"/>
      </w:pPr>
      <w:r>
        <w:rPr>
          <w:rFonts w:ascii="Calibri" w:hAnsi="Calibri" w:eastAsia="宋体"/>
          <w:b w:val="0"/>
          <w:sz w:val="17"/>
        </w:rPr>
        <w:t>A-2.2　氯气的性质</w:t>
      </w:r>
    </w:p>
    <w:p>
      <w:pPr>
        <w:spacing w:before="0" w:after="0" w:line="269" w:lineRule="auto"/>
        <w:ind w:left="283"/>
      </w:pPr>
      <w:r>
        <w:rPr>
          <w:rFonts w:ascii="Calibri" w:hAnsi="Calibri" w:eastAsia="宋体"/>
          <w:b w:val="0"/>
          <w:sz w:val="17"/>
        </w:rPr>
        <w:t>A-2.3　氯水的成分与漂白性</w:t>
      </w:r>
    </w:p>
    <w:p>
      <w:pPr>
        <w:spacing w:before="0" w:after="0" w:line="269" w:lineRule="auto"/>
        <w:ind w:left="283"/>
      </w:pPr>
      <w:r>
        <w:rPr>
          <w:rFonts w:ascii="Calibri" w:hAnsi="Calibri" w:eastAsia="宋体"/>
          <w:b w:val="0"/>
          <w:sz w:val="17"/>
        </w:rPr>
        <w:t>A-2.4　次氯酸盐与漂白粉</w:t>
      </w:r>
    </w:p>
    <w:p>
      <w:pPr>
        <w:spacing w:before="0" w:after="0" w:line="269" w:lineRule="auto"/>
        <w:ind w:left="283"/>
      </w:pPr>
      <w:r>
        <w:rPr>
          <w:rFonts w:ascii="Calibri" w:hAnsi="Calibri" w:eastAsia="宋体"/>
          <w:b w:val="0"/>
          <w:sz w:val="17"/>
        </w:rPr>
        <w:t>A-2.5　氧化还原反应</w:t>
      </w:r>
    </w:p>
    <w:p>
      <w:pPr>
        <w:spacing w:before="0" w:after="0" w:line="269" w:lineRule="auto"/>
        <w:ind w:left="283"/>
      </w:pPr>
      <w:r>
        <w:rPr>
          <w:rFonts w:ascii="Calibri" w:hAnsi="Calibri" w:eastAsia="宋体"/>
          <w:b w:val="0"/>
          <w:sz w:val="17"/>
        </w:rPr>
        <w:t>A-2.6　离子反应与离子方程式</w:t>
      </w:r>
    </w:p>
    <w:p>
      <w:pPr>
        <w:spacing w:before="0" w:after="0" w:line="269" w:lineRule="auto"/>
        <w:ind w:left="283"/>
      </w:pPr>
      <w:r>
        <w:rPr>
          <w:rFonts w:ascii="Calibri" w:hAnsi="Calibri" w:eastAsia="宋体"/>
          <w:b w:val="0"/>
          <w:sz w:val="17"/>
        </w:rPr>
        <w:t>A-2.7　卤素性质递变与溴、碘的提取</w:t>
      </w:r>
    </w:p>
    <w:p>
      <w:pPr>
        <w:spacing w:before="80" w:after="10" w:line="269" w:lineRule="auto"/>
      </w:pPr>
      <w:r>
        <w:rPr>
          <w:rFonts w:ascii="Calibri" w:hAnsi="Calibri" w:eastAsia="微软雅黑"/>
          <w:b/>
          <w:sz w:val="20"/>
        </w:rPr>
        <w:t>必修一 · 单元三：硫、氮及其循环</w:t>
      </w:r>
    </w:p>
    <w:p>
      <w:pPr>
        <w:spacing w:before="0" w:after="0" w:line="269" w:lineRule="auto"/>
        <w:ind w:left="283"/>
      </w:pPr>
      <w:r>
        <w:rPr>
          <w:rFonts w:ascii="Calibri" w:hAnsi="Calibri" w:eastAsia="宋体"/>
          <w:b w:val="0"/>
          <w:sz w:val="17"/>
        </w:rPr>
        <w:t>A-3.1　硫单质与硫的氧化物</w:t>
      </w:r>
    </w:p>
    <w:p>
      <w:pPr>
        <w:spacing w:before="0" w:after="0" w:line="269" w:lineRule="auto"/>
        <w:ind w:left="283"/>
      </w:pPr>
      <w:r>
        <w:rPr>
          <w:rFonts w:ascii="Calibri" w:hAnsi="Calibri" w:eastAsia="宋体"/>
          <w:b w:val="0"/>
          <w:sz w:val="17"/>
        </w:rPr>
        <w:t>A-3.2　硫酸与浓硫酸的特性</w:t>
      </w:r>
    </w:p>
    <w:p>
      <w:pPr>
        <w:spacing w:before="0" w:after="0" w:line="269" w:lineRule="auto"/>
        <w:ind w:left="283"/>
      </w:pPr>
      <w:r>
        <w:rPr>
          <w:rFonts w:ascii="Calibri" w:hAnsi="Calibri" w:eastAsia="宋体"/>
          <w:b w:val="0"/>
          <w:sz w:val="17"/>
        </w:rPr>
        <w:t>A-3.3　硫的化合物转化与 SO₄²⁻ 检验</w:t>
      </w:r>
    </w:p>
    <w:p>
      <w:pPr>
        <w:spacing w:before="0" w:after="0" w:line="269" w:lineRule="auto"/>
        <w:ind w:left="283"/>
      </w:pPr>
      <w:r>
        <w:rPr>
          <w:rFonts w:ascii="Calibri" w:hAnsi="Calibri" w:eastAsia="宋体"/>
          <w:b w:val="0"/>
          <w:sz w:val="17"/>
        </w:rPr>
        <w:t>A-3.4　氮气与氮的固定</w:t>
      </w:r>
    </w:p>
    <w:p>
      <w:pPr>
        <w:spacing w:before="0" w:after="0" w:line="269" w:lineRule="auto"/>
        <w:ind w:left="283"/>
      </w:pPr>
      <w:r>
        <w:rPr>
          <w:rFonts w:ascii="Calibri" w:hAnsi="Calibri" w:eastAsia="宋体"/>
          <w:b w:val="0"/>
          <w:sz w:val="17"/>
        </w:rPr>
        <w:t>A-3.5　氮氧化物与硝酸</w:t>
      </w:r>
    </w:p>
    <w:p>
      <w:pPr>
        <w:spacing w:before="0" w:after="0" w:line="269" w:lineRule="auto"/>
        <w:ind w:left="283"/>
      </w:pPr>
      <w:r>
        <w:rPr>
          <w:rFonts w:ascii="Calibri" w:hAnsi="Calibri" w:eastAsia="宋体"/>
          <w:b w:val="0"/>
          <w:sz w:val="17"/>
        </w:rPr>
        <w:t>A-3.6　氨与铵盐</w:t>
      </w:r>
    </w:p>
    <w:p>
      <w:pPr>
        <w:spacing w:before="0" w:after="0" w:line="269" w:lineRule="auto"/>
        <w:ind w:left="283"/>
      </w:pPr>
      <w:r>
        <w:rPr>
          <w:rFonts w:ascii="Calibri" w:hAnsi="Calibri" w:eastAsia="宋体"/>
          <w:b w:val="0"/>
          <w:sz w:val="17"/>
        </w:rPr>
        <w:t>A-3.7　硫、氮循环与酸雨防治</w:t>
      </w:r>
    </w:p>
    <w:p>
      <w:pPr>
        <w:spacing w:before="80" w:after="10" w:line="269" w:lineRule="auto"/>
      </w:pPr>
      <w:r>
        <w:rPr>
          <w:rFonts w:ascii="Calibri" w:hAnsi="Calibri" w:eastAsia="微软雅黑"/>
          <w:b/>
          <w:sz w:val="20"/>
        </w:rPr>
        <w:t>必修一 · 单元四：原子结构和化学键</w:t>
      </w:r>
    </w:p>
    <w:p>
      <w:pPr>
        <w:spacing w:before="0" w:after="0" w:line="269" w:lineRule="auto"/>
        <w:ind w:left="283"/>
      </w:pPr>
      <w:r>
        <w:rPr>
          <w:rFonts w:ascii="Calibri" w:hAnsi="Calibri" w:eastAsia="宋体"/>
          <w:b w:val="0"/>
          <w:sz w:val="17"/>
        </w:rPr>
        <w:t>A-4.1　元素周期表的结构</w:t>
      </w:r>
    </w:p>
    <w:p>
      <w:pPr>
        <w:spacing w:before="0" w:after="0" w:line="269" w:lineRule="auto"/>
        <w:ind w:left="283"/>
      </w:pPr>
      <w:r>
        <w:rPr>
          <w:rFonts w:ascii="Calibri" w:hAnsi="Calibri" w:eastAsia="宋体"/>
          <w:b w:val="0"/>
          <w:sz w:val="17"/>
        </w:rPr>
        <w:t>A-4.2　元素周期律</w:t>
      </w:r>
    </w:p>
    <w:p>
      <w:pPr>
        <w:spacing w:before="0" w:after="0" w:line="269" w:lineRule="auto"/>
        <w:ind w:left="283"/>
      </w:pPr>
      <w:r>
        <w:rPr>
          <w:rFonts w:ascii="Calibri" w:hAnsi="Calibri" w:eastAsia="宋体"/>
          <w:b w:val="0"/>
          <w:sz w:val="17"/>
        </w:rPr>
        <w:t>A-4.3　原子结构、核素与相对原子质量</w:t>
      </w:r>
    </w:p>
    <w:p>
      <w:pPr>
        <w:spacing w:before="0" w:after="0" w:line="269" w:lineRule="auto"/>
        <w:ind w:left="283"/>
      </w:pPr>
      <w:r>
        <w:rPr>
          <w:rFonts w:ascii="Calibri" w:hAnsi="Calibri" w:eastAsia="宋体"/>
          <w:b w:val="0"/>
          <w:sz w:val="17"/>
        </w:rPr>
        <w:t>A-4.4　核外电子排布</w:t>
      </w:r>
    </w:p>
    <w:p>
      <w:pPr>
        <w:spacing w:before="0" w:after="0" w:line="269" w:lineRule="auto"/>
        <w:ind w:left="283"/>
      </w:pPr>
      <w:r>
        <w:rPr>
          <w:rFonts w:ascii="Calibri" w:hAnsi="Calibri" w:eastAsia="宋体"/>
          <w:b w:val="0"/>
          <w:sz w:val="17"/>
        </w:rPr>
        <w:t>A-4.5　离子键与离子化合物</w:t>
      </w:r>
    </w:p>
    <w:p>
      <w:pPr>
        <w:spacing w:before="0" w:after="0" w:line="269" w:lineRule="auto"/>
        <w:ind w:left="283"/>
      </w:pPr>
      <w:r>
        <w:rPr>
          <w:rFonts w:ascii="Calibri" w:hAnsi="Calibri" w:eastAsia="宋体"/>
          <w:b w:val="0"/>
          <w:sz w:val="17"/>
        </w:rPr>
        <w:t>A-4.6　共价键与键参数</w:t>
      </w:r>
    </w:p>
    <w:p>
      <w:pPr>
        <w:spacing w:before="0" w:after="0" w:line="269" w:lineRule="auto"/>
        <w:ind w:left="283"/>
      </w:pPr>
      <w:r>
        <w:rPr>
          <w:rFonts w:ascii="Calibri" w:hAnsi="Calibri" w:eastAsia="宋体"/>
          <w:b w:val="0"/>
          <w:sz w:val="17"/>
        </w:rPr>
        <w:t>A-4.7　电子式的书写</w:t>
      </w:r>
    </w:p>
    <w:p>
      <w:pPr>
        <w:spacing w:before="0" w:after="0" w:line="269" w:lineRule="auto"/>
        <w:ind w:left="283"/>
      </w:pPr>
      <w:r>
        <w:rPr>
          <w:rFonts w:ascii="Calibri" w:hAnsi="Calibri" w:eastAsia="宋体"/>
          <w:b w:val="0"/>
          <w:sz w:val="17"/>
        </w:rPr>
        <w:t>A-4.8　化学键与物质变化、能量变化</w:t>
      </w:r>
    </w:p>
    <w:p>
      <w:pPr>
        <w:spacing w:before="80" w:after="10" w:line="269" w:lineRule="auto"/>
      </w:pPr>
      <w:r>
        <w:rPr>
          <w:rFonts w:ascii="Calibri" w:hAnsi="Calibri" w:eastAsia="微软雅黑"/>
          <w:b/>
          <w:sz w:val="20"/>
        </w:rPr>
        <w:t>必修二 · 单元五：金属及其化合物</w:t>
      </w:r>
    </w:p>
    <w:p>
      <w:pPr>
        <w:spacing w:before="0" w:after="0" w:line="269" w:lineRule="auto"/>
        <w:ind w:left="283"/>
      </w:pPr>
      <w:r>
        <w:rPr>
          <w:rFonts w:ascii="Calibri" w:hAnsi="Calibri" w:eastAsia="宋体"/>
          <w:b w:val="0"/>
          <w:sz w:val="17"/>
        </w:rPr>
        <w:t>B-5.1　金属的通性与活动性顺序</w:t>
      </w:r>
    </w:p>
    <w:p>
      <w:pPr>
        <w:spacing w:before="0" w:after="0" w:line="269" w:lineRule="auto"/>
        <w:ind w:left="283"/>
      </w:pPr>
      <w:r>
        <w:rPr>
          <w:rFonts w:ascii="Calibri" w:hAnsi="Calibri" w:eastAsia="宋体"/>
          <w:b w:val="0"/>
          <w:sz w:val="17"/>
        </w:rPr>
        <w:t>B-5.2　钠及其化合物</w:t>
      </w:r>
    </w:p>
    <w:p>
      <w:pPr>
        <w:spacing w:before="0" w:after="0" w:line="269" w:lineRule="auto"/>
        <w:ind w:left="283"/>
      </w:pPr>
      <w:r>
        <w:rPr>
          <w:rFonts w:ascii="Calibri" w:hAnsi="Calibri" w:eastAsia="宋体"/>
          <w:b w:val="0"/>
          <w:sz w:val="17"/>
        </w:rPr>
        <w:t>B-5.3　铝及两性</w:t>
      </w:r>
    </w:p>
    <w:p>
      <w:pPr>
        <w:spacing w:before="0" w:after="0" w:line="269" w:lineRule="auto"/>
        <w:ind w:left="283"/>
      </w:pPr>
      <w:r>
        <w:rPr>
          <w:rFonts w:ascii="Calibri" w:hAnsi="Calibri" w:eastAsia="宋体"/>
          <w:b w:val="0"/>
          <w:sz w:val="17"/>
        </w:rPr>
        <w:t>B-5.4　铁及铁的化合物</w:t>
      </w:r>
    </w:p>
    <w:p>
      <w:pPr>
        <w:spacing w:before="0" w:after="0" w:line="269" w:lineRule="auto"/>
        <w:ind w:left="283"/>
      </w:pPr>
      <w:r>
        <w:rPr>
          <w:rFonts w:ascii="Calibri" w:hAnsi="Calibri" w:eastAsia="宋体"/>
          <w:b w:val="0"/>
          <w:sz w:val="17"/>
        </w:rPr>
        <w:t>B-5.5　铜与金属冶炼</w:t>
      </w:r>
    </w:p>
    <w:p>
      <w:pPr>
        <w:spacing w:before="0" w:after="0" w:line="269" w:lineRule="auto"/>
        <w:ind w:left="283"/>
      </w:pPr>
      <w:r>
        <w:rPr>
          <w:rFonts w:ascii="Calibri" w:hAnsi="Calibri" w:eastAsia="宋体"/>
          <w:b w:val="0"/>
          <w:sz w:val="17"/>
        </w:rPr>
        <w:t>B-5.6　化学反应中的能量变化</w:t>
      </w:r>
    </w:p>
    <w:p>
      <w:pPr>
        <w:spacing w:before="0" w:after="0" w:line="269" w:lineRule="auto"/>
        <w:ind w:left="283"/>
      </w:pPr>
      <w:r>
        <w:rPr>
          <w:rFonts w:ascii="Calibri" w:hAnsi="Calibri" w:eastAsia="宋体"/>
          <w:b w:val="0"/>
          <w:sz w:val="17"/>
        </w:rPr>
        <w:t>B-5.7　原电池与金属腐蚀的初步</w:t>
      </w:r>
    </w:p>
    <w:p>
      <w:pPr>
        <w:spacing w:before="80" w:after="10" w:line="269" w:lineRule="auto"/>
      </w:pPr>
      <w:r>
        <w:rPr>
          <w:rFonts w:ascii="Calibri" w:hAnsi="Calibri" w:eastAsia="微软雅黑"/>
          <w:b/>
          <w:sz w:val="20"/>
        </w:rPr>
        <w:t>必修二 · 单元六：化学反应速率和化学平衡</w:t>
      </w:r>
    </w:p>
    <w:p>
      <w:pPr>
        <w:spacing w:before="0" w:after="0" w:line="269" w:lineRule="auto"/>
        <w:ind w:left="283"/>
      </w:pPr>
      <w:r>
        <w:rPr>
          <w:rFonts w:ascii="Calibri" w:hAnsi="Calibri" w:eastAsia="宋体"/>
          <w:b w:val="0"/>
          <w:sz w:val="17"/>
        </w:rPr>
        <w:t>B-6.1　化学反应速率的表示与计算</w:t>
      </w:r>
    </w:p>
    <w:p>
      <w:pPr>
        <w:spacing w:before="0" w:after="0" w:line="269" w:lineRule="auto"/>
        <w:ind w:left="283"/>
      </w:pPr>
      <w:r>
        <w:rPr>
          <w:rFonts w:ascii="Calibri" w:hAnsi="Calibri" w:eastAsia="宋体"/>
          <w:b w:val="0"/>
          <w:sz w:val="17"/>
        </w:rPr>
        <w:t>B-6.2　影响化学反应速率的因素</w:t>
      </w:r>
    </w:p>
    <w:p>
      <w:pPr>
        <w:spacing w:before="0" w:after="0" w:line="269" w:lineRule="auto"/>
        <w:ind w:left="283"/>
      </w:pPr>
      <w:r>
        <w:rPr>
          <w:rFonts w:ascii="Calibri" w:hAnsi="Calibri" w:eastAsia="宋体"/>
          <w:b w:val="0"/>
          <w:sz w:val="17"/>
        </w:rPr>
        <w:t>B-6.3　可逆反应与化学平衡状态</w:t>
      </w:r>
    </w:p>
    <w:p>
      <w:pPr>
        <w:spacing w:before="0" w:after="0" w:line="269" w:lineRule="auto"/>
        <w:ind w:left="283"/>
      </w:pPr>
      <w:r>
        <w:rPr>
          <w:rFonts w:ascii="Calibri" w:hAnsi="Calibri" w:eastAsia="宋体"/>
          <w:b w:val="0"/>
          <w:sz w:val="17"/>
        </w:rPr>
        <w:t>B-6.4　化学平衡的移动与勒夏特列原理</w:t>
      </w:r>
    </w:p>
    <w:p>
      <w:pPr>
        <w:spacing w:before="0" w:after="0" w:line="269" w:lineRule="auto"/>
        <w:ind w:left="283"/>
      </w:pPr>
      <w:r>
        <w:rPr>
          <w:rFonts w:ascii="Calibri" w:hAnsi="Calibri" w:eastAsia="宋体"/>
          <w:b w:val="0"/>
          <w:sz w:val="17"/>
        </w:rPr>
        <w:t>B-6.5　化学平衡常数与转化率（初步）</w:t>
      </w:r>
    </w:p>
    <w:p>
      <w:pPr>
        <w:spacing w:before="0" w:after="0" w:line="269" w:lineRule="auto"/>
        <w:ind w:left="283"/>
      </w:pPr>
      <w:r>
        <w:rPr>
          <w:rFonts w:ascii="Calibri" w:hAnsi="Calibri" w:eastAsia="宋体"/>
          <w:b w:val="0"/>
          <w:sz w:val="17"/>
        </w:rPr>
        <w:t>B-6.6　化工生产条件的选择</w:t>
      </w:r>
    </w:p>
    <w:p>
      <w:pPr>
        <w:spacing w:before="80" w:after="10" w:line="269" w:lineRule="auto"/>
      </w:pPr>
      <w:r>
        <w:rPr>
          <w:rFonts w:ascii="Calibri" w:hAnsi="Calibri" w:eastAsia="微软雅黑"/>
          <w:b/>
          <w:sz w:val="20"/>
        </w:rPr>
        <w:t>必修二 · 单元七：常见的有机化合物</w:t>
      </w:r>
    </w:p>
    <w:p>
      <w:pPr>
        <w:spacing w:before="0" w:after="0" w:line="269" w:lineRule="auto"/>
        <w:ind w:left="283"/>
      </w:pPr>
      <w:r>
        <w:rPr>
          <w:rFonts w:ascii="Calibri" w:hAnsi="Calibri" w:eastAsia="宋体"/>
          <w:b w:val="0"/>
          <w:sz w:val="17"/>
        </w:rPr>
        <w:t>B-7.1　有机物的结构与同分异构</w:t>
      </w:r>
    </w:p>
    <w:p>
      <w:pPr>
        <w:spacing w:before="0" w:after="0" w:line="269" w:lineRule="auto"/>
        <w:ind w:left="283"/>
      </w:pPr>
      <w:r>
        <w:rPr>
          <w:rFonts w:ascii="Calibri" w:hAnsi="Calibri" w:eastAsia="宋体"/>
          <w:b w:val="0"/>
          <w:sz w:val="17"/>
        </w:rPr>
        <w:t>B-7.2　甲烷与烷烃：取代反应</w:t>
      </w:r>
    </w:p>
    <w:p>
      <w:pPr>
        <w:spacing w:before="0" w:after="0" w:line="269" w:lineRule="auto"/>
        <w:ind w:left="283"/>
      </w:pPr>
      <w:r>
        <w:rPr>
          <w:rFonts w:ascii="Calibri" w:hAnsi="Calibri" w:eastAsia="宋体"/>
          <w:b w:val="0"/>
          <w:sz w:val="17"/>
        </w:rPr>
        <w:t>B-7.3　乙烯与烯烃：加成与加聚</w:t>
      </w:r>
    </w:p>
    <w:p>
      <w:pPr>
        <w:spacing w:before="0" w:after="0" w:line="269" w:lineRule="auto"/>
        <w:ind w:left="283"/>
      </w:pPr>
      <w:r>
        <w:rPr>
          <w:rFonts w:ascii="Calibri" w:hAnsi="Calibri" w:eastAsia="宋体"/>
          <w:b w:val="0"/>
          <w:sz w:val="17"/>
        </w:rPr>
        <w:t>B-7.4　乙炔与炔烃：三键的加成</w:t>
      </w:r>
    </w:p>
    <w:p>
      <w:pPr>
        <w:spacing w:before="0" w:after="0" w:line="269" w:lineRule="auto"/>
        <w:ind w:left="283"/>
      </w:pPr>
      <w:r>
        <w:rPr>
          <w:rFonts w:ascii="Calibri" w:hAnsi="Calibri" w:eastAsia="宋体"/>
          <w:b w:val="0"/>
          <w:sz w:val="17"/>
        </w:rPr>
        <w:t>B-7.5　苯与芳香烃：介于单双键之间的结构</w:t>
      </w:r>
    </w:p>
    <w:p>
      <w:pPr>
        <w:spacing w:before="0" w:after="0" w:line="269" w:lineRule="auto"/>
        <w:ind w:left="283"/>
      </w:pPr>
      <w:r>
        <w:rPr>
          <w:rFonts w:ascii="Calibri" w:hAnsi="Calibri" w:eastAsia="宋体"/>
          <w:b w:val="0"/>
          <w:sz w:val="17"/>
        </w:rPr>
        <w:t>B-7.6　乙醇与乙酸：氧化与酯化</w:t>
      </w:r>
    </w:p>
    <w:p>
      <w:pPr>
        <w:spacing w:before="0" w:after="0" w:line="269" w:lineRule="auto"/>
        <w:ind w:left="283"/>
      </w:pPr>
      <w:r>
        <w:rPr>
          <w:rFonts w:ascii="Calibri" w:hAnsi="Calibri" w:eastAsia="宋体"/>
          <w:b w:val="0"/>
          <w:sz w:val="17"/>
        </w:rPr>
        <w:t>B-7.7　糖类、油脂和蛋白质：水解与检验</w:t>
      </w:r>
    </w:p>
    <w:p>
      <w:pPr>
        <w:spacing w:before="80" w:after="10" w:line="269" w:lineRule="auto"/>
      </w:pPr>
      <w:r>
        <w:rPr>
          <w:rFonts w:ascii="Calibri" w:hAnsi="Calibri" w:eastAsia="微软雅黑"/>
          <w:b/>
          <w:sz w:val="20"/>
        </w:rPr>
        <w:t>选必一 · 单元八：化学反应的热效应</w:t>
      </w:r>
    </w:p>
    <w:p>
      <w:pPr>
        <w:spacing w:before="0" w:after="0" w:line="269" w:lineRule="auto"/>
        <w:ind w:left="283"/>
      </w:pPr>
      <w:r>
        <w:rPr>
          <w:rFonts w:ascii="Calibri" w:hAnsi="Calibri" w:eastAsia="宋体"/>
          <w:b w:val="0"/>
          <w:sz w:val="17"/>
        </w:rPr>
        <w:t>C-1.1　反应热与焓变</w:t>
      </w:r>
    </w:p>
    <w:p>
      <w:pPr>
        <w:spacing w:before="0" w:after="0" w:line="269" w:lineRule="auto"/>
        <w:ind w:left="283"/>
      </w:pPr>
      <w:r>
        <w:rPr>
          <w:rFonts w:ascii="Calibri" w:hAnsi="Calibri" w:eastAsia="宋体"/>
          <w:b w:val="0"/>
          <w:sz w:val="17"/>
        </w:rPr>
        <w:t>C-1.2　热化学方程式的书写</w:t>
      </w:r>
    </w:p>
    <w:p>
      <w:pPr>
        <w:spacing w:before="0" w:after="0" w:line="269" w:lineRule="auto"/>
        <w:ind w:left="283"/>
      </w:pPr>
      <w:r>
        <w:rPr>
          <w:rFonts w:ascii="Calibri" w:hAnsi="Calibri" w:eastAsia="宋体"/>
          <w:b w:val="0"/>
          <w:sz w:val="17"/>
        </w:rPr>
        <w:t>C-1.3　盖斯定律及其应用</w:t>
      </w:r>
    </w:p>
    <w:p>
      <w:pPr>
        <w:spacing w:before="0" w:after="0" w:line="269" w:lineRule="auto"/>
        <w:ind w:left="283"/>
      </w:pPr>
      <w:r>
        <w:rPr>
          <w:rFonts w:ascii="Calibri" w:hAnsi="Calibri" w:eastAsia="宋体"/>
          <w:b w:val="0"/>
          <w:sz w:val="17"/>
        </w:rPr>
        <w:t>C-1.4　反应热的测量与中和热</w:t>
      </w:r>
    </w:p>
    <w:p>
      <w:pPr>
        <w:spacing w:before="0" w:after="0" w:line="269" w:lineRule="auto"/>
        <w:ind w:left="283"/>
      </w:pPr>
      <w:r>
        <w:rPr>
          <w:rFonts w:ascii="Calibri" w:hAnsi="Calibri" w:eastAsia="宋体"/>
          <w:b w:val="0"/>
          <w:sz w:val="17"/>
        </w:rPr>
        <w:t>C-1.5　键能与反应热</w:t>
      </w:r>
    </w:p>
    <w:p>
      <w:pPr>
        <w:spacing w:before="0" w:after="0" w:line="269" w:lineRule="auto"/>
        <w:ind w:left="283"/>
      </w:pPr>
      <w:r>
        <w:rPr>
          <w:rFonts w:ascii="Calibri" w:hAnsi="Calibri" w:eastAsia="宋体"/>
          <w:b w:val="0"/>
          <w:sz w:val="17"/>
        </w:rPr>
        <w:t>C-1.6　燃料利用与能源</w:t>
      </w:r>
    </w:p>
    <w:p>
      <w:pPr>
        <w:spacing w:before="80" w:after="10" w:line="269" w:lineRule="auto"/>
      </w:pPr>
      <w:r>
        <w:rPr>
          <w:rFonts w:ascii="Calibri" w:hAnsi="Calibri" w:eastAsia="微软雅黑"/>
          <w:b/>
          <w:sz w:val="20"/>
        </w:rPr>
        <w:t>选必一 · 单元九：化学反应的方向、限度和速率</w:t>
      </w:r>
    </w:p>
    <w:p>
      <w:pPr>
        <w:spacing w:before="0" w:after="0" w:line="269" w:lineRule="auto"/>
        <w:ind w:left="283"/>
      </w:pPr>
      <w:r>
        <w:rPr>
          <w:rFonts w:ascii="Calibri" w:hAnsi="Calibri" w:eastAsia="宋体"/>
          <w:b w:val="0"/>
          <w:sz w:val="17"/>
        </w:rPr>
        <w:t>C-2.1　自发反应与焓判据、熵判据</w:t>
      </w:r>
    </w:p>
    <w:p>
      <w:pPr>
        <w:spacing w:before="0" w:after="0" w:line="269" w:lineRule="auto"/>
        <w:ind w:left="283"/>
      </w:pPr>
      <w:r>
        <w:rPr>
          <w:rFonts w:ascii="Calibri" w:hAnsi="Calibri" w:eastAsia="宋体"/>
          <w:b w:val="0"/>
          <w:sz w:val="17"/>
        </w:rPr>
        <w:t>C-2.2　化学平衡常数</w:t>
      </w:r>
    </w:p>
    <w:p>
      <w:pPr>
        <w:spacing w:before="0" w:after="0" w:line="269" w:lineRule="auto"/>
        <w:ind w:left="283"/>
      </w:pPr>
      <w:r>
        <w:rPr>
          <w:rFonts w:ascii="Calibri" w:hAnsi="Calibri" w:eastAsia="宋体"/>
          <w:b w:val="0"/>
          <w:sz w:val="17"/>
        </w:rPr>
        <w:t>C-2.3　转化率与平衡计算（三段式）</w:t>
      </w:r>
    </w:p>
    <w:p>
      <w:pPr>
        <w:spacing w:before="0" w:after="0" w:line="269" w:lineRule="auto"/>
        <w:ind w:left="283"/>
      </w:pPr>
      <w:r>
        <w:rPr>
          <w:rFonts w:ascii="Calibri" w:hAnsi="Calibri" w:eastAsia="宋体"/>
          <w:b w:val="0"/>
          <w:sz w:val="17"/>
        </w:rPr>
        <w:t>C-2.4　化学反应速率与活化能</w:t>
      </w:r>
    </w:p>
    <w:p>
      <w:pPr>
        <w:spacing w:before="0" w:after="0" w:line="269" w:lineRule="auto"/>
        <w:ind w:left="283"/>
      </w:pPr>
      <w:r>
        <w:rPr>
          <w:rFonts w:ascii="Calibri" w:hAnsi="Calibri" w:eastAsia="宋体"/>
          <w:b w:val="0"/>
          <w:sz w:val="17"/>
        </w:rPr>
        <w:t>C-2.5　影响化学反应速率的因素</w:t>
      </w:r>
    </w:p>
    <w:p>
      <w:pPr>
        <w:spacing w:before="0" w:after="0" w:line="269" w:lineRule="auto"/>
        <w:ind w:left="283"/>
      </w:pPr>
      <w:r>
        <w:rPr>
          <w:rFonts w:ascii="Calibri" w:hAnsi="Calibri" w:eastAsia="宋体"/>
          <w:b w:val="0"/>
          <w:sz w:val="17"/>
        </w:rPr>
        <w:t>C-2.6　勒夏特列原理与平衡移动</w:t>
      </w:r>
    </w:p>
    <w:p>
      <w:pPr>
        <w:spacing w:before="0" w:after="0" w:line="269" w:lineRule="auto"/>
        <w:ind w:left="283"/>
      </w:pPr>
      <w:r>
        <w:rPr>
          <w:rFonts w:ascii="Calibri" w:hAnsi="Calibri" w:eastAsia="宋体"/>
          <w:b w:val="0"/>
          <w:sz w:val="17"/>
        </w:rPr>
        <w:t>C-2.7　工业合成氨的条件选择</w:t>
      </w:r>
    </w:p>
    <w:p>
      <w:pPr>
        <w:spacing w:before="80" w:after="10" w:line="269" w:lineRule="auto"/>
      </w:pPr>
      <w:r>
        <w:rPr>
          <w:rFonts w:ascii="Calibri" w:hAnsi="Calibri" w:eastAsia="微软雅黑"/>
          <w:b/>
          <w:sz w:val="20"/>
        </w:rPr>
        <w:t>选必一 · 单元十：水溶液中的离子反应与平衡</w:t>
      </w:r>
    </w:p>
    <w:p>
      <w:pPr>
        <w:spacing w:before="0" w:after="0" w:line="269" w:lineRule="auto"/>
        <w:ind w:left="283"/>
      </w:pPr>
      <w:r>
        <w:rPr>
          <w:rFonts w:ascii="Calibri" w:hAnsi="Calibri" w:eastAsia="宋体"/>
          <w:b w:val="0"/>
          <w:sz w:val="17"/>
        </w:rPr>
        <w:t>C-3.1　水的电离与水的离子积常数</w:t>
      </w:r>
    </w:p>
    <w:p>
      <w:pPr>
        <w:spacing w:before="0" w:after="0" w:line="269" w:lineRule="auto"/>
        <w:ind w:left="283"/>
      </w:pPr>
      <w:r>
        <w:rPr>
          <w:rFonts w:ascii="Calibri" w:hAnsi="Calibri" w:eastAsia="宋体"/>
          <w:b w:val="0"/>
          <w:sz w:val="17"/>
        </w:rPr>
        <w:t>C-3.2　溶液 pH 的计算</w:t>
      </w:r>
    </w:p>
    <w:p>
      <w:pPr>
        <w:spacing w:before="0" w:after="0" w:line="269" w:lineRule="auto"/>
        <w:ind w:left="283"/>
      </w:pPr>
      <w:r>
        <w:rPr>
          <w:rFonts w:ascii="Calibri" w:hAnsi="Calibri" w:eastAsia="宋体"/>
          <w:b w:val="0"/>
          <w:sz w:val="17"/>
        </w:rPr>
        <w:t>C-3.3　弱电解质的电离平衡与电离常数</w:t>
      </w:r>
    </w:p>
    <w:p>
      <w:pPr>
        <w:spacing w:before="0" w:after="0" w:line="269" w:lineRule="auto"/>
        <w:ind w:left="283"/>
      </w:pPr>
      <w:r>
        <w:rPr>
          <w:rFonts w:ascii="Calibri" w:hAnsi="Calibri" w:eastAsia="宋体"/>
          <w:b w:val="0"/>
          <w:sz w:val="17"/>
        </w:rPr>
        <w:t>C-3.4　酸碱中和滴定</w:t>
      </w:r>
    </w:p>
    <w:p>
      <w:pPr>
        <w:spacing w:before="0" w:after="0" w:line="269" w:lineRule="auto"/>
        <w:ind w:left="283"/>
      </w:pPr>
      <w:r>
        <w:rPr>
          <w:rFonts w:ascii="Calibri" w:hAnsi="Calibri" w:eastAsia="宋体"/>
          <w:b w:val="0"/>
          <w:sz w:val="17"/>
        </w:rPr>
        <w:t>C-3.5　盐类水解的规律与应用</w:t>
      </w:r>
    </w:p>
    <w:p>
      <w:pPr>
        <w:spacing w:before="0" w:after="0" w:line="269" w:lineRule="auto"/>
        <w:ind w:left="283"/>
      </w:pPr>
      <w:r>
        <w:rPr>
          <w:rFonts w:ascii="Calibri" w:hAnsi="Calibri" w:eastAsia="宋体"/>
          <w:b w:val="0"/>
          <w:sz w:val="17"/>
        </w:rPr>
        <w:t>C-3.6　离子浓度大小比较与三大守恒</w:t>
      </w:r>
    </w:p>
    <w:p>
      <w:pPr>
        <w:spacing w:before="0" w:after="0" w:line="269" w:lineRule="auto"/>
        <w:ind w:left="283"/>
      </w:pPr>
      <w:r>
        <w:rPr>
          <w:rFonts w:ascii="Calibri" w:hAnsi="Calibri" w:eastAsia="宋体"/>
          <w:b w:val="0"/>
          <w:sz w:val="17"/>
        </w:rPr>
        <w:t>C-3.7　难溶电解质的沉淀溶解平衡与 K_sp</w:t>
      </w:r>
    </w:p>
    <w:p>
      <w:pPr>
        <w:spacing w:before="0" w:after="0" w:line="269" w:lineRule="auto"/>
        <w:ind w:left="283"/>
      </w:pPr>
      <w:r>
        <w:rPr>
          <w:rFonts w:ascii="Calibri" w:hAnsi="Calibri" w:eastAsia="宋体"/>
          <w:b w:val="0"/>
          <w:sz w:val="17"/>
        </w:rPr>
        <w:t>C-3.8　沉淀的生成、溶解与转化</w:t>
      </w:r>
    </w:p>
    <w:p>
      <w:pPr>
        <w:spacing w:before="80" w:after="10" w:line="269" w:lineRule="auto"/>
      </w:pPr>
      <w:r>
        <w:rPr>
          <w:rFonts w:ascii="Calibri" w:hAnsi="Calibri" w:eastAsia="微软雅黑"/>
          <w:b/>
          <w:sz w:val="20"/>
        </w:rPr>
        <w:t>选必一 · 单元十一：氧化还原反应和电化学</w:t>
      </w:r>
    </w:p>
    <w:p>
      <w:pPr>
        <w:spacing w:before="0" w:after="0" w:line="269" w:lineRule="auto"/>
        <w:ind w:left="283"/>
      </w:pPr>
      <w:r>
        <w:rPr>
          <w:rFonts w:ascii="Calibri" w:hAnsi="Calibri" w:eastAsia="宋体"/>
          <w:b w:val="0"/>
          <w:sz w:val="17"/>
        </w:rPr>
        <w:t>C-4.1　氧化还原的电子转移与配平</w:t>
      </w:r>
    </w:p>
    <w:p>
      <w:pPr>
        <w:spacing w:before="0" w:after="0" w:line="269" w:lineRule="auto"/>
        <w:ind w:left="283"/>
      </w:pPr>
      <w:r>
        <w:rPr>
          <w:rFonts w:ascii="Calibri" w:hAnsi="Calibri" w:eastAsia="宋体"/>
          <w:b w:val="0"/>
          <w:sz w:val="17"/>
        </w:rPr>
        <w:t>C-4.2　原电池原理与电极判断</w:t>
      </w:r>
    </w:p>
    <w:p>
      <w:pPr>
        <w:spacing w:before="0" w:after="0" w:line="269" w:lineRule="auto"/>
        <w:ind w:left="283"/>
      </w:pPr>
      <w:r>
        <w:rPr>
          <w:rFonts w:ascii="Calibri" w:hAnsi="Calibri" w:eastAsia="宋体"/>
          <w:b w:val="0"/>
          <w:sz w:val="17"/>
        </w:rPr>
        <w:t>C-4.3　化学电源：一次、二次与燃料电池</w:t>
      </w:r>
    </w:p>
    <w:p>
      <w:pPr>
        <w:spacing w:before="0" w:after="0" w:line="269" w:lineRule="auto"/>
        <w:ind w:left="283"/>
      </w:pPr>
      <w:r>
        <w:rPr>
          <w:rFonts w:ascii="Calibri" w:hAnsi="Calibri" w:eastAsia="宋体"/>
          <w:b w:val="0"/>
          <w:sz w:val="17"/>
        </w:rPr>
        <w:t>C-4.4　电解池原理与放电顺序</w:t>
      </w:r>
    </w:p>
    <w:p>
      <w:pPr>
        <w:spacing w:before="0" w:after="0" w:line="269" w:lineRule="auto"/>
        <w:ind w:left="283"/>
      </w:pPr>
      <w:r>
        <w:rPr>
          <w:rFonts w:ascii="Calibri" w:hAnsi="Calibri" w:eastAsia="宋体"/>
          <w:b w:val="0"/>
          <w:sz w:val="17"/>
        </w:rPr>
        <w:t>C-4.5　电解原理的应用：氯碱、电镀与精炼</w:t>
      </w:r>
    </w:p>
    <w:p>
      <w:pPr>
        <w:spacing w:before="0" w:after="0" w:line="269" w:lineRule="auto"/>
        <w:ind w:left="283"/>
      </w:pPr>
      <w:r>
        <w:rPr>
          <w:rFonts w:ascii="Calibri" w:hAnsi="Calibri" w:eastAsia="宋体"/>
          <w:b w:val="0"/>
          <w:sz w:val="17"/>
        </w:rPr>
        <w:t>C-4.6　法拉第定律与电量计算</w:t>
      </w:r>
    </w:p>
    <w:p>
      <w:pPr>
        <w:spacing w:before="0" w:after="0" w:line="269" w:lineRule="auto"/>
        <w:ind w:left="283"/>
      </w:pPr>
      <w:r>
        <w:rPr>
          <w:rFonts w:ascii="Calibri" w:hAnsi="Calibri" w:eastAsia="宋体"/>
          <w:b w:val="0"/>
          <w:sz w:val="17"/>
        </w:rPr>
        <w:t>C-4.7　金属的电化学腐蚀</w:t>
      </w:r>
    </w:p>
    <w:p>
      <w:pPr>
        <w:spacing w:before="0" w:after="0" w:line="269" w:lineRule="auto"/>
        <w:ind w:left="283"/>
      </w:pPr>
      <w:r>
        <w:rPr>
          <w:rFonts w:ascii="Calibri" w:hAnsi="Calibri" w:eastAsia="宋体"/>
          <w:b w:val="0"/>
          <w:sz w:val="17"/>
        </w:rPr>
        <w:t>C-4.8　金属的电化学防护</w:t>
      </w:r>
    </w:p>
    <w:p>
      <w:pPr>
        <w:spacing w:before="80" w:after="10" w:line="269" w:lineRule="auto"/>
      </w:pPr>
      <w:r>
        <w:rPr>
          <w:rFonts w:ascii="Calibri" w:hAnsi="Calibri" w:eastAsia="微软雅黑"/>
          <w:b/>
          <w:sz w:val="20"/>
        </w:rPr>
        <w:t>选必二 · 单元十二：原子结构与性质</w:t>
      </w:r>
    </w:p>
    <w:p>
      <w:pPr>
        <w:spacing w:before="0" w:after="0" w:line="269" w:lineRule="auto"/>
        <w:ind w:left="283"/>
      </w:pPr>
      <w:r>
        <w:rPr>
          <w:rFonts w:ascii="Calibri" w:hAnsi="Calibri" w:eastAsia="宋体"/>
          <w:b w:val="0"/>
          <w:sz w:val="17"/>
        </w:rPr>
        <w:t>D-1.1　氢原子光谱与玻尔原子结构模型</w:t>
      </w:r>
    </w:p>
    <w:p>
      <w:pPr>
        <w:spacing w:before="0" w:after="0" w:line="269" w:lineRule="auto"/>
        <w:ind w:left="283"/>
      </w:pPr>
      <w:r>
        <w:rPr>
          <w:rFonts w:ascii="Calibri" w:hAnsi="Calibri" w:eastAsia="宋体"/>
          <w:b w:val="0"/>
          <w:sz w:val="17"/>
        </w:rPr>
        <w:t>D-1.2　原子轨道与电子云</w:t>
      </w:r>
    </w:p>
    <w:p>
      <w:pPr>
        <w:spacing w:before="0" w:after="0" w:line="269" w:lineRule="auto"/>
        <w:ind w:left="283"/>
      </w:pPr>
      <w:r>
        <w:rPr>
          <w:rFonts w:ascii="Calibri" w:hAnsi="Calibri" w:eastAsia="宋体"/>
          <w:b w:val="0"/>
          <w:sz w:val="17"/>
        </w:rPr>
        <w:t>D-1.3　核外电子排布的三条规则</w:t>
      </w:r>
    </w:p>
    <w:p>
      <w:pPr>
        <w:spacing w:before="0" w:after="0" w:line="269" w:lineRule="auto"/>
        <w:ind w:left="283"/>
      </w:pPr>
      <w:r>
        <w:rPr>
          <w:rFonts w:ascii="Calibri" w:hAnsi="Calibri" w:eastAsia="宋体"/>
          <w:b w:val="0"/>
          <w:sz w:val="17"/>
        </w:rPr>
        <w:t>D-1.4　电子排布式与价电子</w:t>
      </w:r>
    </w:p>
    <w:p>
      <w:pPr>
        <w:spacing w:before="0" w:after="0" w:line="269" w:lineRule="auto"/>
        <w:ind w:left="283"/>
      </w:pPr>
      <w:r>
        <w:rPr>
          <w:rFonts w:ascii="Calibri" w:hAnsi="Calibri" w:eastAsia="宋体"/>
          <w:b w:val="0"/>
          <w:sz w:val="17"/>
        </w:rPr>
        <w:t>D-1.5　元素周期律：半径、电离能与电负性</w:t>
      </w:r>
    </w:p>
    <w:p>
      <w:pPr>
        <w:spacing w:before="0" w:after="0" w:line="269" w:lineRule="auto"/>
        <w:ind w:left="283"/>
      </w:pPr>
      <w:r>
        <w:rPr>
          <w:rFonts w:ascii="Calibri" w:hAnsi="Calibri" w:eastAsia="宋体"/>
          <w:b w:val="0"/>
          <w:sz w:val="17"/>
        </w:rPr>
        <w:t>D-1.6　周期表分区与元素性质递变</w:t>
      </w:r>
    </w:p>
    <w:p>
      <w:pPr>
        <w:spacing w:before="80" w:after="10" w:line="269" w:lineRule="auto"/>
      </w:pPr>
      <w:r>
        <w:rPr>
          <w:rFonts w:ascii="Calibri" w:hAnsi="Calibri" w:eastAsia="微软雅黑"/>
          <w:b/>
          <w:sz w:val="20"/>
        </w:rPr>
        <w:t>选必二 · 单元十三：分子结构与性质</w:t>
      </w:r>
    </w:p>
    <w:p>
      <w:pPr>
        <w:spacing w:before="0" w:after="0" w:line="269" w:lineRule="auto"/>
        <w:ind w:left="283"/>
      </w:pPr>
      <w:r>
        <w:rPr>
          <w:rFonts w:ascii="Calibri" w:hAnsi="Calibri" w:eastAsia="宋体"/>
          <w:b w:val="0"/>
          <w:sz w:val="17"/>
        </w:rPr>
        <w:t>D-2.1　共价键：σ 键、π 键与键参数</w:t>
      </w:r>
    </w:p>
    <w:p>
      <w:pPr>
        <w:spacing w:before="0" w:after="0" w:line="269" w:lineRule="auto"/>
        <w:ind w:left="283"/>
      </w:pPr>
      <w:r>
        <w:rPr>
          <w:rFonts w:ascii="Calibri" w:hAnsi="Calibri" w:eastAsia="宋体"/>
          <w:b w:val="0"/>
          <w:sz w:val="17"/>
        </w:rPr>
        <w:t>D-2.2　杂化轨道：sp、sp²、sp³</w:t>
      </w:r>
    </w:p>
    <w:p>
      <w:pPr>
        <w:spacing w:before="0" w:after="0" w:line="269" w:lineRule="auto"/>
        <w:ind w:left="283"/>
      </w:pPr>
      <w:r>
        <w:rPr>
          <w:rFonts w:ascii="Calibri" w:hAnsi="Calibri" w:eastAsia="宋体"/>
          <w:b w:val="0"/>
          <w:sz w:val="17"/>
        </w:rPr>
        <w:t>D-2.3　VSEPR 与分子空间结构</w:t>
      </w:r>
    </w:p>
    <w:p>
      <w:pPr>
        <w:spacing w:before="0" w:after="0" w:line="269" w:lineRule="auto"/>
        <w:ind w:left="283"/>
      </w:pPr>
      <w:r>
        <w:rPr>
          <w:rFonts w:ascii="Calibri" w:hAnsi="Calibri" w:eastAsia="宋体"/>
          <w:b w:val="0"/>
          <w:sz w:val="17"/>
        </w:rPr>
        <w:t>D-2.4　分子的极性</w:t>
      </w:r>
    </w:p>
    <w:p>
      <w:pPr>
        <w:spacing w:before="0" w:after="0" w:line="269" w:lineRule="auto"/>
        <w:ind w:left="283"/>
      </w:pPr>
      <w:r>
        <w:rPr>
          <w:rFonts w:ascii="Calibri" w:hAnsi="Calibri" w:eastAsia="宋体"/>
          <w:b w:val="0"/>
          <w:sz w:val="17"/>
        </w:rPr>
        <w:t>D-2.5　分子间作用力与氢键</w:t>
      </w:r>
    </w:p>
    <w:p>
      <w:pPr>
        <w:spacing w:before="0" w:after="0" w:line="269" w:lineRule="auto"/>
        <w:ind w:left="283"/>
      </w:pPr>
      <w:r>
        <w:rPr>
          <w:rFonts w:ascii="Calibri" w:hAnsi="Calibri" w:eastAsia="宋体"/>
          <w:b w:val="0"/>
          <w:sz w:val="17"/>
        </w:rPr>
        <w:t>D-2.6　分子结构与性质：熔、沸点与溶解性</w:t>
      </w:r>
    </w:p>
    <w:p>
      <w:pPr>
        <w:spacing w:before="0" w:after="0" w:line="269" w:lineRule="auto"/>
        <w:ind w:left="283"/>
      </w:pPr>
      <w:r>
        <w:rPr>
          <w:rFonts w:ascii="Calibri" w:hAnsi="Calibri" w:eastAsia="宋体"/>
          <w:b w:val="0"/>
          <w:sz w:val="17"/>
        </w:rPr>
        <w:t>D-2.7　配位化合物与超分子</w:t>
      </w:r>
    </w:p>
    <w:p>
      <w:pPr>
        <w:spacing w:before="80" w:after="10" w:line="269" w:lineRule="auto"/>
      </w:pPr>
      <w:r>
        <w:rPr>
          <w:rFonts w:ascii="Calibri" w:hAnsi="Calibri" w:eastAsia="微软雅黑"/>
          <w:b/>
          <w:sz w:val="20"/>
        </w:rPr>
        <w:t>选必二 · 单元十四：晶体结构与性质</w:t>
      </w:r>
    </w:p>
    <w:p>
      <w:pPr>
        <w:spacing w:before="0" w:after="0" w:line="269" w:lineRule="auto"/>
        <w:ind w:left="283"/>
      </w:pPr>
      <w:r>
        <w:rPr>
          <w:rFonts w:ascii="Calibri" w:hAnsi="Calibri" w:eastAsia="宋体"/>
          <w:b w:val="0"/>
          <w:sz w:val="17"/>
        </w:rPr>
        <w:t>D-3.1　晶体通性与分类</w:t>
      </w:r>
    </w:p>
    <w:p>
      <w:pPr>
        <w:spacing w:before="0" w:after="0" w:line="269" w:lineRule="auto"/>
        <w:ind w:left="283"/>
      </w:pPr>
      <w:r>
        <w:rPr>
          <w:rFonts w:ascii="Calibri" w:hAnsi="Calibri" w:eastAsia="宋体"/>
          <w:b w:val="0"/>
          <w:sz w:val="17"/>
        </w:rPr>
        <w:t>D-3.2　金属晶体的堆积方式</w:t>
      </w:r>
    </w:p>
    <w:p>
      <w:pPr>
        <w:spacing w:before="0" w:after="0" w:line="269" w:lineRule="auto"/>
        <w:ind w:left="283"/>
      </w:pPr>
      <w:r>
        <w:rPr>
          <w:rFonts w:ascii="Calibri" w:hAnsi="Calibri" w:eastAsia="宋体"/>
          <w:b w:val="0"/>
          <w:sz w:val="17"/>
        </w:rPr>
        <w:t>D-3.3　离子晶体与晶格能</w:t>
      </w:r>
    </w:p>
    <w:p>
      <w:pPr>
        <w:spacing w:before="0" w:after="0" w:line="269" w:lineRule="auto"/>
        <w:ind w:left="283"/>
      </w:pPr>
      <w:r>
        <w:rPr>
          <w:rFonts w:ascii="Calibri" w:hAnsi="Calibri" w:eastAsia="宋体"/>
          <w:b w:val="0"/>
          <w:sz w:val="17"/>
        </w:rPr>
        <w:t>D-3.4　共价晶体</w:t>
      </w:r>
    </w:p>
    <w:p>
      <w:pPr>
        <w:spacing w:before="0" w:after="0" w:line="269" w:lineRule="auto"/>
        <w:ind w:left="283"/>
      </w:pPr>
      <w:r>
        <w:rPr>
          <w:rFonts w:ascii="Calibri" w:hAnsi="Calibri" w:eastAsia="宋体"/>
          <w:b w:val="0"/>
          <w:sz w:val="17"/>
        </w:rPr>
        <w:t>D-3.5　分子晶体与氢键</w:t>
      </w:r>
    </w:p>
    <w:p>
      <w:pPr>
        <w:spacing w:before="0" w:after="0" w:line="269" w:lineRule="auto"/>
        <w:ind w:left="283"/>
      </w:pPr>
      <w:r>
        <w:rPr>
          <w:rFonts w:ascii="Calibri" w:hAnsi="Calibri" w:eastAsia="宋体"/>
          <w:b w:val="0"/>
          <w:sz w:val="17"/>
        </w:rPr>
        <w:t>D-3.6　晶胞计算：均摊法与密度</w:t>
      </w:r>
    </w:p>
    <w:p>
      <w:pPr>
        <w:spacing w:before="80" w:after="10" w:line="269" w:lineRule="auto"/>
      </w:pPr>
      <w:r>
        <w:rPr>
          <w:rFonts w:ascii="Calibri" w:hAnsi="Calibri" w:eastAsia="微软雅黑"/>
          <w:b/>
          <w:sz w:val="20"/>
        </w:rPr>
        <w:t>选必三 · 单元十五：认识有机化学</w:t>
      </w:r>
    </w:p>
    <w:p>
      <w:pPr>
        <w:spacing w:before="0" w:after="0" w:line="269" w:lineRule="auto"/>
        <w:ind w:left="283"/>
      </w:pPr>
      <w:r>
        <w:rPr>
          <w:rFonts w:ascii="Calibri" w:hAnsi="Calibri" w:eastAsia="宋体"/>
          <w:b w:val="0"/>
          <w:sz w:val="17"/>
        </w:rPr>
        <w:t>E-1.1　有机化学的建立与有机物的特点</w:t>
      </w:r>
    </w:p>
    <w:p>
      <w:pPr>
        <w:spacing w:before="0" w:after="0" w:line="269" w:lineRule="auto"/>
        <w:ind w:left="283"/>
      </w:pPr>
      <w:r>
        <w:rPr>
          <w:rFonts w:ascii="Calibri" w:hAnsi="Calibri" w:eastAsia="宋体"/>
          <w:b w:val="0"/>
          <w:sz w:val="17"/>
        </w:rPr>
        <w:t>E-1.2　碳原子的成键特点与杂化</w:t>
      </w:r>
    </w:p>
    <w:p>
      <w:pPr>
        <w:spacing w:before="0" w:after="0" w:line="269" w:lineRule="auto"/>
        <w:ind w:left="283"/>
      </w:pPr>
      <w:r>
        <w:rPr>
          <w:rFonts w:ascii="Calibri" w:hAnsi="Calibri" w:eastAsia="宋体"/>
          <w:b w:val="0"/>
          <w:sz w:val="17"/>
        </w:rPr>
        <w:t>E-1.3　同分异构现象</w:t>
      </w:r>
    </w:p>
    <w:p>
      <w:pPr>
        <w:spacing w:before="0" w:after="0" w:line="269" w:lineRule="auto"/>
        <w:ind w:left="283"/>
      </w:pPr>
      <w:r>
        <w:rPr>
          <w:rFonts w:ascii="Calibri" w:hAnsi="Calibri" w:eastAsia="宋体"/>
          <w:b w:val="0"/>
          <w:sz w:val="17"/>
        </w:rPr>
        <w:t>E-1.4　官能团与有机物的分类</w:t>
      </w:r>
    </w:p>
    <w:p>
      <w:pPr>
        <w:spacing w:before="0" w:after="0" w:line="269" w:lineRule="auto"/>
        <w:ind w:left="283"/>
      </w:pPr>
      <w:r>
        <w:rPr>
          <w:rFonts w:ascii="Calibri" w:hAnsi="Calibri" w:eastAsia="宋体"/>
          <w:b w:val="0"/>
          <w:sz w:val="17"/>
        </w:rPr>
        <w:t>E-1.5　结构式、结构简式与键线式</w:t>
      </w:r>
    </w:p>
    <w:p>
      <w:pPr>
        <w:spacing w:before="0" w:after="0" w:line="269" w:lineRule="auto"/>
        <w:ind w:left="283"/>
      </w:pPr>
      <w:r>
        <w:rPr>
          <w:rFonts w:ascii="Calibri" w:hAnsi="Calibri" w:eastAsia="宋体"/>
          <w:b w:val="0"/>
          <w:sz w:val="17"/>
        </w:rPr>
        <w:t>E-1.6　系统命名法</w:t>
      </w:r>
    </w:p>
    <w:p>
      <w:pPr>
        <w:spacing w:before="80" w:after="10" w:line="269" w:lineRule="auto"/>
      </w:pPr>
      <w:r>
        <w:rPr>
          <w:rFonts w:ascii="Calibri" w:hAnsi="Calibri" w:eastAsia="微软雅黑"/>
          <w:b/>
          <w:sz w:val="20"/>
        </w:rPr>
        <w:t>选必三 · 单元十六：烃和卤代烃</w:t>
      </w:r>
    </w:p>
    <w:p>
      <w:pPr>
        <w:spacing w:before="0" w:after="0" w:line="269" w:lineRule="auto"/>
        <w:ind w:left="283"/>
      </w:pPr>
      <w:r>
        <w:rPr>
          <w:rFonts w:ascii="Calibri" w:hAnsi="Calibri" w:eastAsia="宋体"/>
          <w:b w:val="0"/>
          <w:sz w:val="17"/>
        </w:rPr>
        <w:t>E-2.1　烷烃与烯烃：结构与性质的分水岭</w:t>
      </w:r>
    </w:p>
    <w:p>
      <w:pPr>
        <w:spacing w:before="0" w:after="0" w:line="269" w:lineRule="auto"/>
        <w:ind w:left="283"/>
      </w:pPr>
      <w:r>
        <w:rPr>
          <w:rFonts w:ascii="Calibri" w:hAnsi="Calibri" w:eastAsia="宋体"/>
          <w:b w:val="0"/>
          <w:sz w:val="17"/>
        </w:rPr>
        <w:t>E-2.2　炔烃与二烯烃：三键与共轭双键的加成</w:t>
      </w:r>
    </w:p>
    <w:p>
      <w:pPr>
        <w:spacing w:before="0" w:after="0" w:line="269" w:lineRule="auto"/>
        <w:ind w:left="283"/>
      </w:pPr>
      <w:r>
        <w:rPr>
          <w:rFonts w:ascii="Calibri" w:hAnsi="Calibri" w:eastAsia="宋体"/>
          <w:b w:val="0"/>
          <w:sz w:val="17"/>
        </w:rPr>
        <w:t>E-2.3　脂肪烃的四类反应：取代、加成、氧化、加聚</w:t>
      </w:r>
    </w:p>
    <w:p>
      <w:pPr>
        <w:spacing w:before="0" w:after="0" w:line="269" w:lineRule="auto"/>
        <w:ind w:left="283"/>
      </w:pPr>
      <w:r>
        <w:rPr>
          <w:rFonts w:ascii="Calibri" w:hAnsi="Calibri" w:eastAsia="宋体"/>
          <w:b w:val="0"/>
          <w:sz w:val="17"/>
        </w:rPr>
        <w:t>E-2.4　苯：介于单双键之间的结构</w:t>
      </w:r>
    </w:p>
    <w:p>
      <w:pPr>
        <w:spacing w:before="0" w:after="0" w:line="269" w:lineRule="auto"/>
        <w:ind w:left="283"/>
      </w:pPr>
      <w:r>
        <w:rPr>
          <w:rFonts w:ascii="Calibri" w:hAnsi="Calibri" w:eastAsia="宋体"/>
          <w:b w:val="0"/>
          <w:sz w:val="17"/>
        </w:rPr>
        <w:t>E-2.5　苯的同系物：侧链氧化与条件选择</w:t>
      </w:r>
    </w:p>
    <w:p>
      <w:pPr>
        <w:spacing w:before="0" w:after="0" w:line="269" w:lineRule="auto"/>
        <w:ind w:left="283"/>
      </w:pPr>
      <w:r>
        <w:rPr>
          <w:rFonts w:ascii="Calibri" w:hAnsi="Calibri" w:eastAsia="宋体"/>
          <w:b w:val="0"/>
          <w:sz w:val="17"/>
        </w:rPr>
        <w:t>E-2.6　卤代烃：水解、消去与卤素检验</w:t>
      </w:r>
    </w:p>
    <w:p>
      <w:pPr>
        <w:spacing w:before="0" w:after="0" w:line="269" w:lineRule="auto"/>
        <w:ind w:left="283"/>
      </w:pPr>
      <w:r>
        <w:rPr>
          <w:rFonts w:ascii="Calibri" w:hAnsi="Calibri" w:eastAsia="宋体"/>
          <w:b w:val="0"/>
          <w:sz w:val="17"/>
        </w:rPr>
        <w:t>E-2.7　反应类型归纳与结构推断</w:t>
      </w:r>
    </w:p>
    <w:p>
      <w:pPr>
        <w:spacing w:before="80" w:after="10" w:line="269" w:lineRule="auto"/>
      </w:pPr>
      <w:r>
        <w:rPr>
          <w:rFonts w:ascii="Calibri" w:hAnsi="Calibri" w:eastAsia="微软雅黑"/>
          <w:b/>
          <w:sz w:val="20"/>
        </w:rPr>
        <w:t>选必三 · 单元十七：烃的含氧衍生物</w:t>
      </w:r>
    </w:p>
    <w:p>
      <w:pPr>
        <w:spacing w:before="0" w:after="0" w:line="269" w:lineRule="auto"/>
        <w:ind w:left="283"/>
      </w:pPr>
      <w:r>
        <w:rPr>
          <w:rFonts w:ascii="Calibri" w:hAnsi="Calibri" w:eastAsia="宋体"/>
          <w:b w:val="0"/>
          <w:sz w:val="17"/>
        </w:rPr>
        <w:t>E-3.1　醇的结构与性质：钠、氧化、消去、酯化</w:t>
      </w:r>
    </w:p>
    <w:p>
      <w:pPr>
        <w:spacing w:before="0" w:after="0" w:line="269" w:lineRule="auto"/>
        <w:ind w:left="283"/>
      </w:pPr>
      <w:r>
        <w:rPr>
          <w:rFonts w:ascii="Calibri" w:hAnsi="Calibri" w:eastAsia="宋体"/>
          <w:b w:val="0"/>
          <w:sz w:val="17"/>
        </w:rPr>
        <w:t>E-3.2　酚的结构与性质：弱酸性、取代与显色</w:t>
      </w:r>
    </w:p>
    <w:p>
      <w:pPr>
        <w:spacing w:before="0" w:after="0" w:line="269" w:lineRule="auto"/>
        <w:ind w:left="283"/>
      </w:pPr>
      <w:r>
        <w:rPr>
          <w:rFonts w:ascii="Calibri" w:hAnsi="Calibri" w:eastAsia="宋体"/>
          <w:b w:val="0"/>
          <w:sz w:val="17"/>
        </w:rPr>
        <w:t>E-3.3　醛与酮：银镜反应、新制 Cu(OH)₂ 与氧化还原</w:t>
      </w:r>
    </w:p>
    <w:p>
      <w:pPr>
        <w:spacing w:before="0" w:after="0" w:line="269" w:lineRule="auto"/>
        <w:ind w:left="283"/>
      </w:pPr>
      <w:r>
        <w:rPr>
          <w:rFonts w:ascii="Calibri" w:hAnsi="Calibri" w:eastAsia="宋体"/>
          <w:b w:val="0"/>
          <w:sz w:val="17"/>
        </w:rPr>
        <w:t>E-3.4　羧酸：酸性、酯化与羧基的活性</w:t>
      </w:r>
    </w:p>
    <w:p>
      <w:pPr>
        <w:spacing w:before="0" w:after="0" w:line="269" w:lineRule="auto"/>
        <w:ind w:left="283"/>
      </w:pPr>
      <w:r>
        <w:rPr>
          <w:rFonts w:ascii="Calibri" w:hAnsi="Calibri" w:eastAsia="宋体"/>
          <w:b w:val="0"/>
          <w:sz w:val="17"/>
        </w:rPr>
        <w:t>E-3.5　酯与油脂：水解与皂化</w:t>
      </w:r>
    </w:p>
    <w:p>
      <w:pPr>
        <w:spacing w:before="0" w:after="0" w:line="269" w:lineRule="auto"/>
        <w:ind w:left="283"/>
      </w:pPr>
      <w:r>
        <w:rPr>
          <w:rFonts w:ascii="Calibri" w:hAnsi="Calibri" w:eastAsia="宋体"/>
          <w:b w:val="0"/>
          <w:sz w:val="17"/>
        </w:rPr>
        <w:t>E-3.6　含氧衍生物之间的转化关系</w:t>
      </w:r>
    </w:p>
    <w:p>
      <w:pPr>
        <w:spacing w:before="0" w:after="0" w:line="269" w:lineRule="auto"/>
        <w:ind w:left="283"/>
      </w:pPr>
      <w:r>
        <w:rPr>
          <w:rFonts w:ascii="Calibri" w:hAnsi="Calibri" w:eastAsia="宋体"/>
          <w:b w:val="0"/>
          <w:sz w:val="17"/>
        </w:rPr>
        <w:t>E-3.7　含氧衍生物的结构推断与计算</w:t>
      </w:r>
    </w:p>
    <w:p>
      <w:pPr>
        <w:spacing w:before="80" w:after="10" w:line="269" w:lineRule="auto"/>
      </w:pPr>
      <w:r>
        <w:rPr>
          <w:rFonts w:ascii="Calibri" w:hAnsi="Calibri" w:eastAsia="微软雅黑"/>
          <w:b/>
          <w:sz w:val="20"/>
        </w:rPr>
        <w:t>选必三 · 单元十八：生物大分子与合成高分子</w:t>
      </w:r>
    </w:p>
    <w:p>
      <w:pPr>
        <w:spacing w:before="0" w:after="0" w:line="269" w:lineRule="auto"/>
        <w:ind w:left="283"/>
      </w:pPr>
      <w:r>
        <w:rPr>
          <w:rFonts w:ascii="Calibri" w:hAnsi="Calibri" w:eastAsia="宋体"/>
          <w:b w:val="0"/>
          <w:sz w:val="17"/>
        </w:rPr>
        <w:t>E-4.1　糖类：单糖、二糖与多糖</w:t>
      </w:r>
    </w:p>
    <w:p>
      <w:pPr>
        <w:spacing w:before="0" w:after="0" w:line="269" w:lineRule="auto"/>
        <w:ind w:left="283"/>
      </w:pPr>
      <w:r>
        <w:rPr>
          <w:rFonts w:ascii="Calibri" w:hAnsi="Calibri" w:eastAsia="宋体"/>
          <w:b w:val="0"/>
          <w:sz w:val="17"/>
        </w:rPr>
        <w:t>E-4.2　油脂：结构、皂化与氢化</w:t>
      </w:r>
    </w:p>
    <w:p>
      <w:pPr>
        <w:spacing w:before="0" w:after="0" w:line="269" w:lineRule="auto"/>
        <w:ind w:left="283"/>
      </w:pPr>
      <w:r>
        <w:rPr>
          <w:rFonts w:ascii="Calibri" w:hAnsi="Calibri" w:eastAsia="宋体"/>
          <w:b w:val="0"/>
          <w:sz w:val="17"/>
        </w:rPr>
        <w:t>E-4.3　蛋白质与氨基酸：肽键、变性与检验</w:t>
      </w:r>
    </w:p>
    <w:p>
      <w:pPr>
        <w:spacing w:before="0" w:after="0" w:line="269" w:lineRule="auto"/>
        <w:ind w:left="283"/>
      </w:pPr>
      <w:r>
        <w:rPr>
          <w:rFonts w:ascii="Calibri" w:hAnsi="Calibri" w:eastAsia="宋体"/>
          <w:b w:val="0"/>
          <w:sz w:val="17"/>
        </w:rPr>
        <w:t>E-4.4　核酸：核苷酸、DNA 与 RNA</w:t>
      </w:r>
    </w:p>
    <w:p>
      <w:pPr>
        <w:spacing w:before="0" w:after="0" w:line="269" w:lineRule="auto"/>
        <w:ind w:left="283"/>
      </w:pPr>
      <w:r>
        <w:rPr>
          <w:rFonts w:ascii="Calibri" w:hAnsi="Calibri" w:eastAsia="宋体"/>
          <w:b w:val="0"/>
          <w:sz w:val="17"/>
        </w:rPr>
        <w:t>E-4.5　合成高分子：加聚、缩聚与单体推断</w:t>
      </w:r>
    </w:p>
    <w:p>
      <w:pPr>
        <w:spacing w:before="0" w:after="0" w:line="269" w:lineRule="auto"/>
        <w:ind w:left="283"/>
      </w:pPr>
      <w:r>
        <w:rPr>
          <w:rFonts w:ascii="Calibri" w:hAnsi="Calibri" w:eastAsia="宋体"/>
          <w:b w:val="0"/>
          <w:sz w:val="17"/>
        </w:rPr>
        <w:t>E-4.6　高分子材料与"白色污染"</w:t>
      </w:r>
    </w:p>
    <w:p>
      <w:pPr>
        <w:spacing w:before="80" w:after="10" w:line="269" w:lineRule="auto"/>
      </w:pPr>
      <w:r>
        <w:rPr>
          <w:rFonts w:ascii="Calibri" w:hAnsi="Calibri" w:eastAsia="微软雅黑"/>
          <w:b/>
          <w:sz w:val="20"/>
        </w:rPr>
        <w:t>选必三 · 单元十九：有机化合物的合成与研究</w:t>
      </w:r>
    </w:p>
    <w:p>
      <w:pPr>
        <w:spacing w:before="0" w:after="0" w:line="269" w:lineRule="auto"/>
        <w:ind w:left="283"/>
      </w:pPr>
      <w:r>
        <w:rPr>
          <w:rFonts w:ascii="Calibri" w:hAnsi="Calibri" w:eastAsia="宋体"/>
          <w:b w:val="0"/>
          <w:sz w:val="17"/>
        </w:rPr>
        <w:t>E-5.1　有机合成的一般思路：逆合成分析</w:t>
      </w:r>
    </w:p>
    <w:p>
      <w:pPr>
        <w:spacing w:before="0" w:after="0" w:line="269" w:lineRule="auto"/>
        <w:ind w:left="283"/>
      </w:pPr>
      <w:r>
        <w:rPr>
          <w:rFonts w:ascii="Calibri" w:hAnsi="Calibri" w:eastAsia="宋体"/>
          <w:b w:val="0"/>
          <w:sz w:val="17"/>
        </w:rPr>
        <w:t>E-5.2　碳骨架的构建：增长、缩短与成环</w:t>
      </w:r>
    </w:p>
    <w:p>
      <w:pPr>
        <w:spacing w:before="0" w:after="0" w:line="269" w:lineRule="auto"/>
        <w:ind w:left="283"/>
      </w:pPr>
      <w:r>
        <w:rPr>
          <w:rFonts w:ascii="Calibri" w:hAnsi="Calibri" w:eastAsia="宋体"/>
          <w:b w:val="0"/>
          <w:sz w:val="17"/>
        </w:rPr>
        <w:t>E-5.3　常见合成路线设计：从烃到酯</w:t>
      </w:r>
    </w:p>
    <w:p>
      <w:pPr>
        <w:spacing w:before="0" w:after="0" w:line="269" w:lineRule="auto"/>
        <w:ind w:left="283"/>
      </w:pPr>
      <w:r>
        <w:rPr>
          <w:rFonts w:ascii="Calibri" w:hAnsi="Calibri" w:eastAsia="宋体"/>
          <w:b w:val="0"/>
          <w:sz w:val="17"/>
        </w:rPr>
        <w:t>E-5.4　有机物的分离与提纯</w:t>
      </w:r>
    </w:p>
    <w:p>
      <w:pPr>
        <w:spacing w:before="0" w:after="0" w:line="269" w:lineRule="auto"/>
        <w:ind w:left="283"/>
      </w:pPr>
      <w:r>
        <w:rPr>
          <w:rFonts w:ascii="Calibri" w:hAnsi="Calibri" w:eastAsia="宋体"/>
          <w:b w:val="0"/>
          <w:sz w:val="17"/>
        </w:rPr>
        <w:t>E-5.5　元素分析与分子式的确定</w:t>
      </w:r>
    </w:p>
    <w:p>
      <w:pPr>
        <w:spacing w:before="0" w:after="0" w:line="269" w:lineRule="auto"/>
        <w:ind w:left="283"/>
      </w:pPr>
      <w:r>
        <w:rPr>
          <w:rFonts w:ascii="Calibri" w:hAnsi="Calibri" w:eastAsia="宋体"/>
          <w:b w:val="0"/>
          <w:sz w:val="17"/>
        </w:rPr>
        <w:t>E-5.6　波谱分析与结构推断</w:t>
      </w:r>
    </w:p>
    <w:p>
      <w:r>
        <w:br w:type="page"/>
      </w:r>
    </w:p>
    <w:p>
      <w:pPr>
        <w:spacing w:before="0"/>
      </w:pPr>
      <w:r>
        <w:rPr>
          <w:rFonts w:ascii="Calibri" w:hAnsi="Calibri" w:eastAsia="微软雅黑"/>
          <w:b/>
          <w:color w:val="0B6B5B"/>
          <w:sz w:val="30"/>
        </w:rPr>
        <w:t>必修一 · 单元一：化学研究的天地</w:t>
      </w:r>
    </w:p>
    <w:p>
      <w:pPr>
        <w:spacing w:before="200"/>
      </w:pPr>
      <w:r>
        <w:rPr>
          <w:rFonts w:ascii="Calibri" w:hAnsi="Calibri" w:eastAsia="微软雅黑"/>
          <w:b/>
          <w:color w:val="0A4F43"/>
          <w:sz w:val="25"/>
        </w:rPr>
        <w:t>A-1.1  物质的分类与分散系</w:t>
      </w:r>
    </w:p>
    <w:p>
      <w:pPr>
        <w:spacing w:before="0" w:after="80" w:line="269" w:lineRule="auto"/>
      </w:pPr>
      <w:r>
        <w:rPr>
          <w:rFonts w:ascii="Calibri" w:hAnsi="Calibri" w:eastAsia="宋体"/>
          <w:b w:val="0"/>
          <w:color w:val="6B6B70"/>
          <w:sz w:val="15"/>
        </w:rPr>
        <w:t>必修一 › 第1章 化学研究的天地 ｜ Ⅰ · 考频中 ｜ 前置：初中 物质分类与三态变化 ｜ 关联：A-1.2、A-1.8</w:t>
      </w:r>
    </w:p>
    <w:p>
      <w:pPr>
        <w:spacing w:before="20" w:after="20" w:line="269" w:lineRule="auto"/>
      </w:pPr>
      <w:r>
        <w:rPr>
          <w:rFonts w:ascii="Calibri" w:hAnsi="Calibri" w:eastAsia="宋体"/>
          <w:b/>
          <w:sz w:val="19"/>
        </w:rPr>
        <w:t xml:space="preserve"> 先猜</w:t>
      </w:r>
      <w:r>
        <w:rPr>
          <w:rFonts w:ascii="Calibri" w:hAnsi="Calibri" w:eastAsia="宋体"/>
          <w:b w:val="0"/>
          <w:sz w:val="19"/>
        </w:rPr>
        <w:t>：由同一种元素组成的物质，一定是纯净物吗？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分类的依据是"性质相似"，不是"名字像"：同一堆物质按组成、按元素种类、按性质能切出三套体系。对混合物再按分散质粒子直径切一刀，就得到溶液、胶体、浊液——这一刀是本章后面所有分离与检验实验的地基。</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由同种元素组成的物质一定是纯净物。</w:t>
      </w:r>
    </w:p>
    <w:p>
      <w:pPr>
        <w:spacing w:before="0" w:after="0" w:line="269" w:lineRule="auto"/>
        <w:ind w:left="227"/>
      </w:pPr>
      <w:r>
        <w:rPr>
          <w:rFonts w:ascii="Calibri" w:hAnsi="Calibri" w:eastAsia="宋体"/>
          <w:b w:val="0"/>
          <w:sz w:val="19"/>
        </w:rPr>
        <w:t>2. NaCl 溶液能导电，所以 NaCl 溶液是电解质。</w:t>
      </w:r>
    </w:p>
    <w:p>
      <w:pPr>
        <w:spacing w:before="0" w:after="0" w:line="269" w:lineRule="auto"/>
        <w:ind w:left="227"/>
      </w:pPr>
      <w:r>
        <w:rPr>
          <w:rFonts w:ascii="Calibri" w:hAnsi="Calibri" w:eastAsia="宋体"/>
          <w:b w:val="0"/>
          <w:sz w:val="19"/>
        </w:rPr>
        <w:t>3. 空气、盐酸、漂白粉都属于混合物。</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✗（O₂ 与 O₃ 混在一起仍是混合物）　2. ✗（电解质必须是化合物，溶液是混合物）　3. ✓</w:t>
      </w:r>
    </w:p>
    <w:p>
      <w:pPr>
        <w:spacing w:before="120" w:after="40" w:line="269" w:lineRule="auto"/>
      </w:pPr>
      <w:r>
        <w:rPr>
          <w:rFonts w:ascii="Calibri" w:hAnsi="Calibri" w:eastAsia="微软雅黑"/>
          <w:b/>
          <w:color w:val="0B6B5B"/>
          <w:sz w:val="22"/>
        </w:rPr>
        <w:t xml:space="preserve"> 原理与方程式</w:t>
      </w:r>
    </w:p>
    <w:p>
      <w:pPr>
        <w:spacing w:before="0" w:after="0" w:line="269" w:lineRule="auto"/>
        <w:ind w:left="227"/>
      </w:pPr>
      <w:r>
        <w:rPr>
          <w:rFonts w:ascii="Calibri" w:hAnsi="Calibri" w:eastAsia="宋体"/>
          <w:b w:val="0"/>
          <w:sz w:val="19"/>
        </w:rPr>
        <w:t>· 第一层按</w:t>
      </w:r>
      <w:r>
        <w:rPr>
          <w:rFonts w:ascii="Calibri" w:hAnsi="Calibri" w:eastAsia="宋体"/>
          <w:b/>
          <w:sz w:val="19"/>
        </w:rPr>
        <w:t>组成</w:t>
      </w:r>
      <w:r>
        <w:rPr>
          <w:rFonts w:ascii="Calibri" w:hAnsi="Calibri" w:eastAsia="宋体"/>
          <w:b w:val="0"/>
          <w:sz w:val="19"/>
        </w:rPr>
        <w:t>：纯净物 / 混合物（只由一种物质组成的是纯净物，冰水混合物算一种物质）</w:t>
      </w:r>
    </w:p>
    <w:p>
      <w:pPr>
        <w:spacing w:before="0" w:after="0" w:line="269" w:lineRule="auto"/>
        <w:ind w:left="227"/>
      </w:pPr>
      <w:r>
        <w:rPr>
          <w:rFonts w:ascii="Calibri" w:hAnsi="Calibri" w:eastAsia="宋体"/>
          <w:b w:val="0"/>
          <w:sz w:val="19"/>
        </w:rPr>
        <w:t>· 第二层按</w:t>
      </w:r>
      <w:r>
        <w:rPr>
          <w:rFonts w:ascii="Calibri" w:hAnsi="Calibri" w:eastAsia="宋体"/>
          <w:b/>
          <w:sz w:val="19"/>
        </w:rPr>
        <w:t>元素种类</w:t>
      </w:r>
      <w:r>
        <w:rPr>
          <w:rFonts w:ascii="Calibri" w:hAnsi="Calibri" w:eastAsia="宋体"/>
          <w:b w:val="0"/>
          <w:sz w:val="19"/>
        </w:rPr>
        <w:t>：纯净物 → 单质 / 化合物</w:t>
      </w:r>
    </w:p>
    <w:p>
      <w:pPr>
        <w:spacing w:before="0" w:after="0" w:line="269" w:lineRule="auto"/>
        <w:ind w:left="227"/>
      </w:pPr>
      <w:r>
        <w:rPr>
          <w:rFonts w:ascii="Calibri" w:hAnsi="Calibri" w:eastAsia="宋体"/>
          <w:b w:val="0"/>
          <w:sz w:val="19"/>
        </w:rPr>
        <w:t>· 第三层按</w:t>
      </w:r>
      <w:r>
        <w:rPr>
          <w:rFonts w:ascii="Calibri" w:hAnsi="Calibri" w:eastAsia="宋体"/>
          <w:b/>
          <w:sz w:val="19"/>
        </w:rPr>
        <w:t>性质</w:t>
      </w:r>
      <w:r>
        <w:rPr>
          <w:rFonts w:ascii="Calibri" w:hAnsi="Calibri" w:eastAsia="宋体"/>
          <w:b w:val="0"/>
          <w:sz w:val="19"/>
        </w:rPr>
        <w:t>：无机化合物 → 氧化物、酸、碱、盐；有机化合物 → 烃、烃的衍生物；也可按溶解性、导电性、氧化还原性分类</w:t>
      </w:r>
    </w:p>
    <w:p>
      <w:pPr>
        <w:spacing w:before="0" w:after="0" w:line="269" w:lineRule="auto"/>
        <w:ind w:left="227"/>
      </w:pPr>
      <w:r>
        <w:rPr>
          <w:rFonts w:ascii="Calibri" w:hAnsi="Calibri" w:eastAsia="宋体"/>
          <w:b w:val="0"/>
          <w:sz w:val="19"/>
        </w:rPr>
        <w:t xml:space="preserve">· </w:t>
      </w:r>
      <w:r>
        <w:rPr>
          <w:rFonts w:ascii="Calibri" w:hAnsi="Calibri" w:eastAsia="宋体"/>
          <w:b/>
          <w:sz w:val="19"/>
        </w:rPr>
        <w:t>电解质</w:t>
      </w:r>
      <w:r>
        <w:rPr>
          <w:rFonts w:ascii="Calibri" w:hAnsi="Calibri" w:eastAsia="宋体"/>
          <w:b w:val="0"/>
          <w:sz w:val="19"/>
        </w:rPr>
        <w:t>：在水溶液中</w:t>
      </w:r>
      <w:r>
        <w:rPr>
          <w:rFonts w:ascii="Calibri" w:hAnsi="Calibri" w:eastAsia="宋体"/>
          <w:b/>
          <w:sz w:val="19"/>
        </w:rPr>
        <w:t>或</w:t>
      </w:r>
      <w:r>
        <w:rPr>
          <w:rFonts w:ascii="Calibri" w:hAnsi="Calibri" w:eastAsia="宋体"/>
          <w:b w:val="0"/>
          <w:sz w:val="19"/>
        </w:rPr>
        <w:t>熔融状态下能导电的</w:t>
      </w:r>
      <w:r>
        <w:rPr>
          <w:rFonts w:ascii="Calibri" w:hAnsi="Calibri" w:eastAsia="宋体"/>
          <w:b/>
          <w:sz w:val="19"/>
        </w:rPr>
        <w:t>化合物</w:t>
      </w:r>
      <w:r>
        <w:rPr>
          <w:rFonts w:ascii="Calibri" w:hAnsi="Calibri" w:eastAsia="宋体"/>
          <w:b w:val="0"/>
          <w:sz w:val="19"/>
        </w:rPr>
        <w:t>；非电解质：两种状态下都不导电的化合物</w:t>
      </w:r>
    </w:p>
    <w:p>
      <w:pPr>
        <w:spacing w:before="0" w:after="0" w:line="269" w:lineRule="auto"/>
        <w:ind w:left="227"/>
      </w:pPr>
      <w:r>
        <w:rPr>
          <w:rFonts w:ascii="Calibri" w:hAnsi="Calibri" w:eastAsia="宋体"/>
          <w:b w:val="0"/>
          <w:sz w:val="19"/>
        </w:rPr>
        <w:t xml:space="preserve">· </w:t>
      </w:r>
      <w:r>
        <w:rPr>
          <w:rFonts w:ascii="Calibri" w:hAnsi="Calibri" w:eastAsia="宋体"/>
          <w:b/>
          <w:sz w:val="19"/>
        </w:rPr>
        <w:t>分散系</w:t>
      </w:r>
      <w:r>
        <w:rPr>
          <w:rFonts w:ascii="Calibri" w:hAnsi="Calibri" w:eastAsia="宋体"/>
          <w:b w:val="0"/>
          <w:sz w:val="19"/>
        </w:rPr>
        <w:t xml:space="preserve"> = 分散质 + 分散剂；按分散质粒子直径：溶液 &lt; 1 nm ｜ 胶体 1 ～ 100 nm ｜ 浊液 &gt; 100 nm</w:t>
      </w:r>
    </w:p>
    <w:p>
      <w:pPr>
        <w:spacing w:before="0" w:after="0" w:line="269" w:lineRule="auto"/>
        <w:ind w:left="227"/>
      </w:pPr>
      <w:r>
        <w:rPr>
          <w:rFonts w:ascii="Calibri" w:hAnsi="Calibri" w:eastAsia="宋体"/>
          <w:b w:val="0"/>
          <w:sz w:val="19"/>
        </w:rPr>
        <w:t>· 三态差异看三件事：微粒数目、微粒大小、微粒间平均距离（气体间距远大于微粒直径，所以气体易压缩）</w:t>
      </w:r>
    </w:p>
    <w:p>
      <w:pPr>
        <w:spacing w:before="0" w:after="0" w:line="269" w:lineRule="auto"/>
        <w:ind w:left="227"/>
      </w:pPr>
      <w:r>
        <w:rPr>
          <w:rFonts w:ascii="Calibri" w:hAnsi="Calibri" w:eastAsia="宋体"/>
          <w:b w:val="0"/>
          <w:sz w:val="19"/>
        </w:rPr>
        <w:t>· 导电的本质是存在自由移动的带电微粒：NaCl →(溶于水或熔融) Na⁺ + Cl⁻；HCl →(溶于水) H⁺ + Cl⁻；金属铜靠自由电子导电，不写电离式</w:t>
      </w:r>
    </w:p>
    <w:p>
      <w:pPr>
        <w:spacing w:before="20" w:after="20" w:line="269" w:lineRule="auto"/>
      </w:pPr>
      <w:r>
        <w:rPr>
          <w:rFonts w:ascii="Calibri" w:hAnsi="Calibri" w:eastAsia="宋体"/>
          <w:b/>
          <w:sz w:val="19"/>
        </w:rPr>
        <w:t>适用条件</w:t>
      </w:r>
      <w:r>
        <w:rPr>
          <w:rFonts w:ascii="Calibri" w:hAnsi="Calibri" w:eastAsia="宋体"/>
          <w:b w:val="0"/>
          <w:sz w:val="19"/>
        </w:rPr>
        <w:t>：电解质 / 非电解质的对象只能是化合物，单质（Cu）和混合物（盐酸、氨水）两边都不属于。溶液导电能力强弱由离子浓度和离子所带电荷决定，与"是不是电解质"不是同一件事。</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把盐酸、氨水、NaCl 溶液当电解质——它们是混合物。</w:t>
      </w:r>
    </w:p>
    <w:p>
      <w:pPr>
        <w:spacing w:before="0" w:after="0" w:line="269" w:lineRule="auto"/>
        <w:ind w:left="227"/>
      </w:pPr>
      <w:r>
        <w:rPr>
          <w:rFonts w:ascii="Calibri" w:hAnsi="Calibri" w:eastAsia="宋体"/>
          <w:b w:val="0"/>
          <w:sz w:val="19"/>
        </w:rPr>
        <w:t>2. 把 CO₂、NH₃、SO₂ 当电解质——本身不电离，导电的是它们与水反应后的产物。</w:t>
      </w:r>
    </w:p>
    <w:p>
      <w:pPr>
        <w:spacing w:before="0" w:after="0" w:line="269" w:lineRule="auto"/>
        <w:ind w:left="227"/>
      </w:pPr>
      <w:r>
        <w:rPr>
          <w:rFonts w:ascii="Calibri" w:hAnsi="Calibri" w:eastAsia="宋体"/>
          <w:b w:val="0"/>
          <w:sz w:val="19"/>
        </w:rPr>
        <w:t>3. 用"有没有颜色""是不是液体"判断分散系——只认分散质粒子直径。</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把下列九种物质分类：空气、水、铜、食盐、糖水、碳酸钙、氧气、石墨、乙醇。</w:t>
      </w:r>
    </w:p>
    <w:p>
      <w:pPr>
        <w:spacing w:before="20" w:after="20" w:line="269" w:lineRule="auto"/>
      </w:pPr>
      <w:r>
        <w:rPr>
          <w:rFonts w:ascii="Calibri" w:hAnsi="Calibri" w:eastAsia="宋体"/>
          <w:b/>
          <w:sz w:val="19"/>
        </w:rPr>
        <w:t>解析</w:t>
      </w:r>
      <w:r>
        <w:rPr>
          <w:rFonts w:ascii="Calibri" w:hAnsi="Calibri" w:eastAsia="宋体"/>
          <w:b w:val="0"/>
          <w:sz w:val="19"/>
        </w:rPr>
        <w:t>： 先分纯净物与混合物：</w:t>
      </w:r>
    </w:p>
    <w:p>
      <w:pPr>
        <w:spacing w:before="0" w:after="0" w:line="269" w:lineRule="auto"/>
        <w:ind w:left="227"/>
      </w:pPr>
      <w:r>
        <w:rPr>
          <w:rFonts w:ascii="Calibri" w:hAnsi="Calibri" w:eastAsia="宋体"/>
          <w:b w:val="0"/>
          <w:sz w:val="19"/>
        </w:rPr>
        <w:t>· 混合物：空气、糖水</w:t>
      </w:r>
    </w:p>
    <w:p>
      <w:pPr>
        <w:spacing w:before="0" w:after="0" w:line="269" w:lineRule="auto"/>
        <w:ind w:left="227"/>
      </w:pPr>
      <w:r>
        <w:rPr>
          <w:rFonts w:ascii="Calibri" w:hAnsi="Calibri" w:eastAsia="宋体"/>
          <w:b w:val="0"/>
          <w:sz w:val="19"/>
        </w:rPr>
        <w:t>· 纯净物：水、铜、食盐、碳酸钙、氧气、石墨、乙醇</w:t>
      </w:r>
    </w:p>
    <w:p>
      <w:pPr>
        <w:spacing w:before="20" w:after="20" w:line="269" w:lineRule="auto"/>
      </w:pPr>
      <w:r>
        <w:rPr>
          <w:rFonts w:ascii="Calibri" w:hAnsi="Calibri" w:eastAsia="宋体"/>
          <w:b w:val="0"/>
          <w:sz w:val="19"/>
        </w:rPr>
        <w:t>纯净物再分单质与化合物：</w:t>
      </w:r>
    </w:p>
    <w:p>
      <w:pPr>
        <w:spacing w:before="0" w:after="0" w:line="269" w:lineRule="auto"/>
        <w:ind w:left="227"/>
      </w:pPr>
      <w:r>
        <w:rPr>
          <w:rFonts w:ascii="Calibri" w:hAnsi="Calibri" w:eastAsia="宋体"/>
          <w:b w:val="0"/>
          <w:sz w:val="19"/>
        </w:rPr>
        <w:t>· 单质：铜（金属）、氧气（非金属）、石墨（非金属，碳）</w:t>
      </w:r>
    </w:p>
    <w:p>
      <w:pPr>
        <w:spacing w:before="0" w:after="0" w:line="269" w:lineRule="auto"/>
        <w:ind w:left="227"/>
      </w:pPr>
      <w:r>
        <w:rPr>
          <w:rFonts w:ascii="Calibri" w:hAnsi="Calibri" w:eastAsia="宋体"/>
          <w:b w:val="0"/>
          <w:sz w:val="19"/>
        </w:rPr>
        <w:t>· 化合物：水（氧化物）、食盐 NaCl（盐）、碳酸钙 CaCO₃（盐）、乙醇 C₂H₅OH（有机物）</w:t>
      </w:r>
    </w:p>
    <w:p>
      <w:pPr>
        <w:spacing w:before="20" w:after="20" w:line="269" w:lineRule="auto"/>
      </w:pPr>
      <w:r>
        <w:rPr>
          <w:rFonts w:ascii="Calibri" w:hAnsi="Calibri" w:eastAsia="宋体"/>
          <w:b w:val="0"/>
          <w:sz w:val="19"/>
        </w:rPr>
        <w:t>分类依据依次是：是否由一种物质组成 → 是否由同种元素组成 → 化合物的组成与性质。</w:t>
      </w:r>
    </w:p>
    <w:p>
      <w:pPr>
        <w:spacing w:before="20" w:after="20" w:line="269" w:lineRule="auto"/>
      </w:pPr>
      <w:r>
        <w:rPr>
          <w:rFonts w:ascii="Calibri" w:hAnsi="Calibri" w:eastAsia="宋体"/>
          <w:b/>
          <w:sz w:val="19"/>
        </w:rPr>
        <w:t xml:space="preserve"> 陷阱</w:t>
      </w:r>
      <w:r>
        <w:rPr>
          <w:rFonts w:ascii="Calibri" w:hAnsi="Calibri" w:eastAsia="宋体"/>
          <w:b w:val="0"/>
          <w:sz w:val="19"/>
        </w:rPr>
        <w:t>：把"糖水"当纯净物（它是溶液）；把 CaCO₃ 当氧化物（含 Ca、C、O 三种元素）。</w:t>
      </w:r>
    </w:p>
    <w:p>
      <w:pPr>
        <w:spacing w:before="20" w:after="20" w:line="269" w:lineRule="auto"/>
      </w:pPr>
      <w:r>
        <w:rPr>
          <w:rFonts w:ascii="Calibri" w:hAnsi="Calibri" w:eastAsia="宋体"/>
          <w:b/>
          <w:sz w:val="19"/>
        </w:rPr>
        <w:t>变式</w:t>
      </w:r>
      <w:r>
        <w:rPr>
          <w:rFonts w:ascii="Calibri" w:hAnsi="Calibri" w:eastAsia="宋体"/>
          <w:b w:val="0"/>
          <w:sz w:val="19"/>
        </w:rPr>
        <w:t>：液氧和氧气是同一种物质吗？（是，只是聚集状态不同；O₂ 与 O₃ 才是同素异形体）</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判断下列分散系的类别：① NaCl 溶液　② Fe(OH)₃ 胶体　③ 泥水　④ 雾　⑤ 豆浆　⑥ 蔗糖溶液。 (1) 属于溶液的是哪些？(2) 属于胶体的是哪些？(3) 三类分散系的本质区别是什么？</w:t>
      </w:r>
    </w:p>
    <w:p>
      <w:pPr>
        <w:spacing w:before="20" w:after="20" w:line="269" w:lineRule="auto"/>
      </w:pPr>
      <w:r>
        <w:rPr>
          <w:rFonts w:ascii="Calibri" w:hAnsi="Calibri" w:eastAsia="宋体"/>
          <w:b/>
          <w:sz w:val="19"/>
        </w:rPr>
        <w:t>解析</w:t>
      </w:r>
      <w:r>
        <w:rPr>
          <w:rFonts w:ascii="Calibri" w:hAnsi="Calibri" w:eastAsia="宋体"/>
          <w:b w:val="0"/>
          <w:sz w:val="19"/>
        </w:rPr>
        <w:t>： (1) ①⑥。分散质粒子直径小于 1 nm，均一、稳定、能透过滤纸和半透膜。 (2) ②④⑤。粒子直径在 1 ～ 100 nm；雾的分散剂是空气，属气溶胶。 (3) 本质区别是</w:t>
      </w:r>
      <w:r>
        <w:rPr>
          <w:rFonts w:ascii="Calibri" w:hAnsi="Calibri" w:eastAsia="宋体"/>
          <w:b/>
          <w:sz w:val="19"/>
        </w:rPr>
        <w:t>分散质粒子的直径</w:t>
      </w:r>
      <w:r>
        <w:rPr>
          <w:rFonts w:ascii="Calibri" w:hAnsi="Calibri" w:eastAsia="宋体"/>
          <w:b w:val="0"/>
          <w:sz w:val="19"/>
        </w:rPr>
        <w:t>：溶液 &lt; 1 nm、胶体 1 ～ 100 nm、浊液 &gt; 100 nm。</w:t>
      </w:r>
    </w:p>
    <w:p>
      <w:pPr>
        <w:spacing w:before="20" w:after="20" w:line="269" w:lineRule="auto"/>
      </w:pPr>
      <w:r>
        <w:rPr>
          <w:rFonts w:ascii="Calibri" w:hAnsi="Calibri" w:eastAsia="宋体"/>
          <w:b/>
          <w:sz w:val="19"/>
        </w:rPr>
        <w:t xml:space="preserve"> 陷阱</w:t>
      </w:r>
      <w:r>
        <w:rPr>
          <w:rFonts w:ascii="Calibri" w:hAnsi="Calibri" w:eastAsia="宋体"/>
          <w:b w:val="0"/>
          <w:sz w:val="19"/>
        </w:rPr>
        <w:t>：按"是否透明""有没有颜色"分类——豆浆不透明却是胶体，Fe(OH)₃ 胶体有颜色却不是溶液。</w:t>
      </w:r>
    </w:p>
    <w:p>
      <w:pPr>
        <w:spacing w:before="20" w:after="20" w:line="269" w:lineRule="auto"/>
      </w:pPr>
      <w:r>
        <w:rPr>
          <w:rFonts w:ascii="Calibri" w:hAnsi="Calibri" w:eastAsia="宋体"/>
          <w:b/>
          <w:sz w:val="19"/>
        </w:rPr>
        <w:t>变式</w:t>
      </w:r>
      <w:r>
        <w:rPr>
          <w:rFonts w:ascii="Calibri" w:hAnsi="Calibri" w:eastAsia="宋体"/>
          <w:b w:val="0"/>
          <w:sz w:val="19"/>
        </w:rPr>
        <w:t>：烟、云、雾的分散剂都是什么？（空气，合称气溶胶）</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现有八种物质：① Cu　② NaCl 晶体　③ 盐酸　④ CO₂　⑤ CaCO₃　⑥ Fe(OH)₃ 胶体　⑦ C₂H₅OH　⑧ 氨水。 (1) 属于电解质的是哪些？(2) 属于分散系的是哪些？(3) 能导电的是哪些？</w:t>
      </w:r>
    </w:p>
    <w:p>
      <w:pPr>
        <w:spacing w:before="20" w:after="20" w:line="269" w:lineRule="auto"/>
      </w:pPr>
      <w:r>
        <w:rPr>
          <w:rFonts w:ascii="Calibri" w:hAnsi="Calibri" w:eastAsia="宋体"/>
          <w:b/>
          <w:sz w:val="19"/>
        </w:rPr>
        <w:t>解析</w:t>
      </w:r>
      <w:r>
        <w:rPr>
          <w:rFonts w:ascii="Calibri" w:hAnsi="Calibri" w:eastAsia="宋体"/>
          <w:b w:val="0"/>
          <w:sz w:val="19"/>
        </w:rPr>
        <w:t>： (1) ②⑤。④ CO₂ 溶于水导电的是生成的 H₂CO₃，本身不电离，属非电解质；⑦ 乙醇是非电解质。 (2) ③⑥⑧。① Cu 是单质，② NaCl 晶体是纯净物，都不是分散系。 (3) ①③⑧。② 晶体中 Na⁺、Cl⁻ 不能自由移动，不导电；⑥ 胶体中自由移动的离子浓度很低，导电性很弱，通常不计入"能导电"。</w:t>
      </w:r>
    </w:p>
    <w:p>
      <w:pPr>
        <w:spacing w:before="20" w:after="20" w:line="269" w:lineRule="auto"/>
      </w:pPr>
      <w:r>
        <w:rPr>
          <w:rFonts w:ascii="Calibri" w:hAnsi="Calibri" w:eastAsia="宋体"/>
          <w:b/>
          <w:sz w:val="19"/>
        </w:rPr>
        <w:t xml:space="preserve"> 陷阱</w:t>
      </w:r>
      <w:r>
        <w:rPr>
          <w:rFonts w:ascii="Calibri" w:hAnsi="Calibri" w:eastAsia="宋体"/>
          <w:b w:val="0"/>
          <w:sz w:val="19"/>
        </w:rPr>
        <w:t>：把"能导电"当成"是电解质"——Cu 能导电却是单质，盐酸能导电却是混合物。</w:t>
      </w:r>
    </w:p>
    <w:p>
      <w:pPr>
        <w:spacing w:before="20" w:after="20" w:line="269" w:lineRule="auto"/>
      </w:pPr>
      <w:r>
        <w:rPr>
          <w:rFonts w:ascii="Calibri" w:hAnsi="Calibri" w:eastAsia="宋体"/>
          <w:b/>
          <w:sz w:val="19"/>
        </w:rPr>
        <w:t>变式</w:t>
      </w:r>
      <w:r>
        <w:rPr>
          <w:rFonts w:ascii="Calibri" w:hAnsi="Calibri" w:eastAsia="宋体"/>
          <w:b w:val="0"/>
          <w:sz w:val="19"/>
        </w:rPr>
        <w:t>：熔融 NaCl 能导电吗？固态 NaCl 呢？（熔融能，离子自由移动；固态不能）</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判断：胶体一定是液体。② Fe(OH)₃ 胶体的分散质粒子直径大约在什么范围？③ 判断：溶液是均一、稳定的混合物。</w:t>
      </w:r>
    </w:p>
    <w:p>
      <w:pPr>
        <w:spacing w:before="10" w:after="10" w:line="269" w:lineRule="auto"/>
        <w:ind w:left="283"/>
      </w:pPr>
      <w:r>
        <w:rPr>
          <w:rFonts w:ascii="Calibri" w:hAnsi="Calibri" w:eastAsia="宋体"/>
          <w:b w:val="0"/>
          <w:color w:val="6B6B70"/>
          <w:sz w:val="17"/>
        </w:rPr>
        <w:t>答案：① ✗（雾、烟、有色玻璃都是胶体）　② 1 ～ 100 nm　③ ✓</w:t>
      </w:r>
    </w:p>
    <w:p>
      <w:pPr>
        <w:spacing w:before="120" w:after="40" w:line="269" w:lineRule="auto"/>
      </w:pPr>
      <w:r>
        <w:rPr>
          <w:rFonts w:ascii="Calibri" w:hAnsi="Calibri" w:eastAsia="微软雅黑"/>
          <w:b/>
          <w:color w:val="0B6B5B"/>
          <w:sz w:val="22"/>
        </w:rPr>
        <w:t xml:space="preserve"> 接下来做什么</w:t>
      </w:r>
    </w:p>
    <w:p>
      <w:pPr>
        <w:spacing w:before="20" w:after="20" w:line="269" w:lineRule="auto"/>
      </w:pPr>
      <w:r>
        <w:rPr>
          <w:rFonts w:ascii="Calibri" w:hAnsi="Calibri" w:eastAsia="宋体"/>
          <w:b w:val="0"/>
          <w:sz w:val="19"/>
        </w:rPr>
        <w:t xml:space="preserve">你刚才做了 </w:t>
      </w:r>
      <w:r>
        <w:rPr>
          <w:rFonts w:ascii="Calibri" w:hAnsi="Calibri" w:eastAsia="宋体"/>
          <w:b/>
          <w:sz w:val="19"/>
        </w:rPr>
        <w:t>3 道自评题</w:t>
      </w:r>
      <w:r>
        <w:rPr>
          <w:rFonts w:ascii="Calibri" w:hAnsi="Calibri" w:eastAsia="宋体"/>
          <w:b w:val="0"/>
          <w:sz w:val="19"/>
        </w:rPr>
        <w:t>，先数一下对了几道：</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变式；两题都对，跳到 A-1.2。</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先读「易错边界」，再做「例题 2」和「例题 3 的变式」。</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从「原理与方程式」开始，按顺序把例题 1、2、3 做完。</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过关；三类分散系要能按粒子直径当场排序。</w:t>
      </w:r>
    </w:p>
    <w:p>
      <w:pPr>
        <w:spacing w:before="200"/>
      </w:pPr>
      <w:r>
        <w:rPr>
          <w:rFonts w:ascii="Calibri" w:hAnsi="Calibri" w:eastAsia="微软雅黑"/>
          <w:b/>
          <w:color w:val="0A4F43"/>
          <w:sz w:val="25"/>
        </w:rPr>
        <w:t>A-1.2  胶体与丁达尔现象</w:t>
      </w:r>
    </w:p>
    <w:p>
      <w:pPr>
        <w:spacing w:before="0" w:after="80" w:line="269" w:lineRule="auto"/>
      </w:pPr>
      <w:r>
        <w:rPr>
          <w:rFonts w:ascii="Calibri" w:hAnsi="Calibri" w:eastAsia="宋体"/>
          <w:b w:val="0"/>
          <w:color w:val="6B6B70"/>
          <w:sz w:val="15"/>
        </w:rPr>
        <w:t>必修一 › 第1章 化学研究的天地 ｜ Ⅰ · 考频高 ｜ 前置：A-1.1 ｜ 关联：A-1.7</w:t>
      </w:r>
    </w:p>
    <w:p>
      <w:pPr>
        <w:spacing w:before="20" w:after="20" w:line="269" w:lineRule="auto"/>
      </w:pPr>
      <w:r>
        <w:rPr>
          <w:rFonts w:ascii="Calibri" w:hAnsi="Calibri" w:eastAsia="宋体"/>
          <w:b/>
          <w:sz w:val="19"/>
        </w:rPr>
        <w:t xml:space="preserve"> 先猜</w:t>
      </w:r>
      <w:r>
        <w:rPr>
          <w:rFonts w:ascii="Calibri" w:hAnsi="Calibri" w:eastAsia="宋体"/>
          <w:b w:val="0"/>
          <w:sz w:val="19"/>
        </w:rPr>
        <w:t>：一束光穿过豆浆和穿过盐水，哪一杯能从侧面看见光路？</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胶体是分散质粒子直径 1 ～ 100 nm 的分散系，既不像溶液那样"小到看不见"，也不像浊液那样"大到沉下去"。丁达尔现象是胶体粒子把光散射出去的结果，也是区分胶体与溶液最快的一招。</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丁达尔现象是胶体粒子对光的散射造成的。</w:t>
      </w:r>
    </w:p>
    <w:p>
      <w:pPr>
        <w:spacing w:before="0" w:after="0" w:line="269" w:lineRule="auto"/>
        <w:ind w:left="227"/>
      </w:pPr>
      <w:r>
        <w:rPr>
          <w:rFonts w:ascii="Calibri" w:hAnsi="Calibri" w:eastAsia="宋体"/>
          <w:b w:val="0"/>
          <w:sz w:val="19"/>
        </w:rPr>
        <w:t>2. 溶液和胶体的本质区别是能否产生丁达尔现象。</w:t>
      </w:r>
    </w:p>
    <w:p>
      <w:pPr>
        <w:spacing w:before="0" w:after="0" w:line="269" w:lineRule="auto"/>
        <w:ind w:left="227"/>
      </w:pPr>
      <w:r>
        <w:rPr>
          <w:rFonts w:ascii="Calibri" w:hAnsi="Calibri" w:eastAsia="宋体"/>
          <w:b w:val="0"/>
          <w:sz w:val="19"/>
        </w:rPr>
        <w:t>3. 向 FeCl₃ 溶液中滴加 NaOH 溶液，可制得 Fe(OH)₃ 胶体。</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✗（本质是分散质粒子直径，丁达尔只是鉴别方法）　3. ✗（得到的是 Fe(OH)₃ 沉淀 / 悬浊液）</w:t>
      </w:r>
    </w:p>
    <w:p>
      <w:pPr>
        <w:spacing w:before="120" w:after="40" w:line="269" w:lineRule="auto"/>
      </w:pPr>
      <w:r>
        <w:rPr>
          <w:rFonts w:ascii="Calibri" w:hAnsi="Calibri" w:eastAsia="微软雅黑"/>
          <w:b/>
          <w:color w:val="0B6B5B"/>
          <w:sz w:val="22"/>
        </w:rPr>
        <w:t xml:space="preserve"> 原理与方程式</w:t>
      </w:r>
    </w:p>
    <w:p>
      <w:pPr>
        <w:spacing w:before="0" w:after="0" w:line="269" w:lineRule="auto"/>
        <w:ind w:left="227"/>
      </w:pPr>
      <w:r>
        <w:rPr>
          <w:rFonts w:ascii="Calibri" w:hAnsi="Calibri" w:eastAsia="宋体"/>
          <w:b w:val="0"/>
          <w:sz w:val="19"/>
        </w:rPr>
        <w:t>· 按粒子直径：溶液 &lt; 1 nm ｜ 胶体 1 ～ 100 nm ｜ 浊液 &gt; 100 nm（</w:t>
      </w:r>
      <w:r>
        <w:rPr>
          <w:rFonts w:ascii="Calibri" w:hAnsi="Calibri" w:eastAsia="宋体"/>
          <w:b/>
          <w:sz w:val="19"/>
        </w:rPr>
        <w:t>本质区别</w:t>
      </w:r>
      <w:r>
        <w:rPr>
          <w:rFonts w:ascii="Calibri" w:hAnsi="Calibri" w:eastAsia="宋体"/>
          <w:b w:val="0"/>
          <w:sz w:val="19"/>
        </w:rPr>
        <w:t>）</w:t>
      </w:r>
    </w:p>
    <w:p>
      <w:pPr>
        <w:spacing w:before="0" w:after="0" w:line="269" w:lineRule="auto"/>
        <w:ind w:left="227"/>
      </w:pPr>
      <w:r>
        <w:rPr>
          <w:rFonts w:ascii="Calibri" w:hAnsi="Calibri" w:eastAsia="宋体"/>
          <w:b w:val="0"/>
          <w:sz w:val="19"/>
        </w:rPr>
        <w:t xml:space="preserve">· </w:t>
      </w:r>
      <w:r>
        <w:rPr>
          <w:rFonts w:ascii="Calibri" w:hAnsi="Calibri" w:eastAsia="宋体"/>
          <w:b/>
          <w:sz w:val="19"/>
        </w:rPr>
        <w:t>丁达尔现象</w:t>
      </w:r>
      <w:r>
        <w:rPr>
          <w:rFonts w:ascii="Calibri" w:hAnsi="Calibri" w:eastAsia="宋体"/>
          <w:b w:val="0"/>
          <w:sz w:val="19"/>
        </w:rPr>
        <w:t>：胶体粒子直径小于可见光波长（400 ～ 760 nm），光被散射，从侧面看到明亮光路；溶液散射极弱，看不见</w:t>
      </w:r>
    </w:p>
    <w:p>
      <w:pPr>
        <w:spacing w:before="0" w:after="0" w:line="269" w:lineRule="auto"/>
        <w:ind w:left="227"/>
      </w:pPr>
      <w:r>
        <w:rPr>
          <w:rFonts w:ascii="Calibri" w:hAnsi="Calibri" w:eastAsia="宋体"/>
          <w:b w:val="0"/>
          <w:sz w:val="19"/>
        </w:rPr>
        <w:t>· 胶体较稳定的原因：胶体粒子吸附同种电荷、相互排斥（布朗运动也起作用）</w:t>
      </w:r>
    </w:p>
    <w:p>
      <w:pPr>
        <w:spacing w:before="0" w:after="0" w:line="269" w:lineRule="auto"/>
        <w:ind w:left="227"/>
      </w:pPr>
      <w:r>
        <w:rPr>
          <w:rFonts w:ascii="Calibri" w:hAnsi="Calibri" w:eastAsia="宋体"/>
          <w:b w:val="0"/>
          <w:sz w:val="19"/>
        </w:rPr>
        <w:t xml:space="preserve">· </w:t>
      </w:r>
      <w:r>
        <w:rPr>
          <w:rFonts w:ascii="Calibri" w:hAnsi="Calibri" w:eastAsia="宋体"/>
          <w:b/>
          <w:sz w:val="19"/>
        </w:rPr>
        <w:t>电泳</w:t>
      </w:r>
      <w:r>
        <w:rPr>
          <w:rFonts w:ascii="Calibri" w:hAnsi="Calibri" w:eastAsia="宋体"/>
          <w:b w:val="0"/>
          <w:sz w:val="19"/>
        </w:rPr>
        <w:t>：胶体粒子在直流电场中向电性相反的电极移动，Fe(OH)₃ 胶粒带正电，向阴极移动</w:t>
      </w:r>
    </w:p>
    <w:p>
      <w:pPr>
        <w:spacing w:before="0" w:after="0" w:line="269" w:lineRule="auto"/>
        <w:ind w:left="227"/>
      </w:pPr>
      <w:r>
        <w:rPr>
          <w:rFonts w:ascii="Calibri" w:hAnsi="Calibri" w:eastAsia="宋体"/>
          <w:b w:val="0"/>
          <w:sz w:val="19"/>
        </w:rPr>
        <w:t xml:space="preserve">· </w:t>
      </w:r>
      <w:r>
        <w:rPr>
          <w:rFonts w:ascii="Calibri" w:hAnsi="Calibri" w:eastAsia="宋体"/>
          <w:b/>
          <w:sz w:val="19"/>
        </w:rPr>
        <w:t>聚沉</w:t>
      </w:r>
      <w:r>
        <w:rPr>
          <w:rFonts w:ascii="Calibri" w:hAnsi="Calibri" w:eastAsia="宋体"/>
          <w:b w:val="0"/>
          <w:sz w:val="19"/>
        </w:rPr>
        <w:t>：加电解质中和电荷、加热、搅拌、加带相反电荷的胶体</w:t>
      </w:r>
    </w:p>
    <w:p>
      <w:pPr>
        <w:spacing w:before="0" w:after="0" w:line="269" w:lineRule="auto"/>
        <w:ind w:left="227"/>
      </w:pPr>
      <w:r>
        <w:rPr>
          <w:rFonts w:ascii="Calibri" w:hAnsi="Calibri" w:eastAsia="宋体"/>
          <w:b w:val="0"/>
          <w:sz w:val="19"/>
        </w:rPr>
        <w:t xml:space="preserve">· </w:t>
      </w:r>
      <w:r>
        <w:rPr>
          <w:rFonts w:ascii="Calibri" w:hAnsi="Calibri" w:eastAsia="宋体"/>
          <w:b/>
          <w:sz w:val="19"/>
        </w:rPr>
        <w:t>渗析</w:t>
      </w:r>
      <w:r>
        <w:rPr>
          <w:rFonts w:ascii="Calibri" w:hAnsi="Calibri" w:eastAsia="宋体"/>
          <w:b w:val="0"/>
          <w:sz w:val="19"/>
        </w:rPr>
        <w:t>：胶体粒子能透过滤纸，不能透过半透膜；用半透膜可除去胶体中的小分子和离子</w:t>
      </w:r>
    </w:p>
    <w:p>
      <w:pPr>
        <w:spacing w:before="0" w:after="0" w:line="269" w:lineRule="auto"/>
        <w:ind w:left="227"/>
      </w:pPr>
      <w:r>
        <w:rPr>
          <w:rFonts w:ascii="Calibri" w:hAnsi="Calibri" w:eastAsia="宋体"/>
          <w:b w:val="0"/>
          <w:sz w:val="19"/>
        </w:rPr>
        <w:t>· 制备：FeCl₃ + 3H₂O →(Δ) Fe(OH)₃(胶体) + 3HCl</w:t>
      </w:r>
    </w:p>
    <w:p>
      <w:pPr>
        <w:spacing w:before="0" w:after="0" w:line="269" w:lineRule="auto"/>
        <w:ind w:left="227"/>
      </w:pPr>
      <w:r>
        <w:rPr>
          <w:rFonts w:ascii="Calibri" w:hAnsi="Calibri" w:eastAsia="宋体"/>
          <w:b w:val="0"/>
          <w:sz w:val="19"/>
        </w:rPr>
        <w:t>· 对照（悬浊液）：FeCl₃ + 3NaOH → Fe(OH)₃↓ + 3NaCl</w:t>
      </w:r>
    </w:p>
    <w:p>
      <w:pPr>
        <w:spacing w:before="20" w:after="20" w:line="269" w:lineRule="auto"/>
      </w:pPr>
      <w:r>
        <w:rPr>
          <w:rFonts w:ascii="Calibri" w:hAnsi="Calibri" w:eastAsia="宋体"/>
          <w:b/>
          <w:sz w:val="19"/>
        </w:rPr>
        <w:t>适用条件</w:t>
      </w:r>
      <w:r>
        <w:rPr>
          <w:rFonts w:ascii="Calibri" w:hAnsi="Calibri" w:eastAsia="宋体"/>
          <w:b w:val="0"/>
          <w:sz w:val="19"/>
        </w:rPr>
        <w:t>：丁达尔现象只在胶体上明显；胶体既不是"均一稳定的真溶液"，也不是"会沉降的浊液"，属介稳体系。渗析只能除去小分子和离子，不能把胶体粒子本身分离出来。</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把丁达尔现象当"胶体与溶液的本质区别"——本质是粒子直径。</w:t>
      </w:r>
    </w:p>
    <w:p>
      <w:pPr>
        <w:spacing w:before="0" w:after="0" w:line="269" w:lineRule="auto"/>
        <w:ind w:left="227"/>
      </w:pPr>
      <w:r>
        <w:rPr>
          <w:rFonts w:ascii="Calibri" w:hAnsi="Calibri" w:eastAsia="宋体"/>
          <w:b w:val="0"/>
          <w:sz w:val="19"/>
        </w:rPr>
        <w:t>2. 用过滤法分离胶体和溶液——两者都能透过滤纸，要用半透膜渗析。</w:t>
      </w:r>
    </w:p>
    <w:p>
      <w:pPr>
        <w:spacing w:before="0" w:after="0" w:line="269" w:lineRule="auto"/>
        <w:ind w:left="227"/>
      </w:pPr>
      <w:r>
        <w:rPr>
          <w:rFonts w:ascii="Calibri" w:hAnsi="Calibri" w:eastAsia="宋体"/>
          <w:b w:val="0"/>
          <w:sz w:val="19"/>
        </w:rPr>
        <w:t>3. 制 Fe(OH)₃ 胶体时加 NaOH、长时间煮沸或搅拌过猛——都会得到沉淀。</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有两瓶无色液体，分别是淀粉溶液和 NaCl 溶液。不另加试剂，用最简单的方法鉴别。</w:t>
      </w:r>
    </w:p>
    <w:p>
      <w:pPr>
        <w:spacing w:before="20" w:after="20" w:line="269" w:lineRule="auto"/>
      </w:pPr>
      <w:r>
        <w:rPr>
          <w:rFonts w:ascii="Calibri" w:hAnsi="Calibri" w:eastAsia="宋体"/>
          <w:b/>
          <w:sz w:val="19"/>
        </w:rPr>
        <w:t>解析</w:t>
      </w:r>
      <w:r>
        <w:rPr>
          <w:rFonts w:ascii="Calibri" w:hAnsi="Calibri" w:eastAsia="宋体"/>
          <w:b w:val="0"/>
          <w:sz w:val="19"/>
        </w:rPr>
        <w:t>： 用激光笔（或手电筒）从侧面照射：出现一条明亮光路的是淀粉溶液，看不见光路的是 NaCl 溶液。淀粉是高分子，分子大小落在 1 ～ 100 nm，属胶体，能产生丁达尔现象。</w:t>
      </w:r>
    </w:p>
    <w:p>
      <w:pPr>
        <w:spacing w:before="20" w:after="20" w:line="269" w:lineRule="auto"/>
      </w:pPr>
      <w:r>
        <w:rPr>
          <w:rFonts w:ascii="Calibri" w:hAnsi="Calibri" w:eastAsia="宋体"/>
          <w:b/>
          <w:sz w:val="19"/>
        </w:rPr>
        <w:t xml:space="preserve"> 陷阱</w:t>
      </w:r>
      <w:r>
        <w:rPr>
          <w:rFonts w:ascii="Calibri" w:hAnsi="Calibri" w:eastAsia="宋体"/>
          <w:b w:val="0"/>
          <w:sz w:val="19"/>
        </w:rPr>
        <w:t>：用过滤——两者都能透过滤纸，滤纸上都不留残渣，区分不了。</w:t>
      </w:r>
    </w:p>
    <w:p>
      <w:pPr>
        <w:spacing w:before="20" w:after="20" w:line="269" w:lineRule="auto"/>
      </w:pPr>
      <w:r>
        <w:rPr>
          <w:rFonts w:ascii="Calibri" w:hAnsi="Calibri" w:eastAsia="宋体"/>
          <w:b/>
          <w:sz w:val="19"/>
        </w:rPr>
        <w:t>变式</w:t>
      </w:r>
      <w:r>
        <w:rPr>
          <w:rFonts w:ascii="Calibri" w:hAnsi="Calibri" w:eastAsia="宋体"/>
          <w:b w:val="0"/>
          <w:sz w:val="19"/>
        </w:rPr>
        <w:t>：把这两瓶液体分别装入半透膜袋浸在蒸馏水中，一段时间后袋外液体中能检出 Cl⁻ 吗？（能，离子可透过半透膜；淀粉不能）</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制备 Fe(OH)₃ 胶体。 (1) 写出操作要点；(2) 写出方程式；(3) 为什么不能用 NaOH 代替沸水；(4) 为什么"变红褐色就立即停止加热"？</w:t>
      </w:r>
    </w:p>
    <w:p>
      <w:pPr>
        <w:spacing w:before="20" w:after="20" w:line="269" w:lineRule="auto"/>
      </w:pPr>
      <w:r>
        <w:rPr>
          <w:rFonts w:ascii="Calibri" w:hAnsi="Calibri" w:eastAsia="宋体"/>
          <w:b/>
          <w:sz w:val="19"/>
        </w:rPr>
        <w:t>解析</w:t>
      </w:r>
      <w:r>
        <w:rPr>
          <w:rFonts w:ascii="Calibri" w:hAnsi="Calibri" w:eastAsia="宋体"/>
          <w:b w:val="0"/>
          <w:sz w:val="19"/>
        </w:rPr>
        <w:t>： (1) 取 50 mL 蒸馏水加热至沸腾，将 3 mL 饱和 FeCl₃ 溶液分多次缓慢加入，边加边轻轻搅拌，继续煮沸至液体呈红褐色，立即停止加热。 (2) FeCl₃ + 3H₂O →(Δ) Fe(OH)₃(胶体) + 3HCl (3) NaOH 使 Fe³⁺ 直接沉淀，得到的是 Fe(OH)₃ 悬浊液，粒子远大于 100 nm。 (4) 继续加热会破坏胶粒的电荷结构、促使粒子聚集，发生聚沉，红褐色沉淀析出。</w:t>
      </w:r>
    </w:p>
    <w:p>
      <w:pPr>
        <w:spacing w:before="20" w:after="20" w:line="269" w:lineRule="auto"/>
      </w:pPr>
      <w:r>
        <w:rPr>
          <w:rFonts w:ascii="Calibri" w:hAnsi="Calibri" w:eastAsia="宋体"/>
          <w:b/>
          <w:sz w:val="19"/>
        </w:rPr>
        <w:t xml:space="preserve"> 陷阱</w:t>
      </w:r>
      <w:r>
        <w:rPr>
          <w:rFonts w:ascii="Calibri" w:hAnsi="Calibri" w:eastAsia="宋体"/>
          <w:b w:val="0"/>
          <w:sz w:val="19"/>
        </w:rPr>
        <w:t>：用稀 FeCl₃ 溶液（水解产物少，胶粒难以形成）；把"红褐色"当成"沉淀"（胶体外观均匀，不沉降）。</w:t>
      </w:r>
    </w:p>
    <w:p>
      <w:pPr>
        <w:spacing w:before="20" w:after="20" w:line="269" w:lineRule="auto"/>
      </w:pPr>
      <w:r>
        <w:rPr>
          <w:rFonts w:ascii="Calibri" w:hAnsi="Calibri" w:eastAsia="宋体"/>
          <w:b/>
          <w:sz w:val="19"/>
        </w:rPr>
        <w:t>变式</w:t>
      </w:r>
      <w:r>
        <w:rPr>
          <w:rFonts w:ascii="Calibri" w:hAnsi="Calibri" w:eastAsia="宋体"/>
          <w:b w:val="0"/>
          <w:sz w:val="19"/>
        </w:rPr>
        <w:t>：向制得的胶体中滴加少量饱和 (NH₄)₂SO₄ 溶液，现象是什么？（产生红褐色沉淀——电解质使胶体聚沉）</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三只烧杯分别盛 FeCl₃ 稀溶液、Fe(OH)₃ 胶体、Fe(OH)₃ 悬浊液。 (1) 用红光激光笔分别照射；(2) 分别过滤；(3) 分别滴加 Na₂SO₄ 溶液；(4) 说明三者性质差异的本质原因。</w:t>
      </w:r>
    </w:p>
    <w:p>
      <w:pPr>
        <w:spacing w:before="20" w:after="20" w:line="269" w:lineRule="auto"/>
      </w:pPr>
      <w:r>
        <w:rPr>
          <w:rFonts w:ascii="Calibri" w:hAnsi="Calibri" w:eastAsia="宋体"/>
          <w:b/>
          <w:sz w:val="19"/>
        </w:rPr>
        <w:t>解析</w:t>
      </w:r>
      <w:r>
        <w:rPr>
          <w:rFonts w:ascii="Calibri" w:hAnsi="Calibri" w:eastAsia="宋体"/>
          <w:b w:val="0"/>
          <w:sz w:val="19"/>
        </w:rPr>
        <w:t>： (1) 只有 Fe(OH)₃ 胶体出现明亮光路（丁达尔现象）；稀溶液几乎无散射；悬浊液以反射和遮挡为主，不形成稳定光路。 (2) 只有悬浊液的滤纸上残留红褐色固体；溶液和胶体的滤纸上均无残留——胶体粒子能透过滤纸。 (3) 胶体出现红褐色沉淀（聚沉）；溶液无变化；悬浊液本来就沉降。 (4) 分散质粒子直径不同：&lt; 1 nm / 1 ～ 100 nm / &gt; 100 nm。</w:t>
      </w:r>
    </w:p>
    <w:p>
      <w:pPr>
        <w:spacing w:before="20" w:after="20" w:line="269" w:lineRule="auto"/>
      </w:pPr>
      <w:r>
        <w:rPr>
          <w:rFonts w:ascii="Calibri" w:hAnsi="Calibri" w:eastAsia="宋体"/>
          <w:b/>
          <w:sz w:val="19"/>
        </w:rPr>
        <w:t xml:space="preserve"> 陷阱</w:t>
      </w:r>
      <w:r>
        <w:rPr>
          <w:rFonts w:ascii="Calibri" w:hAnsi="Calibri" w:eastAsia="宋体"/>
          <w:b w:val="0"/>
          <w:sz w:val="19"/>
        </w:rPr>
        <w:t>：认为"过滤可以分离胶体和溶液"；认为"加电解质只对浊液有影响"。</w:t>
      </w:r>
    </w:p>
    <w:p>
      <w:pPr>
        <w:spacing w:before="20" w:after="20" w:line="269" w:lineRule="auto"/>
      </w:pPr>
      <w:r>
        <w:rPr>
          <w:rFonts w:ascii="Calibri" w:hAnsi="Calibri" w:eastAsia="宋体"/>
          <w:b/>
          <w:sz w:val="19"/>
        </w:rPr>
        <w:t>变式</w:t>
      </w:r>
      <w:r>
        <w:rPr>
          <w:rFonts w:ascii="Calibri" w:hAnsi="Calibri" w:eastAsia="宋体"/>
          <w:b w:val="0"/>
          <w:sz w:val="19"/>
        </w:rPr>
        <w:t>：若要除去 Fe(OH)₃ 胶体中混有的 FeCl₃，应选择什么操作？（装入半透膜袋渗析，不能过滤）</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丁达尔现象的本质是什么？② 胶体比较稳定的主要原因是什么？③ 加热能使胶体聚沉吗？</w:t>
      </w:r>
    </w:p>
    <w:p>
      <w:pPr>
        <w:spacing w:before="10" w:after="10" w:line="269" w:lineRule="auto"/>
        <w:ind w:left="283"/>
      </w:pPr>
      <w:r>
        <w:rPr>
          <w:rFonts w:ascii="Calibri" w:hAnsi="Calibri" w:eastAsia="宋体"/>
          <w:b w:val="0"/>
          <w:color w:val="6B6B70"/>
          <w:sz w:val="17"/>
        </w:rPr>
        <w:t>答案：① 胶体粒子对光的散射　② 胶体粒子带同种电荷、相互排斥　③ 能</w:t>
      </w:r>
    </w:p>
    <w:p>
      <w:pPr>
        <w:spacing w:before="120" w:after="40" w:line="269" w:lineRule="auto"/>
      </w:pPr>
      <w:r>
        <w:rPr>
          <w:rFonts w:ascii="Calibri" w:hAnsi="Calibri" w:eastAsia="微软雅黑"/>
          <w:b/>
          <w:color w:val="0B6B5B"/>
          <w:sz w:val="22"/>
        </w:rPr>
        <w:t xml:space="preserve"> 接下来做什么</w:t>
      </w:r>
    </w:p>
    <w:p>
      <w:pPr>
        <w:spacing w:before="20" w:after="20" w:line="269" w:lineRule="auto"/>
      </w:pPr>
      <w:r>
        <w:rPr>
          <w:rFonts w:ascii="Calibri" w:hAnsi="Calibri" w:eastAsia="宋体"/>
          <w:b w:val="0"/>
          <w:sz w:val="19"/>
        </w:rPr>
        <w:t xml:space="preserve">你刚才做了 </w:t>
      </w:r>
      <w:r>
        <w:rPr>
          <w:rFonts w:ascii="Calibri" w:hAnsi="Calibri" w:eastAsia="宋体"/>
          <w:b/>
          <w:sz w:val="19"/>
        </w:rPr>
        <w:t>3 道自评题</w:t>
      </w:r>
      <w:r>
        <w:rPr>
          <w:rFonts w:ascii="Calibri" w:hAnsi="Calibri" w:eastAsia="宋体"/>
          <w:b w:val="0"/>
          <w:sz w:val="19"/>
        </w:rPr>
        <w:t>，先数一下对了几道：</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变式；两题都对，跳到 A-1.3。</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先读「易错边界」，再做「例题 2」和「例题 3 的变式」。</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从「原理与方程式」开始，按顺序把例题 1、2、3 做完。</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过关；胶体的制备、鉴别、聚沉、渗析四件事要能各说一句。</w:t>
      </w:r>
    </w:p>
    <w:p>
      <w:pPr>
        <w:spacing w:before="200"/>
      </w:pPr>
      <w:r>
        <w:rPr>
          <w:rFonts w:ascii="Calibri" w:hAnsi="Calibri" w:eastAsia="微软雅黑"/>
          <w:b/>
          <w:color w:val="0A4F43"/>
          <w:sz w:val="25"/>
        </w:rPr>
        <w:t>A-1.3  物质的量与摩尔质量</w:t>
      </w:r>
    </w:p>
    <w:p>
      <w:pPr>
        <w:spacing w:before="0" w:after="80" w:line="269" w:lineRule="auto"/>
      </w:pPr>
      <w:r>
        <w:rPr>
          <w:rFonts w:ascii="Calibri" w:hAnsi="Calibri" w:eastAsia="宋体"/>
          <w:b w:val="0"/>
          <w:color w:val="6B6B70"/>
          <w:sz w:val="15"/>
        </w:rPr>
        <w:t>必修一 › 第1章 化学研究的天地 ｜ Ⅱ · 考频高 ｜ 前置：初中 相对原子质量 ｜ 关联：A-1.4、A-1.5</w:t>
      </w:r>
    </w:p>
    <w:p>
      <w:pPr>
        <w:spacing w:before="20" w:after="20" w:line="269" w:lineRule="auto"/>
      </w:pPr>
      <w:r>
        <w:rPr>
          <w:rFonts w:ascii="Calibri" w:hAnsi="Calibri" w:eastAsia="宋体"/>
          <w:b/>
          <w:sz w:val="19"/>
        </w:rPr>
        <w:t xml:space="preserve"> 先猜</w:t>
      </w:r>
      <w:r>
        <w:rPr>
          <w:rFonts w:ascii="Calibri" w:hAnsi="Calibri" w:eastAsia="宋体"/>
          <w:b w:val="0"/>
          <w:sz w:val="19"/>
        </w:rPr>
        <w:t>：1 mol 铁和 1 mol 水，哪个含的原子多？</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物质的量 n 是"微粒集合"的计量单位，1 mol 约含 6.02×10²³ 个基本单元。它是微观粒子数与宏观质量之间唯一的桥：n = N/N_A 管数数，n = m/M 管称重。用的时候必须说清基本单元是分子、原子还是离子。</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1 mol H₂O 中含 2 mol 氢原子和 1 mol 氧原子。</w:t>
      </w:r>
    </w:p>
    <w:p>
      <w:pPr>
        <w:spacing w:before="0" w:after="0" w:line="269" w:lineRule="auto"/>
        <w:ind w:left="227"/>
      </w:pPr>
      <w:r>
        <w:rPr>
          <w:rFonts w:ascii="Calibri" w:hAnsi="Calibri" w:eastAsia="宋体"/>
          <w:b w:val="0"/>
          <w:sz w:val="19"/>
        </w:rPr>
        <w:t>2. 物质的量就是物质的质量。</w:t>
      </w:r>
    </w:p>
    <w:p>
      <w:pPr>
        <w:spacing w:before="0" w:after="0" w:line="269" w:lineRule="auto"/>
        <w:ind w:left="227"/>
      </w:pPr>
      <w:r>
        <w:rPr>
          <w:rFonts w:ascii="Calibri" w:hAnsi="Calibri" w:eastAsia="宋体"/>
          <w:b w:val="0"/>
          <w:sz w:val="19"/>
        </w:rPr>
        <w:t>3. 1 mol 任何物质都约含 6.02×10²³ 个原子。</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✗（一个计量微粒数，一个计量克数，单位不同）　3. ✗（基本单元可以是分子、离子等）</w:t>
      </w:r>
    </w:p>
    <w:p>
      <w:pPr>
        <w:spacing w:before="120" w:after="40" w:line="269" w:lineRule="auto"/>
      </w:pPr>
      <w:r>
        <w:rPr>
          <w:rFonts w:ascii="Calibri" w:hAnsi="Calibri" w:eastAsia="微软雅黑"/>
          <w:b/>
          <w:color w:val="0B6B5B"/>
          <w:sz w:val="22"/>
        </w:rPr>
        <w:t xml:space="preserve"> 原理与方程式</w:t>
      </w:r>
    </w:p>
    <w:p>
      <w:pPr>
        <w:spacing w:before="0" w:after="0" w:line="269" w:lineRule="auto"/>
        <w:ind w:left="227"/>
      </w:pPr>
      <w:r>
        <w:rPr>
          <w:rFonts w:ascii="Calibri" w:hAnsi="Calibri" w:eastAsia="宋体"/>
          <w:b w:val="0"/>
          <w:sz w:val="19"/>
        </w:rPr>
        <w:t xml:space="preserve">· </w:t>
      </w:r>
      <w:r>
        <w:rPr>
          <w:rFonts w:ascii="Calibri" w:hAnsi="Calibri" w:eastAsia="宋体"/>
          <w:b/>
          <w:sz w:val="19"/>
        </w:rPr>
        <w:t>n = N / N_A</w:t>
      </w:r>
      <w:r>
        <w:rPr>
          <w:rFonts w:ascii="Calibri" w:hAnsi="Calibri" w:eastAsia="宋体"/>
          <w:b w:val="0"/>
          <w:sz w:val="19"/>
        </w:rPr>
        <w:t>，N_A = 6.02×10²³ mol⁻¹</w:t>
      </w:r>
    </w:p>
    <w:p>
      <w:pPr>
        <w:spacing w:before="0" w:after="0" w:line="269" w:lineRule="auto"/>
        <w:ind w:left="227"/>
      </w:pPr>
      <w:r>
        <w:rPr>
          <w:rFonts w:ascii="Calibri" w:hAnsi="Calibri" w:eastAsia="宋体"/>
          <w:b w:val="0"/>
          <w:sz w:val="19"/>
        </w:rPr>
        <w:t xml:space="preserve">· </w:t>
      </w:r>
      <w:r>
        <w:rPr>
          <w:rFonts w:ascii="Calibri" w:hAnsi="Calibri" w:eastAsia="宋体"/>
          <w:b/>
          <w:sz w:val="19"/>
        </w:rPr>
        <w:t>n = m / M</w:t>
      </w:r>
      <w:r>
        <w:rPr>
          <w:rFonts w:ascii="Calibri" w:hAnsi="Calibri" w:eastAsia="宋体"/>
          <w:b w:val="0"/>
          <w:sz w:val="19"/>
        </w:rPr>
        <w:t>，M 的单位是 g·mol⁻¹，数值上等于相对原子质量或相对分子质量</w:t>
      </w:r>
    </w:p>
    <w:p>
      <w:pPr>
        <w:spacing w:before="0" w:after="0" w:line="269" w:lineRule="auto"/>
        <w:ind w:left="227"/>
      </w:pPr>
      <w:r>
        <w:rPr>
          <w:rFonts w:ascii="Calibri" w:hAnsi="Calibri" w:eastAsia="宋体"/>
          <w:b w:val="0"/>
          <w:sz w:val="19"/>
        </w:rPr>
        <w:t>· 基本单元必须指明：1 mol NaCl 含 1 mol Na⁺ 和 1 mol Cl⁻；1 mol O₂ 含 2 mol 氧原子</w:t>
      </w:r>
    </w:p>
    <w:p>
      <w:pPr>
        <w:spacing w:before="0" w:after="0" w:line="269" w:lineRule="auto"/>
        <w:ind w:left="227"/>
      </w:pPr>
      <w:r>
        <w:rPr>
          <w:rFonts w:ascii="Calibri" w:hAnsi="Calibri" w:eastAsia="宋体"/>
          <w:b w:val="0"/>
          <w:sz w:val="19"/>
        </w:rPr>
        <w:t>· 物质的量只用于微粒（分子、原子、离子、电子及其特定组合），不能用于宏观物体</w:t>
      </w:r>
    </w:p>
    <w:p>
      <w:pPr>
        <w:spacing w:before="0" w:after="0" w:line="269" w:lineRule="auto"/>
        <w:ind w:left="227"/>
      </w:pPr>
      <w:r>
        <w:rPr>
          <w:rFonts w:ascii="Calibri" w:hAnsi="Calibri" w:eastAsia="宋体"/>
          <w:b w:val="0"/>
          <w:sz w:val="19"/>
        </w:rPr>
        <w:t>· 化学方程式的计量数之比 = 物质的量之比：C + O₂ →(点燃) CO₂，1 mol ∶ 1 mol ∶ 1 mol</w:t>
      </w:r>
    </w:p>
    <w:p>
      <w:pPr>
        <w:spacing w:before="0" w:after="0" w:line="269" w:lineRule="auto"/>
        <w:ind w:left="227"/>
      </w:pPr>
      <w:r>
        <w:rPr>
          <w:rFonts w:ascii="Calibri" w:hAnsi="Calibri" w:eastAsia="宋体"/>
          <w:b w:val="0"/>
          <w:sz w:val="19"/>
        </w:rPr>
        <w:t>· 摩尔质量与相对分子质量数值相同，但前者有单位、后者无量纲，不能混写</w:t>
      </w:r>
    </w:p>
    <w:p>
      <w:pPr>
        <w:spacing w:before="0" w:after="0" w:line="269" w:lineRule="auto"/>
        <w:ind w:left="227"/>
      </w:pPr>
      <w:r>
        <w:rPr>
          <w:rFonts w:ascii="Calibri" w:hAnsi="Calibri" w:eastAsia="宋体"/>
          <w:b w:val="0"/>
          <w:sz w:val="19"/>
        </w:rPr>
        <w:t>· 常用换算：1 mol H₂O = 18 g = 6.02×10²³ 个分子 = 1.204×10²⁴ 个氢原子</w:t>
      </w:r>
    </w:p>
    <w:p>
      <w:pPr>
        <w:spacing w:before="20" w:after="20" w:line="269" w:lineRule="auto"/>
      </w:pPr>
      <w:r>
        <w:rPr>
          <w:rFonts w:ascii="Calibri" w:hAnsi="Calibri" w:eastAsia="宋体"/>
          <w:b/>
          <w:sz w:val="19"/>
        </w:rPr>
        <w:t>适用条件</w:t>
      </w:r>
      <w:r>
        <w:rPr>
          <w:rFonts w:ascii="Calibri" w:hAnsi="Calibri" w:eastAsia="宋体"/>
          <w:b w:val="0"/>
          <w:sz w:val="19"/>
        </w:rPr>
        <w:t>：n = m/M 中的 M 必须是"每摩尔指定物种"的质量；混合物要用平均摩尔质量。结晶水合物（如 CuSO₄·5H₂O）的 M 要把结晶水算进去。</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把"1 mol 物质"一律当成"6.02×10²³ 个原子"——分子、离子、原子要分开数。</w:t>
      </w:r>
    </w:p>
    <w:p>
      <w:pPr>
        <w:spacing w:before="0" w:after="0" w:line="269" w:lineRule="auto"/>
        <w:ind w:left="227"/>
      </w:pPr>
      <w:r>
        <w:rPr>
          <w:rFonts w:ascii="Calibri" w:hAnsi="Calibri" w:eastAsia="宋体"/>
          <w:b w:val="0"/>
          <w:sz w:val="19"/>
        </w:rPr>
        <w:t>2. 摩尔质量带单位 g·mol⁻¹，相对分子质量不带单位，数值相同也不能混写。</w:t>
      </w:r>
    </w:p>
    <w:p>
      <w:pPr>
        <w:spacing w:before="0" w:after="0" w:line="269" w:lineRule="auto"/>
        <w:ind w:left="227"/>
      </w:pPr>
      <w:r>
        <w:rPr>
          <w:rFonts w:ascii="Calibri" w:hAnsi="Calibri" w:eastAsia="宋体"/>
          <w:b w:val="0"/>
          <w:sz w:val="19"/>
        </w:rPr>
        <w:t>3. 求离子数目时漏乘角标：1 mol Na₂SO₄ 含 2 mol Na⁺，不是 1 mol。</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9 g 水含有的物质的量、水分子数、原子总数各是多少？</w:t>
      </w:r>
    </w:p>
    <w:p>
      <w:pPr>
        <w:spacing w:before="20" w:after="20" w:line="269" w:lineRule="auto"/>
      </w:pPr>
      <w:r>
        <w:rPr>
          <w:rFonts w:ascii="Calibri" w:hAnsi="Calibri" w:eastAsia="宋体"/>
          <w:b/>
          <w:sz w:val="19"/>
        </w:rPr>
        <w:t>解析</w:t>
      </w:r>
      <w:r>
        <w:rPr>
          <w:rFonts w:ascii="Calibri" w:hAnsi="Calibri" w:eastAsia="宋体"/>
          <w:b w:val="0"/>
          <w:sz w:val="19"/>
        </w:rPr>
        <w:t xml:space="preserve">： M(H₂O) = 2×1 + 16 = 18 g·mol⁻¹ n = 9/18 = </w:t>
      </w:r>
      <w:r>
        <w:rPr>
          <w:rFonts w:ascii="Calibri" w:hAnsi="Calibri" w:eastAsia="宋体"/>
          <w:b/>
          <w:sz w:val="19"/>
        </w:rPr>
        <w:t>0.5 mol</w:t>
      </w:r>
      <w:r>
        <w:rPr>
          <w:rFonts w:ascii="Calibri" w:hAnsi="Calibri" w:eastAsia="宋体"/>
          <w:b w:val="0"/>
          <w:sz w:val="19"/>
        </w:rPr>
        <w:t xml:space="preserve"> N(分子) = 0.5 × 6.02×10²³ = </w:t>
      </w:r>
      <w:r>
        <w:rPr>
          <w:rFonts w:ascii="Calibri" w:hAnsi="Calibri" w:eastAsia="宋体"/>
          <w:b/>
          <w:sz w:val="19"/>
        </w:rPr>
        <w:t>3.01×10²³</w:t>
      </w:r>
      <w:r>
        <w:rPr>
          <w:rFonts w:ascii="Calibri" w:hAnsi="Calibri" w:eastAsia="宋体"/>
          <w:b w:val="0"/>
          <w:sz w:val="19"/>
        </w:rPr>
        <w:t xml:space="preserve"> N(原子) = 3 × 3.01×10²³ = </w:t>
      </w:r>
      <w:r>
        <w:rPr>
          <w:rFonts w:ascii="Calibri" w:hAnsi="Calibri" w:eastAsia="宋体"/>
          <w:b/>
          <w:sz w:val="19"/>
        </w:rPr>
        <w:t>9.03×10²³</w:t>
      </w:r>
    </w:p>
    <w:p>
      <w:pPr>
        <w:spacing w:before="20" w:after="20" w:line="269" w:lineRule="auto"/>
      </w:pPr>
      <w:r>
        <w:rPr>
          <w:rFonts w:ascii="Calibri" w:hAnsi="Calibri" w:eastAsia="宋体"/>
          <w:b/>
          <w:sz w:val="19"/>
        </w:rPr>
        <w:t xml:space="preserve"> 陷阱</w:t>
      </w:r>
      <w:r>
        <w:rPr>
          <w:rFonts w:ascii="Calibri" w:hAnsi="Calibri" w:eastAsia="宋体"/>
          <w:b w:val="0"/>
          <w:sz w:val="19"/>
        </w:rPr>
        <w:t>：算出 0.5 mol 就收手；或忘记一个水分子有 3 个原子，把原子数答成 3.01×10²³。</w:t>
      </w:r>
    </w:p>
    <w:p>
      <w:pPr>
        <w:spacing w:before="20" w:after="20" w:line="269" w:lineRule="auto"/>
      </w:pPr>
      <w:r>
        <w:rPr>
          <w:rFonts w:ascii="Calibri" w:hAnsi="Calibri" w:eastAsia="宋体"/>
          <w:b/>
          <w:sz w:val="19"/>
        </w:rPr>
        <w:t>变式</w:t>
      </w:r>
      <w:r>
        <w:rPr>
          <w:rFonts w:ascii="Calibri" w:hAnsi="Calibri" w:eastAsia="宋体"/>
          <w:b w:val="0"/>
          <w:sz w:val="19"/>
        </w:rPr>
        <w:t>：这 0.5 mol 水中含多少个电子？（1 个 H₂O 有 10 个电子，共 5 mol，约 3.01×10²⁴ 个）</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有相同氧原子数目的 Fe₃O₄ 和 Fe₂O₃，它们的物质的量之比是多少？</w:t>
      </w:r>
    </w:p>
    <w:p>
      <w:pPr>
        <w:spacing w:before="20" w:after="20" w:line="269" w:lineRule="auto"/>
      </w:pPr>
      <w:r>
        <w:rPr>
          <w:rFonts w:ascii="Calibri" w:hAnsi="Calibri" w:eastAsia="宋体"/>
          <w:b/>
          <w:sz w:val="19"/>
        </w:rPr>
        <w:t>解析</w:t>
      </w:r>
      <w:r>
        <w:rPr>
          <w:rFonts w:ascii="Calibri" w:hAnsi="Calibri" w:eastAsia="宋体"/>
          <w:b w:val="0"/>
          <w:sz w:val="19"/>
        </w:rPr>
        <w:t xml:space="preserve">： 设 n(Fe₃O₄) = x，n(Fe₂O₃) = y。 氧原子数相同 ⇒ 4x = 3y ⇒ x ∶ y = </w:t>
      </w:r>
      <w:r>
        <w:rPr>
          <w:rFonts w:ascii="Calibri" w:hAnsi="Calibri" w:eastAsia="宋体"/>
          <w:b/>
          <w:sz w:val="19"/>
        </w:rPr>
        <w:t>3 ∶ 4</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：直接按 4∶3 作答，把"氧原子数相同"当成"物质的量相同"。</w:t>
      </w:r>
    </w:p>
    <w:p>
      <w:pPr>
        <w:spacing w:before="20" w:after="20" w:line="269" w:lineRule="auto"/>
      </w:pPr>
      <w:r>
        <w:rPr>
          <w:rFonts w:ascii="Calibri" w:hAnsi="Calibri" w:eastAsia="宋体"/>
          <w:b/>
          <w:sz w:val="19"/>
        </w:rPr>
        <w:t>变式</w:t>
      </w:r>
      <w:r>
        <w:rPr>
          <w:rFonts w:ascii="Calibri" w:hAnsi="Calibri" w:eastAsia="宋体"/>
          <w:b w:val="0"/>
          <w:sz w:val="19"/>
        </w:rPr>
        <w:t>：等物质的量的 Fe₃O₄ 与 Fe₂O₃，氧原子数之比、铁原子数之比各是多少？（4∶3；3∶2）</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32 g O₂ 与 O₃ 的混合气体。 (1) 含氧原子多少摩尔、多少个？(2) 能否确定分子数？为什么？(3) 若 O₂ 与 O₃ 的分子数之比为 1∶1，求混合气体的平均摩尔质量和分子数。</w:t>
      </w:r>
    </w:p>
    <w:p>
      <w:pPr>
        <w:spacing w:before="20" w:after="20" w:line="269" w:lineRule="auto"/>
      </w:pPr>
      <w:r>
        <w:rPr>
          <w:rFonts w:ascii="Calibri" w:hAnsi="Calibri" w:eastAsia="宋体"/>
          <w:b/>
          <w:sz w:val="19"/>
        </w:rPr>
        <w:t>解析</w:t>
      </w:r>
      <w:r>
        <w:rPr>
          <w:rFonts w:ascii="Calibri" w:hAnsi="Calibri" w:eastAsia="宋体"/>
          <w:b w:val="0"/>
          <w:sz w:val="19"/>
        </w:rPr>
        <w:t xml:space="preserve">： (1) 混合气体中只有氧原子：n(O) = 32/16 = </w:t>
      </w:r>
      <w:r>
        <w:rPr>
          <w:rFonts w:ascii="Calibri" w:hAnsi="Calibri" w:eastAsia="宋体"/>
          <w:b/>
          <w:sz w:val="19"/>
        </w:rPr>
        <w:t>2 mol</w:t>
      </w:r>
      <w:r>
        <w:rPr>
          <w:rFonts w:ascii="Calibri" w:hAnsi="Calibri" w:eastAsia="宋体"/>
          <w:b w:val="0"/>
          <w:sz w:val="19"/>
        </w:rPr>
        <w:t xml:space="preserve">，N = 2 × 6.02×10²³ = </w:t>
      </w:r>
      <w:r>
        <w:rPr>
          <w:rFonts w:ascii="Calibri" w:hAnsi="Calibri" w:eastAsia="宋体"/>
          <w:b/>
          <w:sz w:val="19"/>
        </w:rPr>
        <w:t>1.204×10²⁴</w:t>
      </w:r>
      <w:r>
        <w:rPr>
          <w:rFonts w:ascii="Calibri" w:hAnsi="Calibri" w:eastAsia="宋体"/>
          <w:b w:val="0"/>
          <w:sz w:val="19"/>
        </w:rPr>
        <w:t xml:space="preserve"> 个。 (2) 不能。O₂ 与 O₃ 的比例未知：全为 O₂ 时是 1 mol 分子，全为 O₃ 时是 2/3 mol 分子，实际值介于两者之间。 (3) 平均摩尔质量 M = (32×1 + 48×1)/2 = </w:t>
      </w:r>
      <w:r>
        <w:rPr>
          <w:rFonts w:ascii="Calibri" w:hAnsi="Calibri" w:eastAsia="宋体"/>
          <w:b/>
          <w:sz w:val="19"/>
        </w:rPr>
        <w:t>40 g·mol⁻¹</w:t>
      </w:r>
      <w:r>
        <w:rPr>
          <w:rFonts w:ascii="Calibri" w:hAnsi="Calibri" w:eastAsia="宋体"/>
          <w:b w:val="0"/>
          <w:sz w:val="19"/>
        </w:rPr>
        <w:t xml:space="preserve">；n = 32/40 = 0.8 mol；N = 0.8 × 6.02×10²³ = </w:t>
      </w:r>
      <w:r>
        <w:rPr>
          <w:rFonts w:ascii="Calibri" w:hAnsi="Calibri" w:eastAsia="宋体"/>
          <w:b/>
          <w:sz w:val="19"/>
        </w:rPr>
        <w:t>4.816×10²³</w:t>
      </w:r>
      <w:r>
        <w:rPr>
          <w:rFonts w:ascii="Calibri" w:hAnsi="Calibri" w:eastAsia="宋体"/>
          <w:b w:val="0"/>
          <w:sz w:val="19"/>
        </w:rPr>
        <w:t xml:space="preserve"> 个。</w:t>
      </w:r>
    </w:p>
    <w:p>
      <w:pPr>
        <w:spacing w:before="20" w:after="20" w:line="269" w:lineRule="auto"/>
      </w:pPr>
      <w:r>
        <w:rPr>
          <w:rFonts w:ascii="Calibri" w:hAnsi="Calibri" w:eastAsia="宋体"/>
          <w:b/>
          <w:sz w:val="19"/>
        </w:rPr>
        <w:t xml:space="preserve"> 陷阱</w:t>
      </w:r>
      <w:r>
        <w:rPr>
          <w:rFonts w:ascii="Calibri" w:hAnsi="Calibri" w:eastAsia="宋体"/>
          <w:b w:val="0"/>
          <w:sz w:val="19"/>
        </w:rPr>
        <w:t>：把 32 g 当成 1 mol O₂——只有"全部是 O₂"时才成立。混合气体中原子数守恒，分子数不守恒。</w:t>
      </w:r>
    </w:p>
    <w:p>
      <w:pPr>
        <w:spacing w:before="20" w:after="20" w:line="269" w:lineRule="auto"/>
      </w:pPr>
      <w:r>
        <w:rPr>
          <w:rFonts w:ascii="Calibri" w:hAnsi="Calibri" w:eastAsia="宋体"/>
          <w:b/>
          <w:sz w:val="19"/>
        </w:rPr>
        <w:t>变式</w:t>
      </w:r>
      <w:r>
        <w:rPr>
          <w:rFonts w:ascii="Calibri" w:hAnsi="Calibri" w:eastAsia="宋体"/>
          <w:b w:val="0"/>
          <w:sz w:val="19"/>
        </w:rPr>
        <w:t>：这 32 g 混合气体在标准状况下的体积可能是 22.4 L 吗？（不可能。分子数在 2/3 ～ 1 mol 之间，体积介于 14.9 L 与 22.4 L 之间且取不到 22.4 L）</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0.2 mol H₂SO₄ 的质量是多少？② 含 3.01×10²³ 个分子的 CO₂ 质量是多少？</w:t>
      </w:r>
    </w:p>
    <w:p>
      <w:pPr>
        <w:spacing w:before="10" w:after="10" w:line="269" w:lineRule="auto"/>
        <w:ind w:left="283"/>
      </w:pPr>
      <w:r>
        <w:rPr>
          <w:rFonts w:ascii="Calibri" w:hAnsi="Calibri" w:eastAsia="宋体"/>
          <w:b w:val="0"/>
          <w:color w:val="6B6B70"/>
          <w:sz w:val="17"/>
        </w:rPr>
        <w:t>答案：① 19.6 g（0.2 × 98）　② 22 g（0.5 mol × 44 g·mol⁻¹）</w:t>
      </w:r>
    </w:p>
    <w:p>
      <w:pPr>
        <w:spacing w:before="120" w:after="40" w:line="269" w:lineRule="auto"/>
      </w:pPr>
      <w:r>
        <w:rPr>
          <w:rFonts w:ascii="Calibri" w:hAnsi="Calibri" w:eastAsia="微软雅黑"/>
          <w:b/>
          <w:color w:val="0B6B5B"/>
          <w:sz w:val="22"/>
        </w:rPr>
        <w:t xml:space="preserve"> 接下来做什么</w:t>
      </w:r>
    </w:p>
    <w:p>
      <w:pPr>
        <w:spacing w:before="20" w:after="20" w:line="269" w:lineRule="auto"/>
      </w:pPr>
      <w:r>
        <w:rPr>
          <w:rFonts w:ascii="Calibri" w:hAnsi="Calibri" w:eastAsia="宋体"/>
          <w:b w:val="0"/>
          <w:sz w:val="19"/>
        </w:rPr>
        <w:t xml:space="preserve">你刚才做了 </w:t>
      </w:r>
      <w:r>
        <w:rPr>
          <w:rFonts w:ascii="Calibri" w:hAnsi="Calibri" w:eastAsia="宋体"/>
          <w:b/>
          <w:sz w:val="19"/>
        </w:rPr>
        <w:t>3 道自评题</w:t>
      </w:r>
      <w:r>
        <w:rPr>
          <w:rFonts w:ascii="Calibri" w:hAnsi="Calibri" w:eastAsia="宋体"/>
          <w:b w:val="0"/>
          <w:sz w:val="19"/>
        </w:rPr>
        <w:t>，先数一下对了几道：</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变式；两题都对，跳到 A-1.4。</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先读「易错边界」，再做「例题 2」和「例题 3 的变式」。</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从「原理与方程式」开始，按顺序把例题 1、2、3 做完。</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过关；"分子数 / 原子数 / 离子数"三种问法必须分清。</w:t>
      </w:r>
    </w:p>
    <w:p>
      <w:pPr>
        <w:spacing w:before="200"/>
      </w:pPr>
      <w:r>
        <w:rPr>
          <w:rFonts w:ascii="Calibri" w:hAnsi="Calibri" w:eastAsia="微软雅黑"/>
          <w:b/>
          <w:color w:val="0A4F43"/>
          <w:sz w:val="25"/>
        </w:rPr>
        <w:t>A-1.4  气体摩尔体积</w:t>
      </w:r>
    </w:p>
    <w:p>
      <w:pPr>
        <w:spacing w:before="0" w:after="80" w:line="269" w:lineRule="auto"/>
      </w:pPr>
      <w:r>
        <w:rPr>
          <w:rFonts w:ascii="Calibri" w:hAnsi="Calibri" w:eastAsia="宋体"/>
          <w:b w:val="0"/>
          <w:color w:val="6B6B70"/>
          <w:sz w:val="15"/>
        </w:rPr>
        <w:t>必修一 › 第1章 化学研究的天地 ｜ Ⅱ · 考频高 ｜ 前置：A-1.3 ｜ 关联：A-1.6</w:t>
      </w:r>
    </w:p>
    <w:p>
      <w:pPr>
        <w:spacing w:before="20" w:after="20" w:line="269" w:lineRule="auto"/>
      </w:pPr>
      <w:r>
        <w:rPr>
          <w:rFonts w:ascii="Calibri" w:hAnsi="Calibri" w:eastAsia="宋体"/>
          <w:b/>
          <w:sz w:val="19"/>
        </w:rPr>
        <w:t xml:space="preserve"> 先猜</w:t>
      </w:r>
      <w:r>
        <w:rPr>
          <w:rFonts w:ascii="Calibri" w:hAnsi="Calibri" w:eastAsia="宋体"/>
          <w:b w:val="0"/>
          <w:sz w:val="19"/>
        </w:rPr>
        <w:t>：1 mol 氧气和 1 mol 水，在标准状况下体积都是 22.4 L 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气体摩尔体积 V_m = 22.4 L·mol⁻¹ 只对"标准状况下的气体"成立。气体体积由分子数和分子间平均距离决定，分子本身大小可以忽略——所以同温同压下，同体积的任何气体分子数相同。算气体先问三句：是不是气体？是不是标况？物质的量是多少？</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标准状况下，1 mol 任何物质的体积都约为 22.4 L。</w:t>
      </w:r>
    </w:p>
    <w:p>
      <w:pPr>
        <w:spacing w:before="0" w:after="0" w:line="269" w:lineRule="auto"/>
        <w:ind w:left="227"/>
      </w:pPr>
      <w:r>
        <w:rPr>
          <w:rFonts w:ascii="Calibri" w:hAnsi="Calibri" w:eastAsia="宋体"/>
          <w:b w:val="0"/>
          <w:sz w:val="19"/>
        </w:rPr>
        <w:t>2. 同温同压下，相同体积的任何气体含有相同数目的分子。</w:t>
      </w:r>
    </w:p>
    <w:p>
      <w:pPr>
        <w:spacing w:before="0" w:after="0" w:line="269" w:lineRule="auto"/>
        <w:ind w:left="227"/>
      </w:pPr>
      <w:r>
        <w:rPr>
          <w:rFonts w:ascii="Calibri" w:hAnsi="Calibri" w:eastAsia="宋体"/>
          <w:b w:val="0"/>
          <w:sz w:val="19"/>
        </w:rPr>
        <w:t>3. 22.4 L·mol⁻¹ 是气体在标准状况下的摩尔体积。</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✗（只对气体，水、SO₃ 等在标况下不是气体）　2. ✓　3. ✓</w:t>
      </w:r>
    </w:p>
    <w:p>
      <w:pPr>
        <w:spacing w:before="120" w:after="40" w:line="269" w:lineRule="auto"/>
      </w:pPr>
      <w:r>
        <w:rPr>
          <w:rFonts w:ascii="Calibri" w:hAnsi="Calibri" w:eastAsia="微软雅黑"/>
          <w:b/>
          <w:color w:val="0B6B5B"/>
          <w:sz w:val="22"/>
        </w:rPr>
        <w:t xml:space="preserve"> 原理与方程式</w:t>
      </w:r>
    </w:p>
    <w:p>
      <w:pPr>
        <w:spacing w:before="0" w:after="0" w:line="269" w:lineRule="auto"/>
        <w:ind w:left="227"/>
      </w:pPr>
      <w:r>
        <w:rPr>
          <w:rFonts w:ascii="Calibri" w:hAnsi="Calibri" w:eastAsia="宋体"/>
          <w:b w:val="0"/>
          <w:sz w:val="19"/>
        </w:rPr>
        <w:t xml:space="preserve">· </w:t>
      </w:r>
      <w:r>
        <w:rPr>
          <w:rFonts w:ascii="Calibri" w:hAnsi="Calibri" w:eastAsia="宋体"/>
          <w:b/>
          <w:sz w:val="19"/>
        </w:rPr>
        <w:t>标准状况</w:t>
      </w:r>
      <w:r>
        <w:rPr>
          <w:rFonts w:ascii="Calibri" w:hAnsi="Calibri" w:eastAsia="宋体"/>
          <w:b w:val="0"/>
          <w:sz w:val="19"/>
        </w:rPr>
        <w:t>：273 K（0 ℃）、101 kPa，简写 STP；V_m = 22.4 L·mol⁻¹</w:t>
      </w:r>
    </w:p>
    <w:p>
      <w:pPr>
        <w:spacing w:before="0" w:after="0" w:line="269" w:lineRule="auto"/>
        <w:ind w:left="227"/>
      </w:pPr>
      <w:r>
        <w:rPr>
          <w:rFonts w:ascii="Calibri" w:hAnsi="Calibri" w:eastAsia="宋体"/>
          <w:b w:val="0"/>
          <w:sz w:val="19"/>
        </w:rPr>
        <w:t xml:space="preserve">· </w:t>
      </w:r>
      <w:r>
        <w:rPr>
          <w:rFonts w:ascii="Calibri" w:hAnsi="Calibri" w:eastAsia="宋体"/>
          <w:b/>
          <w:sz w:val="19"/>
        </w:rPr>
        <w:t>n = V / V_m</w:t>
      </w:r>
      <w:r>
        <w:rPr>
          <w:rFonts w:ascii="Calibri" w:hAnsi="Calibri" w:eastAsia="宋体"/>
          <w:b w:val="0"/>
          <w:sz w:val="19"/>
        </w:rPr>
        <w:t>：V 必须是标准状况下的气体体积</w:t>
      </w:r>
    </w:p>
    <w:p>
      <w:pPr>
        <w:spacing w:before="0" w:after="0" w:line="269" w:lineRule="auto"/>
        <w:ind w:left="227"/>
      </w:pPr>
      <w:r>
        <w:rPr>
          <w:rFonts w:ascii="Calibri" w:hAnsi="Calibri" w:eastAsia="宋体"/>
          <w:b w:val="0"/>
          <w:sz w:val="19"/>
        </w:rPr>
        <w:t>· 气体体积的决定因素：分子数目、分子间平均距离；分子直径远小于间距，可忽略</w:t>
      </w:r>
    </w:p>
    <w:p>
      <w:pPr>
        <w:spacing w:before="0" w:after="0" w:line="269" w:lineRule="auto"/>
        <w:ind w:left="227"/>
      </w:pPr>
      <w:r>
        <w:rPr>
          <w:rFonts w:ascii="Calibri" w:hAnsi="Calibri" w:eastAsia="宋体"/>
          <w:b w:val="0"/>
          <w:sz w:val="19"/>
        </w:rPr>
        <w:t xml:space="preserve">· </w:t>
      </w:r>
      <w:r>
        <w:rPr>
          <w:rFonts w:ascii="Calibri" w:hAnsi="Calibri" w:eastAsia="宋体"/>
          <w:b/>
          <w:sz w:val="19"/>
        </w:rPr>
        <w:t>阿伏加德罗定律</w:t>
      </w:r>
      <w:r>
        <w:rPr>
          <w:rFonts w:ascii="Calibri" w:hAnsi="Calibri" w:eastAsia="宋体"/>
          <w:b w:val="0"/>
          <w:sz w:val="19"/>
        </w:rPr>
        <w:t>：同温同压下 V₁/V₂ = n₁/n₂ = N₁/N₂</w:t>
      </w:r>
    </w:p>
    <w:p>
      <w:pPr>
        <w:spacing w:before="0" w:after="0" w:line="269" w:lineRule="auto"/>
        <w:ind w:left="227"/>
      </w:pPr>
      <w:r>
        <w:rPr>
          <w:rFonts w:ascii="Calibri" w:hAnsi="Calibri" w:eastAsia="宋体"/>
          <w:b w:val="0"/>
          <w:sz w:val="19"/>
        </w:rPr>
        <w:t>· 温度升高或压强减小 → 分子间距增大 → 同量气体体积增大（298 K、101 kPa 时 V_m ≈ 24.5 L·mol⁻¹）</w:t>
      </w:r>
    </w:p>
    <w:p>
      <w:pPr>
        <w:spacing w:before="0" w:after="0" w:line="269" w:lineRule="auto"/>
        <w:ind w:left="227"/>
      </w:pPr>
      <w:r>
        <w:rPr>
          <w:rFonts w:ascii="Calibri" w:hAnsi="Calibri" w:eastAsia="宋体"/>
          <w:b w:val="0"/>
          <w:sz w:val="19"/>
        </w:rPr>
        <w:t>· 标准状况下气体密度 ρ = M / 22.4</w:t>
      </w:r>
    </w:p>
    <w:p>
      <w:pPr>
        <w:spacing w:before="0" w:after="0" w:line="269" w:lineRule="auto"/>
        <w:ind w:left="227"/>
      </w:pPr>
      <w:r>
        <w:rPr>
          <w:rFonts w:ascii="Calibri" w:hAnsi="Calibri" w:eastAsia="宋体"/>
          <w:b w:val="0"/>
          <w:sz w:val="19"/>
        </w:rPr>
        <w:t>· 化学方程式中的气体体积比 = 物质的量之比：CH₄ + 2O₂ →(点燃) CO₂ + 2H₂O，体积比 1∶2∶1（水为液体，不计入）</w:t>
      </w:r>
    </w:p>
    <w:p>
      <w:pPr>
        <w:spacing w:before="20" w:after="20" w:line="269" w:lineRule="auto"/>
      </w:pPr>
      <w:r>
        <w:rPr>
          <w:rFonts w:ascii="Calibri" w:hAnsi="Calibri" w:eastAsia="宋体"/>
          <w:b/>
          <w:sz w:val="19"/>
        </w:rPr>
        <w:t>适用条件</w:t>
      </w:r>
      <w:r>
        <w:rPr>
          <w:rFonts w:ascii="Calibri" w:hAnsi="Calibri" w:eastAsia="宋体"/>
          <w:b w:val="0"/>
          <w:sz w:val="19"/>
        </w:rPr>
        <w:t>：22.4 L·mol⁻¹ 的三个条件缺一不可——气体、标准状况、1 mol。非标准状况要用对应的 V_m（298 K 约 24.5 L·mol⁻¹），不能硬套 22.4。</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标况下把 H₂O、SO₃、苯、CCl₄ 当气体算体积。</w:t>
      </w:r>
    </w:p>
    <w:p>
      <w:pPr>
        <w:spacing w:before="0" w:after="0" w:line="269" w:lineRule="auto"/>
        <w:ind w:left="227"/>
      </w:pPr>
      <w:r>
        <w:rPr>
          <w:rFonts w:ascii="Calibri" w:hAnsi="Calibri" w:eastAsia="宋体"/>
          <w:b w:val="0"/>
          <w:sz w:val="19"/>
        </w:rPr>
        <w:t>2. 常温常压下仍用 22.4 L·mol⁻¹。</w:t>
      </w:r>
    </w:p>
    <w:p>
      <w:pPr>
        <w:spacing w:before="0" w:after="0" w:line="269" w:lineRule="auto"/>
        <w:ind w:left="227"/>
      </w:pPr>
      <w:r>
        <w:rPr>
          <w:rFonts w:ascii="Calibri" w:hAnsi="Calibri" w:eastAsia="宋体"/>
          <w:b w:val="0"/>
          <w:sz w:val="19"/>
        </w:rPr>
        <w:t>3. 把"体积比 = 质量比"混用——同温同压下体积比才等于物质的量之比。</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标准状况下 11.2 L O₂ 的物质的量、质量、分子数各是多少？</w:t>
      </w:r>
    </w:p>
    <w:p>
      <w:pPr>
        <w:spacing w:before="20" w:after="20" w:line="269" w:lineRule="auto"/>
      </w:pPr>
      <w:r>
        <w:rPr>
          <w:rFonts w:ascii="Calibri" w:hAnsi="Calibri" w:eastAsia="宋体"/>
          <w:b/>
          <w:sz w:val="19"/>
        </w:rPr>
        <w:t>解析</w:t>
      </w:r>
      <w:r>
        <w:rPr>
          <w:rFonts w:ascii="Calibri" w:hAnsi="Calibri" w:eastAsia="宋体"/>
          <w:b w:val="0"/>
          <w:sz w:val="19"/>
        </w:rPr>
        <w:t xml:space="preserve">： n = 11.2/22.4 = </w:t>
      </w:r>
      <w:r>
        <w:rPr>
          <w:rFonts w:ascii="Calibri" w:hAnsi="Calibri" w:eastAsia="宋体"/>
          <w:b/>
          <w:sz w:val="19"/>
        </w:rPr>
        <w:t>0.5 mol</w:t>
      </w:r>
      <w:r>
        <w:rPr>
          <w:rFonts w:ascii="Calibri" w:hAnsi="Calibri" w:eastAsia="宋体"/>
          <w:b w:val="0"/>
          <w:sz w:val="19"/>
        </w:rPr>
        <w:t xml:space="preserve"> m = 0.5 × 32 = </w:t>
      </w:r>
      <w:r>
        <w:rPr>
          <w:rFonts w:ascii="Calibri" w:hAnsi="Calibri" w:eastAsia="宋体"/>
          <w:b/>
          <w:sz w:val="19"/>
        </w:rPr>
        <w:t>16 g</w:t>
      </w:r>
      <w:r>
        <w:rPr>
          <w:rFonts w:ascii="Calibri" w:hAnsi="Calibri" w:eastAsia="宋体"/>
          <w:b w:val="0"/>
          <w:sz w:val="19"/>
        </w:rPr>
        <w:t xml:space="preserve"> N = 0.5 × 6.02×10²³ = </w:t>
      </w:r>
      <w:r>
        <w:rPr>
          <w:rFonts w:ascii="Calibri" w:hAnsi="Calibri" w:eastAsia="宋体"/>
          <w:b/>
          <w:sz w:val="19"/>
        </w:rPr>
        <w:t>3.01×10²³</w:t>
      </w:r>
      <w:r>
        <w:rPr>
          <w:rFonts w:ascii="Calibri" w:hAnsi="Calibri" w:eastAsia="宋体"/>
          <w:b w:val="0"/>
          <w:sz w:val="19"/>
        </w:rPr>
        <w:t xml:space="preserve"> 个</w:t>
      </w:r>
    </w:p>
    <w:p>
      <w:pPr>
        <w:spacing w:before="20" w:after="20" w:line="269" w:lineRule="auto"/>
      </w:pPr>
      <w:r>
        <w:rPr>
          <w:rFonts w:ascii="Calibri" w:hAnsi="Calibri" w:eastAsia="宋体"/>
          <w:b/>
          <w:sz w:val="19"/>
        </w:rPr>
        <w:t xml:space="preserve"> 陷阱</w:t>
      </w:r>
      <w:r>
        <w:rPr>
          <w:rFonts w:ascii="Calibri" w:hAnsi="Calibri" w:eastAsia="宋体"/>
          <w:b w:val="0"/>
          <w:sz w:val="19"/>
        </w:rPr>
        <w:t>：直接用 32 g 作答（没乘物质的量）；或用 11.2 L 除以 32。</w:t>
      </w:r>
    </w:p>
    <w:p>
      <w:pPr>
        <w:spacing w:before="20" w:after="20" w:line="269" w:lineRule="auto"/>
      </w:pPr>
      <w:r>
        <w:rPr>
          <w:rFonts w:ascii="Calibri" w:hAnsi="Calibri" w:eastAsia="宋体"/>
          <w:b/>
          <w:sz w:val="19"/>
        </w:rPr>
        <w:t>变式</w:t>
      </w:r>
      <w:r>
        <w:rPr>
          <w:rFonts w:ascii="Calibri" w:hAnsi="Calibri" w:eastAsia="宋体"/>
          <w:b w:val="0"/>
          <w:sz w:val="19"/>
        </w:rPr>
        <w:t>：这些 O₂ 含多少个氧原子？（1 mol，6.02×10²³ 个）</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标准状况下，下列物质所占体积最大的是： (A) 360 g H₂O　(B) 32 g O₂　(C) 1.5 mol H₂　(D) 约 3.01×10²⁴ 个 N₂ 分子</w:t>
      </w:r>
    </w:p>
    <w:p>
      <w:pPr>
        <w:spacing w:before="20" w:after="20" w:line="269" w:lineRule="auto"/>
      </w:pPr>
      <w:r>
        <w:rPr>
          <w:rFonts w:ascii="Calibri" w:hAnsi="Calibri" w:eastAsia="宋体"/>
          <w:b/>
          <w:sz w:val="19"/>
        </w:rPr>
        <w:t>解析</w:t>
      </w:r>
      <w:r>
        <w:rPr>
          <w:rFonts w:ascii="Calibri" w:hAnsi="Calibri" w:eastAsia="宋体"/>
          <w:b w:val="0"/>
          <w:sz w:val="19"/>
        </w:rPr>
        <w:t>： (A) 水在标况下是液体，360 g 体积约 0.36 L，不能用 22.4 L·mol⁻¹。 (B) 32 g O₂ = 1 mol ⇒ 22.4 L。 (C) 1.5 mol H₂ ⇒ 33.6 L。 (D) 3.01×10²⁴ ÷ 6.02×10²³ = 5 mol N₂ ⇒ 112 L。 最大的是 (D)。</w:t>
      </w:r>
    </w:p>
    <w:p>
      <w:pPr>
        <w:spacing w:before="20" w:after="20" w:line="269" w:lineRule="auto"/>
      </w:pPr>
      <w:r>
        <w:rPr>
          <w:rFonts w:ascii="Calibri" w:hAnsi="Calibri" w:eastAsia="宋体"/>
          <w:b/>
          <w:sz w:val="19"/>
        </w:rPr>
        <w:t xml:space="preserve"> 陷阱</w:t>
      </w:r>
      <w:r>
        <w:rPr>
          <w:rFonts w:ascii="Calibri" w:hAnsi="Calibri" w:eastAsia="宋体"/>
          <w:b w:val="0"/>
          <w:sz w:val="19"/>
        </w:rPr>
        <w:t>：看到 360 g 数字最大就选 A——液体没有"摩尔体积 22.4 L"这回事。</w:t>
      </w:r>
    </w:p>
    <w:p>
      <w:pPr>
        <w:spacing w:before="20" w:after="20" w:line="269" w:lineRule="auto"/>
      </w:pPr>
      <w:r>
        <w:rPr>
          <w:rFonts w:ascii="Calibri" w:hAnsi="Calibri" w:eastAsia="宋体"/>
          <w:b/>
          <w:sz w:val="19"/>
        </w:rPr>
        <w:t>变式</w:t>
      </w:r>
      <w:r>
        <w:rPr>
          <w:rFonts w:ascii="Calibri" w:hAnsi="Calibri" w:eastAsia="宋体"/>
          <w:b w:val="0"/>
          <w:sz w:val="19"/>
        </w:rPr>
        <w:t>：若把 (A) 换成"360 g 水蒸气（同温同压）"，它排第几？（360 g 为 20 mol，体积最大，远超 112 L）</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标准状况下 11.2 L CH₄ 完全燃烧。 (1) 需 O₂ 多少升？(2) 生成 CO₂ 多少升？(3) 生成水多少克？</w:t>
      </w:r>
    </w:p>
    <w:p>
      <w:pPr>
        <w:spacing w:before="20" w:after="20" w:line="269" w:lineRule="auto"/>
      </w:pPr>
      <w:r>
        <w:rPr>
          <w:rFonts w:ascii="Calibri" w:hAnsi="Calibri" w:eastAsia="宋体"/>
          <w:b/>
          <w:sz w:val="19"/>
        </w:rPr>
        <w:t>解析</w:t>
      </w:r>
      <w:r>
        <w:rPr>
          <w:rFonts w:ascii="Calibri" w:hAnsi="Calibri" w:eastAsia="宋体"/>
          <w:b w:val="0"/>
          <w:sz w:val="19"/>
        </w:rPr>
        <w:t xml:space="preserve">： n(CH₄) = 11.2/22.4 = 0.5 mol CH₄ + 2O₂ →(点燃) CO₂ + 2H₂O (1) n(O₂) = 1 mol ⇒ V = </w:t>
      </w:r>
      <w:r>
        <w:rPr>
          <w:rFonts w:ascii="Calibri" w:hAnsi="Calibri" w:eastAsia="宋体"/>
          <w:b/>
          <w:sz w:val="19"/>
        </w:rPr>
        <w:t>22.4 L</w:t>
      </w:r>
      <w:r>
        <w:rPr>
          <w:rFonts w:ascii="Calibri" w:hAnsi="Calibri" w:eastAsia="宋体"/>
          <w:b w:val="0"/>
          <w:sz w:val="19"/>
        </w:rPr>
        <w:t xml:space="preserve"> (2) n(CO₂) = 0.5 mol ⇒ V = </w:t>
      </w:r>
      <w:r>
        <w:rPr>
          <w:rFonts w:ascii="Calibri" w:hAnsi="Calibri" w:eastAsia="宋体"/>
          <w:b/>
          <w:sz w:val="19"/>
        </w:rPr>
        <w:t>11.2 L</w:t>
      </w:r>
      <w:r>
        <w:rPr>
          <w:rFonts w:ascii="Calibri" w:hAnsi="Calibri" w:eastAsia="宋体"/>
          <w:b w:val="0"/>
          <w:sz w:val="19"/>
        </w:rPr>
        <w:t xml:space="preserve"> (3) n(H₂O) = 1 mol ⇒ m = </w:t>
      </w:r>
      <w:r>
        <w:rPr>
          <w:rFonts w:ascii="Calibri" w:hAnsi="Calibri" w:eastAsia="宋体"/>
          <w:b/>
          <w:sz w:val="19"/>
        </w:rPr>
        <w:t>18 g</w:t>
      </w:r>
      <w:r>
        <w:rPr>
          <w:rFonts w:ascii="Calibri" w:hAnsi="Calibri" w:eastAsia="宋体"/>
          <w:b w:val="0"/>
          <w:sz w:val="19"/>
        </w:rPr>
        <w:t>（标况下水是液体，不能用 22.4 L·mol⁻¹ 算体积）</w:t>
      </w:r>
    </w:p>
    <w:p>
      <w:pPr>
        <w:spacing w:before="20" w:after="20" w:line="269" w:lineRule="auto"/>
      </w:pPr>
      <w:r>
        <w:rPr>
          <w:rFonts w:ascii="Calibri" w:hAnsi="Calibri" w:eastAsia="宋体"/>
          <w:b/>
          <w:sz w:val="19"/>
        </w:rPr>
        <w:t xml:space="preserve"> 陷阱</w:t>
      </w:r>
      <w:r>
        <w:rPr>
          <w:rFonts w:ascii="Calibri" w:hAnsi="Calibri" w:eastAsia="宋体"/>
          <w:b w:val="0"/>
          <w:sz w:val="19"/>
        </w:rPr>
        <w:t>：把生成的水也按 22.4 L 算成 22.4 L；或忘记配平，按 1∶1 算得 O₂ 11.2 L。</w:t>
      </w:r>
    </w:p>
    <w:p>
      <w:pPr>
        <w:spacing w:before="20" w:after="20" w:line="269" w:lineRule="auto"/>
      </w:pPr>
      <w:r>
        <w:rPr>
          <w:rFonts w:ascii="Calibri" w:hAnsi="Calibri" w:eastAsia="宋体"/>
          <w:b/>
          <w:sz w:val="19"/>
        </w:rPr>
        <w:t>变式</w:t>
      </w:r>
      <w:r>
        <w:rPr>
          <w:rFonts w:ascii="Calibri" w:hAnsi="Calibri" w:eastAsia="宋体"/>
          <w:b w:val="0"/>
          <w:sz w:val="19"/>
        </w:rPr>
        <w:t>：若只有 11.2 L（标况）O₂，充分反应后生成 CO₂ 多少升（标况）？（O₂ 为 0.5 mol，CH₄ 过量，CO₂ 为 0.25 mol，即 5.6 L）</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标准状况下 4.48 L CO₂ 的物质的量是多少？② 同温同压下 1 mol O₂ 与 1 mol O₃ 的体积比是多少？③ 判断：常温常压下 1 mol 气体的体积约为 22.4 L。</w:t>
      </w:r>
    </w:p>
    <w:p>
      <w:pPr>
        <w:spacing w:before="10" w:after="10" w:line="269" w:lineRule="auto"/>
        <w:ind w:left="283"/>
      </w:pPr>
      <w:r>
        <w:rPr>
          <w:rFonts w:ascii="Calibri" w:hAnsi="Calibri" w:eastAsia="宋体"/>
          <w:b w:val="0"/>
          <w:color w:val="6B6B70"/>
          <w:sz w:val="17"/>
        </w:rPr>
        <w:t>答案：① 0.2 mol　② 1∶1　③ ✗（约 24.5 L）</w:t>
      </w:r>
    </w:p>
    <w:p>
      <w:pPr>
        <w:spacing w:before="120" w:after="40" w:line="269" w:lineRule="auto"/>
      </w:pPr>
      <w:r>
        <w:rPr>
          <w:rFonts w:ascii="Calibri" w:hAnsi="Calibri" w:eastAsia="微软雅黑"/>
          <w:b/>
          <w:color w:val="0B6B5B"/>
          <w:sz w:val="22"/>
        </w:rPr>
        <w:t xml:space="preserve"> 接下来做什么</w:t>
      </w:r>
    </w:p>
    <w:p>
      <w:pPr>
        <w:spacing w:before="20" w:after="20" w:line="269" w:lineRule="auto"/>
      </w:pPr>
      <w:r>
        <w:rPr>
          <w:rFonts w:ascii="Calibri" w:hAnsi="Calibri" w:eastAsia="宋体"/>
          <w:b w:val="0"/>
          <w:sz w:val="19"/>
        </w:rPr>
        <w:t xml:space="preserve">你刚才做了 </w:t>
      </w:r>
      <w:r>
        <w:rPr>
          <w:rFonts w:ascii="Calibri" w:hAnsi="Calibri" w:eastAsia="宋体"/>
          <w:b/>
          <w:sz w:val="19"/>
        </w:rPr>
        <w:t>3 道自评题</w:t>
      </w:r>
      <w:r>
        <w:rPr>
          <w:rFonts w:ascii="Calibri" w:hAnsi="Calibri" w:eastAsia="宋体"/>
          <w:b w:val="0"/>
          <w:sz w:val="19"/>
        </w:rPr>
        <w:t>，先数一下对了几道：</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变式；两题都对，跳到 A-1.5。</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先读「易错边界」，再做「例题 2」和「例题 3 的变式」。</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从「原理与方程式」开始，按顺序把例题 1、2、3 做完。</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过关；凡是出现 22.4，先圈出"气体"和"标准状况"两个词。</w:t>
      </w:r>
    </w:p>
    <w:p>
      <w:pPr>
        <w:spacing w:before="200"/>
      </w:pPr>
      <w:r>
        <w:rPr>
          <w:rFonts w:ascii="Calibri" w:hAnsi="Calibri" w:eastAsia="微软雅黑"/>
          <w:b/>
          <w:color w:val="0A4F43"/>
          <w:sz w:val="25"/>
        </w:rPr>
        <w:t>A-1.5  物质的量浓度与溶液配制</w:t>
      </w:r>
    </w:p>
    <w:p>
      <w:pPr>
        <w:spacing w:before="0" w:after="80" w:line="269" w:lineRule="auto"/>
      </w:pPr>
      <w:r>
        <w:rPr>
          <w:rFonts w:ascii="Calibri" w:hAnsi="Calibri" w:eastAsia="宋体"/>
          <w:b w:val="0"/>
          <w:color w:val="6B6B70"/>
          <w:sz w:val="15"/>
        </w:rPr>
        <w:t>必修一 › 第1章 化学研究的天地 ｜ Ⅱ · 考频高 ｜ 前置：A-1.3 ｜ 关联：A-1.6</w:t>
      </w:r>
    </w:p>
    <w:p>
      <w:pPr>
        <w:spacing w:before="20" w:after="20" w:line="269" w:lineRule="auto"/>
      </w:pPr>
      <w:r>
        <w:rPr>
          <w:rFonts w:ascii="Calibri" w:hAnsi="Calibri" w:eastAsia="宋体"/>
          <w:b/>
          <w:sz w:val="19"/>
        </w:rPr>
        <w:t xml:space="preserve"> 先猜</w:t>
      </w:r>
      <w:r>
        <w:rPr>
          <w:rFonts w:ascii="Calibri" w:hAnsi="Calibri" w:eastAsia="宋体"/>
          <w:b w:val="0"/>
          <w:sz w:val="19"/>
        </w:rPr>
        <w:t>：把 1 mol NaCl 倒进 1 L 水里，得到的溶液是 1 mol·L⁻¹ 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物质的量浓度 c = n/V，分母是</w:t>
      </w:r>
      <w:r>
        <w:rPr>
          <w:rFonts w:ascii="Calibri" w:hAnsi="Calibri" w:eastAsia="宋体"/>
          <w:b/>
          <w:sz w:val="19"/>
        </w:rPr>
        <w:t>溶液的体积</w:t>
      </w:r>
      <w:r>
        <w:rPr>
          <w:rFonts w:ascii="Calibri" w:hAnsi="Calibri" w:eastAsia="宋体"/>
          <w:b w:val="0"/>
          <w:sz w:val="19"/>
        </w:rPr>
        <w:t>，不是溶剂的体积。配制溶液的骨架是"计算 → 称量 → 溶解 → 冷却 → 转移 → 洗涤 → 定容 → 摇匀"，每一步失误都会体现在 c 的偏差上。误差分析只顺着两条线想：n 变没变、V 变没变。</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把 1 mol NaCl 溶于 1 L 水中，所得溶液的浓度为 1 mol·L⁻¹。</w:t>
      </w:r>
    </w:p>
    <w:p>
      <w:pPr>
        <w:spacing w:before="0" w:after="0" w:line="269" w:lineRule="auto"/>
        <w:ind w:left="227"/>
      </w:pPr>
      <w:r>
        <w:rPr>
          <w:rFonts w:ascii="Calibri" w:hAnsi="Calibri" w:eastAsia="宋体"/>
          <w:b w:val="0"/>
          <w:sz w:val="19"/>
        </w:rPr>
        <w:t>2. 从 1 L 1 mol·L⁻¹ NaCl 溶液中取出 100 mL，其浓度仍为 1 mol·L⁻¹。</w:t>
      </w:r>
    </w:p>
    <w:p>
      <w:pPr>
        <w:spacing w:before="0" w:after="0" w:line="269" w:lineRule="auto"/>
        <w:ind w:left="227"/>
      </w:pPr>
      <w:r>
        <w:rPr>
          <w:rFonts w:ascii="Calibri" w:hAnsi="Calibri" w:eastAsia="宋体"/>
          <w:b w:val="0"/>
          <w:sz w:val="19"/>
        </w:rPr>
        <w:t>3. 定容时俯视刻度线，所配溶液的浓度偏高。</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✗（溶液体积大于 1 L，浓度小于 1 mol·L⁻¹）　2. ✓（溶液均一）　3. ✓（实际加水偏少，V 偏小）</w:t>
      </w:r>
    </w:p>
    <w:p>
      <w:pPr>
        <w:spacing w:before="120" w:after="40" w:line="269" w:lineRule="auto"/>
      </w:pPr>
      <w:r>
        <w:rPr>
          <w:rFonts w:ascii="Calibri" w:hAnsi="Calibri" w:eastAsia="微软雅黑"/>
          <w:b/>
          <w:color w:val="0B6B5B"/>
          <w:sz w:val="22"/>
        </w:rPr>
        <w:t xml:space="preserve"> 原理与方程式</w:t>
      </w:r>
    </w:p>
    <w:p>
      <w:pPr>
        <w:spacing w:before="0" w:after="0" w:line="269" w:lineRule="auto"/>
        <w:ind w:left="227"/>
      </w:pPr>
      <w:r>
        <w:rPr>
          <w:rFonts w:ascii="Calibri" w:hAnsi="Calibri" w:eastAsia="宋体"/>
          <w:b w:val="0"/>
          <w:sz w:val="19"/>
        </w:rPr>
        <w:t xml:space="preserve">· </w:t>
      </w:r>
      <w:r>
        <w:rPr>
          <w:rFonts w:ascii="Calibri" w:hAnsi="Calibri" w:eastAsia="宋体"/>
          <w:b/>
          <w:sz w:val="19"/>
        </w:rPr>
        <w:t>c_B = n_B / V</w:t>
      </w:r>
      <w:r>
        <w:rPr>
          <w:rFonts w:ascii="Calibri" w:hAnsi="Calibri" w:eastAsia="宋体"/>
          <w:b w:val="0"/>
          <w:sz w:val="19"/>
        </w:rPr>
        <w:t>，V 为溶液体积（单位 L），c 的单位是 mol·L⁻¹</w:t>
      </w:r>
    </w:p>
    <w:p>
      <w:pPr>
        <w:spacing w:before="0" w:after="0" w:line="269" w:lineRule="auto"/>
        <w:ind w:left="227"/>
      </w:pPr>
      <w:r>
        <w:rPr>
          <w:rFonts w:ascii="Calibri" w:hAnsi="Calibri" w:eastAsia="宋体"/>
          <w:b w:val="0"/>
          <w:sz w:val="19"/>
        </w:rPr>
        <w:t>· n = cV；m = cVM</w:t>
      </w:r>
    </w:p>
    <w:p>
      <w:pPr>
        <w:spacing w:before="0" w:after="0" w:line="269" w:lineRule="auto"/>
        <w:ind w:left="227"/>
      </w:pPr>
      <w:r>
        <w:rPr>
          <w:rFonts w:ascii="Calibri" w:hAnsi="Calibri" w:eastAsia="宋体"/>
          <w:b w:val="0"/>
          <w:sz w:val="19"/>
        </w:rPr>
        <w:t xml:space="preserve">· </w:t>
      </w:r>
      <w:r>
        <w:rPr>
          <w:rFonts w:ascii="Calibri" w:hAnsi="Calibri" w:eastAsia="宋体"/>
          <w:b/>
          <w:sz w:val="19"/>
        </w:rPr>
        <w:t>稀释定律</w:t>
      </w:r>
      <w:r>
        <w:rPr>
          <w:rFonts w:ascii="Calibri" w:hAnsi="Calibri" w:eastAsia="宋体"/>
          <w:b w:val="0"/>
          <w:sz w:val="19"/>
        </w:rPr>
        <w:t>：c₁V₁ = c₂V₂（稀释前后溶质的物质的量不变）</w:t>
      </w:r>
    </w:p>
    <w:p>
      <w:pPr>
        <w:spacing w:before="0" w:after="0" w:line="269" w:lineRule="auto"/>
        <w:ind w:left="227"/>
      </w:pPr>
      <w:r>
        <w:rPr>
          <w:rFonts w:ascii="Calibri" w:hAnsi="Calibri" w:eastAsia="宋体"/>
          <w:b w:val="0"/>
          <w:sz w:val="19"/>
        </w:rPr>
        <w:t>· 配制步骤（以固体为例）：计算 → 称量 → 溶解（烧杯中，玻璃棒搅拌）→ 冷却至室温 → 转移（玻璃棒引流）→ 洗涤烧杯内壁和玻璃棒 2 ～ 3 次并将洗涤液全部转入 → 定容（加水至刻度线下 1 ～ 2 cm，改用胶头滴管，凹液面最低处与刻度线相切）→ 摇匀</w:t>
      </w:r>
    </w:p>
    <w:p>
      <w:pPr>
        <w:spacing w:before="0" w:after="0" w:line="269" w:lineRule="auto"/>
        <w:ind w:left="227"/>
      </w:pPr>
      <w:r>
        <w:rPr>
          <w:rFonts w:ascii="Calibri" w:hAnsi="Calibri" w:eastAsia="宋体"/>
          <w:b w:val="0"/>
          <w:sz w:val="19"/>
        </w:rPr>
        <w:t>· 容量瓶：细颈使液面升降灵敏、体积准确；瓶身标有规格和 20 ℃；使用前检漏；不能用来溶解固体、不能加热、不宜长期存放溶液</w:t>
      </w:r>
    </w:p>
    <w:p>
      <w:pPr>
        <w:spacing w:before="0" w:after="0" w:line="269" w:lineRule="auto"/>
        <w:ind w:left="227"/>
      </w:pPr>
      <w:r>
        <w:rPr>
          <w:rFonts w:ascii="Calibri" w:hAnsi="Calibri" w:eastAsia="宋体"/>
          <w:b w:val="0"/>
          <w:sz w:val="19"/>
        </w:rPr>
        <w:t>· 误差分析：n 偏小（未洗涤、溅出、称量偏少）→ c 偏低；V 偏小（俯视定容、加水不足）→ c 偏高</w:t>
      </w:r>
    </w:p>
    <w:p>
      <w:pPr>
        <w:spacing w:before="0" w:after="0" w:line="269" w:lineRule="auto"/>
        <w:ind w:left="227"/>
      </w:pPr>
      <w:r>
        <w:rPr>
          <w:rFonts w:ascii="Calibri" w:hAnsi="Calibri" w:eastAsia="宋体"/>
          <w:b w:val="0"/>
          <w:sz w:val="19"/>
        </w:rPr>
        <w:t>· 中和计算：NaOH + HCl → NaCl + H₂O，按 n(NaOH) = n(HCl) 换算</w:t>
      </w:r>
    </w:p>
    <w:p>
      <w:pPr>
        <w:spacing w:before="20" w:after="20" w:line="269" w:lineRule="auto"/>
      </w:pPr>
      <w:r>
        <w:rPr>
          <w:rFonts w:ascii="Calibri" w:hAnsi="Calibri" w:eastAsia="宋体"/>
          <w:b/>
          <w:sz w:val="19"/>
        </w:rPr>
        <w:t>适用条件</w:t>
      </w:r>
      <w:r>
        <w:rPr>
          <w:rFonts w:ascii="Calibri" w:hAnsi="Calibri" w:eastAsia="宋体"/>
          <w:b w:val="0"/>
          <w:sz w:val="19"/>
        </w:rPr>
        <w:t>：容量瓶只能配规定体积的溶液，没有 480 mL 规格就选 500 mL，并按 500 mL 计算溶质质量。浓硫酸稀释必须"酸入水、沿器壁、勤搅拌"，冷却后才能转移。</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用溶剂体积代替溶液体积（1 mol 溶于 1 L 水 ≠ 1 mol·L⁻¹）。</w:t>
      </w:r>
    </w:p>
    <w:p>
      <w:pPr>
        <w:spacing w:before="0" w:after="0" w:line="269" w:lineRule="auto"/>
        <w:ind w:left="227"/>
      </w:pPr>
      <w:r>
        <w:rPr>
          <w:rFonts w:ascii="Calibri" w:hAnsi="Calibri" w:eastAsia="宋体"/>
          <w:b w:val="0"/>
          <w:sz w:val="19"/>
        </w:rPr>
        <w:t>2. 没冷却就转移定容——冷却后液面下降，浓度偏高。</w:t>
      </w:r>
    </w:p>
    <w:p>
      <w:pPr>
        <w:spacing w:before="0" w:after="0" w:line="269" w:lineRule="auto"/>
        <w:ind w:left="227"/>
      </w:pPr>
      <w:r>
        <w:rPr>
          <w:rFonts w:ascii="Calibri" w:hAnsi="Calibri" w:eastAsia="宋体"/>
          <w:b w:val="0"/>
          <w:sz w:val="19"/>
        </w:rPr>
        <w:t>3. 摇匀后液面低于刻度线又补水——浓度偏低。</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配制 100 mL 1.000 mol·L⁻¹ NaCl 溶液，需称取 NaCl 多少克？</w:t>
      </w:r>
    </w:p>
    <w:p>
      <w:pPr>
        <w:spacing w:before="20" w:after="20" w:line="269" w:lineRule="auto"/>
      </w:pPr>
      <w:r>
        <w:rPr>
          <w:rFonts w:ascii="Calibri" w:hAnsi="Calibri" w:eastAsia="宋体"/>
          <w:b/>
          <w:sz w:val="19"/>
        </w:rPr>
        <w:t>解析</w:t>
      </w:r>
      <w:r>
        <w:rPr>
          <w:rFonts w:ascii="Calibri" w:hAnsi="Calibri" w:eastAsia="宋体"/>
          <w:b w:val="0"/>
          <w:sz w:val="19"/>
        </w:rPr>
        <w:t xml:space="preserve">： n = cV = 1.000 × 0.100 = 0.100 mol m = 0.100 × 58.5 = </w:t>
      </w:r>
      <w:r>
        <w:rPr>
          <w:rFonts w:ascii="Calibri" w:hAnsi="Calibri" w:eastAsia="宋体"/>
          <w:b/>
          <w:sz w:val="19"/>
        </w:rPr>
        <w:t>5.85 g</w:t>
      </w:r>
    </w:p>
    <w:p>
      <w:pPr>
        <w:spacing w:before="20" w:after="20" w:line="269" w:lineRule="auto"/>
      </w:pPr>
      <w:r>
        <w:rPr>
          <w:rFonts w:ascii="Calibri" w:hAnsi="Calibri" w:eastAsia="宋体"/>
          <w:b/>
          <w:sz w:val="19"/>
        </w:rPr>
        <w:t xml:space="preserve"> 陷阱</w:t>
      </w:r>
      <w:r>
        <w:rPr>
          <w:rFonts w:ascii="Calibri" w:hAnsi="Calibri" w:eastAsia="宋体"/>
          <w:b w:val="0"/>
          <w:sz w:val="19"/>
        </w:rPr>
        <w:t>：把 100 mL 当成 1 L 代入，算得 58.5 g；或直接写 58.5 g。</w:t>
      </w:r>
    </w:p>
    <w:p>
      <w:pPr>
        <w:spacing w:before="20" w:after="20" w:line="269" w:lineRule="auto"/>
      </w:pPr>
      <w:r>
        <w:rPr>
          <w:rFonts w:ascii="Calibri" w:hAnsi="Calibri" w:eastAsia="宋体"/>
          <w:b/>
          <w:sz w:val="19"/>
        </w:rPr>
        <w:t>变式</w:t>
      </w:r>
      <w:r>
        <w:rPr>
          <w:rFonts w:ascii="Calibri" w:hAnsi="Calibri" w:eastAsia="宋体"/>
          <w:b w:val="0"/>
          <w:sz w:val="19"/>
        </w:rPr>
        <w:t>：若用托盘天平（精确到 0.1 g），实际应称多少？（5.9 g，所得浓度约 1.01 mol·L⁻¹）</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用 2.000 mol·L⁻¹ NaOH 溶液配制 100 mL 0.1000 mol·L⁻¹ NaOH 溶液。 (1) 需浓溶液多少毫升？(2) 需要哪些量器？(3) 完全中和所得溶液，需 1.000 mol·L⁻¹ 盐酸多少毫升？</w:t>
      </w:r>
    </w:p>
    <w:p>
      <w:pPr>
        <w:spacing w:before="20" w:after="20" w:line="269" w:lineRule="auto"/>
      </w:pPr>
      <w:r>
        <w:rPr>
          <w:rFonts w:ascii="Calibri" w:hAnsi="Calibri" w:eastAsia="宋体"/>
          <w:b/>
          <w:sz w:val="19"/>
        </w:rPr>
        <w:t>解析</w:t>
      </w:r>
      <w:r>
        <w:rPr>
          <w:rFonts w:ascii="Calibri" w:hAnsi="Calibri" w:eastAsia="宋体"/>
          <w:b w:val="0"/>
          <w:sz w:val="19"/>
        </w:rPr>
        <w:t xml:space="preserve">： (1) c₁V₁ = c₂V₂ ⇒ V₁ = 0.1000 × 100 / 2.000 = </w:t>
      </w:r>
      <w:r>
        <w:rPr>
          <w:rFonts w:ascii="Calibri" w:hAnsi="Calibri" w:eastAsia="宋体"/>
          <w:b/>
          <w:sz w:val="19"/>
        </w:rPr>
        <w:t>5.00 mL</w:t>
      </w:r>
      <w:r>
        <w:rPr>
          <w:rFonts w:ascii="Calibri" w:hAnsi="Calibri" w:eastAsia="宋体"/>
          <w:b w:val="0"/>
          <w:sz w:val="19"/>
        </w:rPr>
        <w:t xml:space="preserve"> (2) 5.00 mL 用 10 mL 量筒（或移液管）量取；配制用 100 mL 容量瓶，另需烧杯、玻璃棒、胶头滴管。 (3) n(NaOH) = 0.1000 × 0.100 = 0.0100 mol；NaOH + HCl → NaCl + H₂O ⇒ n(HCl) = 0.0100 mol；V = 0.0100/1.000 = 0.0100 L = </w:t>
      </w:r>
      <w:r>
        <w:rPr>
          <w:rFonts w:ascii="Calibri" w:hAnsi="Calibri" w:eastAsia="宋体"/>
          <w:b/>
          <w:sz w:val="19"/>
        </w:rPr>
        <w:t>10.0 mL</w:t>
      </w:r>
    </w:p>
    <w:p>
      <w:pPr>
        <w:spacing w:before="20" w:after="20" w:line="269" w:lineRule="auto"/>
      </w:pPr>
      <w:r>
        <w:rPr>
          <w:rFonts w:ascii="Calibri" w:hAnsi="Calibri" w:eastAsia="宋体"/>
          <w:b/>
          <w:sz w:val="19"/>
        </w:rPr>
        <w:t xml:space="preserve"> 陷阱</w:t>
      </w:r>
      <w:r>
        <w:rPr>
          <w:rFonts w:ascii="Calibri" w:hAnsi="Calibri" w:eastAsia="宋体"/>
          <w:b w:val="0"/>
          <w:sz w:val="19"/>
        </w:rPr>
        <w:t>：(3) 直接把 100 mL 当物质的量用；或稀释时用"体积守恒"去列式。</w:t>
      </w:r>
    </w:p>
    <w:p>
      <w:pPr>
        <w:spacing w:before="20" w:after="20" w:line="269" w:lineRule="auto"/>
      </w:pPr>
      <w:r>
        <w:rPr>
          <w:rFonts w:ascii="Calibri" w:hAnsi="Calibri" w:eastAsia="宋体"/>
          <w:b/>
          <w:sz w:val="19"/>
        </w:rPr>
        <w:t>变式</w:t>
      </w:r>
      <w:r>
        <w:rPr>
          <w:rFonts w:ascii="Calibri" w:hAnsi="Calibri" w:eastAsia="宋体"/>
          <w:b w:val="0"/>
          <w:sz w:val="19"/>
        </w:rPr>
        <w:t>：量取浓溶液时仰视量筒刻度，所配溶液浓度偏高还是偏低？（实际量取的浓溶液偏多，浓度偏高）</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实验室要配制 480 mL 0.50 mol·L⁻¹ NaOH 溶液。 (1) 应选什么规格的容量瓶？需称 NaOH 多少克？ (2) 判断下列操作使浓度偏高、偏低还是不变：① 称量时药品与砝码放反（用了游码）；② 未洗涤烧杯和玻璃棒；③ 定容时俯视刻度线。 (3) 摇匀后液面略低于刻度线，能否补加水？</w:t>
      </w:r>
    </w:p>
    <w:p>
      <w:pPr>
        <w:spacing w:before="20" w:after="20" w:line="269" w:lineRule="auto"/>
      </w:pPr>
      <w:r>
        <w:rPr>
          <w:rFonts w:ascii="Calibri" w:hAnsi="Calibri" w:eastAsia="宋体"/>
          <w:b/>
          <w:sz w:val="19"/>
        </w:rPr>
        <w:t>解析</w:t>
      </w:r>
      <w:r>
        <w:rPr>
          <w:rFonts w:ascii="Calibri" w:hAnsi="Calibri" w:eastAsia="宋体"/>
          <w:b w:val="0"/>
          <w:sz w:val="19"/>
        </w:rPr>
        <w:t xml:space="preserve">： (1) 没有 480 mL 规格，选 </w:t>
      </w:r>
      <w:r>
        <w:rPr>
          <w:rFonts w:ascii="Calibri" w:hAnsi="Calibri" w:eastAsia="宋体"/>
          <w:b/>
          <w:sz w:val="19"/>
        </w:rPr>
        <w:t>500 mL</w:t>
      </w:r>
      <w:r>
        <w:rPr>
          <w:rFonts w:ascii="Calibri" w:hAnsi="Calibri" w:eastAsia="宋体"/>
          <w:b w:val="0"/>
          <w:sz w:val="19"/>
        </w:rPr>
        <w:t xml:space="preserve"> 容量瓶；n = 0.50 × 0.500 = 0.25 mol；m = 0.25 × 40 = </w:t>
      </w:r>
      <w:r>
        <w:rPr>
          <w:rFonts w:ascii="Calibri" w:hAnsi="Calibri" w:eastAsia="宋体"/>
          <w:b/>
          <w:sz w:val="19"/>
        </w:rPr>
        <w:t>10.0 g</w:t>
      </w:r>
      <w:r>
        <w:rPr>
          <w:rFonts w:ascii="Calibri" w:hAnsi="Calibri" w:eastAsia="宋体"/>
          <w:b w:val="0"/>
          <w:sz w:val="19"/>
        </w:rPr>
        <w:t>。 (2) ① 偏低（实际称得的药品偏少）　② 偏低（溶质损失，n 偏小）　③ 偏高（V 偏小）。 (3) 不能。少量液体残留在瓶颈和瓶塞处属正常现象，补水会使 V 偏大、浓度偏低。</w:t>
      </w:r>
    </w:p>
    <w:p>
      <w:pPr>
        <w:spacing w:before="20" w:after="20" w:line="269" w:lineRule="auto"/>
      </w:pPr>
      <w:r>
        <w:rPr>
          <w:rFonts w:ascii="Calibri" w:hAnsi="Calibri" w:eastAsia="宋体"/>
          <w:b/>
          <w:sz w:val="19"/>
        </w:rPr>
        <w:t xml:space="preserve"> 陷阱</w:t>
      </w:r>
      <w:r>
        <w:rPr>
          <w:rFonts w:ascii="Calibri" w:hAnsi="Calibri" w:eastAsia="宋体"/>
          <w:b w:val="0"/>
          <w:sz w:val="19"/>
        </w:rPr>
        <w:t>：按 480 mL 算质量得 9.6 g；以为"药品与砝码放反"不影响（用游码时一定影响）；摇匀后补水"补到刻度线"。</w:t>
      </w:r>
    </w:p>
    <w:p>
      <w:pPr>
        <w:spacing w:before="20" w:after="20" w:line="269" w:lineRule="auto"/>
      </w:pPr>
      <w:r>
        <w:rPr>
          <w:rFonts w:ascii="Calibri" w:hAnsi="Calibri" w:eastAsia="宋体"/>
          <w:b/>
          <w:sz w:val="19"/>
        </w:rPr>
        <w:t>变式</w:t>
      </w:r>
      <w:r>
        <w:rPr>
          <w:rFonts w:ascii="Calibri" w:hAnsi="Calibri" w:eastAsia="宋体"/>
          <w:b w:val="0"/>
          <w:sz w:val="19"/>
        </w:rPr>
        <w:t>：若定容时加水超过刻度线，用胶头滴管吸出多余液体，浓度会怎样？（偏低——吸出的是浓度均匀的溶液，溶质已损失；规范做法是重新配制）</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0.50 mol·L⁻¹ 溶液 500 mL 中含溶质多少摩尔？② 取该溶液 10 mL 稀释到 100 mL，浓度变为多少？③ 定容时仰视刻度线，浓度偏高还是偏低？</w:t>
      </w:r>
    </w:p>
    <w:p>
      <w:pPr>
        <w:spacing w:before="10" w:after="10" w:line="269" w:lineRule="auto"/>
        <w:ind w:left="283"/>
      </w:pPr>
      <w:r>
        <w:rPr>
          <w:rFonts w:ascii="Calibri" w:hAnsi="Calibri" w:eastAsia="宋体"/>
          <w:b w:val="0"/>
          <w:color w:val="6B6B70"/>
          <w:sz w:val="17"/>
        </w:rPr>
        <w:t>答案：① 0.25 mol　② 0.050 mol·L⁻¹　③ 偏低（加水超过刻度）</w:t>
      </w:r>
    </w:p>
    <w:p>
      <w:pPr>
        <w:spacing w:before="120" w:after="40" w:line="269" w:lineRule="auto"/>
      </w:pPr>
      <w:r>
        <w:rPr>
          <w:rFonts w:ascii="Calibri" w:hAnsi="Calibri" w:eastAsia="微软雅黑"/>
          <w:b/>
          <w:color w:val="0B6B5B"/>
          <w:sz w:val="22"/>
        </w:rPr>
        <w:t xml:space="preserve"> 接下来做什么</w:t>
      </w:r>
    </w:p>
    <w:p>
      <w:pPr>
        <w:spacing w:before="20" w:after="20" w:line="269" w:lineRule="auto"/>
      </w:pPr>
      <w:r>
        <w:rPr>
          <w:rFonts w:ascii="Calibri" w:hAnsi="Calibri" w:eastAsia="宋体"/>
          <w:b w:val="0"/>
          <w:sz w:val="19"/>
        </w:rPr>
        <w:t xml:space="preserve">你刚才做了 </w:t>
      </w:r>
      <w:r>
        <w:rPr>
          <w:rFonts w:ascii="Calibri" w:hAnsi="Calibri" w:eastAsia="宋体"/>
          <w:b/>
          <w:sz w:val="19"/>
        </w:rPr>
        <w:t>3 道自评题</w:t>
      </w:r>
      <w:r>
        <w:rPr>
          <w:rFonts w:ascii="Calibri" w:hAnsi="Calibri" w:eastAsia="宋体"/>
          <w:b w:val="0"/>
          <w:sz w:val="19"/>
        </w:rPr>
        <w:t>，先数一下对了几道：</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变式；两题都对，跳到 A-1.6。</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先读「易错边界」，再做「例题 2」和「例题 3 的变式」。</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从「原理与方程式」开始，按顺序把例题 1、2、3 做完。</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过关；误差分析必须说出"n 变了还是 V 变了"。</w:t>
      </w:r>
    </w:p>
    <w:p>
      <w:pPr>
        <w:spacing w:before="200"/>
      </w:pPr>
      <w:r>
        <w:rPr>
          <w:rFonts w:ascii="Calibri" w:hAnsi="Calibri" w:eastAsia="微软雅黑"/>
          <w:b/>
          <w:color w:val="0A4F43"/>
          <w:sz w:val="25"/>
        </w:rPr>
        <w:t>A-1.6  气体制备（O₂ / Cl₂ / CO₂）</w:t>
      </w:r>
    </w:p>
    <w:p>
      <w:pPr>
        <w:spacing w:before="0" w:after="80" w:line="269" w:lineRule="auto"/>
      </w:pPr>
      <w:r>
        <w:rPr>
          <w:rFonts w:ascii="Calibri" w:hAnsi="Calibri" w:eastAsia="宋体"/>
          <w:b w:val="0"/>
          <w:color w:val="6B6B70"/>
          <w:sz w:val="15"/>
        </w:rPr>
        <w:t>必修一 › 第1章 化学研究的天地 ｜ Ⅱ · 考频中 ｜ 前置：A-1.4 ｜ 关联：A-1.7、A-1.8</w:t>
      </w:r>
    </w:p>
    <w:p>
      <w:pPr>
        <w:spacing w:before="20" w:after="20" w:line="269" w:lineRule="auto"/>
      </w:pPr>
      <w:r>
        <w:rPr>
          <w:rFonts w:ascii="Calibri" w:hAnsi="Calibri" w:eastAsia="宋体"/>
          <w:b/>
          <w:sz w:val="19"/>
        </w:rPr>
        <w:t xml:space="preserve"> 先猜</w:t>
      </w:r>
      <w:r>
        <w:rPr>
          <w:rFonts w:ascii="Calibri" w:hAnsi="Calibri" w:eastAsia="宋体"/>
          <w:b w:val="0"/>
          <w:sz w:val="19"/>
        </w:rPr>
        <w:t>：把制得的氯气直接向上排空气收集，收到的氯气纯吗？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制备气体是一条流水线：发生 → 除杂 → 干燥 → 收集 → 尾气，每一步都由物质的性质决定。Cl₂ 用饱和食盐水除 HCl、浓硫酸干燥、向上排空气收集、NaOH 吸收尾气，四步一环扣一环，顺序错了前功尽弃。</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实验室用浓盐酸与 MnO₂ 共热制 Cl₂，发生装置属于"固体 + 液体加热"型。</w:t>
      </w:r>
    </w:p>
    <w:p>
      <w:pPr>
        <w:spacing w:before="0" w:after="0" w:line="269" w:lineRule="auto"/>
        <w:ind w:left="227"/>
      </w:pPr>
      <w:r>
        <w:rPr>
          <w:rFonts w:ascii="Calibri" w:hAnsi="Calibri" w:eastAsia="宋体"/>
          <w:b w:val="0"/>
          <w:sz w:val="19"/>
        </w:rPr>
        <w:t>2. 制得的 Cl₂ 中混有 HCl 和水蒸气，可先通过饱和食盐水，再通过浓硫酸。</w:t>
      </w:r>
    </w:p>
    <w:p>
      <w:pPr>
        <w:spacing w:before="0" w:after="0" w:line="269" w:lineRule="auto"/>
        <w:ind w:left="227"/>
      </w:pPr>
      <w:r>
        <w:rPr>
          <w:rFonts w:ascii="Calibri" w:hAnsi="Calibri" w:eastAsia="宋体"/>
          <w:b w:val="0"/>
          <w:sz w:val="19"/>
        </w:rPr>
        <w:t>3. 收集 CO₂ 可以用排水法。</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　3. ✗（CO₂ 溶于水且与水反应）</w:t>
      </w:r>
    </w:p>
    <w:p>
      <w:pPr>
        <w:spacing w:before="120" w:after="40" w:line="269" w:lineRule="auto"/>
      </w:pPr>
      <w:r>
        <w:rPr>
          <w:rFonts w:ascii="Calibri" w:hAnsi="Calibri" w:eastAsia="微软雅黑"/>
          <w:b/>
          <w:color w:val="0B6B5B"/>
          <w:sz w:val="22"/>
        </w:rPr>
        <w:t xml:space="preserve"> 原理与方程式</w:t>
      </w:r>
    </w:p>
    <w:p>
      <w:pPr>
        <w:spacing w:before="0" w:after="0" w:line="269" w:lineRule="auto"/>
        <w:ind w:left="227"/>
      </w:pPr>
      <w:r>
        <w:rPr>
          <w:rFonts w:ascii="Calibri" w:hAnsi="Calibri" w:eastAsia="宋体"/>
          <w:b w:val="0"/>
          <w:sz w:val="19"/>
        </w:rPr>
        <w:t>· 制备流程：分析目标产品 → 选择原料 → 确定原理 → 设计反应路径 → 搭建装置 → 控制条件 → 分离提纯</w:t>
      </w:r>
    </w:p>
    <w:p>
      <w:pPr>
        <w:spacing w:before="0" w:after="0" w:line="269" w:lineRule="auto"/>
        <w:ind w:left="227"/>
      </w:pPr>
      <w:r>
        <w:rPr>
          <w:rFonts w:ascii="Calibri" w:hAnsi="Calibri" w:eastAsia="宋体"/>
          <w:b w:val="0"/>
          <w:sz w:val="19"/>
        </w:rPr>
        <w:t>· 装置组成：发生装置（固固加热 / 固液不加热 / 固液加热）+ 除杂 + 干燥 + 收集 + 尾气处理</w:t>
      </w:r>
    </w:p>
    <w:p>
      <w:pPr>
        <w:spacing w:before="0" w:after="0" w:line="269" w:lineRule="auto"/>
        <w:ind w:left="227"/>
      </w:pPr>
      <w:r>
        <w:rPr>
          <w:rFonts w:ascii="Calibri" w:hAnsi="Calibri" w:eastAsia="宋体"/>
          <w:b w:val="0"/>
          <w:sz w:val="19"/>
        </w:rPr>
        <w:t>· 收集方法：排水法（不溶于水、不与水反应）、向上排空气法（密度大于空气）、向下排空气法（密度小于空气）</w:t>
      </w:r>
    </w:p>
    <w:p>
      <w:pPr>
        <w:spacing w:before="0" w:after="0" w:line="269" w:lineRule="auto"/>
        <w:ind w:left="227"/>
      </w:pPr>
      <w:r>
        <w:rPr>
          <w:rFonts w:ascii="Calibri" w:hAnsi="Calibri" w:eastAsia="宋体"/>
          <w:b w:val="0"/>
          <w:sz w:val="19"/>
        </w:rPr>
        <w:t>· O₂：2KClO₃ →(MnO₂, Δ) 2KCl + 3O₂↑（固固加热）；2H₂O₂ →(MnO₂) 2H₂O + O₂↑（固液不加热）；2KMnO₄ →(Δ) K₂MnO₄ + MnO₂ + O₂↑</w:t>
      </w:r>
    </w:p>
    <w:p>
      <w:pPr>
        <w:spacing w:before="0" w:after="0" w:line="269" w:lineRule="auto"/>
        <w:ind w:left="227"/>
      </w:pPr>
      <w:r>
        <w:rPr>
          <w:rFonts w:ascii="Calibri" w:hAnsi="Calibri" w:eastAsia="宋体"/>
          <w:b w:val="0"/>
          <w:sz w:val="19"/>
        </w:rPr>
        <w:t>· Cl₂：MnO₂ + 4HCl(浓) →(Δ) MnCl₂ + Cl₂↑ + 2H₂O；饱和食盐水除 HCl、浓硫酸干燥、向上排空气收集；尾气 Cl₂ + 2NaOH → NaCl + NaClO + H₂O</w:t>
      </w:r>
    </w:p>
    <w:p>
      <w:pPr>
        <w:spacing w:before="0" w:after="0" w:line="269" w:lineRule="auto"/>
        <w:ind w:left="227"/>
      </w:pPr>
      <w:r>
        <w:rPr>
          <w:rFonts w:ascii="Calibri" w:hAnsi="Calibri" w:eastAsia="宋体"/>
          <w:b w:val="0"/>
          <w:sz w:val="19"/>
        </w:rPr>
        <w:t>· CO₂：CaCO₃ + 2HCl → CaCl₂ + H₂O + CO₂↑；饱和 NaHCO₃ 溶液除 HCl（NaHCO₃ + HCl → NaCl + H₂O + CO₂↑），浓硫酸干燥，向上排空气收集，燃着木条置于瓶口验满</w:t>
      </w:r>
    </w:p>
    <w:p>
      <w:pPr>
        <w:spacing w:before="0" w:after="0" w:line="269" w:lineRule="auto"/>
        <w:ind w:left="227"/>
      </w:pPr>
      <w:r>
        <w:rPr>
          <w:rFonts w:ascii="Calibri" w:hAnsi="Calibri" w:eastAsia="宋体"/>
          <w:b w:val="0"/>
          <w:sz w:val="19"/>
        </w:rPr>
        <w:t>· 净化顺序：先除杂（洗气）后干燥，干燥装置必须紧接在收集装置之前</w:t>
      </w:r>
    </w:p>
    <w:p>
      <w:pPr>
        <w:spacing w:before="20" w:after="20" w:line="269" w:lineRule="auto"/>
      </w:pPr>
      <w:r>
        <w:rPr>
          <w:rFonts w:ascii="Calibri" w:hAnsi="Calibri" w:eastAsia="宋体"/>
          <w:b/>
          <w:sz w:val="19"/>
        </w:rPr>
        <w:t>适用条件</w:t>
      </w:r>
      <w:r>
        <w:rPr>
          <w:rFonts w:ascii="Calibri" w:hAnsi="Calibri" w:eastAsia="宋体"/>
          <w:b w:val="0"/>
          <w:sz w:val="19"/>
        </w:rPr>
        <w:t>：除杂剂不能与主体气体反应；干燥剂由气体的酸碱性决定（酸性气体不用碱石灰，碱性气体不用浓硫酸）。制 CO₂ 不能用稀硫酸——生成的 CaSO₄ 微溶，覆盖在大理石表面，反应很快停止。</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先干燥再除杂——后面的洗气瓶会重新带出水蒸气。</w:t>
      </w:r>
    </w:p>
    <w:p>
      <w:pPr>
        <w:spacing w:before="0" w:after="0" w:line="269" w:lineRule="auto"/>
        <w:ind w:left="227"/>
      </w:pPr>
      <w:r>
        <w:rPr>
          <w:rFonts w:ascii="Calibri" w:hAnsi="Calibri" w:eastAsia="宋体"/>
          <w:b w:val="0"/>
          <w:sz w:val="19"/>
        </w:rPr>
        <w:t>2. 用 NaOH 或碱石灰干燥 CO₂、Cl₂，或用浓硫酸干燥 NH₃。</w:t>
      </w:r>
    </w:p>
    <w:p>
      <w:pPr>
        <w:spacing w:before="0" w:after="0" w:line="269" w:lineRule="auto"/>
        <w:ind w:left="227"/>
      </w:pPr>
      <w:r>
        <w:rPr>
          <w:rFonts w:ascii="Calibri" w:hAnsi="Calibri" w:eastAsia="宋体"/>
          <w:b w:val="0"/>
          <w:sz w:val="19"/>
        </w:rPr>
        <w:t>3. 制有毒气体（Cl₂）不做尾气处理，或以为澄清石灰水能吸收 Cl₂（浓度太低、吸收不完全）。</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实验室用 KClO₃ 与 MnO₂ 共热制取 O₂。 (1) 写方程式；(2) 发生装置属于哪一型？(3) 如何收集？(4) 24.5 g KClO₃ 完全分解，标准状况下得 O₂ 多少升？</w:t>
      </w:r>
    </w:p>
    <w:p>
      <w:pPr>
        <w:spacing w:before="20" w:after="20" w:line="269" w:lineRule="auto"/>
      </w:pPr>
      <w:r>
        <w:rPr>
          <w:rFonts w:ascii="Calibri" w:hAnsi="Calibri" w:eastAsia="宋体"/>
          <w:b/>
          <w:sz w:val="19"/>
        </w:rPr>
        <w:t>解析</w:t>
      </w:r>
      <w:r>
        <w:rPr>
          <w:rFonts w:ascii="Calibri" w:hAnsi="Calibri" w:eastAsia="宋体"/>
          <w:b w:val="0"/>
          <w:sz w:val="19"/>
        </w:rPr>
        <w:t xml:space="preserve">： (1) 2KClO₃ →(MnO₂, Δ) 2KCl + 3O₂↑ (2) 固体 + 固体加热型；大试管口略向下倾斜，防止冷凝水倒流炸裂试管。 (3) 排水法（O₂ 不易溶于水、不与水反应）或向上排空气法（密度略大于空气）。 (4) M(KClO₃) = 39 + 35.5 + 48 = 122.5 g·mol⁻¹，n = 24.5/122.5 = 0.2 mol；由方程式 n(O₂) = 0.3 mol；V = 0.3 × 22.4 = </w:t>
      </w:r>
      <w:r>
        <w:rPr>
          <w:rFonts w:ascii="Calibri" w:hAnsi="Calibri" w:eastAsia="宋体"/>
          <w:b/>
          <w:sz w:val="19"/>
        </w:rPr>
        <w:t>6.72 L</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：按 1∶1 算得 0.2 mol（4.48 L）；把 MnO₂ 当反应物算进计量数（它是催化剂）。</w:t>
      </w:r>
    </w:p>
    <w:p>
      <w:pPr>
        <w:spacing w:before="20" w:after="20" w:line="269" w:lineRule="auto"/>
      </w:pPr>
      <w:r>
        <w:rPr>
          <w:rFonts w:ascii="Calibri" w:hAnsi="Calibri" w:eastAsia="宋体"/>
          <w:b/>
          <w:sz w:val="19"/>
        </w:rPr>
        <w:t>变式</w:t>
      </w:r>
      <w:r>
        <w:rPr>
          <w:rFonts w:ascii="Calibri" w:hAnsi="Calibri" w:eastAsia="宋体"/>
          <w:b w:val="0"/>
          <w:sz w:val="19"/>
        </w:rPr>
        <w:t>：改用 H₂O₂ 分解制同样多的 O₂，需 H₂O₂ 多少摩尔？（0.6 mol，2H₂O₂ →(MnO₂) 2H₂O + O₂↑）</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实验室制 Cl₂ 并得到纯净、干燥的氯气。 (1) 写制取方程式；(2) 用文字写出装置连接顺序；(3) 各装置的作用；(4) 尾气如何处理？</w:t>
      </w:r>
    </w:p>
    <w:p>
      <w:pPr>
        <w:spacing w:before="20" w:after="20" w:line="269" w:lineRule="auto"/>
      </w:pPr>
      <w:r>
        <w:rPr>
          <w:rFonts w:ascii="Calibri" w:hAnsi="Calibri" w:eastAsia="宋体"/>
          <w:b/>
          <w:sz w:val="19"/>
        </w:rPr>
        <w:t>解析</w:t>
      </w:r>
      <w:r>
        <w:rPr>
          <w:rFonts w:ascii="Calibri" w:hAnsi="Calibri" w:eastAsia="宋体"/>
          <w:b w:val="0"/>
          <w:sz w:val="19"/>
        </w:rPr>
        <w:t>： (1) MnO₂ + 4HCl(浓) →(Δ) MnCl₂ + Cl₂↑ + 2H₂O (2) 发生装置（圆底烧瓶 + 分液漏斗 + 酒精灯）→ 饱和食盐水（除 HCl）→ 浓硫酸（干燥）→ 向上排空气法收集 → NaOH 溶液（吸收尾气） (3) 饱和食盐水：吸收 HCl 同时抑制 Cl₂ 溶解；浓硫酸：吸水；向上排空气：Cl₂ 密度大于空气；NaOH：吸收多余的 Cl₂。 (4) Cl₂ + 2NaOH → NaCl + NaClO + H₂O</w:t>
      </w:r>
    </w:p>
    <w:p>
      <w:pPr>
        <w:spacing w:before="20" w:after="20" w:line="269" w:lineRule="auto"/>
      </w:pPr>
      <w:r>
        <w:rPr>
          <w:rFonts w:ascii="Calibri" w:hAnsi="Calibri" w:eastAsia="宋体"/>
          <w:b/>
          <w:sz w:val="19"/>
        </w:rPr>
        <w:t xml:space="preserve"> 陷阱</w:t>
      </w:r>
      <w:r>
        <w:rPr>
          <w:rFonts w:ascii="Calibri" w:hAnsi="Calibri" w:eastAsia="宋体"/>
          <w:b w:val="0"/>
          <w:sz w:val="19"/>
        </w:rPr>
        <w:t>：把干燥放在除杂之前；用 NaOH 溶液"干燥"Cl₂（会发生反应）；用向下排空气法收集（Cl₂ 比空气重）。</w:t>
      </w:r>
    </w:p>
    <w:p>
      <w:pPr>
        <w:spacing w:before="20" w:after="20" w:line="269" w:lineRule="auto"/>
      </w:pPr>
      <w:r>
        <w:rPr>
          <w:rFonts w:ascii="Calibri" w:hAnsi="Calibri" w:eastAsia="宋体"/>
          <w:b/>
          <w:sz w:val="19"/>
        </w:rPr>
        <w:t>变式</w:t>
      </w:r>
      <w:r>
        <w:rPr>
          <w:rFonts w:ascii="Calibri" w:hAnsi="Calibri" w:eastAsia="宋体"/>
          <w:b w:val="0"/>
          <w:sz w:val="19"/>
        </w:rPr>
        <w:t>：若把浓硫酸换成碱石灰，能得到干燥的 Cl₂ 吗？（不能，碱石灰吸收 Cl₂）</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用大理石与盐酸制取纯净、干燥的 CO₂，并测定产气量。 (1) 除杂与干燥的顺序和试剂；(2) 能否用碱石灰干燥？(3) 12.5 g CaCO₃ 与 100 mL 2.0 mol·L⁻¹ 盐酸反应，标准状况下最多得 CO₂ 多少升？</w:t>
      </w:r>
    </w:p>
    <w:p>
      <w:pPr>
        <w:spacing w:before="20" w:after="20" w:line="269" w:lineRule="auto"/>
      </w:pPr>
      <w:r>
        <w:rPr>
          <w:rFonts w:ascii="Calibri" w:hAnsi="Calibri" w:eastAsia="宋体"/>
          <w:b/>
          <w:sz w:val="19"/>
        </w:rPr>
        <w:t>解析</w:t>
      </w:r>
      <w:r>
        <w:rPr>
          <w:rFonts w:ascii="Calibri" w:hAnsi="Calibri" w:eastAsia="宋体"/>
          <w:b w:val="0"/>
          <w:sz w:val="19"/>
        </w:rPr>
        <w:t>： (1) 先通过饱和 NaHCO₃ 溶液除 HCl，再通过浓硫酸干燥，最后向上排空气法收集。 (2) 不能。碱石灰（NaOH 与 CaO 的混合物）会吸收 CO₂。 (3) n(CaCO₃) = 12.5/100 = 0.125 mol；n(HCl) = 2.0 × 0.100 = 0.20 mol。 CaCO₃ + 2HCl → CaCl₂ + H₂O + CO₂↑，0.125 mol CaCO₃ 需 0.25 mol HCl &gt; 0.20 mol，</w:t>
      </w:r>
      <w:r>
        <w:rPr>
          <w:rFonts w:ascii="Calibri" w:hAnsi="Calibri" w:eastAsia="宋体"/>
          <w:b/>
          <w:sz w:val="19"/>
        </w:rPr>
        <w:t>盐酸不足</w:t>
      </w:r>
      <w:r>
        <w:rPr>
          <w:rFonts w:ascii="Calibri" w:hAnsi="Calibri" w:eastAsia="宋体"/>
          <w:b w:val="0"/>
          <w:sz w:val="19"/>
        </w:rPr>
        <w:t xml:space="preserve">。 按 HCl 计算：n(CO₂) = 0.10 mol，V = 0.10 × 22.4 = </w:t>
      </w:r>
      <w:r>
        <w:rPr>
          <w:rFonts w:ascii="Calibri" w:hAnsi="Calibri" w:eastAsia="宋体"/>
          <w:b/>
          <w:sz w:val="19"/>
        </w:rPr>
        <w:t>2.24 L</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：直接按 CaCO₃ 算得 2.8 L，忽略盐酸不足；把 100 mL 当成 1 L 算 HCl。</w:t>
      </w:r>
    </w:p>
    <w:p>
      <w:pPr>
        <w:spacing w:before="20" w:after="20" w:line="269" w:lineRule="auto"/>
      </w:pPr>
      <w:r>
        <w:rPr>
          <w:rFonts w:ascii="Calibri" w:hAnsi="Calibri" w:eastAsia="宋体"/>
          <w:b/>
          <w:sz w:val="19"/>
        </w:rPr>
        <w:t>变式</w:t>
      </w:r>
      <w:r>
        <w:rPr>
          <w:rFonts w:ascii="Calibri" w:hAnsi="Calibri" w:eastAsia="宋体"/>
          <w:b w:val="0"/>
          <w:sz w:val="19"/>
        </w:rPr>
        <w:t>：若要让 CaCO₃ 恰好完全反应，至少需 2.0 mol·L⁻¹ 盐酸多少毫升？（0.25 mol ÷ 2.0 mol·L⁻¹ = 125 mL）</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O₂ 能用排水法收集的原因是什么？② 实验室制 Cl₂ 的尾气用什么吸收？③ 判断：制 CO₂ 可以用稀硫酸代替稀盐酸。</w:t>
      </w:r>
    </w:p>
    <w:p>
      <w:pPr>
        <w:spacing w:before="10" w:after="10" w:line="269" w:lineRule="auto"/>
        <w:ind w:left="283"/>
      </w:pPr>
      <w:r>
        <w:rPr>
          <w:rFonts w:ascii="Calibri" w:hAnsi="Calibri" w:eastAsia="宋体"/>
          <w:b w:val="0"/>
          <w:color w:val="6B6B70"/>
          <w:sz w:val="17"/>
        </w:rPr>
        <w:t>答案：① O₂ 不易溶于水且不与水反应　② NaOH 溶液　③ ✗（生成微溶的 CaSO₄ 覆盖表面，反应停止）</w:t>
      </w:r>
    </w:p>
    <w:p>
      <w:pPr>
        <w:spacing w:before="120" w:after="40" w:line="269" w:lineRule="auto"/>
      </w:pPr>
      <w:r>
        <w:rPr>
          <w:rFonts w:ascii="Calibri" w:hAnsi="Calibri" w:eastAsia="微软雅黑"/>
          <w:b/>
          <w:color w:val="0B6B5B"/>
          <w:sz w:val="22"/>
        </w:rPr>
        <w:t xml:space="preserve"> 接下来做什么</w:t>
      </w:r>
    </w:p>
    <w:p>
      <w:pPr>
        <w:spacing w:before="20" w:after="20" w:line="269" w:lineRule="auto"/>
      </w:pPr>
      <w:r>
        <w:rPr>
          <w:rFonts w:ascii="Calibri" w:hAnsi="Calibri" w:eastAsia="宋体"/>
          <w:b w:val="0"/>
          <w:sz w:val="19"/>
        </w:rPr>
        <w:t xml:space="preserve">你刚才做了 </w:t>
      </w:r>
      <w:r>
        <w:rPr>
          <w:rFonts w:ascii="Calibri" w:hAnsi="Calibri" w:eastAsia="宋体"/>
          <w:b/>
          <w:sz w:val="19"/>
        </w:rPr>
        <w:t>3 道自评题</w:t>
      </w:r>
      <w:r>
        <w:rPr>
          <w:rFonts w:ascii="Calibri" w:hAnsi="Calibri" w:eastAsia="宋体"/>
          <w:b w:val="0"/>
          <w:sz w:val="19"/>
        </w:rPr>
        <w:t>，先数一下对了几道：</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变式；两题都对，跳到 A-1.7。</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先读「易错边界」，再做「例题 2」和「例题 3 的变式」。</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从「原理与方程式」开始，按顺序把例题 1、2、3 做完。</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过关；除杂、干燥、收集、尾气四段的顺序不能颠倒。</w:t>
      </w:r>
    </w:p>
    <w:p>
      <w:pPr>
        <w:spacing w:before="200"/>
      </w:pPr>
      <w:r>
        <w:rPr>
          <w:rFonts w:ascii="Calibri" w:hAnsi="Calibri" w:eastAsia="微软雅黑"/>
          <w:b/>
          <w:color w:val="0A4F43"/>
          <w:sz w:val="25"/>
        </w:rPr>
        <w:t>A-1.7  分离与提纯（过滤 / 蒸发 / 蒸馏 / 萃取）</w:t>
      </w:r>
    </w:p>
    <w:p>
      <w:pPr>
        <w:spacing w:before="0" w:after="80" w:line="269" w:lineRule="auto"/>
      </w:pPr>
      <w:r>
        <w:rPr>
          <w:rFonts w:ascii="Calibri" w:hAnsi="Calibri" w:eastAsia="宋体"/>
          <w:b w:val="0"/>
          <w:color w:val="6B6B70"/>
          <w:sz w:val="15"/>
        </w:rPr>
        <w:t>必修一 › 第1章 化学研究的天地 ｜ Ⅱ · 考频高 ｜ 前置：A-1.1 ｜ 关联：A-1.6、A-1.8</w:t>
      </w:r>
    </w:p>
    <w:p>
      <w:pPr>
        <w:spacing w:before="20" w:after="20" w:line="269" w:lineRule="auto"/>
      </w:pPr>
      <w:r>
        <w:rPr>
          <w:rFonts w:ascii="Calibri" w:hAnsi="Calibri" w:eastAsia="宋体"/>
          <w:b/>
          <w:sz w:val="19"/>
        </w:rPr>
        <w:t xml:space="preserve"> 先猜</w:t>
      </w:r>
      <w:r>
        <w:rPr>
          <w:rFonts w:ascii="Calibri" w:hAnsi="Calibri" w:eastAsia="宋体"/>
          <w:b w:val="0"/>
          <w:sz w:val="19"/>
        </w:rPr>
        <w:t>：碘水加四氯化碳振荡后，紫红色在上层还是下层？</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分离靠"性质差异"，不是靠"记得步骤"。过滤分固液、蒸发结晶分溶质与溶剂、蒸馏分沸点差大的液体、萃取分"在两种互不相溶的溶剂中溶解度不同"的溶质。选方法之前先问一句：要分开的两种东西，差别到底在哪？</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过滤时漏斗下端管口尖端应紧靠烧杯内壁。</w:t>
      </w:r>
    </w:p>
    <w:p>
      <w:pPr>
        <w:spacing w:before="0" w:after="0" w:line="269" w:lineRule="auto"/>
        <w:ind w:left="227"/>
      </w:pPr>
      <w:r>
        <w:rPr>
          <w:rFonts w:ascii="Calibri" w:hAnsi="Calibri" w:eastAsia="宋体"/>
          <w:b w:val="0"/>
          <w:sz w:val="19"/>
        </w:rPr>
        <w:t>2. 蒸馏时温度计水银球应插入液面以下。</w:t>
      </w:r>
    </w:p>
    <w:p>
      <w:pPr>
        <w:spacing w:before="0" w:after="0" w:line="269" w:lineRule="auto"/>
        <w:ind w:left="227"/>
      </w:pPr>
      <w:r>
        <w:rPr>
          <w:rFonts w:ascii="Calibri" w:hAnsi="Calibri" w:eastAsia="宋体"/>
          <w:b w:val="0"/>
          <w:sz w:val="19"/>
        </w:rPr>
        <w:t>3. 萃取剂必须与原溶剂互不相溶，且溶质在其中溶解度更大。</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✓（"三靠"之一）　2. ✗（水银球在蒸馏烧瓶支管口处，测的是蒸气温度）　3. ✓</w:t>
      </w:r>
    </w:p>
    <w:p>
      <w:pPr>
        <w:spacing w:before="120" w:after="40" w:line="269" w:lineRule="auto"/>
      </w:pPr>
      <w:r>
        <w:rPr>
          <w:rFonts w:ascii="Calibri" w:hAnsi="Calibri" w:eastAsia="微软雅黑"/>
          <w:b/>
          <w:color w:val="0B6B5B"/>
          <w:sz w:val="22"/>
        </w:rPr>
        <w:t xml:space="preserve"> 原理与方程式</w:t>
      </w:r>
    </w:p>
    <w:p>
      <w:pPr>
        <w:spacing w:before="0" w:after="0" w:line="269" w:lineRule="auto"/>
        <w:ind w:left="227"/>
      </w:pPr>
      <w:r>
        <w:rPr>
          <w:rFonts w:ascii="Calibri" w:hAnsi="Calibri" w:eastAsia="宋体"/>
          <w:b w:val="0"/>
          <w:sz w:val="19"/>
        </w:rPr>
        <w:t xml:space="preserve">· </w:t>
      </w:r>
      <w:r>
        <w:rPr>
          <w:rFonts w:ascii="Calibri" w:hAnsi="Calibri" w:eastAsia="宋体"/>
          <w:b/>
          <w:sz w:val="19"/>
        </w:rPr>
        <w:t>分离</w:t>
      </w:r>
      <w:r>
        <w:rPr>
          <w:rFonts w:ascii="Calibri" w:hAnsi="Calibri" w:eastAsia="宋体"/>
          <w:b w:val="0"/>
          <w:sz w:val="19"/>
        </w:rPr>
        <w:t>：把混合物中各组分分开；</w:t>
      </w:r>
      <w:r>
        <w:rPr>
          <w:rFonts w:ascii="Calibri" w:hAnsi="Calibri" w:eastAsia="宋体"/>
          <w:b/>
          <w:sz w:val="19"/>
        </w:rPr>
        <w:t>提纯</w:t>
      </w:r>
      <w:r>
        <w:rPr>
          <w:rFonts w:ascii="Calibri" w:hAnsi="Calibri" w:eastAsia="宋体"/>
          <w:b w:val="0"/>
          <w:sz w:val="19"/>
        </w:rPr>
        <w:t>：除去杂质得到纯物质</w:t>
      </w:r>
    </w:p>
    <w:p>
      <w:pPr>
        <w:spacing w:before="0" w:after="0" w:line="269" w:lineRule="auto"/>
        <w:ind w:left="227"/>
      </w:pPr>
      <w:r>
        <w:rPr>
          <w:rFonts w:ascii="Calibri" w:hAnsi="Calibri" w:eastAsia="宋体"/>
          <w:b w:val="0"/>
          <w:sz w:val="19"/>
        </w:rPr>
        <w:t xml:space="preserve">· </w:t>
      </w:r>
      <w:r>
        <w:rPr>
          <w:rFonts w:ascii="Calibri" w:hAnsi="Calibri" w:eastAsia="宋体"/>
          <w:b/>
          <w:sz w:val="19"/>
        </w:rPr>
        <w:t>过滤</w:t>
      </w:r>
      <w:r>
        <w:rPr>
          <w:rFonts w:ascii="Calibri" w:hAnsi="Calibri" w:eastAsia="宋体"/>
          <w:b w:val="0"/>
          <w:sz w:val="19"/>
        </w:rPr>
        <w:t>：分离不溶性固体与液体；要点"一贴二低三靠"——滤纸紧贴漏斗内壁；滤纸边缘低于漏斗口、液面低于滤纸边缘；烧杯口紧靠玻璃棒、玻璃棒下端轻靠三层滤纸处、漏斗下端管口紧靠烧杯内壁</w:t>
      </w:r>
    </w:p>
    <w:p>
      <w:pPr>
        <w:spacing w:before="0" w:after="0" w:line="269" w:lineRule="auto"/>
        <w:ind w:left="227"/>
      </w:pPr>
      <w:r>
        <w:rPr>
          <w:rFonts w:ascii="Calibri" w:hAnsi="Calibri" w:eastAsia="宋体"/>
          <w:b w:val="0"/>
          <w:sz w:val="19"/>
        </w:rPr>
        <w:t xml:space="preserve">· </w:t>
      </w:r>
      <w:r>
        <w:rPr>
          <w:rFonts w:ascii="Calibri" w:hAnsi="Calibri" w:eastAsia="宋体"/>
          <w:b/>
          <w:sz w:val="19"/>
        </w:rPr>
        <w:t>蒸发结晶</w:t>
      </w:r>
      <w:r>
        <w:rPr>
          <w:rFonts w:ascii="Calibri" w:hAnsi="Calibri" w:eastAsia="宋体"/>
          <w:b w:val="0"/>
          <w:sz w:val="19"/>
        </w:rPr>
        <w:t>：适合溶解度受温度影响不大的溶质（如 NaCl）；蒸发皿 + 玻璃棒搅拌，出现较多固体时停止加热，用余热蒸干</w:t>
      </w:r>
    </w:p>
    <w:p>
      <w:pPr>
        <w:spacing w:before="0" w:after="0" w:line="269" w:lineRule="auto"/>
        <w:ind w:left="227"/>
      </w:pPr>
      <w:r>
        <w:rPr>
          <w:rFonts w:ascii="Calibri" w:hAnsi="Calibri" w:eastAsia="宋体"/>
          <w:b w:val="0"/>
          <w:sz w:val="19"/>
        </w:rPr>
        <w:t xml:space="preserve">· </w:t>
      </w:r>
      <w:r>
        <w:rPr>
          <w:rFonts w:ascii="Calibri" w:hAnsi="Calibri" w:eastAsia="宋体"/>
          <w:b/>
          <w:sz w:val="19"/>
        </w:rPr>
        <w:t>冷却结晶 / 重结晶</w:t>
      </w:r>
      <w:r>
        <w:rPr>
          <w:rFonts w:ascii="Calibri" w:hAnsi="Calibri" w:eastAsia="宋体"/>
          <w:b w:val="0"/>
          <w:sz w:val="19"/>
        </w:rPr>
        <w:t>：适合溶解度随温度升高明显增大的溶质（如 KNO₃）；溶于水后降温析出，杂质留在母液中</w:t>
      </w:r>
    </w:p>
    <w:p>
      <w:pPr>
        <w:spacing w:before="0" w:after="0" w:line="269" w:lineRule="auto"/>
        <w:ind w:left="227"/>
      </w:pPr>
      <w:r>
        <w:rPr>
          <w:rFonts w:ascii="Calibri" w:hAnsi="Calibri" w:eastAsia="宋体"/>
          <w:b w:val="0"/>
          <w:sz w:val="19"/>
        </w:rPr>
        <w:t xml:space="preserve">· </w:t>
      </w:r>
      <w:r>
        <w:rPr>
          <w:rFonts w:ascii="Calibri" w:hAnsi="Calibri" w:eastAsia="宋体"/>
          <w:b/>
          <w:sz w:val="19"/>
        </w:rPr>
        <w:t>蒸馏</w:t>
      </w:r>
      <w:r>
        <w:rPr>
          <w:rFonts w:ascii="Calibri" w:hAnsi="Calibri" w:eastAsia="宋体"/>
          <w:b w:val="0"/>
          <w:sz w:val="19"/>
        </w:rPr>
        <w:t>：分离沸点差较大的液体，或除去溶液中的高沸点溶质（如海水淡化）；温度计水银球在支管口，冷凝水下进上出，加沸石防暴沸</w:t>
      </w:r>
    </w:p>
    <w:p>
      <w:pPr>
        <w:spacing w:before="0" w:after="0" w:line="269" w:lineRule="auto"/>
        <w:ind w:left="227"/>
      </w:pPr>
      <w:r>
        <w:rPr>
          <w:rFonts w:ascii="Calibri" w:hAnsi="Calibri" w:eastAsia="宋体"/>
          <w:b w:val="0"/>
          <w:sz w:val="19"/>
        </w:rPr>
        <w:t xml:space="preserve">· </w:t>
      </w:r>
      <w:r>
        <w:rPr>
          <w:rFonts w:ascii="Calibri" w:hAnsi="Calibri" w:eastAsia="宋体"/>
          <w:b/>
          <w:sz w:val="19"/>
        </w:rPr>
        <w:t>分馏</w:t>
      </w:r>
      <w:r>
        <w:rPr>
          <w:rFonts w:ascii="Calibri" w:hAnsi="Calibri" w:eastAsia="宋体"/>
          <w:b w:val="0"/>
          <w:sz w:val="19"/>
        </w:rPr>
        <w:t>：沸点相差不大时用分馏柱实现多次蒸馏</w:t>
      </w:r>
    </w:p>
    <w:p>
      <w:pPr>
        <w:spacing w:before="0" w:after="0" w:line="269" w:lineRule="auto"/>
        <w:ind w:left="227"/>
      </w:pPr>
      <w:r>
        <w:rPr>
          <w:rFonts w:ascii="Calibri" w:hAnsi="Calibri" w:eastAsia="宋体"/>
          <w:b w:val="0"/>
          <w:sz w:val="19"/>
        </w:rPr>
        <w:t xml:space="preserve">· </w:t>
      </w:r>
      <w:r>
        <w:rPr>
          <w:rFonts w:ascii="Calibri" w:hAnsi="Calibri" w:eastAsia="宋体"/>
          <w:b/>
          <w:sz w:val="19"/>
        </w:rPr>
        <w:t>萃取</w:t>
      </w:r>
      <w:r>
        <w:rPr>
          <w:rFonts w:ascii="Calibri" w:hAnsi="Calibri" w:eastAsia="宋体"/>
          <w:b w:val="0"/>
          <w:sz w:val="19"/>
        </w:rPr>
        <w:t>：利用溶质在两种互不相溶的溶剂中溶解度不同，用溶解度更大的溶剂把溶质提取出来</w:t>
      </w:r>
    </w:p>
    <w:p>
      <w:pPr>
        <w:spacing w:before="0" w:after="0" w:line="269" w:lineRule="auto"/>
        <w:ind w:left="227"/>
      </w:pPr>
      <w:r>
        <w:rPr>
          <w:rFonts w:ascii="Calibri" w:hAnsi="Calibri" w:eastAsia="宋体"/>
          <w:b w:val="0"/>
          <w:sz w:val="19"/>
        </w:rPr>
        <w:t xml:space="preserve">· </w:t>
      </w:r>
      <w:r>
        <w:rPr>
          <w:rFonts w:ascii="Calibri" w:hAnsi="Calibri" w:eastAsia="宋体"/>
          <w:b/>
          <w:sz w:val="19"/>
        </w:rPr>
        <w:t>分液</w:t>
      </w:r>
      <w:r>
        <w:rPr>
          <w:rFonts w:ascii="Calibri" w:hAnsi="Calibri" w:eastAsia="宋体"/>
          <w:b w:val="0"/>
          <w:sz w:val="19"/>
        </w:rPr>
        <w:t>：分离互不相溶的两种液体；下层从下口放出，上层从上口倒出；分液漏斗使用前检漏，振荡时注意放气</w:t>
      </w:r>
    </w:p>
    <w:p>
      <w:pPr>
        <w:spacing w:before="20" w:after="20" w:line="269" w:lineRule="auto"/>
      </w:pPr>
      <w:r>
        <w:rPr>
          <w:rFonts w:ascii="Calibri" w:hAnsi="Calibri" w:eastAsia="宋体"/>
          <w:b/>
          <w:sz w:val="19"/>
        </w:rPr>
        <w:t>适用条件</w:t>
      </w:r>
      <w:r>
        <w:rPr>
          <w:rFonts w:ascii="Calibri" w:hAnsi="Calibri" w:eastAsia="宋体"/>
          <w:b w:val="0"/>
          <w:sz w:val="19"/>
        </w:rPr>
        <w:t>：萃取剂三个条件——与原溶剂互不相溶、溶质在其中溶解度远大于在原溶剂中、不与溶质反应。蒸馏要求沸点差足够大（一般大于 30 ℃），否则改用分馏。</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用过滤分离溶液中的溶质（溶质与溶剂要用蒸发结晶或蒸馏）。</w:t>
      </w:r>
    </w:p>
    <w:p>
      <w:pPr>
        <w:spacing w:before="0" w:after="0" w:line="269" w:lineRule="auto"/>
        <w:ind w:left="227"/>
      </w:pPr>
      <w:r>
        <w:rPr>
          <w:rFonts w:ascii="Calibri" w:hAnsi="Calibri" w:eastAsia="宋体"/>
          <w:b w:val="0"/>
          <w:sz w:val="19"/>
        </w:rPr>
        <w:t>2. 用分液分离互溶的液体（如酒精和水、碘和酒精）。</w:t>
      </w:r>
    </w:p>
    <w:p>
      <w:pPr>
        <w:spacing w:before="0" w:after="0" w:line="269" w:lineRule="auto"/>
        <w:ind w:left="227"/>
      </w:pPr>
      <w:r>
        <w:rPr>
          <w:rFonts w:ascii="Calibri" w:hAnsi="Calibri" w:eastAsia="宋体"/>
          <w:b w:val="0"/>
          <w:sz w:val="19"/>
        </w:rPr>
        <w:t>3. 分液时把上层液体也从下口放出；萃取时选酒精（与水互溶）。</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粗盐提纯：写出主要步骤，并说明过滤的"三靠"和蒸发的操作要点。</w:t>
      </w:r>
    </w:p>
    <w:p>
      <w:pPr>
        <w:spacing w:before="20" w:after="20" w:line="269" w:lineRule="auto"/>
      </w:pPr>
      <w:r>
        <w:rPr>
          <w:rFonts w:ascii="Calibri" w:hAnsi="Calibri" w:eastAsia="宋体"/>
          <w:b/>
          <w:sz w:val="19"/>
        </w:rPr>
        <w:t>解析</w:t>
      </w:r>
      <w:r>
        <w:rPr>
          <w:rFonts w:ascii="Calibri" w:hAnsi="Calibri" w:eastAsia="宋体"/>
          <w:b w:val="0"/>
          <w:sz w:val="19"/>
        </w:rPr>
        <w:t>： 步骤：溶解 → 过滤（除去泥沙）→ 蒸发结晶（得 NaCl）。 过滤"三靠"：① 烧杯口紧靠玻璃棒；② 玻璃棒下端轻靠三层滤纸处；③ 漏斗下端管口紧靠烧杯内壁。 蒸发要点：玻璃棒不断搅拌防止局部过热液滴飞溅；出现较多固体时停止加热，用余热蒸干。</w:t>
      </w:r>
    </w:p>
    <w:p>
      <w:pPr>
        <w:spacing w:before="20" w:after="20" w:line="269" w:lineRule="auto"/>
      </w:pPr>
      <w:r>
        <w:rPr>
          <w:rFonts w:ascii="Calibri" w:hAnsi="Calibri" w:eastAsia="宋体"/>
          <w:b/>
          <w:sz w:val="19"/>
        </w:rPr>
        <w:t xml:space="preserve"> 陷阱</w:t>
      </w:r>
      <w:r>
        <w:rPr>
          <w:rFonts w:ascii="Calibri" w:hAnsi="Calibri" w:eastAsia="宋体"/>
          <w:b w:val="0"/>
          <w:sz w:val="19"/>
        </w:rPr>
        <w:t>：蒸发时直接蒸干（固体飞溅、灼烧变质）；过滤时用玻璃棒在漏斗内搅拌（戳破滤纸）。</w:t>
      </w:r>
    </w:p>
    <w:p>
      <w:pPr>
        <w:spacing w:before="20" w:after="20" w:line="269" w:lineRule="auto"/>
      </w:pPr>
      <w:r>
        <w:rPr>
          <w:rFonts w:ascii="Calibri" w:hAnsi="Calibri" w:eastAsia="宋体"/>
          <w:b/>
          <w:sz w:val="19"/>
        </w:rPr>
        <w:t>变式</w:t>
      </w:r>
      <w:r>
        <w:rPr>
          <w:rFonts w:ascii="Calibri" w:hAnsi="Calibri" w:eastAsia="宋体"/>
          <w:b w:val="0"/>
          <w:sz w:val="19"/>
        </w:rPr>
        <w:t>：除去 KNO₃ 中混有的少量 NaCl，应选什么方法？（溶解后冷却结晶 / 重结晶——KNO₃ 溶解度随温度变化大）</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判断下列分离方法是否正确： (1) 用过滤分离糖水中的糖； (2) 用分液分离碘酒中的溶质和溶剂； (3) 用蒸馏分离正丁醇（沸点 117.5 ℃）和乙醚（沸点 34.6 ℃）； (4) 用重结晶除去硝酸钾中混有的少量氯化钾。</w:t>
      </w:r>
    </w:p>
    <w:p>
      <w:pPr>
        <w:spacing w:before="20" w:after="20" w:line="269" w:lineRule="auto"/>
      </w:pPr>
      <w:r>
        <w:rPr>
          <w:rFonts w:ascii="Calibri" w:hAnsi="Calibri" w:eastAsia="宋体"/>
          <w:b/>
          <w:sz w:val="19"/>
        </w:rPr>
        <w:t>解析</w:t>
      </w:r>
      <w:r>
        <w:rPr>
          <w:rFonts w:ascii="Calibri" w:hAnsi="Calibri" w:eastAsia="宋体"/>
          <w:b w:val="0"/>
          <w:sz w:val="19"/>
        </w:rPr>
        <w:t>： (1) ✗——糖溶于水，应用蒸发结晶。 (2) ✗——碘与酒精互溶，不能分层，应用蒸馏。 (3) ✓——沸点差 80 ℃ 以上，蒸馏可行。 (4) ✓——KNO₃ 溶解度随温度变化大，KCl 变化小，降温时 KNO₃ 析出而 KCl 留在母液中。</w:t>
      </w:r>
    </w:p>
    <w:p>
      <w:pPr>
        <w:spacing w:before="20" w:after="20" w:line="269" w:lineRule="auto"/>
      </w:pPr>
      <w:r>
        <w:rPr>
          <w:rFonts w:ascii="Calibri" w:hAnsi="Calibri" w:eastAsia="宋体"/>
          <w:b/>
          <w:sz w:val="19"/>
        </w:rPr>
        <w:t xml:space="preserve"> 陷阱</w:t>
      </w:r>
      <w:r>
        <w:rPr>
          <w:rFonts w:ascii="Calibri" w:hAnsi="Calibri" w:eastAsia="宋体"/>
          <w:b w:val="0"/>
          <w:sz w:val="19"/>
        </w:rPr>
        <w:t>：看到"液体 + 液体"就写分液；看到"固体 + 液体"就写过滤。</w:t>
      </w:r>
    </w:p>
    <w:p>
      <w:pPr>
        <w:spacing w:before="20" w:after="20" w:line="269" w:lineRule="auto"/>
      </w:pPr>
      <w:r>
        <w:rPr>
          <w:rFonts w:ascii="Calibri" w:hAnsi="Calibri" w:eastAsia="宋体"/>
          <w:b/>
          <w:sz w:val="19"/>
        </w:rPr>
        <w:t>变式</w:t>
      </w:r>
      <w:r>
        <w:rPr>
          <w:rFonts w:ascii="Calibri" w:hAnsi="Calibri" w:eastAsia="宋体"/>
          <w:b w:val="0"/>
          <w:sz w:val="19"/>
        </w:rPr>
        <w:t>：植物油和水、碘酒、泥水，分别用什么操作分离？（分液、蒸馏、过滤）</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从碘水中萃取碘。 (1) 四氯化碳和酒精选哪个作萃取剂？为什么？(2) 描述现象；(3) 分液时上下层各怎么放出？(4) 如何从碘的四氯化碳溶液中回收碘？</w:t>
      </w:r>
    </w:p>
    <w:p>
      <w:pPr>
        <w:spacing w:before="20" w:after="20" w:line="269" w:lineRule="auto"/>
      </w:pPr>
      <w:r>
        <w:rPr>
          <w:rFonts w:ascii="Calibri" w:hAnsi="Calibri" w:eastAsia="宋体"/>
          <w:b/>
          <w:sz w:val="19"/>
        </w:rPr>
        <w:t>解析</w:t>
      </w:r>
      <w:r>
        <w:rPr>
          <w:rFonts w:ascii="Calibri" w:hAnsi="Calibri" w:eastAsia="宋体"/>
          <w:b w:val="0"/>
          <w:sz w:val="19"/>
        </w:rPr>
        <w:t>： (1) 选 CCl₄。酒精与水互溶，无法分层；CCl₄ 不溶于水，碘在 CCl₄ 中的溶解度远大于在水中，且 CCl₄ 不与碘反应。 (2) 静置分层：下层是紫红色的碘的四氯化碳溶液（CCl₄ 密度 1.59 g·cm⁻³，大于水），上层水层颜色明显变浅。 (3) 打开顶塞，下层从下口放出；上层液体从上口倒出，不能从下口放。 (4) 蒸馏。CCl₄ 沸点 76.8 ℃，碘沸点 184 ℃，沸点差大，先蒸出 CCl₄。</w:t>
      </w:r>
    </w:p>
    <w:p>
      <w:pPr>
        <w:spacing w:before="20" w:after="20" w:line="269" w:lineRule="auto"/>
      </w:pPr>
      <w:r>
        <w:rPr>
          <w:rFonts w:ascii="Calibri" w:hAnsi="Calibri" w:eastAsia="宋体"/>
          <w:b/>
          <w:sz w:val="19"/>
        </w:rPr>
        <w:t xml:space="preserve"> 陷阱</w:t>
      </w:r>
      <w:r>
        <w:rPr>
          <w:rFonts w:ascii="Calibri" w:hAnsi="Calibri" w:eastAsia="宋体"/>
          <w:b w:val="0"/>
          <w:sz w:val="19"/>
        </w:rPr>
        <w:t>：认为下层一定是水层；选苯时苯的密度 0.88 g·cm⁻³，紫红色在上层——分层位置由溶剂密度决定，不由"碘"决定。</w:t>
      </w:r>
    </w:p>
    <w:p>
      <w:pPr>
        <w:spacing w:before="20" w:after="20" w:line="269" w:lineRule="auto"/>
      </w:pPr>
      <w:r>
        <w:rPr>
          <w:rFonts w:ascii="Calibri" w:hAnsi="Calibri" w:eastAsia="宋体"/>
          <w:b/>
          <w:sz w:val="19"/>
        </w:rPr>
        <w:t>变式</w:t>
      </w:r>
      <w:r>
        <w:rPr>
          <w:rFonts w:ascii="Calibri" w:hAnsi="Calibri" w:eastAsia="宋体"/>
          <w:b w:val="0"/>
          <w:sz w:val="19"/>
        </w:rPr>
        <w:t>：若用苯萃取碘水，分层后紫红色在上层还是下层？（上层，苯的密度小于水）</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分离汽油和水用什么操作？② 蒸馏时冷凝水从哪一端进？③ 判断：蒸发结晶适合提纯溶解度随温度变化大的物质。</w:t>
      </w:r>
    </w:p>
    <w:p>
      <w:pPr>
        <w:spacing w:before="10" w:after="10" w:line="269" w:lineRule="auto"/>
        <w:ind w:left="283"/>
      </w:pPr>
      <w:r>
        <w:rPr>
          <w:rFonts w:ascii="Calibri" w:hAnsi="Calibri" w:eastAsia="宋体"/>
          <w:b w:val="0"/>
          <w:color w:val="6B6B70"/>
          <w:sz w:val="17"/>
        </w:rPr>
        <w:t>答案：① 分液　② 下口进、上口出　③ ✗（应选冷却结晶 / 重结晶）</w:t>
      </w:r>
    </w:p>
    <w:p>
      <w:pPr>
        <w:spacing w:before="120" w:after="40" w:line="269" w:lineRule="auto"/>
      </w:pPr>
      <w:r>
        <w:rPr>
          <w:rFonts w:ascii="Calibri" w:hAnsi="Calibri" w:eastAsia="微软雅黑"/>
          <w:b/>
          <w:color w:val="0B6B5B"/>
          <w:sz w:val="22"/>
        </w:rPr>
        <w:t xml:space="preserve"> 接下来做什么</w:t>
      </w:r>
    </w:p>
    <w:p>
      <w:pPr>
        <w:spacing w:before="20" w:after="20" w:line="269" w:lineRule="auto"/>
      </w:pPr>
      <w:r>
        <w:rPr>
          <w:rFonts w:ascii="Calibri" w:hAnsi="Calibri" w:eastAsia="宋体"/>
          <w:b w:val="0"/>
          <w:sz w:val="19"/>
        </w:rPr>
        <w:t xml:space="preserve">你刚才做了 </w:t>
      </w:r>
      <w:r>
        <w:rPr>
          <w:rFonts w:ascii="Calibri" w:hAnsi="Calibri" w:eastAsia="宋体"/>
          <w:b/>
          <w:sz w:val="19"/>
        </w:rPr>
        <w:t>3 道自评题</w:t>
      </w:r>
      <w:r>
        <w:rPr>
          <w:rFonts w:ascii="Calibri" w:hAnsi="Calibri" w:eastAsia="宋体"/>
          <w:b w:val="0"/>
          <w:sz w:val="19"/>
        </w:rPr>
        <w:t>，先数一下对了几道：</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变式；两题都对，跳到 A-1.8。</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先读「易错边界」，再做「例题 2」和「例题 3 的变式」。</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从「原理与方程式」开始，按顺序把例题 1、2、3 做完。</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过关；每选一种分离方法，都要说出"利用了哪条性质差异"。</w:t>
      </w:r>
    </w:p>
    <w:p>
      <w:pPr>
        <w:spacing w:before="200"/>
      </w:pPr>
      <w:r>
        <w:rPr>
          <w:rFonts w:ascii="Calibri" w:hAnsi="Calibri" w:eastAsia="微软雅黑"/>
          <w:b/>
          <w:color w:val="0A4F43"/>
          <w:sz w:val="25"/>
        </w:rPr>
        <w:t>A-1.8  实验安全与物质检验</w:t>
      </w:r>
    </w:p>
    <w:p>
      <w:pPr>
        <w:spacing w:before="0" w:after="80" w:line="269" w:lineRule="auto"/>
      </w:pPr>
      <w:r>
        <w:rPr>
          <w:rFonts w:ascii="Calibri" w:hAnsi="Calibri" w:eastAsia="宋体"/>
          <w:b w:val="0"/>
          <w:color w:val="6B6B70"/>
          <w:sz w:val="15"/>
        </w:rPr>
        <w:t>必修一 › 第1章 化学研究的天地 ｜ Ⅰ · 考频中 ｜ 前置：A-1.1 ｜ 关联：A-1.7</w:t>
      </w:r>
    </w:p>
    <w:p>
      <w:pPr>
        <w:spacing w:before="20" w:after="20" w:line="269" w:lineRule="auto"/>
      </w:pPr>
      <w:r>
        <w:rPr>
          <w:rFonts w:ascii="Calibri" w:hAnsi="Calibri" w:eastAsia="宋体"/>
          <w:b/>
          <w:sz w:val="19"/>
        </w:rPr>
        <w:t xml:space="preserve"> 先猜</w:t>
      </w:r>
      <w:r>
        <w:rPr>
          <w:rFonts w:ascii="Calibri" w:hAnsi="Calibri" w:eastAsia="宋体"/>
          <w:b w:val="0"/>
          <w:sz w:val="19"/>
        </w:rPr>
        <w:t>：只看一眼火焰颜色，就能确定溶液里含钾元素吗？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检验的套路是"特征反应 + 排除干扰"：焰色看元素、显色看酸碱性或特定变色、沉淀看特征沉淀、气体看特征气体。试剂顺序和酸化操作不是形式——加错了，会把杂质信号当成待测信号。</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闻气体气味时，用手在瓶口轻轻扇动，使少量气体飘入鼻孔。</w:t>
      </w:r>
    </w:p>
    <w:p>
      <w:pPr>
        <w:spacing w:before="0" w:after="0" w:line="269" w:lineRule="auto"/>
        <w:ind w:left="227"/>
      </w:pPr>
      <w:r>
        <w:rPr>
          <w:rFonts w:ascii="Calibri" w:hAnsi="Calibri" w:eastAsia="宋体"/>
          <w:b w:val="0"/>
          <w:sz w:val="19"/>
        </w:rPr>
        <w:t>2. 稀释浓硫酸时，把水沿器壁慢慢倒入浓硫酸中并不断搅拌。</w:t>
      </w:r>
    </w:p>
    <w:p>
      <w:pPr>
        <w:spacing w:before="0" w:after="0" w:line="269" w:lineRule="auto"/>
        <w:ind w:left="227"/>
      </w:pPr>
      <w:r>
        <w:rPr>
          <w:rFonts w:ascii="Calibri" w:hAnsi="Calibri" w:eastAsia="宋体"/>
          <w:b w:val="0"/>
          <w:sz w:val="19"/>
        </w:rPr>
        <w:t>3. 钾的焰色试验应透过蓝色钴玻璃观察，以滤去钠的黄光。</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✗（必须"酸入水"，否则局部沸腾飞溅）　3. ✓</w:t>
      </w:r>
    </w:p>
    <w:p>
      <w:pPr>
        <w:spacing w:before="120" w:after="40" w:line="269" w:lineRule="auto"/>
      </w:pPr>
      <w:r>
        <w:rPr>
          <w:rFonts w:ascii="Calibri" w:hAnsi="Calibri" w:eastAsia="微软雅黑"/>
          <w:b/>
          <w:color w:val="0B6B5B"/>
          <w:sz w:val="22"/>
        </w:rPr>
        <w:t xml:space="preserve"> 原理与方程式</w:t>
      </w:r>
    </w:p>
    <w:p>
      <w:pPr>
        <w:spacing w:before="0" w:after="0" w:line="269" w:lineRule="auto"/>
        <w:ind w:left="227"/>
      </w:pPr>
      <w:r>
        <w:rPr>
          <w:rFonts w:ascii="Calibri" w:hAnsi="Calibri" w:eastAsia="宋体"/>
          <w:b w:val="0"/>
          <w:sz w:val="19"/>
        </w:rPr>
        <w:t>· 安全标识八类：爆炸物、易燃、氧化性、加压气体、毒性、腐蚀、健康危害、环境危害</w:t>
      </w:r>
    </w:p>
    <w:p>
      <w:pPr>
        <w:spacing w:before="0" w:after="0" w:line="269" w:lineRule="auto"/>
        <w:ind w:left="227"/>
      </w:pPr>
      <w:r>
        <w:rPr>
          <w:rFonts w:ascii="Calibri" w:hAnsi="Calibri" w:eastAsia="宋体"/>
          <w:b w:val="0"/>
          <w:sz w:val="19"/>
        </w:rPr>
        <w:t>· 基本规范：扇闻气味；浓硫酸稀释"酸入水、沿器壁、勤搅拌"；可燃性气体点燃前验纯；有毒气体（Cl₂、SO₂）必须做尾气处理；不用嘴吹灭酒精灯</w:t>
      </w:r>
    </w:p>
    <w:p>
      <w:pPr>
        <w:spacing w:before="0" w:after="0" w:line="269" w:lineRule="auto"/>
        <w:ind w:left="227"/>
      </w:pPr>
      <w:r>
        <w:rPr>
          <w:rFonts w:ascii="Calibri" w:hAnsi="Calibri" w:eastAsia="宋体"/>
          <w:b w:val="0"/>
          <w:sz w:val="19"/>
        </w:rPr>
        <w:t xml:space="preserve">· </w:t>
      </w:r>
      <w:r>
        <w:rPr>
          <w:rFonts w:ascii="Calibri" w:hAnsi="Calibri" w:eastAsia="宋体"/>
          <w:b/>
          <w:sz w:val="19"/>
        </w:rPr>
        <w:t>焰色试验</w:t>
      </w:r>
      <w:r>
        <w:rPr>
          <w:rFonts w:ascii="Calibri" w:hAnsi="Calibri" w:eastAsia="宋体"/>
          <w:b w:val="0"/>
          <w:sz w:val="19"/>
        </w:rPr>
        <w:t>：Na 黄、K 紫（透过蓝色钴玻璃滤去黄光）、Ca 砖红、Cu 蓝绿；焰色是元素的性质，属定性分析操作</w:t>
      </w:r>
    </w:p>
    <w:p>
      <w:pPr>
        <w:spacing w:before="0" w:after="0" w:line="269" w:lineRule="auto"/>
        <w:ind w:left="227"/>
      </w:pPr>
      <w:r>
        <w:rPr>
          <w:rFonts w:ascii="Calibri" w:hAnsi="Calibri" w:eastAsia="宋体"/>
          <w:b w:val="0"/>
          <w:sz w:val="19"/>
        </w:rPr>
        <w:t xml:space="preserve">· </w:t>
      </w:r>
      <w:r>
        <w:rPr>
          <w:rFonts w:ascii="Calibri" w:hAnsi="Calibri" w:eastAsia="宋体"/>
          <w:b/>
          <w:sz w:val="19"/>
        </w:rPr>
        <w:t>显色法</w:t>
      </w:r>
      <w:r>
        <w:rPr>
          <w:rFonts w:ascii="Calibri" w:hAnsi="Calibri" w:eastAsia="宋体"/>
          <w:b w:val="0"/>
          <w:sz w:val="19"/>
        </w:rPr>
        <w:t>：酸碱指示剂、pH 试纸测溶液酸碱性；淀粉溶液遇 I₂ 变蓝</w:t>
      </w:r>
    </w:p>
    <w:p>
      <w:pPr>
        <w:spacing w:before="0" w:after="0" w:line="269" w:lineRule="auto"/>
        <w:ind w:left="227"/>
      </w:pPr>
      <w:r>
        <w:rPr>
          <w:rFonts w:ascii="Calibri" w:hAnsi="Calibri" w:eastAsia="宋体"/>
          <w:b w:val="0"/>
          <w:sz w:val="19"/>
        </w:rPr>
        <w:t xml:space="preserve">· </w:t>
      </w:r>
      <w:r>
        <w:rPr>
          <w:rFonts w:ascii="Calibri" w:hAnsi="Calibri" w:eastAsia="宋体"/>
          <w:b/>
          <w:sz w:val="19"/>
        </w:rPr>
        <w:t>沉淀法</w:t>
      </w:r>
      <w:r>
        <w:rPr>
          <w:rFonts w:ascii="Calibri" w:hAnsi="Calibri" w:eastAsia="宋体"/>
          <w:b w:val="0"/>
          <w:sz w:val="19"/>
        </w:rPr>
        <w:t>（Cl⁻）：加稀硝酸酸化的 AgNO₃ 溶液，生成不溶于稀硝酸的白色沉淀——AgNO₃ + NaCl → AgCl↓ + NaNO₃</w:t>
      </w:r>
    </w:p>
    <w:p>
      <w:pPr>
        <w:spacing w:before="0" w:after="0" w:line="269" w:lineRule="auto"/>
        <w:ind w:left="227"/>
      </w:pPr>
      <w:r>
        <w:rPr>
          <w:rFonts w:ascii="Calibri" w:hAnsi="Calibri" w:eastAsia="宋体"/>
          <w:b w:val="0"/>
          <w:sz w:val="19"/>
        </w:rPr>
        <w:t xml:space="preserve">· </w:t>
      </w:r>
      <w:r>
        <w:rPr>
          <w:rFonts w:ascii="Calibri" w:hAnsi="Calibri" w:eastAsia="宋体"/>
          <w:b/>
          <w:sz w:val="19"/>
        </w:rPr>
        <w:t>沉淀法</w:t>
      </w:r>
      <w:r>
        <w:rPr>
          <w:rFonts w:ascii="Calibri" w:hAnsi="Calibri" w:eastAsia="宋体"/>
          <w:b w:val="0"/>
          <w:sz w:val="19"/>
        </w:rPr>
        <w:t>（SO₄²⁻）：先加稀盐酸排除 CO₃²⁻ 等干扰，再加 BaCl₂ 溶液，生成白色沉淀——BaCl₂ + Na₂SO₄ → BaSO₄↓ + 2NaCl</w:t>
      </w:r>
    </w:p>
    <w:p>
      <w:pPr>
        <w:spacing w:before="0" w:after="0" w:line="269" w:lineRule="auto"/>
        <w:ind w:left="227"/>
      </w:pPr>
      <w:r>
        <w:rPr>
          <w:rFonts w:ascii="Calibri" w:hAnsi="Calibri" w:eastAsia="宋体"/>
          <w:b w:val="0"/>
          <w:sz w:val="19"/>
        </w:rPr>
        <w:t xml:space="preserve">· </w:t>
      </w:r>
      <w:r>
        <w:rPr>
          <w:rFonts w:ascii="Calibri" w:hAnsi="Calibri" w:eastAsia="宋体"/>
          <w:b/>
          <w:sz w:val="19"/>
        </w:rPr>
        <w:t>气体法</w:t>
      </w:r>
      <w:r>
        <w:rPr>
          <w:rFonts w:ascii="Calibri" w:hAnsi="Calibri" w:eastAsia="宋体"/>
          <w:b w:val="0"/>
          <w:sz w:val="19"/>
        </w:rPr>
        <w:t>（CO₃²⁻ / HCO₃⁻）：加稀盐酸，产生无色无味、能使澄清石灰水变浑浊的气体——Na₂CO₃ + 2HCl → 2NaCl + H₂O + CO₂↑；CO₂ + Ca(OH)₂ → CaCO₃↓ + H₂O</w:t>
      </w:r>
    </w:p>
    <w:p>
      <w:pPr>
        <w:spacing w:before="20" w:after="20" w:line="269" w:lineRule="auto"/>
      </w:pPr>
      <w:r>
        <w:rPr>
          <w:rFonts w:ascii="Calibri" w:hAnsi="Calibri" w:eastAsia="宋体"/>
          <w:b/>
          <w:sz w:val="19"/>
        </w:rPr>
        <w:t>适用条件</w:t>
      </w:r>
      <w:r>
        <w:rPr>
          <w:rFonts w:ascii="Calibri" w:hAnsi="Calibri" w:eastAsia="宋体"/>
          <w:b w:val="0"/>
          <w:sz w:val="19"/>
        </w:rPr>
        <w:t>：焰色试验用铂丝（或洁净铁丝）蘸取，每次先用盐酸洗净并灼烧至无色；钾的焰色必须透过蓝色钴玻璃观察。检验 Cl⁻ 只能用稀硝酸酸化（不能用盐酸、硫酸）；检验 SO₄²⁻ 必须先加盐酸排除 CO₃²⁻。</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检验 Cl⁻ 时用盐酸酸化，或先加 BaCl₂ 再检 Cl⁻——都引入 Cl⁻，造成假阳性。</w:t>
      </w:r>
    </w:p>
    <w:p>
      <w:pPr>
        <w:spacing w:before="0" w:after="0" w:line="269" w:lineRule="auto"/>
        <w:ind w:left="227"/>
      </w:pPr>
      <w:r>
        <w:rPr>
          <w:rFonts w:ascii="Calibri" w:hAnsi="Calibri" w:eastAsia="宋体"/>
          <w:b w:val="0"/>
          <w:sz w:val="19"/>
        </w:rPr>
        <w:t>2. 检验 SO₄²⁻ 不先加盐酸，把 BaCO₃ 白色沉淀误判为 BaSO₄。</w:t>
      </w:r>
    </w:p>
    <w:p>
      <w:pPr>
        <w:spacing w:before="0" w:after="0" w:line="269" w:lineRule="auto"/>
        <w:ind w:left="227"/>
      </w:pPr>
      <w:r>
        <w:rPr>
          <w:rFonts w:ascii="Calibri" w:hAnsi="Calibri" w:eastAsia="宋体"/>
          <w:b w:val="0"/>
          <w:sz w:val="19"/>
        </w:rPr>
        <w:t>3. 焰色试验不洗铂丝、不灼烧至无色，上一次的钠黄光会干扰下一次观察。</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检验某溶液中是否含 Cl⁻：写出操作、现象和方程式。</w:t>
      </w:r>
    </w:p>
    <w:p>
      <w:pPr>
        <w:spacing w:before="20" w:after="20" w:line="269" w:lineRule="auto"/>
      </w:pPr>
      <w:r>
        <w:rPr>
          <w:rFonts w:ascii="Calibri" w:hAnsi="Calibri" w:eastAsia="宋体"/>
          <w:b/>
          <w:sz w:val="19"/>
        </w:rPr>
        <w:t>解析</w:t>
      </w:r>
      <w:r>
        <w:rPr>
          <w:rFonts w:ascii="Calibri" w:hAnsi="Calibri" w:eastAsia="宋体"/>
          <w:b w:val="0"/>
          <w:sz w:val="19"/>
        </w:rPr>
        <w:t>： 操作：取少量溶液于试管，先滴加稀硝酸酸化，再滴加 AgNO₃ 溶液。 现象：产生白色沉淀，且沉淀不溶于稀硝酸 ⇒ 含 Cl⁻。 方程式：AgNO₃ + NaCl → AgCl↓ + NaNO₃</w:t>
      </w:r>
    </w:p>
    <w:p>
      <w:pPr>
        <w:spacing w:before="20" w:after="20" w:line="269" w:lineRule="auto"/>
      </w:pPr>
      <w:r>
        <w:rPr>
          <w:rFonts w:ascii="Calibri" w:hAnsi="Calibri" w:eastAsia="宋体"/>
          <w:b/>
          <w:sz w:val="19"/>
        </w:rPr>
        <w:t xml:space="preserve"> 陷阱</w:t>
      </w:r>
      <w:r>
        <w:rPr>
          <w:rFonts w:ascii="Calibri" w:hAnsi="Calibri" w:eastAsia="宋体"/>
          <w:b w:val="0"/>
          <w:sz w:val="19"/>
        </w:rPr>
        <w:t>：只加 AgNO₃ 不加稀硝酸——CO₃²⁻ 也生成白色沉淀（Ag₂CO₃ 可溶于硝酸）。</w:t>
      </w:r>
    </w:p>
    <w:p>
      <w:pPr>
        <w:spacing w:before="20" w:after="20" w:line="269" w:lineRule="auto"/>
      </w:pPr>
      <w:r>
        <w:rPr>
          <w:rFonts w:ascii="Calibri" w:hAnsi="Calibri" w:eastAsia="宋体"/>
          <w:b/>
          <w:sz w:val="19"/>
        </w:rPr>
        <w:t>变式</w:t>
      </w:r>
      <w:r>
        <w:rPr>
          <w:rFonts w:ascii="Calibri" w:hAnsi="Calibri" w:eastAsia="宋体"/>
          <w:b w:val="0"/>
          <w:sz w:val="19"/>
        </w:rPr>
        <w:t>：若溶液中含 CO₃²⁻，直接加 AgNO₃ 会看到什么？如何排除干扰？（白色沉淀；先加稀硝酸，若有气泡则含 CO₃²⁻，再加 AgNO₃ 检验 Cl⁻）</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只用一种试剂鉴别 BaCl₂、NaCl、Na₂CO₃ 三种溶液。</w:t>
      </w:r>
    </w:p>
    <w:p>
      <w:pPr>
        <w:spacing w:before="20" w:after="20" w:line="269" w:lineRule="auto"/>
      </w:pPr>
      <w:r>
        <w:rPr>
          <w:rFonts w:ascii="Calibri" w:hAnsi="Calibri" w:eastAsia="宋体"/>
          <w:b/>
          <w:sz w:val="19"/>
        </w:rPr>
        <w:t>解析</w:t>
      </w:r>
      <w:r>
        <w:rPr>
          <w:rFonts w:ascii="Calibri" w:hAnsi="Calibri" w:eastAsia="宋体"/>
          <w:b w:val="0"/>
          <w:sz w:val="19"/>
        </w:rPr>
        <w:t>： 选稀硫酸。BaCl₂ 生成白色沉淀 BaSO₄；Na₂CO₃ 产生无色气泡 CO₂；NaCl 无明显现象。 BaCl₂ + H₂SO₄ → BaSO₄↓ + 2HCl；Na₂CO₃ + H₂SO₄ → Na₂SO₄ + H₂O + CO₂↑</w:t>
      </w:r>
    </w:p>
    <w:p>
      <w:pPr>
        <w:spacing w:before="20" w:after="20" w:line="269" w:lineRule="auto"/>
      </w:pPr>
      <w:r>
        <w:rPr>
          <w:rFonts w:ascii="Calibri" w:hAnsi="Calibri" w:eastAsia="宋体"/>
          <w:b/>
          <w:sz w:val="19"/>
        </w:rPr>
        <w:t xml:space="preserve"> 陷阱</w:t>
      </w:r>
      <w:r>
        <w:rPr>
          <w:rFonts w:ascii="Calibri" w:hAnsi="Calibri" w:eastAsia="宋体"/>
          <w:b w:val="0"/>
          <w:sz w:val="19"/>
        </w:rPr>
        <w:t>：选 AgNO₃——BaCl₂ 与 NaCl 都生成白色 AgCl，Na₂CO₃ 生成白色 Ag₂CO₃，三者外观无法区分。</w:t>
      </w:r>
    </w:p>
    <w:p>
      <w:pPr>
        <w:spacing w:before="20" w:after="20" w:line="269" w:lineRule="auto"/>
      </w:pPr>
      <w:r>
        <w:rPr>
          <w:rFonts w:ascii="Calibri" w:hAnsi="Calibri" w:eastAsia="宋体"/>
          <w:b/>
          <w:sz w:val="19"/>
        </w:rPr>
        <w:t>变式</w:t>
      </w:r>
      <w:r>
        <w:rPr>
          <w:rFonts w:ascii="Calibri" w:hAnsi="Calibri" w:eastAsia="宋体"/>
          <w:b w:val="0"/>
          <w:sz w:val="19"/>
        </w:rPr>
        <w:t>：若改用稀盐酸，能一次鉴别三者吗？（不能，BaCl₂ 与 NaCl 都无明显现象）</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白色粉末可能含 NaCl、Na₂SO₄、Na₂CO₃ 中的一种或几种，设计检验方案。</w:t>
      </w:r>
    </w:p>
    <w:p>
      <w:pPr>
        <w:spacing w:before="20" w:after="20" w:line="269" w:lineRule="auto"/>
      </w:pPr>
      <w:r>
        <w:rPr>
          <w:rFonts w:ascii="Calibri" w:hAnsi="Calibri" w:eastAsia="宋体"/>
          <w:b/>
          <w:sz w:val="19"/>
        </w:rPr>
        <w:t>解析</w:t>
      </w:r>
      <w:r>
        <w:rPr>
          <w:rFonts w:ascii="Calibri" w:hAnsi="Calibri" w:eastAsia="宋体"/>
          <w:b w:val="0"/>
          <w:sz w:val="19"/>
        </w:rPr>
        <w:t>： ① 取样溶于水得无色溶液（三者都可溶，此步只排除不溶物）。 ② 取溶液加足量稀盐酸：产生无色无味、使澄清石灰水变浑浊的气体 ⇒ 含 Na₂CO₃。 Na₂CO₃ + 2HCl → 2NaCl + H₂O + CO₂↑ ③ 向②所得酸性溶液中加足量 BaCl₂ 溶液：产生白色沉淀 ⇒ 含 Na₂SO₄。先加盐酸已除去 CO₃²⁻，BaCO₃ 的干扰被排除。 ④ 另取原溶液，加稀硝酸酸化的 AgNO₃ 溶液：产生白色沉淀 ⇒ 含 NaCl。此步必须另取试样，不能在加过 BaCl₂ 的溶液中进行——BaCl₂ 会引入 Cl⁻。</w:t>
      </w:r>
    </w:p>
    <w:p>
      <w:pPr>
        <w:spacing w:before="20" w:after="20" w:line="269" w:lineRule="auto"/>
      </w:pPr>
      <w:r>
        <w:rPr>
          <w:rFonts w:ascii="Calibri" w:hAnsi="Calibri" w:eastAsia="宋体"/>
          <w:b/>
          <w:sz w:val="19"/>
        </w:rPr>
        <w:t xml:space="preserve"> 陷阱</w:t>
      </w:r>
      <w:r>
        <w:rPr>
          <w:rFonts w:ascii="Calibri" w:hAnsi="Calibri" w:eastAsia="宋体"/>
          <w:b w:val="0"/>
          <w:sz w:val="19"/>
        </w:rPr>
        <w:t>：在同一份溶液里先加 BaCl₂ 再检 Cl⁻，白色 AgCl 可能来自试剂本身，顺序一错结论全错。</w:t>
      </w:r>
    </w:p>
    <w:p>
      <w:pPr>
        <w:spacing w:before="20" w:after="20" w:line="269" w:lineRule="auto"/>
      </w:pPr>
      <w:r>
        <w:rPr>
          <w:rFonts w:ascii="Calibri" w:hAnsi="Calibri" w:eastAsia="宋体"/>
          <w:b/>
          <w:sz w:val="19"/>
        </w:rPr>
        <w:t>变式</w:t>
      </w:r>
      <w:r>
        <w:rPr>
          <w:rFonts w:ascii="Calibri" w:hAnsi="Calibri" w:eastAsia="宋体"/>
          <w:b w:val="0"/>
          <w:sz w:val="19"/>
        </w:rPr>
        <w:t>：若把 BaCl₂ 换成 Ba(NO₃)₂ 检验 SO₄²⁻，有什么好处？（不引入 Cl⁻，后续检验 Cl⁻ 不受试剂干扰）</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钠、钾的焰色各是什么颜色？② 检验 SO₄²⁻ 的试剂和顺序是什么？③ 判断：点燃可燃性气体前必须先验纯。</w:t>
      </w:r>
    </w:p>
    <w:p>
      <w:pPr>
        <w:spacing w:before="10" w:after="10" w:line="269" w:lineRule="auto"/>
        <w:ind w:left="283"/>
      </w:pPr>
      <w:r>
        <w:rPr>
          <w:rFonts w:ascii="Calibri" w:hAnsi="Calibri" w:eastAsia="宋体"/>
          <w:b w:val="0"/>
          <w:color w:val="6B6B70"/>
          <w:sz w:val="17"/>
        </w:rPr>
        <w:t>答案：① 钠黄色、钾紫色（透过蓝色钴玻璃观察）　② 先加稀盐酸，再加 BaCl₂ 溶液　③ ✓</w:t>
      </w:r>
    </w:p>
    <w:p>
      <w:pPr>
        <w:spacing w:before="120" w:after="40" w:line="269" w:lineRule="auto"/>
      </w:pPr>
      <w:r>
        <w:rPr>
          <w:rFonts w:ascii="Calibri" w:hAnsi="Calibri" w:eastAsia="微软雅黑"/>
          <w:b/>
          <w:color w:val="0B6B5B"/>
          <w:sz w:val="22"/>
        </w:rPr>
        <w:t xml:space="preserve"> 接下来做什么</w:t>
      </w:r>
    </w:p>
    <w:p>
      <w:pPr>
        <w:spacing w:before="20" w:after="20" w:line="269" w:lineRule="auto"/>
      </w:pPr>
      <w:r>
        <w:rPr>
          <w:rFonts w:ascii="Calibri" w:hAnsi="Calibri" w:eastAsia="宋体"/>
          <w:b w:val="0"/>
          <w:sz w:val="19"/>
        </w:rPr>
        <w:t xml:space="preserve">你刚才做了 </w:t>
      </w:r>
      <w:r>
        <w:rPr>
          <w:rFonts w:ascii="Calibri" w:hAnsi="Calibri" w:eastAsia="宋体"/>
          <w:b/>
          <w:sz w:val="19"/>
        </w:rPr>
        <w:t>3 道自评题</w:t>
      </w:r>
      <w:r>
        <w:rPr>
          <w:rFonts w:ascii="Calibri" w:hAnsi="Calibri" w:eastAsia="宋体"/>
          <w:b w:val="0"/>
          <w:sz w:val="19"/>
        </w:rPr>
        <w:t>，先数一下对了几道：</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变式；两题都对，本单元过关，接着做「本章综合」。</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先读「易错边界」，再做「例题 2」和「例题 3 的变式」。</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从「原理与方程式」开始，按顺序把例题 1、2、3 做完。</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过关；四种检验方法各要能说出"试剂—现象—结论"三件套。</w:t>
      </w:r>
    </w:p>
    <w:p>
      <w:r>
        <w:br w:type="page"/>
      </w:r>
    </w:p>
    <w:p>
      <w:pPr>
        <w:spacing w:before="0"/>
      </w:pPr>
      <w:r>
        <w:rPr>
          <w:rFonts w:ascii="Calibri" w:hAnsi="Calibri" w:eastAsia="微软雅黑"/>
          <w:b/>
          <w:color w:val="0B6B5B"/>
          <w:sz w:val="30"/>
        </w:rPr>
        <w:t>必修一 · 单元二：海洋中的卤素资源</w:t>
      </w:r>
    </w:p>
    <w:p>
      <w:pPr>
        <w:spacing w:before="200"/>
      </w:pPr>
      <w:r>
        <w:rPr>
          <w:rFonts w:ascii="Calibri" w:hAnsi="Calibri" w:eastAsia="微软雅黑"/>
          <w:b/>
          <w:color w:val="0A4F43"/>
          <w:sz w:val="25"/>
        </w:rPr>
        <w:t>A-2.1  粗盐提纯与氯气的制备</w:t>
      </w:r>
    </w:p>
    <w:p>
      <w:pPr>
        <w:spacing w:before="0" w:after="80" w:line="269" w:lineRule="auto"/>
      </w:pPr>
      <w:r>
        <w:rPr>
          <w:rFonts w:ascii="Calibri" w:hAnsi="Calibri" w:eastAsia="宋体"/>
          <w:b w:val="0"/>
          <w:color w:val="6B6B70"/>
          <w:sz w:val="15"/>
        </w:rPr>
        <w:t>必修一 › 第2章 海洋中的卤素资源 ｜ Ⅱ · 考频高 ｜ 前置：A-1.3 化学中常用的实验方法 ｜ 关联：A-2.2、A-2.6</w:t>
      </w:r>
    </w:p>
    <w:p>
      <w:pPr>
        <w:spacing w:before="20" w:after="20" w:line="269" w:lineRule="auto"/>
      </w:pPr>
      <w:r>
        <w:rPr>
          <w:rFonts w:ascii="Calibri" w:hAnsi="Calibri" w:eastAsia="宋体"/>
          <w:b/>
          <w:sz w:val="19"/>
        </w:rPr>
        <w:t xml:space="preserve"> 先猜</w:t>
      </w:r>
      <w:r>
        <w:rPr>
          <w:rFonts w:ascii="Calibri" w:hAnsi="Calibri" w:eastAsia="宋体"/>
          <w:b w:val="0"/>
          <w:sz w:val="19"/>
        </w:rPr>
        <w:t>：粗盐提纯时，把 Na₂CO₃ 溶液加在 BaCl₂ 溶液</w:t>
      </w:r>
      <w:r>
        <w:rPr>
          <w:rFonts w:ascii="Calibri" w:hAnsi="Calibri" w:eastAsia="宋体"/>
          <w:b/>
          <w:sz w:val="19"/>
        </w:rPr>
        <w:t>之前</w:t>
      </w:r>
      <w:r>
        <w:rPr>
          <w:rFonts w:ascii="Calibri" w:hAnsi="Calibri" w:eastAsia="宋体"/>
          <w:b w:val="0"/>
          <w:sz w:val="19"/>
        </w:rPr>
        <w:t>，最后再过滤，杂质离子一样能除干净吗？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海水晒盐得到的粗盐含泥沙与 Ca²⁺、Mg²⁺、SO₄²⁻。泥沙靠过滤，三种离子靠"沉淀 → 过滤 → 调 pH"三步除去。精盐配成饱和溶液电解，就得到氯碱工业的三大产品：Cl₂、H₂、NaOH。</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粗盐提纯时，Na₂CO₃ 必须加在 BaCl₂ 之后、过滤之前。</w:t>
      </w:r>
    </w:p>
    <w:p>
      <w:pPr>
        <w:spacing w:before="0" w:after="0" w:line="269" w:lineRule="auto"/>
        <w:ind w:left="227"/>
      </w:pPr>
      <w:r>
        <w:rPr>
          <w:rFonts w:ascii="Calibri" w:hAnsi="Calibri" w:eastAsia="宋体"/>
          <w:b w:val="0"/>
          <w:sz w:val="19"/>
        </w:rPr>
        <w:t>2. 电解饱和食盐水时，与电源正极相连的石墨棒上产生的是氢气。</w:t>
      </w:r>
    </w:p>
    <w:p>
      <w:pPr>
        <w:spacing w:before="0" w:after="0" w:line="269" w:lineRule="auto"/>
        <w:ind w:left="227"/>
      </w:pPr>
      <w:r>
        <w:rPr>
          <w:rFonts w:ascii="Calibri" w:hAnsi="Calibri" w:eastAsia="宋体"/>
          <w:b w:val="0"/>
          <w:sz w:val="19"/>
        </w:rPr>
        <w:t>3. 电解 117 g NaCl，理论上可得标准状况下 Cl₂ 22.4 L。</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✓（否则过量的 Ba²⁺ 没有试剂除去）　2. ✗（阳极得 Cl₂，阴极得 H₂）　3. ✓（n(NaCl) = 2 mol，Cl₂ 为 1 mol，22.4 L）</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一、粗盐提纯（化学沉淀法）</w:t>
      </w:r>
    </w:p>
    <w:p>
      <w:pPr>
        <w:spacing w:before="0" w:after="0" w:line="269" w:lineRule="auto"/>
        <w:ind w:left="227"/>
      </w:pPr>
      <w:r>
        <w:rPr>
          <w:rFonts w:ascii="Calibri" w:hAnsi="Calibri" w:eastAsia="宋体"/>
          <w:b w:val="0"/>
          <w:sz w:val="19"/>
        </w:rPr>
        <w:t>· 不溶性杂质（泥沙）：溶解后</w:t>
      </w:r>
      <w:r>
        <w:rPr>
          <w:rFonts w:ascii="Calibri" w:hAnsi="Calibri" w:eastAsia="宋体"/>
          <w:b/>
          <w:sz w:val="19"/>
        </w:rPr>
        <w:t>过滤</w:t>
      </w:r>
      <w:r>
        <w:rPr>
          <w:rFonts w:ascii="Calibri" w:hAnsi="Calibri" w:eastAsia="宋体"/>
          <w:b w:val="0"/>
          <w:sz w:val="19"/>
        </w:rPr>
        <w:t>除去</w:t>
      </w:r>
    </w:p>
    <w:p>
      <w:pPr>
        <w:spacing w:before="0" w:after="0" w:line="269" w:lineRule="auto"/>
        <w:ind w:left="227"/>
      </w:pPr>
      <w:r>
        <w:rPr>
          <w:rFonts w:ascii="Calibri" w:hAnsi="Calibri" w:eastAsia="宋体"/>
          <w:b w:val="0"/>
          <w:sz w:val="19"/>
        </w:rPr>
        <w:t>· 可溶性杂质离子，按"只加过量、过量能除、最后能走"三条原则选试剂：</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tcPr>
          <w:p>
            <w:pPr>
              <w:spacing w:before="0" w:after="0"/>
            </w:pPr>
            <w:r>
              <w:rPr>
                <w:rFonts w:ascii="Calibri" w:hAnsi="Calibri" w:eastAsia="宋体"/>
                <w:b/>
                <w:sz w:val="16"/>
              </w:rPr>
              <w:t>杂质离子</w:t>
            </w:r>
          </w:p>
        </w:tc>
        <w:tc>
          <w:tcPr>
            <w:tcW w:type="dxa" w:w="2635"/>
          </w:tcPr>
          <w:p>
            <w:pPr>
              <w:spacing w:before="0" w:after="0"/>
            </w:pPr>
            <w:r>
              <w:rPr>
                <w:rFonts w:ascii="Calibri" w:hAnsi="Calibri" w:eastAsia="宋体"/>
                <w:b/>
                <w:sz w:val="16"/>
              </w:rPr>
              <w:t>沉淀剂</w:t>
            </w:r>
          </w:p>
        </w:tc>
        <w:tc>
          <w:tcPr>
            <w:tcW w:type="dxa" w:w="2635"/>
          </w:tcPr>
          <w:p>
            <w:pPr>
              <w:spacing w:before="0" w:after="0"/>
            </w:pPr>
            <w:r>
              <w:rPr>
                <w:rFonts w:ascii="Calibri" w:hAnsi="Calibri" w:eastAsia="宋体"/>
                <w:b/>
                <w:sz w:val="16"/>
              </w:rPr>
              <w:t>沉淀</w:t>
            </w:r>
          </w:p>
        </w:tc>
        <w:tc>
          <w:tcPr>
            <w:tcW w:type="dxa" w:w="2635"/>
          </w:tcPr>
          <w:p>
            <w:pPr>
              <w:spacing w:before="0" w:after="0"/>
            </w:pPr>
            <w:r>
              <w:rPr>
                <w:rFonts w:ascii="Calibri" w:hAnsi="Calibri" w:eastAsia="宋体"/>
                <w:b/>
                <w:sz w:val="16"/>
              </w:rPr>
              <w:t>过量试剂怎么处理</w:t>
            </w:r>
          </w:p>
        </w:tc>
      </w:tr>
      <w:tr>
        <w:tc>
          <w:tcPr>
            <w:tcW w:type="dxa" w:w="2635"/>
          </w:tcPr>
          <w:p>
            <w:pPr>
              <w:spacing w:before="0" w:after="0"/>
            </w:pPr>
            <w:r>
              <w:rPr>
                <w:rFonts w:ascii="Calibri" w:hAnsi="Calibri" w:eastAsia="宋体"/>
                <w:b w:val="0"/>
                <w:sz w:val="16"/>
              </w:rPr>
              <w:t>SO₄²⁻</w:t>
            </w:r>
          </w:p>
        </w:tc>
        <w:tc>
          <w:tcPr>
            <w:tcW w:type="dxa" w:w="2635"/>
          </w:tcPr>
          <w:p>
            <w:pPr>
              <w:spacing w:before="0" w:after="0"/>
            </w:pPr>
            <w:r>
              <w:rPr>
                <w:rFonts w:ascii="Calibri" w:hAnsi="Calibri" w:eastAsia="宋体"/>
                <w:b w:val="0"/>
                <w:sz w:val="16"/>
              </w:rPr>
              <w:t>BaCl₂ 溶液</w:t>
            </w:r>
          </w:p>
        </w:tc>
        <w:tc>
          <w:tcPr>
            <w:tcW w:type="dxa" w:w="2635"/>
          </w:tcPr>
          <w:p>
            <w:pPr>
              <w:spacing w:before="0" w:after="0"/>
            </w:pPr>
            <w:r>
              <w:rPr>
                <w:rFonts w:ascii="Calibri" w:hAnsi="Calibri" w:eastAsia="宋体"/>
                <w:b w:val="0"/>
                <w:sz w:val="16"/>
              </w:rPr>
              <w:t>BaSO₄↓</w:t>
            </w:r>
          </w:p>
        </w:tc>
        <w:tc>
          <w:tcPr>
            <w:tcW w:type="dxa" w:w="2635"/>
          </w:tcPr>
          <w:p>
            <w:pPr>
              <w:spacing w:before="0" w:after="0"/>
            </w:pPr>
            <w:r>
              <w:rPr>
                <w:rFonts w:ascii="Calibri" w:hAnsi="Calibri" w:eastAsia="宋体"/>
                <w:b w:val="0"/>
                <w:sz w:val="16"/>
              </w:rPr>
              <w:t>由后面的 Na₂CO₃ 除去 Ba²⁺</w:t>
            </w:r>
          </w:p>
        </w:tc>
      </w:tr>
      <w:tr>
        <w:tc>
          <w:tcPr>
            <w:tcW w:type="dxa" w:w="2635"/>
          </w:tcPr>
          <w:p>
            <w:pPr>
              <w:spacing w:before="0" w:after="0"/>
            </w:pPr>
            <w:r>
              <w:rPr>
                <w:rFonts w:ascii="Calibri" w:hAnsi="Calibri" w:eastAsia="宋体"/>
                <w:b w:val="0"/>
                <w:sz w:val="16"/>
              </w:rPr>
              <w:t>Mg²⁺</w:t>
            </w:r>
          </w:p>
        </w:tc>
        <w:tc>
          <w:tcPr>
            <w:tcW w:type="dxa" w:w="2635"/>
          </w:tcPr>
          <w:p>
            <w:pPr>
              <w:spacing w:before="0" w:after="0"/>
            </w:pPr>
            <w:r>
              <w:rPr>
                <w:rFonts w:ascii="Calibri" w:hAnsi="Calibri" w:eastAsia="宋体"/>
                <w:b w:val="0"/>
                <w:sz w:val="16"/>
              </w:rPr>
              <w:t>NaOH 溶液</w:t>
            </w:r>
          </w:p>
        </w:tc>
        <w:tc>
          <w:tcPr>
            <w:tcW w:type="dxa" w:w="2635"/>
          </w:tcPr>
          <w:p>
            <w:pPr>
              <w:spacing w:before="0" w:after="0"/>
            </w:pPr>
            <w:r>
              <w:rPr>
                <w:rFonts w:ascii="Calibri" w:hAnsi="Calibri" w:eastAsia="宋体"/>
                <w:b w:val="0"/>
                <w:sz w:val="16"/>
              </w:rPr>
              <w:t>Mg(OH)₂↓</w:t>
            </w:r>
          </w:p>
        </w:tc>
        <w:tc>
          <w:tcPr>
            <w:tcW w:type="dxa" w:w="2635"/>
          </w:tcPr>
          <w:p>
            <w:pPr>
              <w:spacing w:before="0" w:after="0"/>
            </w:pPr>
            <w:r>
              <w:rPr>
                <w:rFonts w:ascii="Calibri" w:hAnsi="Calibri" w:eastAsia="宋体"/>
                <w:b w:val="0"/>
                <w:sz w:val="16"/>
              </w:rPr>
              <w:t>由后面的盐酸中和 OH⁻</w:t>
            </w:r>
          </w:p>
        </w:tc>
      </w:tr>
      <w:tr>
        <w:tc>
          <w:tcPr>
            <w:tcW w:type="dxa" w:w="2635"/>
          </w:tcPr>
          <w:p>
            <w:pPr>
              <w:spacing w:before="0" w:after="0"/>
            </w:pPr>
            <w:r>
              <w:rPr>
                <w:rFonts w:ascii="Calibri" w:hAnsi="Calibri" w:eastAsia="宋体"/>
                <w:b w:val="0"/>
                <w:sz w:val="16"/>
              </w:rPr>
              <w:t>Ca²⁺</w:t>
            </w:r>
          </w:p>
        </w:tc>
        <w:tc>
          <w:tcPr>
            <w:tcW w:type="dxa" w:w="2635"/>
          </w:tcPr>
          <w:p>
            <w:pPr>
              <w:spacing w:before="0" w:after="0"/>
            </w:pPr>
            <w:r>
              <w:rPr>
                <w:rFonts w:ascii="Calibri" w:hAnsi="Calibri" w:eastAsia="宋体"/>
                <w:b w:val="0"/>
                <w:sz w:val="16"/>
              </w:rPr>
              <w:t>Na₂CO₃ 溶液</w:t>
            </w:r>
          </w:p>
        </w:tc>
        <w:tc>
          <w:tcPr>
            <w:tcW w:type="dxa" w:w="2635"/>
          </w:tcPr>
          <w:p>
            <w:pPr>
              <w:spacing w:before="0" w:after="0"/>
            </w:pPr>
            <w:r>
              <w:rPr>
                <w:rFonts w:ascii="Calibri" w:hAnsi="Calibri" w:eastAsia="宋体"/>
                <w:b w:val="0"/>
                <w:sz w:val="16"/>
              </w:rPr>
              <w:t>CaCO₃↓</w:t>
            </w:r>
          </w:p>
        </w:tc>
        <w:tc>
          <w:tcPr>
            <w:tcW w:type="dxa" w:w="2635"/>
          </w:tcPr>
          <w:p>
            <w:pPr>
              <w:spacing w:before="0" w:after="0"/>
            </w:pPr>
            <w:r>
              <w:rPr>
                <w:rFonts w:ascii="Calibri" w:hAnsi="Calibri" w:eastAsia="宋体"/>
                <w:b w:val="0"/>
                <w:sz w:val="16"/>
              </w:rPr>
              <w:t>由后面的盐酸除去 CO₃²⁻</w:t>
            </w:r>
          </w:p>
        </w:tc>
      </w:tr>
    </w:tbl>
    <w:p>
      <w:pPr>
        <w:spacing w:after="0"/>
      </w:pPr>
    </w:p>
    <w:p>
      <w:pPr>
        <w:spacing w:before="0" w:after="0" w:line="269" w:lineRule="auto"/>
        <w:ind w:left="227"/>
      </w:pPr>
      <w:r>
        <w:rPr>
          <w:rFonts w:ascii="Calibri" w:hAnsi="Calibri" w:eastAsia="宋体"/>
          <w:b w:val="0"/>
          <w:sz w:val="19"/>
        </w:rPr>
        <w:t xml:space="preserve">· </w:t>
      </w:r>
      <w:r>
        <w:rPr>
          <w:rFonts w:ascii="Calibri" w:hAnsi="Calibri" w:eastAsia="宋体"/>
          <w:b/>
          <w:sz w:val="19"/>
        </w:rPr>
        <w:t>唯一硬约束</w:t>
      </w:r>
      <w:r>
        <w:rPr>
          <w:rFonts w:ascii="Calibri" w:hAnsi="Calibri" w:eastAsia="宋体"/>
          <w:b w:val="0"/>
          <w:sz w:val="19"/>
        </w:rPr>
        <w:t xml:space="preserve">：Na₂CO₃ 一定在 BaCl₂ </w:t>
      </w:r>
      <w:r>
        <w:rPr>
          <w:rFonts w:ascii="Calibri" w:hAnsi="Calibri" w:eastAsia="宋体"/>
          <w:b/>
          <w:sz w:val="19"/>
        </w:rPr>
        <w:t>之后</w:t>
      </w:r>
      <w:r>
        <w:rPr>
          <w:rFonts w:ascii="Calibri" w:hAnsi="Calibri" w:eastAsia="宋体"/>
          <w:b w:val="0"/>
          <w:sz w:val="19"/>
        </w:rPr>
        <w:t>、过滤</w:t>
      </w:r>
      <w:r>
        <w:rPr>
          <w:rFonts w:ascii="Calibri" w:hAnsi="Calibri" w:eastAsia="宋体"/>
          <w:b/>
          <w:sz w:val="19"/>
        </w:rPr>
        <w:t>之前</w:t>
      </w:r>
      <w:r>
        <w:rPr>
          <w:rFonts w:ascii="Calibri" w:hAnsi="Calibri" w:eastAsia="宋体"/>
          <w:b w:val="0"/>
          <w:sz w:val="19"/>
        </w:rPr>
        <w:t>；盐酸一定在过滤</w:t>
      </w:r>
      <w:r>
        <w:rPr>
          <w:rFonts w:ascii="Calibri" w:hAnsi="Calibri" w:eastAsia="宋体"/>
          <w:b/>
          <w:sz w:val="19"/>
        </w:rPr>
        <w:t>之后</w:t>
      </w:r>
      <w:r>
        <w:rPr>
          <w:rFonts w:ascii="Calibri" w:hAnsi="Calibri" w:eastAsia="宋体"/>
          <w:b w:val="0"/>
          <w:sz w:val="19"/>
        </w:rPr>
        <w:t>。三种可行顺序：</w:t>
      </w:r>
    </w:p>
    <w:p>
      <w:pPr>
        <w:spacing w:before="20" w:after="20" w:line="269" w:lineRule="auto"/>
      </w:pPr>
      <w:r>
        <w:rPr>
          <w:rFonts w:ascii="Calibri" w:hAnsi="Calibri" w:eastAsia="宋体"/>
          <w:b w:val="0"/>
          <w:sz w:val="19"/>
        </w:rPr>
        <w:t>① BaCl₂ → NaOH → Na₂CO₃ → 过滤 → 盐酸 ② NaOH → BaCl₂ → Na₂CO₃ → 过滤 → 盐酸 ③ BaCl₂ → Na₂CO₃ → NaOH → 过滤 → 盐酸</w:t>
      </w:r>
    </w:p>
    <w:p>
      <w:pPr>
        <w:spacing w:before="20" w:after="20" w:line="269" w:lineRule="auto"/>
      </w:pPr>
      <w:r>
        <w:rPr>
          <w:rFonts w:ascii="Calibri" w:hAnsi="Calibri" w:eastAsia="宋体"/>
          <w:b/>
          <w:sz w:val="19"/>
        </w:rPr>
        <w:t>二、电解饱和食盐水（氯碱工业）</w:t>
      </w:r>
    </w:p>
    <w:p>
      <w:pPr>
        <w:spacing w:before="0" w:after="0" w:line="269" w:lineRule="auto"/>
        <w:ind w:left="227"/>
      </w:pPr>
      <w:r>
        <w:rPr>
          <w:rFonts w:ascii="Calibri" w:hAnsi="Calibri" w:eastAsia="宋体"/>
          <w:b w:val="0"/>
          <w:sz w:val="19"/>
        </w:rPr>
        <w:t>· 总反应：2NaCl + 2H₂O →(电解) 2NaOH + H₂↑ + Cl₂↑　（2-1）</w:t>
      </w:r>
    </w:p>
    <w:p>
      <w:pPr>
        <w:spacing w:before="0" w:after="0" w:line="269" w:lineRule="auto"/>
        <w:ind w:left="227"/>
      </w:pPr>
      <w:r>
        <w:rPr>
          <w:rFonts w:ascii="Calibri" w:hAnsi="Calibri" w:eastAsia="宋体"/>
          <w:b w:val="0"/>
          <w:sz w:val="19"/>
        </w:rPr>
        <w:t>· 阳极（接电源正极，Cl⁻ 放电）：2Cl⁻ − 2e⁻ → Cl₂↑　（2-2）</w:t>
      </w:r>
    </w:p>
    <w:p>
      <w:pPr>
        <w:spacing w:before="0" w:after="0" w:line="269" w:lineRule="auto"/>
        <w:ind w:left="227"/>
      </w:pPr>
      <w:r>
        <w:rPr>
          <w:rFonts w:ascii="Calibri" w:hAnsi="Calibri" w:eastAsia="宋体"/>
          <w:b w:val="0"/>
          <w:sz w:val="19"/>
        </w:rPr>
        <w:t>· 阴极（接电源负极，H₂O 放电）：2H₂O + 2e⁻ → H₂↑ + 2OH⁻　（2-3）</w:t>
      </w:r>
    </w:p>
    <w:p>
      <w:pPr>
        <w:spacing w:before="0" w:after="0" w:line="269" w:lineRule="auto"/>
        <w:ind w:left="227"/>
      </w:pPr>
      <w:r>
        <w:rPr>
          <w:rFonts w:ascii="Calibri" w:hAnsi="Calibri" w:eastAsia="宋体"/>
          <w:b w:val="0"/>
          <w:sz w:val="19"/>
        </w:rPr>
        <w:t>· 电解后阴极区因生成 OH⁻ 而使酚酞变红；阳极区产生黄绿色气体，能使湿润的淀粉碘化钾试纸变蓝</w:t>
      </w:r>
    </w:p>
    <w:p>
      <w:pPr>
        <w:spacing w:before="20" w:after="20" w:line="269" w:lineRule="auto"/>
      </w:pPr>
      <w:r>
        <w:rPr>
          <w:rFonts w:ascii="Calibri" w:hAnsi="Calibri" w:eastAsia="宋体"/>
          <w:b/>
          <w:sz w:val="19"/>
        </w:rPr>
        <w:t>三、实验室制法</w:t>
      </w:r>
    </w:p>
    <w:p>
      <w:pPr>
        <w:spacing w:before="0" w:after="0" w:line="269" w:lineRule="auto"/>
        <w:ind w:left="227"/>
      </w:pPr>
      <w:r>
        <w:rPr>
          <w:rFonts w:ascii="Calibri" w:hAnsi="Calibri" w:eastAsia="宋体"/>
          <w:b w:val="0"/>
          <w:sz w:val="19"/>
        </w:rPr>
        <w:t>· MnO₂ + 4HCl(浓) →(Δ) MnCl₂ + Cl₂↑ + 2H₂O　（2-4）</w:t>
      </w:r>
    </w:p>
    <w:p>
      <w:pPr>
        <w:spacing w:before="0" w:after="0" w:line="269" w:lineRule="auto"/>
        <w:ind w:left="227"/>
      </w:pPr>
      <w:r>
        <w:rPr>
          <w:rFonts w:ascii="Calibri" w:hAnsi="Calibri" w:eastAsia="宋体"/>
          <w:b w:val="0"/>
          <w:sz w:val="19"/>
        </w:rPr>
        <w:t>· 尾气必须用 NaOH 溶液吸收：Cl₂ + 2NaOH → NaCl + NaClO + H₂O　（2-9）</w:t>
      </w:r>
    </w:p>
    <w:p>
      <w:pPr>
        <w:spacing w:before="20" w:after="20" w:line="269" w:lineRule="auto"/>
      </w:pPr>
      <w:r>
        <w:rPr>
          <w:rFonts w:ascii="Calibri" w:hAnsi="Calibri" w:eastAsia="宋体"/>
          <w:b/>
          <w:sz w:val="19"/>
        </w:rPr>
        <w:t>适用条件</w:t>
      </w:r>
      <w:r>
        <w:rPr>
          <w:rFonts w:ascii="Calibri" w:hAnsi="Calibri" w:eastAsia="宋体"/>
          <w:b w:val="0"/>
          <w:sz w:val="19"/>
        </w:rPr>
        <w:t>：电解必须用</w:t>
      </w:r>
      <w:r>
        <w:rPr>
          <w:rFonts w:ascii="Calibri" w:hAnsi="Calibri" w:eastAsia="宋体"/>
          <w:b/>
          <w:sz w:val="19"/>
        </w:rPr>
        <w:t>直流电</w:t>
      </w:r>
      <w:r>
        <w:rPr>
          <w:rFonts w:ascii="Calibri" w:hAnsi="Calibri" w:eastAsia="宋体"/>
          <w:b w:val="0"/>
          <w:sz w:val="19"/>
        </w:rPr>
        <w:t>与</w:t>
      </w:r>
      <w:r>
        <w:rPr>
          <w:rFonts w:ascii="Calibri" w:hAnsi="Calibri" w:eastAsia="宋体"/>
          <w:b/>
          <w:sz w:val="19"/>
        </w:rPr>
        <w:t>饱和</w:t>
      </w:r>
      <w:r>
        <w:rPr>
          <w:rFonts w:ascii="Calibri" w:hAnsi="Calibri" w:eastAsia="宋体"/>
          <w:b w:val="0"/>
          <w:sz w:val="19"/>
        </w:rPr>
        <w:t>食盐水（提高 Cl⁻ 浓度、减少 Cl₂ 溶解损失）；MnO₂ 法必须用</w:t>
      </w:r>
      <w:r>
        <w:rPr>
          <w:rFonts w:ascii="Calibri" w:hAnsi="Calibri" w:eastAsia="宋体"/>
          <w:b/>
          <w:sz w:val="19"/>
        </w:rPr>
        <w:t>浓盐酸并加热</w:t>
      </w:r>
      <w:r>
        <w:rPr>
          <w:rFonts w:ascii="Calibri" w:hAnsi="Calibri" w:eastAsia="宋体"/>
          <w:b w:val="0"/>
          <w:sz w:val="19"/>
        </w:rPr>
        <w:t>，稀盐酸不反应。</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Na₂CO₃ 写在 BaCl₂ 前面——过量的 Ba²⁺ 留在滤液中，成为新杂质</w:t>
      </w:r>
    </w:p>
    <w:p>
      <w:pPr>
        <w:spacing w:before="0" w:after="0" w:line="269" w:lineRule="auto"/>
        <w:ind w:left="227"/>
      </w:pPr>
      <w:r>
        <w:rPr>
          <w:rFonts w:ascii="Calibri" w:hAnsi="Calibri" w:eastAsia="宋体"/>
          <w:b w:val="0"/>
          <w:sz w:val="19"/>
        </w:rPr>
        <w:t>2. 盐酸加在过滤之前——刚沉淀的 CaCO₃、Mg(OH)₂ 又被溶解，前功尽弃</w:t>
      </w:r>
    </w:p>
    <w:p>
      <w:pPr>
        <w:spacing w:before="0" w:after="0" w:line="269" w:lineRule="auto"/>
        <w:ind w:left="227"/>
      </w:pPr>
      <w:r>
        <w:rPr>
          <w:rFonts w:ascii="Calibri" w:hAnsi="Calibri" w:eastAsia="宋体"/>
          <w:b w:val="0"/>
          <w:sz w:val="19"/>
        </w:rPr>
        <w:t>3. 用稀盐酸代替浓盐酸制 Cl₂，或忘写加热条件——方程式直接判错</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写出电解饱和食盐水的化学方程式；若有 1 mol NaCl 完全电解，求标准状况下生成 Cl₂ 的体积。</w:t>
      </w:r>
    </w:p>
    <w:p>
      <w:pPr>
        <w:spacing w:before="20" w:after="20" w:line="269" w:lineRule="auto"/>
      </w:pPr>
      <w:r>
        <w:rPr>
          <w:rFonts w:ascii="Calibri" w:hAnsi="Calibri" w:eastAsia="宋体"/>
          <w:b/>
          <w:sz w:val="19"/>
        </w:rPr>
        <w:t>解析</w:t>
      </w:r>
      <w:r>
        <w:rPr>
          <w:rFonts w:ascii="Calibri" w:hAnsi="Calibri" w:eastAsia="宋体"/>
          <w:b w:val="0"/>
          <w:sz w:val="19"/>
        </w:rPr>
        <w:t xml:space="preserve">： 方程式：2NaCl + 2H₂O →(电解) 2NaOH + H₂↑ + Cl₂↑ 计量关系：2 mol NaCl ～ 1 mol Cl₂ n(Cl₂) = 1 mol ÷ 2 = 0.5 mol V(Cl₂) = 0.5 mol × 22.4 L·mol⁻¹ = </w:t>
      </w:r>
      <w:r>
        <w:rPr>
          <w:rFonts w:ascii="Calibri" w:hAnsi="Calibri" w:eastAsia="宋体"/>
          <w:b/>
          <w:sz w:val="19"/>
        </w:rPr>
        <w:t>11.2 L</w:t>
      </w:r>
    </w:p>
    <w:p>
      <w:pPr>
        <w:spacing w:before="20" w:after="20" w:line="269" w:lineRule="auto"/>
      </w:pPr>
      <w:r>
        <w:rPr>
          <w:rFonts w:ascii="Calibri" w:hAnsi="Calibri" w:eastAsia="宋体"/>
          <w:b/>
          <w:sz w:val="19"/>
        </w:rPr>
        <w:t xml:space="preserve"> 陷阱</w:t>
      </w:r>
      <w:r>
        <w:rPr>
          <w:rFonts w:ascii="Calibri" w:hAnsi="Calibri" w:eastAsia="宋体"/>
          <w:b w:val="0"/>
          <w:sz w:val="19"/>
        </w:rPr>
        <w:t>：把 1 mol NaCl 直接当成 1 mol Cl₂ 得 22.4 L。系数比是 2∶1，不是 1∶1。</w:t>
      </w:r>
    </w:p>
    <w:p>
      <w:pPr>
        <w:spacing w:before="20" w:after="20" w:line="269" w:lineRule="auto"/>
      </w:pPr>
      <w:r>
        <w:rPr>
          <w:rFonts w:ascii="Calibri" w:hAnsi="Calibri" w:eastAsia="宋体"/>
          <w:b/>
          <w:sz w:val="19"/>
        </w:rPr>
        <w:t>变式</w:t>
      </w:r>
      <w:r>
        <w:rPr>
          <w:rFonts w:ascii="Calibri" w:hAnsi="Calibri" w:eastAsia="宋体"/>
          <w:b w:val="0"/>
          <w:sz w:val="19"/>
        </w:rPr>
        <w:t>：同时收集 H₂ 与 Cl₂，标准状况下总体积是多少？（各 0.5 mol，共 22.4 L）</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某粗盐样品含 Ca²⁺、Mg²⁺、SO₄²⁻ 及泥沙。现有 BaCl₂ 溶液、NaOH 溶液、Na₂CO₃ 溶液、稀盐酸。 (1) 写出一种合理的试剂加入顺序； (2) 说明 Na₂CO₃ 溶液的两个作用； (3) 能否把稀盐酸改到过滤前加入？</w:t>
      </w:r>
    </w:p>
    <w:p>
      <w:pPr>
        <w:spacing w:before="20" w:after="20" w:line="269" w:lineRule="auto"/>
      </w:pPr>
      <w:r>
        <w:rPr>
          <w:rFonts w:ascii="Calibri" w:hAnsi="Calibri" w:eastAsia="宋体"/>
          <w:b/>
          <w:sz w:val="19"/>
        </w:rPr>
        <w:t>解析</w:t>
      </w:r>
      <w:r>
        <w:rPr>
          <w:rFonts w:ascii="Calibri" w:hAnsi="Calibri" w:eastAsia="宋体"/>
          <w:b w:val="0"/>
          <w:sz w:val="19"/>
        </w:rPr>
        <w:t xml:space="preserve">： (1) BaCl₂ → NaOH → Na₂CO₃ → 过滤 → 加盐酸调至中性（答案不唯一，只要 Na₂CO₃ 在 BaCl₂ 后、过滤前） (2) ① 沉淀 Ca²⁺：Ca²⁺ + CO₃²⁻ → CaCO₃↓；② 沉淀过量的 Ba²⁺：Ba²⁺ + CO₃²⁻ → BaCO₃↓ (3) </w:t>
      </w:r>
      <w:r>
        <w:rPr>
          <w:rFonts w:ascii="Calibri" w:hAnsi="Calibri" w:eastAsia="宋体"/>
          <w:b/>
          <w:sz w:val="19"/>
        </w:rPr>
        <w:t>不能</w:t>
      </w:r>
      <w:r>
        <w:rPr>
          <w:rFonts w:ascii="Calibri" w:hAnsi="Calibri" w:eastAsia="宋体"/>
          <w:b w:val="0"/>
          <w:sz w:val="19"/>
        </w:rPr>
        <w:t>。过滤前溶液呈碱性且含 CO₃²⁻，先加盐酸会让 CaCO₃、Mg(OH)₂ 重新溶解，杂质离子回到溶液中</w:t>
      </w:r>
    </w:p>
    <w:p>
      <w:pPr>
        <w:spacing w:before="20" w:after="20" w:line="269" w:lineRule="auto"/>
      </w:pPr>
      <w:r>
        <w:rPr>
          <w:rFonts w:ascii="Calibri" w:hAnsi="Calibri" w:eastAsia="宋体"/>
          <w:b/>
          <w:sz w:val="19"/>
        </w:rPr>
        <w:t xml:space="preserve"> 陷阱</w:t>
      </w:r>
      <w:r>
        <w:rPr>
          <w:rFonts w:ascii="Calibri" w:hAnsi="Calibri" w:eastAsia="宋体"/>
          <w:b w:val="0"/>
          <w:sz w:val="19"/>
        </w:rPr>
        <w:t>：只答出"除 Ca²⁺"一个作用。Na₂CO₃ 在这里是"一箭双雕"，漏掉除 Ba²⁺ 就说明没理解试剂顺序为什么被锁死。</w:t>
      </w:r>
    </w:p>
    <w:p>
      <w:pPr>
        <w:spacing w:before="20" w:after="20" w:line="269" w:lineRule="auto"/>
      </w:pPr>
      <w:r>
        <w:rPr>
          <w:rFonts w:ascii="Calibri" w:hAnsi="Calibri" w:eastAsia="宋体"/>
          <w:b/>
          <w:sz w:val="19"/>
        </w:rPr>
        <w:t>变式</w:t>
      </w:r>
      <w:r>
        <w:rPr>
          <w:rFonts w:ascii="Calibri" w:hAnsi="Calibri" w:eastAsia="宋体"/>
          <w:b w:val="0"/>
          <w:sz w:val="19"/>
        </w:rPr>
        <w:t>：若把 BaCl₂ 改到过滤之后加，会引入什么后果？（滤液中新增 Ba²⁺，且已有 SO₄²⁻ 被除去，无法再除）</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电解饱和食盐水，阴极收集到标准状况下 2.24 L 气体。 (1) 求电解过程中转移电子的物质的量； (2) 求生成 NaOH 的物质的量与阳极气体的体积（标准状况）； (3) 若把阳极气体全部通入石灰乳制漂白粉，理论上可得 Ca(ClO)₂ 多少克？</w:t>
      </w:r>
    </w:p>
    <w:p>
      <w:pPr>
        <w:spacing w:before="20" w:after="20" w:line="269" w:lineRule="auto"/>
      </w:pPr>
      <w:r>
        <w:rPr>
          <w:rFonts w:ascii="Calibri" w:hAnsi="Calibri" w:eastAsia="宋体"/>
          <w:b/>
          <w:sz w:val="19"/>
        </w:rPr>
        <w:t>解析</w:t>
      </w:r>
      <w:r>
        <w:rPr>
          <w:rFonts w:ascii="Calibri" w:hAnsi="Calibri" w:eastAsia="宋体"/>
          <w:b w:val="0"/>
          <w:sz w:val="19"/>
        </w:rPr>
        <w:t xml:space="preserve">： (1) n(H₂) = 2.24 L ÷ 22.4 L·mol⁻¹ = 0.1 mol。由 2H₂O + 2e⁻ → H₂↑ + 2OH⁻，每生成 1 mol H₂ 转移 2 mol e⁻，故转移 </w:t>
      </w:r>
      <w:r>
        <w:rPr>
          <w:rFonts w:ascii="Calibri" w:hAnsi="Calibri" w:eastAsia="宋体"/>
          <w:b/>
          <w:sz w:val="19"/>
        </w:rPr>
        <w:t>0.2 mol e⁻</w:t>
      </w:r>
      <w:r>
        <w:rPr>
          <w:rFonts w:ascii="Calibri" w:hAnsi="Calibri" w:eastAsia="宋体"/>
          <w:b w:val="0"/>
          <w:sz w:val="19"/>
        </w:rPr>
        <w:t xml:space="preserve"> (2) 由阴极反应：n(NaOH) = 2n(H₂) = </w:t>
      </w:r>
      <w:r>
        <w:rPr>
          <w:rFonts w:ascii="Calibri" w:hAnsi="Calibri" w:eastAsia="宋体"/>
          <w:b/>
          <w:sz w:val="19"/>
        </w:rPr>
        <w:t>0.2 mol</w:t>
      </w:r>
      <w:r>
        <w:rPr>
          <w:rFonts w:ascii="Calibri" w:hAnsi="Calibri" w:eastAsia="宋体"/>
          <w:b w:val="0"/>
          <w:sz w:val="19"/>
        </w:rPr>
        <w:t xml:space="preserve">；由总反应 2NaCl + 2H₂O →(电解) 2NaOH + H₂↑ + Cl₂↑，n(Cl₂) = n(H₂) = 0.1 mol，V(Cl₂) = </w:t>
      </w:r>
      <w:r>
        <w:rPr>
          <w:rFonts w:ascii="Calibri" w:hAnsi="Calibri" w:eastAsia="宋体"/>
          <w:b/>
          <w:sz w:val="19"/>
        </w:rPr>
        <w:t>2.24 L</w:t>
      </w:r>
      <w:r>
        <w:rPr>
          <w:rFonts w:ascii="Calibri" w:hAnsi="Calibri" w:eastAsia="宋体"/>
          <w:b w:val="0"/>
          <w:sz w:val="19"/>
        </w:rPr>
        <w:t xml:space="preserve"> (3) 2Cl₂ + 2Ca(OH)₂ → CaCl₂ + Ca(ClO)₂ + 2H₂O，Cl₂ 与 Ca(ClO)₂ 为 2∶1 n(Ca(ClO)₂) = 0.1 mol ÷ 2 = 0.05 mol，m = 0.05 mol × 143 g·mol⁻¹ = </w:t>
      </w:r>
      <w:r>
        <w:rPr>
          <w:rFonts w:ascii="Calibri" w:hAnsi="Calibri" w:eastAsia="宋体"/>
          <w:b/>
          <w:sz w:val="19"/>
        </w:rPr>
        <w:t>7.15 g</w:t>
      </w:r>
    </w:p>
    <w:p>
      <w:pPr>
        <w:spacing w:before="20" w:after="20" w:line="269" w:lineRule="auto"/>
      </w:pPr>
      <w:r>
        <w:rPr>
          <w:rFonts w:ascii="Calibri" w:hAnsi="Calibri" w:eastAsia="宋体"/>
          <w:b/>
          <w:sz w:val="19"/>
        </w:rPr>
        <w:t xml:space="preserve"> 陷阱</w:t>
      </w:r>
      <w:r>
        <w:rPr>
          <w:rFonts w:ascii="Calibri" w:hAnsi="Calibri" w:eastAsia="宋体"/>
          <w:b w:val="0"/>
          <w:sz w:val="19"/>
        </w:rPr>
        <w:t>：电子数与 H₂ 按 1∶1 算成 0.1 mol；或把 Cl₂ 与 Ca(ClO)₂ 当成 1∶1 得 14.3 g。</w:t>
      </w:r>
    </w:p>
    <w:p>
      <w:pPr>
        <w:spacing w:before="20" w:after="20" w:line="269" w:lineRule="auto"/>
      </w:pPr>
      <w:r>
        <w:rPr>
          <w:rFonts w:ascii="Calibri" w:hAnsi="Calibri" w:eastAsia="宋体"/>
          <w:b/>
          <w:sz w:val="19"/>
        </w:rPr>
        <w:t>变式</w:t>
      </w:r>
      <w:r>
        <w:rPr>
          <w:rFonts w:ascii="Calibri" w:hAnsi="Calibri" w:eastAsia="宋体"/>
          <w:b w:val="0"/>
          <w:sz w:val="19"/>
        </w:rPr>
        <w:t>：若改用 MnO₂ 与浓盐酸制取同样多的 Cl₂（0.1 mol），至少需 HCl 多少摩尔？其中被氧化的占多少？（0.4 mol；被氧化 0.2 mol，另一半起酸的作用）</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粗盐提纯中 Na₂CO₃ 的两个作用是什么？② 电解饱和食盐水，阳极产物如何检验？③ 标准状况下 0.5 mol Cl₂ 的体积是多少？</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沉淀 Ca²⁺、沉淀过量的 Ba²⁺　② 黄绿色气体，能使湿润的淀粉碘化钾试纸变蓝　③ 11.2 L</w:t>
      </w:r>
    </w:p>
    <w:p>
      <w:pPr>
        <w:spacing w:before="120" w:after="40" w:line="269" w:lineRule="auto"/>
      </w:pPr>
      <w:r>
        <w:rPr>
          <w:rFonts w:ascii="Calibri" w:hAnsi="Calibri" w:eastAsia="微软雅黑"/>
          <w:b/>
          <w:color w:val="0B6B5B"/>
          <w:sz w:val="22"/>
        </w:rPr>
        <w:t xml:space="preserve"> 接下来做什么</w:t>
      </w:r>
    </w:p>
    <w:p>
      <w:pPr>
        <w:spacing w:before="20" w:after="20" w:line="269" w:lineRule="auto"/>
      </w:pPr>
      <w:r>
        <w:rPr>
          <w:rFonts w:ascii="Calibri" w:hAnsi="Calibri" w:eastAsia="宋体"/>
          <w:b w:val="0"/>
          <w:sz w:val="19"/>
        </w:rPr>
        <w:t>先数自评对了几道：</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与变式，全对就跳到 A-2.2。</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读「易错边界」，再做例题 2 和例题 3 的变式。</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从「原理与方程式」顺序读到例题 3，把试剂顺序默写一遍。</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 变式全对；方程式漏写"电解""Δ""浓"任一处，按错处理。</w:t>
      </w:r>
    </w:p>
    <w:p>
      <w:pPr>
        <w:spacing w:before="200"/>
      </w:pPr>
      <w:r>
        <w:rPr>
          <w:rFonts w:ascii="Calibri" w:hAnsi="Calibri" w:eastAsia="微软雅黑"/>
          <w:b/>
          <w:color w:val="0A4F43"/>
          <w:sz w:val="25"/>
        </w:rPr>
        <w:t>A-2.2  氯气的性质</w:t>
      </w:r>
    </w:p>
    <w:p>
      <w:pPr>
        <w:spacing w:before="0" w:after="80" w:line="269" w:lineRule="auto"/>
      </w:pPr>
      <w:r>
        <w:rPr>
          <w:rFonts w:ascii="Calibri" w:hAnsi="Calibri" w:eastAsia="宋体"/>
          <w:b w:val="0"/>
          <w:color w:val="6B6B70"/>
          <w:sz w:val="15"/>
        </w:rPr>
        <w:t>必修一 › 第2章 海洋中的卤素资源 ｜ Ⅱ · 考频高 ｜ 前置：A-2.1 ｜ 关联：A-2.3、A-2.7</w:t>
      </w:r>
    </w:p>
    <w:p>
      <w:pPr>
        <w:spacing w:before="20" w:after="20" w:line="269" w:lineRule="auto"/>
      </w:pPr>
      <w:r>
        <w:rPr>
          <w:rFonts w:ascii="Calibri" w:hAnsi="Calibri" w:eastAsia="宋体"/>
          <w:b/>
          <w:sz w:val="19"/>
        </w:rPr>
        <w:t xml:space="preserve"> 先猜</w:t>
      </w:r>
      <w:r>
        <w:rPr>
          <w:rFonts w:ascii="Calibri" w:hAnsi="Calibri" w:eastAsia="宋体"/>
          <w:b w:val="0"/>
          <w:sz w:val="19"/>
        </w:rPr>
        <w:t>：铁在氯气中燃烧，产物是 FeCl₂ 还是 FeCl₃？如果换成盐酸，产物又是什么？</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氯气是黄绿色、有刺激性气味的有毒气体，密度比空气大，1 体积水约溶 2 体积 Cl₂。它的核心性质是</w:t>
      </w:r>
      <w:r>
        <w:rPr>
          <w:rFonts w:ascii="Calibri" w:hAnsi="Calibri" w:eastAsia="宋体"/>
          <w:b/>
          <w:sz w:val="19"/>
        </w:rPr>
        <w:t>强氧化性</w:t>
      </w:r>
      <w:r>
        <w:rPr>
          <w:rFonts w:ascii="Calibri" w:hAnsi="Calibri" w:eastAsia="宋体"/>
          <w:b w:val="0"/>
          <w:sz w:val="19"/>
        </w:rPr>
        <w:t>：与变价金属直接化合时一律生成</w:t>
      </w:r>
      <w:r>
        <w:rPr>
          <w:rFonts w:ascii="Calibri" w:hAnsi="Calibri" w:eastAsia="宋体"/>
          <w:b/>
          <w:sz w:val="19"/>
        </w:rPr>
        <w:t>高价</w:t>
      </w:r>
      <w:r>
        <w:rPr>
          <w:rFonts w:ascii="Calibri" w:hAnsi="Calibri" w:eastAsia="宋体"/>
          <w:b w:val="0"/>
          <w:sz w:val="19"/>
        </w:rPr>
        <w:t>氯化物，还能与 H₂、水、碱反应。</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铁在氯气中燃烧生成 FeCl₂。</w:t>
      </w:r>
    </w:p>
    <w:p>
      <w:pPr>
        <w:spacing w:before="0" w:after="0" w:line="269" w:lineRule="auto"/>
        <w:ind w:left="227"/>
      </w:pPr>
      <w:r>
        <w:rPr>
          <w:rFonts w:ascii="Calibri" w:hAnsi="Calibri" w:eastAsia="宋体"/>
          <w:b w:val="0"/>
          <w:sz w:val="19"/>
        </w:rPr>
        <w:t>2. 干燥的氯气不能使干燥的有色布条褪色，但能使湿润的有色布条褪色。</w:t>
      </w:r>
    </w:p>
    <w:p>
      <w:pPr>
        <w:spacing w:before="0" w:after="0" w:line="269" w:lineRule="auto"/>
        <w:ind w:left="227"/>
      </w:pPr>
      <w:r>
        <w:rPr>
          <w:rFonts w:ascii="Calibri" w:hAnsi="Calibri" w:eastAsia="宋体"/>
          <w:b w:val="0"/>
          <w:sz w:val="19"/>
        </w:rPr>
        <w:t>3. 氢气在氯气中燃烧，火焰呈苍白色，瓶口出现白雾。</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✗（生成 FeCl₃，+3 价）　2. ✓（真正漂白的是 Cl₂ 与水生成的 HClO）　3. ✓</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一、状态与颜色（常考识记）</w:t>
      </w:r>
    </w:p>
    <w:p>
      <w:pPr>
        <w:spacing w:before="0" w:after="0" w:line="269" w:lineRule="auto"/>
        <w:ind w:left="227"/>
      </w:pPr>
      <w:r>
        <w:rPr>
          <w:rFonts w:ascii="Calibri" w:hAnsi="Calibri" w:eastAsia="宋体"/>
          <w:b w:val="0"/>
          <w:sz w:val="19"/>
        </w:rPr>
        <w:t>· 常温常压：黄绿色气体，密度 2.98 g·L⁻¹（比空气大），有毒</w:t>
      </w:r>
    </w:p>
    <w:p>
      <w:pPr>
        <w:spacing w:before="0" w:after="0" w:line="269" w:lineRule="auto"/>
        <w:ind w:left="227"/>
      </w:pPr>
      <w:r>
        <w:rPr>
          <w:rFonts w:ascii="Calibri" w:hAnsi="Calibri" w:eastAsia="宋体"/>
          <w:b w:val="0"/>
          <w:sz w:val="19"/>
        </w:rPr>
        <w:t>· 加压冷却到 −34.6 ℃ 变液氯，继续冷到 −101 ℃ 变固态氯</w:t>
      </w:r>
    </w:p>
    <w:p>
      <w:pPr>
        <w:spacing w:before="0" w:after="0" w:line="269" w:lineRule="auto"/>
        <w:ind w:left="227"/>
      </w:pPr>
      <w:r>
        <w:rPr>
          <w:rFonts w:ascii="Calibri" w:hAnsi="Calibri" w:eastAsia="宋体"/>
          <w:b w:val="0"/>
          <w:sz w:val="19"/>
        </w:rPr>
        <w:t>· 常温下 1 体积水溶解约 2 体积 Cl₂；干燥 Cl₂ 与铁在常温下不反应，故液氯可储于干燥钢瓶</w:t>
      </w:r>
    </w:p>
    <w:p>
      <w:pPr>
        <w:spacing w:before="20" w:after="20" w:line="269" w:lineRule="auto"/>
      </w:pPr>
      <w:r>
        <w:rPr>
          <w:rFonts w:ascii="Calibri" w:hAnsi="Calibri" w:eastAsia="宋体"/>
          <w:b/>
          <w:sz w:val="19"/>
        </w:rPr>
        <w:t>二、与金属反应（一律生成高价氯化物）</w:t>
      </w:r>
    </w:p>
    <w:p>
      <w:pPr>
        <w:spacing w:before="0" w:after="0" w:line="269" w:lineRule="auto"/>
        <w:ind w:left="227"/>
      </w:pPr>
      <w:r>
        <w:rPr>
          <w:rFonts w:ascii="Calibri" w:hAnsi="Calibri" w:eastAsia="宋体"/>
          <w:b w:val="0"/>
          <w:sz w:val="19"/>
        </w:rPr>
        <w:t>· 2Fe + 3Cl₂ →(点燃) 2FeCl₃　（2-5）　产生棕黄色烟，加水后溶液呈棕黄色</w:t>
      </w:r>
    </w:p>
    <w:p>
      <w:pPr>
        <w:spacing w:before="0" w:after="0" w:line="269" w:lineRule="auto"/>
        <w:ind w:left="227"/>
      </w:pPr>
      <w:r>
        <w:rPr>
          <w:rFonts w:ascii="Calibri" w:hAnsi="Calibri" w:eastAsia="宋体"/>
          <w:b w:val="0"/>
          <w:sz w:val="19"/>
        </w:rPr>
        <w:t>· Cu + Cl₂ →(点燃) CuCl₂　产生棕黄色烟</w:t>
      </w:r>
    </w:p>
    <w:p>
      <w:pPr>
        <w:spacing w:before="0" w:after="0" w:line="269" w:lineRule="auto"/>
        <w:ind w:left="227"/>
      </w:pPr>
      <w:r>
        <w:rPr>
          <w:rFonts w:ascii="Calibri" w:hAnsi="Calibri" w:eastAsia="宋体"/>
          <w:b w:val="0"/>
          <w:sz w:val="19"/>
        </w:rPr>
        <w:t>· 2Na + Cl₂ →(点燃) 2NaCl　产生白色烟</w:t>
      </w:r>
    </w:p>
    <w:p>
      <w:pPr>
        <w:spacing w:before="20" w:after="20" w:line="269" w:lineRule="auto"/>
      </w:pPr>
      <w:r>
        <w:rPr>
          <w:rFonts w:ascii="Calibri" w:hAnsi="Calibri" w:eastAsia="宋体"/>
          <w:b/>
          <w:sz w:val="19"/>
        </w:rPr>
        <w:t>三、与非金属反应</w:t>
      </w:r>
    </w:p>
    <w:p>
      <w:pPr>
        <w:spacing w:before="0" w:after="0" w:line="269" w:lineRule="auto"/>
        <w:ind w:left="227"/>
      </w:pPr>
      <w:r>
        <w:rPr>
          <w:rFonts w:ascii="Calibri" w:hAnsi="Calibri" w:eastAsia="宋体"/>
          <w:b w:val="0"/>
          <w:sz w:val="19"/>
        </w:rPr>
        <w:t>· H₂ + Cl₂ →(点燃) 2HCl　（2-6）　苍白色火焰，瓶口有白雾（HCl 遇水汽）</w:t>
      </w:r>
    </w:p>
    <w:p>
      <w:pPr>
        <w:spacing w:before="0" w:after="0" w:line="269" w:lineRule="auto"/>
        <w:ind w:left="227"/>
      </w:pPr>
      <w:r>
        <w:rPr>
          <w:rFonts w:ascii="Calibri" w:hAnsi="Calibri" w:eastAsia="宋体"/>
          <w:b w:val="0"/>
          <w:sz w:val="19"/>
        </w:rPr>
        <w:t>· H₂ 与 Cl₂ 的混合气受强光照射即爆炸化合，产物仍是 HCl</w:t>
      </w:r>
    </w:p>
    <w:p>
      <w:pPr>
        <w:spacing w:before="20" w:after="20" w:line="269" w:lineRule="auto"/>
      </w:pPr>
      <w:r>
        <w:rPr>
          <w:rFonts w:ascii="Calibri" w:hAnsi="Calibri" w:eastAsia="宋体"/>
          <w:b/>
          <w:sz w:val="19"/>
        </w:rPr>
        <w:t>四、与水、与碱反应</w:t>
      </w:r>
    </w:p>
    <w:p>
      <w:pPr>
        <w:spacing w:before="0" w:after="0" w:line="269" w:lineRule="auto"/>
        <w:ind w:left="227"/>
      </w:pPr>
      <w:r>
        <w:rPr>
          <w:rFonts w:ascii="Calibri" w:hAnsi="Calibri" w:eastAsia="宋体"/>
          <w:b w:val="0"/>
          <w:sz w:val="19"/>
        </w:rPr>
        <w:t>· Cl₂ + H₂O ⇌ HCl + HClO　（2-7）</w:t>
      </w:r>
    </w:p>
    <w:p>
      <w:pPr>
        <w:spacing w:before="0" w:after="0" w:line="269" w:lineRule="auto"/>
        <w:ind w:left="227"/>
      </w:pPr>
      <w:r>
        <w:rPr>
          <w:rFonts w:ascii="Calibri" w:hAnsi="Calibri" w:eastAsia="宋体"/>
          <w:b w:val="0"/>
          <w:sz w:val="19"/>
        </w:rPr>
        <w:t>· Cl₂ + 2NaOH → NaCl + NaClO + H₂O　（2-9）</w:t>
      </w:r>
    </w:p>
    <w:p>
      <w:pPr>
        <w:spacing w:before="20" w:after="20" w:line="269" w:lineRule="auto"/>
      </w:pPr>
      <w:r>
        <w:rPr>
          <w:rFonts w:ascii="Calibri" w:hAnsi="Calibri" w:eastAsia="宋体"/>
          <w:b/>
          <w:sz w:val="19"/>
        </w:rPr>
        <w:t>五、现象描述的三件套</w:t>
      </w:r>
      <w:r>
        <w:rPr>
          <w:rFonts w:ascii="Calibri" w:hAnsi="Calibri" w:eastAsia="宋体"/>
          <w:b w:val="0"/>
          <w:sz w:val="19"/>
        </w:rPr>
        <w:t>：颜色 + 烟/雾 + 加水后的溶液颜色。写"白烟"还是"白雾"取决于产物是固体小颗粒还是小液滴。</w:t>
      </w:r>
    </w:p>
    <w:p>
      <w:pPr>
        <w:spacing w:before="20" w:after="20" w:line="269" w:lineRule="auto"/>
      </w:pPr>
      <w:r>
        <w:rPr>
          <w:rFonts w:ascii="Calibri" w:hAnsi="Calibri" w:eastAsia="宋体"/>
          <w:b/>
          <w:sz w:val="19"/>
        </w:rPr>
        <w:t>适用条件</w:t>
      </w:r>
      <w:r>
        <w:rPr>
          <w:rFonts w:ascii="Calibri" w:hAnsi="Calibri" w:eastAsia="宋体"/>
          <w:b w:val="0"/>
          <w:sz w:val="19"/>
        </w:rPr>
        <w:t>：与 Fe、Cu 反应需</w:t>
      </w:r>
      <w:r>
        <w:rPr>
          <w:rFonts w:ascii="Calibri" w:hAnsi="Calibri" w:eastAsia="宋体"/>
          <w:b/>
          <w:sz w:val="19"/>
        </w:rPr>
        <w:t>点燃</w:t>
      </w:r>
      <w:r>
        <w:rPr>
          <w:rFonts w:ascii="Calibri" w:hAnsi="Calibri" w:eastAsia="宋体"/>
          <w:b w:val="0"/>
          <w:sz w:val="19"/>
        </w:rPr>
        <w:t>；干燥、常温下 Cl₂ 与 Fe 不反应，这是钢瓶储氯的前提；尾气必须用 NaOH 溶液吸收，不能直接排空。</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Cl₂ 与 Fe 写成 FeCl₂——只有盐酸、稀硫酸这类非氧化性酸才给 +2 价</w:t>
      </w:r>
    </w:p>
    <w:p>
      <w:pPr>
        <w:spacing w:before="0" w:after="0" w:line="269" w:lineRule="auto"/>
        <w:ind w:left="227"/>
      </w:pPr>
      <w:r>
        <w:rPr>
          <w:rFonts w:ascii="Calibri" w:hAnsi="Calibri" w:eastAsia="宋体"/>
          <w:b w:val="0"/>
          <w:sz w:val="19"/>
        </w:rPr>
        <w:t>2. 干燥 Cl₂ 能漂白——漂白的是 HClO，干燥 Cl₂ 本身没有漂白性</w:t>
      </w:r>
    </w:p>
    <w:p>
      <w:pPr>
        <w:spacing w:before="0" w:after="0" w:line="269" w:lineRule="auto"/>
        <w:ind w:left="227"/>
      </w:pPr>
      <w:r>
        <w:rPr>
          <w:rFonts w:ascii="Calibri" w:hAnsi="Calibri" w:eastAsia="宋体"/>
          <w:b w:val="0"/>
          <w:sz w:val="19"/>
        </w:rPr>
        <w:t>3. 现象写成"淡蓝色火焰"——H₂ 在 Cl₂ 中是苍白色火焰，在空气中才是淡蓝色</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 Fe、Na 分别在氯气中燃烧的化学方程式，指出氧化剂，并说明氯元素的化合价变化。</w:t>
      </w:r>
    </w:p>
    <w:p>
      <w:pPr>
        <w:spacing w:before="20" w:after="20" w:line="269" w:lineRule="auto"/>
      </w:pPr>
      <w:r>
        <w:rPr>
          <w:rFonts w:ascii="Calibri" w:hAnsi="Calibri" w:eastAsia="宋体"/>
          <w:b/>
          <w:sz w:val="19"/>
        </w:rPr>
        <w:t>解析</w:t>
      </w:r>
      <w:r>
        <w:rPr>
          <w:rFonts w:ascii="Calibri" w:hAnsi="Calibri" w:eastAsia="宋体"/>
          <w:b w:val="0"/>
          <w:sz w:val="19"/>
        </w:rPr>
        <w:t xml:space="preserve">： 2Fe + 3Cl₂ →(点燃) 2FeCl₃；2Na + Cl₂ →(点燃) 2NaCl 氧化剂都是 </w:t>
      </w:r>
      <w:r>
        <w:rPr>
          <w:rFonts w:ascii="Calibri" w:hAnsi="Calibri" w:eastAsia="宋体"/>
          <w:b/>
          <w:sz w:val="19"/>
        </w:rPr>
        <w:t>Cl₂</w:t>
      </w:r>
      <w:r>
        <w:rPr>
          <w:rFonts w:ascii="Calibri" w:hAnsi="Calibri" w:eastAsia="宋体"/>
          <w:b w:val="0"/>
          <w:sz w:val="19"/>
        </w:rPr>
        <w:t>：Cl 由 0 价降到 −1 价，得电子、被还原，表现氧化性 Fe 由 0 价升到 +3 价、Na 由 0 价升到 +1 价，都被氧化，作还原剂</w:t>
      </w:r>
    </w:p>
    <w:p>
      <w:pPr>
        <w:spacing w:before="20" w:after="20" w:line="269" w:lineRule="auto"/>
      </w:pPr>
      <w:r>
        <w:rPr>
          <w:rFonts w:ascii="Calibri" w:hAnsi="Calibri" w:eastAsia="宋体"/>
          <w:b/>
          <w:sz w:val="19"/>
        </w:rPr>
        <w:t xml:space="preserve"> 陷阱</w:t>
      </w:r>
      <w:r>
        <w:rPr>
          <w:rFonts w:ascii="Calibri" w:hAnsi="Calibri" w:eastAsia="宋体"/>
          <w:b w:val="0"/>
          <w:sz w:val="19"/>
        </w:rPr>
        <w:t>：把 Fe 的产物写成 FeCl₂——氯气的氧化性比盐酸强得多，只要直接化合就是 +3 价。</w:t>
      </w:r>
    </w:p>
    <w:p>
      <w:pPr>
        <w:spacing w:before="20" w:after="20" w:line="269" w:lineRule="auto"/>
      </w:pPr>
      <w:r>
        <w:rPr>
          <w:rFonts w:ascii="Calibri" w:hAnsi="Calibri" w:eastAsia="宋体"/>
          <w:b/>
          <w:sz w:val="19"/>
        </w:rPr>
        <w:t>变式</w:t>
      </w:r>
      <w:r>
        <w:rPr>
          <w:rFonts w:ascii="Calibri" w:hAnsi="Calibri" w:eastAsia="宋体"/>
          <w:b w:val="0"/>
          <w:sz w:val="19"/>
        </w:rPr>
        <w:t>：等物质的量的 Fe 分别与足量 Cl₂、足量盐酸反应，转移电子数之比是多少？（3∶2）</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液氯储存在钢瓶中，钢瓶在装氯前必须彻底干燥。 (1) 用化学方程式解释"必须干燥"的原因； (2) 若钢瓶内壁残留少量水，可能生成哪些物质？会带来什么后果？</w:t>
      </w:r>
    </w:p>
    <w:p>
      <w:pPr>
        <w:spacing w:before="20" w:after="20" w:line="269" w:lineRule="auto"/>
      </w:pPr>
      <w:r>
        <w:rPr>
          <w:rFonts w:ascii="Calibri" w:hAnsi="Calibri" w:eastAsia="宋体"/>
          <w:b/>
          <w:sz w:val="19"/>
        </w:rPr>
        <w:t>解析</w:t>
      </w:r>
      <w:r>
        <w:rPr>
          <w:rFonts w:ascii="Calibri" w:hAnsi="Calibri" w:eastAsia="宋体"/>
          <w:b w:val="0"/>
          <w:sz w:val="19"/>
        </w:rPr>
        <w:t>： (1) 干燥条件下，常温时 Fe 与 Cl₂ 不反应，钢瓶完好；一旦有水，Cl₂ 与水反应生成 HCl 和 HClO，钢瓶由"钝化不反应"变成"被酸腐蚀" (2) 生成 HCl 与 HClO：Cl₂ + H₂O ⇌ HCl + HClO；HCl 直接腐蚀铁，HClO 见光分解出 O₂ 并进一步氧化，腐蚀加快，最终可能导致泄漏</w:t>
      </w:r>
    </w:p>
    <w:p>
      <w:pPr>
        <w:spacing w:before="20" w:after="20" w:line="269" w:lineRule="auto"/>
      </w:pPr>
      <w:r>
        <w:rPr>
          <w:rFonts w:ascii="Calibri" w:hAnsi="Calibri" w:eastAsia="宋体"/>
          <w:b/>
          <w:sz w:val="19"/>
        </w:rPr>
        <w:t xml:space="preserve"> 陷阱</w:t>
      </w:r>
      <w:r>
        <w:rPr>
          <w:rFonts w:ascii="Calibri" w:hAnsi="Calibri" w:eastAsia="宋体"/>
          <w:b w:val="0"/>
          <w:sz w:val="19"/>
        </w:rPr>
        <w:t>：答"铁与氯气不反应"。准确说法是"</w:t>
      </w:r>
      <w:r>
        <w:rPr>
          <w:rFonts w:ascii="Calibri" w:hAnsi="Calibri" w:eastAsia="宋体"/>
          <w:b/>
          <w:sz w:val="19"/>
        </w:rPr>
        <w:t>干燥</w:t>
      </w:r>
      <w:r>
        <w:rPr>
          <w:rFonts w:ascii="Calibri" w:hAnsi="Calibri" w:eastAsia="宋体"/>
          <w:b w:val="0"/>
          <w:sz w:val="19"/>
        </w:rPr>
        <w:t>、</w:t>
      </w:r>
      <w:r>
        <w:rPr>
          <w:rFonts w:ascii="Calibri" w:hAnsi="Calibri" w:eastAsia="宋体"/>
          <w:b/>
          <w:sz w:val="19"/>
        </w:rPr>
        <w:t>常温</w:t>
      </w:r>
      <w:r>
        <w:rPr>
          <w:rFonts w:ascii="Calibri" w:hAnsi="Calibri" w:eastAsia="宋体"/>
          <w:b w:val="0"/>
          <w:sz w:val="19"/>
        </w:rPr>
        <w:t>下不反应"，条件一破就剧烈反应。</w:t>
      </w:r>
    </w:p>
    <w:p>
      <w:pPr>
        <w:spacing w:before="20" w:after="20" w:line="269" w:lineRule="auto"/>
      </w:pPr>
      <w:r>
        <w:rPr>
          <w:rFonts w:ascii="Calibri" w:hAnsi="Calibri" w:eastAsia="宋体"/>
          <w:b/>
          <w:sz w:val="19"/>
        </w:rPr>
        <w:t>变式</w:t>
      </w:r>
      <w:r>
        <w:rPr>
          <w:rFonts w:ascii="Calibri" w:hAnsi="Calibri" w:eastAsia="宋体"/>
          <w:b w:val="0"/>
          <w:sz w:val="19"/>
        </w:rPr>
        <w:t>：为什么工业上还可以用铁制容器储存浓硫酸、浓硝酸？（常温下钝化，表面生成致密氧化膜）</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标准状况下 2.24 L Cl₂ 缓缓通入 100 mL 1.0 mol·L⁻¹ 的 FeBr₂ 溶液中。 (1) 写出 Cl₂ 与 Fe²⁺、Br⁻ 反应的离子方程式； (2) 判断哪种离子先被氧化； (3) 求被氧化的 Fe²⁺ 与 Br⁻ 的物质的量。</w:t>
      </w:r>
    </w:p>
    <w:p>
      <w:pPr>
        <w:spacing w:before="20" w:after="20" w:line="269" w:lineRule="auto"/>
      </w:pPr>
      <w:r>
        <w:rPr>
          <w:rFonts w:ascii="Calibri" w:hAnsi="Calibri" w:eastAsia="宋体"/>
          <w:b/>
          <w:sz w:val="19"/>
        </w:rPr>
        <w:t>解析</w:t>
      </w:r>
      <w:r>
        <w:rPr>
          <w:rFonts w:ascii="Calibri" w:hAnsi="Calibri" w:eastAsia="宋体"/>
          <w:b w:val="0"/>
          <w:sz w:val="19"/>
        </w:rPr>
        <w:t>： (1) 2Fe²⁺ + Cl₂ → 2Fe³⁺ + 2Cl⁻；Cl₂ + 2Br⁻ → 2Cl⁻ + Br₂ (2) 还原性 Fe²⁺ &gt; Br⁻，</w:t>
      </w:r>
      <w:r>
        <w:rPr>
          <w:rFonts w:ascii="Calibri" w:hAnsi="Calibri" w:eastAsia="宋体"/>
          <w:b/>
          <w:sz w:val="19"/>
        </w:rPr>
        <w:t>Fe²⁺ 先被氧化</w:t>
      </w:r>
      <w:r>
        <w:rPr>
          <w:rFonts w:ascii="Calibri" w:hAnsi="Calibri" w:eastAsia="宋体"/>
          <w:b w:val="0"/>
          <w:sz w:val="19"/>
        </w:rPr>
        <w:t xml:space="preserve"> (3) n(Cl₂) = 0.1 mol，得电子 0.2 mol；n(Fe²⁺) = 0.1 mol，全部氧化耗 0.1 mol e⁻；余 0.1 mol e⁻ 氧化 Br⁻：n(Br⁻) = 0.1 mol 结论：被氧化 </w:t>
      </w:r>
      <w:r>
        <w:rPr>
          <w:rFonts w:ascii="Calibri" w:hAnsi="Calibri" w:eastAsia="宋体"/>
          <w:b/>
          <w:sz w:val="19"/>
        </w:rPr>
        <w:t>Fe²⁺ 0.1 mol（全部）、Br⁻ 0.1 mol（原有 0.2 mol 的一半）</w:t>
      </w:r>
    </w:p>
    <w:p>
      <w:pPr>
        <w:spacing w:before="20" w:after="20" w:line="269" w:lineRule="auto"/>
      </w:pPr>
      <w:r>
        <w:rPr>
          <w:rFonts w:ascii="Calibri" w:hAnsi="Calibri" w:eastAsia="宋体"/>
          <w:b/>
          <w:sz w:val="19"/>
        </w:rPr>
        <w:t xml:space="preserve"> 陷阱</w:t>
      </w:r>
      <w:r>
        <w:rPr>
          <w:rFonts w:ascii="Calibri" w:hAnsi="Calibri" w:eastAsia="宋体"/>
          <w:b w:val="0"/>
          <w:sz w:val="19"/>
        </w:rPr>
        <w:t>：一看到卤素就以为 Br⁻ 先被氧化。这里是"还原性强者优先"，Fe²⁺ 抢在前面；也不要把 0.2 mol e⁻ 全算给 Br⁻。</w:t>
      </w:r>
    </w:p>
    <w:p>
      <w:pPr>
        <w:spacing w:before="20" w:after="20" w:line="269" w:lineRule="auto"/>
      </w:pPr>
      <w:r>
        <w:rPr>
          <w:rFonts w:ascii="Calibri" w:hAnsi="Calibri" w:eastAsia="宋体"/>
          <w:b/>
          <w:sz w:val="19"/>
        </w:rPr>
        <w:t>变式</w:t>
      </w:r>
      <w:r>
        <w:rPr>
          <w:rFonts w:ascii="Calibri" w:hAnsi="Calibri" w:eastAsia="宋体"/>
          <w:b w:val="0"/>
          <w:sz w:val="19"/>
        </w:rPr>
        <w:t>：若通入 3.36 L（标准状况）Cl₂，结果如何？（0.15 mol Cl₂ 得 0.3 mol e⁻，恰好把 0.1 mol Fe²⁺ 与 0.2 mol Br⁻ 全部氧化）</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铁在氯气中燃烧的产物是什么颜色？② 干燥的氯气能否使干燥的红布条褪色？③ 实验室制氯气的尾气用什么吸收？</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棕黄色烟（FeCl₃）　② 不能　③ NaOH 溶液</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 变式，然后进 A-2.3。</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先背「易错边界」三条，再做例题 2、例题 3 变式。</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从「原理与方程式」重读，把三个金属反应的现象各写一遍。</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与变式全对，且 FeCl₃、FeCl₂ 不再混；方程式条件写全。</w:t>
      </w:r>
    </w:p>
    <w:p>
      <w:pPr>
        <w:spacing w:before="200"/>
      </w:pPr>
      <w:r>
        <w:rPr>
          <w:rFonts w:ascii="Calibri" w:hAnsi="Calibri" w:eastAsia="微软雅黑"/>
          <w:b/>
          <w:color w:val="0A4F43"/>
          <w:sz w:val="25"/>
        </w:rPr>
        <w:t>A-2.3  氯水的成分与漂白性</w:t>
      </w:r>
    </w:p>
    <w:p>
      <w:pPr>
        <w:spacing w:before="0" w:after="80" w:line="269" w:lineRule="auto"/>
      </w:pPr>
      <w:r>
        <w:rPr>
          <w:rFonts w:ascii="Calibri" w:hAnsi="Calibri" w:eastAsia="宋体"/>
          <w:b w:val="0"/>
          <w:color w:val="6B6B70"/>
          <w:sz w:val="15"/>
        </w:rPr>
        <w:t>必修一 › 第2章 海洋中的卤素资源 ｜ Ⅱ · 考频高 ｜ 前置：A-2.2 ｜ 关联：A-2.4、A-2.6</w:t>
      </w:r>
    </w:p>
    <w:p>
      <w:pPr>
        <w:spacing w:before="20" w:after="20" w:line="269" w:lineRule="auto"/>
      </w:pPr>
      <w:r>
        <w:rPr>
          <w:rFonts w:ascii="Calibri" w:hAnsi="Calibri" w:eastAsia="宋体"/>
          <w:b/>
          <w:sz w:val="19"/>
        </w:rPr>
        <w:t xml:space="preserve"> 先猜</w:t>
      </w:r>
      <w:r>
        <w:rPr>
          <w:rFonts w:ascii="Calibri" w:hAnsi="Calibri" w:eastAsia="宋体"/>
          <w:b w:val="0"/>
          <w:sz w:val="19"/>
        </w:rPr>
        <w:t>：新制氯水能使紫色石蕊试液先变红后褪色。把这瓶氯水放一个月，它还能让石蕊褪色吗？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氯水是 Cl₂ 的水溶液，呈</w:t>
      </w:r>
      <w:r>
        <w:rPr>
          <w:rFonts w:ascii="Calibri" w:hAnsi="Calibri" w:eastAsia="宋体"/>
          <w:b/>
          <w:sz w:val="19"/>
        </w:rPr>
        <w:t>三分子四离子</w:t>
      </w:r>
      <w:r>
        <w:rPr>
          <w:rFonts w:ascii="Calibri" w:hAnsi="Calibri" w:eastAsia="宋体"/>
          <w:b w:val="0"/>
          <w:sz w:val="19"/>
        </w:rPr>
        <w:t>：Cl₂、H₂O、HClO 与 H⁺、Cl⁻、ClO⁻、OH⁻。显酸性的是 H⁺，能漂白的是 HClO，显黄绿色的是 Cl₂。HClO 见光分解，所以氯水必须现用现配，久置后只剩稀盐酸。</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新制氯水中含 Cl₂、H₂O、HClO 三种分子和 H⁺、Cl⁻、ClO⁻、OH⁻ 四种离子。</w:t>
      </w:r>
    </w:p>
    <w:p>
      <w:pPr>
        <w:spacing w:before="0" w:after="0" w:line="269" w:lineRule="auto"/>
        <w:ind w:left="227"/>
      </w:pPr>
      <w:r>
        <w:rPr>
          <w:rFonts w:ascii="Calibri" w:hAnsi="Calibri" w:eastAsia="宋体"/>
          <w:b w:val="0"/>
          <w:sz w:val="19"/>
        </w:rPr>
        <w:t>2. 向新制氯水中滴入紫色石蕊试液，溶液先变红后褪色。</w:t>
      </w:r>
    </w:p>
    <w:p>
      <w:pPr>
        <w:spacing w:before="0" w:after="0" w:line="269" w:lineRule="auto"/>
        <w:ind w:left="227"/>
      </w:pPr>
      <w:r>
        <w:rPr>
          <w:rFonts w:ascii="Calibri" w:hAnsi="Calibri" w:eastAsia="宋体"/>
          <w:b w:val="0"/>
          <w:sz w:val="19"/>
        </w:rPr>
        <w:t>3. 氯水放置越久，漂白能力越强。</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✓（OH⁻ 来自水的电离，浓度极小）　2. ✓（H⁺ 变红，HClO 褪色）　3. ✗（HClO 分解，久置氯水就是稀盐酸）</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一、氯水的成分</w:t>
      </w:r>
    </w:p>
    <w:p>
      <w:pPr>
        <w:spacing w:before="0" w:after="0" w:line="269" w:lineRule="auto"/>
        <w:ind w:left="227"/>
      </w:pPr>
      <w:r>
        <w:rPr>
          <w:rFonts w:ascii="Calibri" w:hAnsi="Calibri" w:eastAsia="宋体"/>
          <w:b w:val="0"/>
          <w:sz w:val="19"/>
        </w:rPr>
        <w:t>· 溶解：常温下 1 体积水溶约 2 体积 Cl₂（氯水呈浅黄绿色，是 Cl₂ 的颜色）</w:t>
      </w:r>
    </w:p>
    <w:p>
      <w:pPr>
        <w:spacing w:before="0" w:after="0" w:line="269" w:lineRule="auto"/>
        <w:ind w:left="227"/>
      </w:pPr>
      <w:r>
        <w:rPr>
          <w:rFonts w:ascii="Calibri" w:hAnsi="Calibri" w:eastAsia="宋体"/>
          <w:b w:val="0"/>
          <w:sz w:val="19"/>
        </w:rPr>
        <w:t>· 反应：Cl₂ + H₂O ⇌ HCl + HClO　（2-7）——</w:t>
      </w:r>
      <w:r>
        <w:rPr>
          <w:rFonts w:ascii="Calibri" w:hAnsi="Calibri" w:eastAsia="宋体"/>
          <w:b/>
          <w:sz w:val="19"/>
        </w:rPr>
        <w:t>可逆</w:t>
      </w:r>
      <w:r>
        <w:rPr>
          <w:rFonts w:ascii="Calibri" w:hAnsi="Calibri" w:eastAsia="宋体"/>
          <w:b w:val="0"/>
          <w:sz w:val="19"/>
        </w:rPr>
        <w:t>，用 ⇌</w:t>
      </w:r>
    </w:p>
    <w:p>
      <w:pPr>
        <w:spacing w:before="0" w:after="0" w:line="269" w:lineRule="auto"/>
        <w:ind w:left="227"/>
      </w:pPr>
      <w:r>
        <w:rPr>
          <w:rFonts w:ascii="Calibri" w:hAnsi="Calibri" w:eastAsia="宋体"/>
          <w:b w:val="0"/>
          <w:sz w:val="19"/>
        </w:rPr>
        <w:t>· 三分子：Cl₂、H₂O、HClO；四离子：H⁺、Cl⁻、ClO⁻、OH⁻</w:t>
      </w:r>
    </w:p>
    <w:p>
      <w:pPr>
        <w:spacing w:before="20" w:after="20" w:line="269" w:lineRule="auto"/>
      </w:pPr>
      <w:r>
        <w:rPr>
          <w:rFonts w:ascii="Calibri" w:hAnsi="Calibri" w:eastAsia="宋体"/>
          <w:b/>
          <w:sz w:val="19"/>
        </w:rPr>
        <w:t>二、各微粒的检验（一条现象对一个微粒）</w:t>
      </w:r>
    </w:p>
    <w:tbl>
      <w:tblPr>
        <w:tblStyle w:val="TableGrid"/>
        <w:tblW w:type="auto" w:w="0"/>
        <w:jc w:val="center"/>
        <w:tblLook w:firstColumn="1" w:firstRow="1" w:lastColumn="0" w:lastRow="0" w:noHBand="0" w:noVBand="1" w:val="04A0"/>
      </w:tblPr>
      <w:tblGrid>
        <w:gridCol w:w="3513"/>
        <w:gridCol w:w="3513"/>
        <w:gridCol w:w="3513"/>
      </w:tblGrid>
      <w:tr>
        <w:tc>
          <w:tcPr>
            <w:tcW w:type="dxa" w:w="3513"/>
          </w:tcPr>
          <w:p>
            <w:pPr>
              <w:spacing w:before="0" w:after="0"/>
            </w:pPr>
            <w:r>
              <w:rPr>
                <w:rFonts w:ascii="Calibri" w:hAnsi="Calibri" w:eastAsia="宋体"/>
                <w:b/>
                <w:sz w:val="16"/>
              </w:rPr>
              <w:t>微粒</w:t>
            </w:r>
          </w:p>
        </w:tc>
        <w:tc>
          <w:tcPr>
            <w:tcW w:type="dxa" w:w="3513"/>
          </w:tcPr>
          <w:p>
            <w:pPr>
              <w:spacing w:before="0" w:after="0"/>
            </w:pPr>
            <w:r>
              <w:rPr>
                <w:rFonts w:ascii="Calibri" w:hAnsi="Calibri" w:eastAsia="宋体"/>
                <w:b/>
                <w:sz w:val="16"/>
              </w:rPr>
              <w:t>检验方法</w:t>
            </w:r>
          </w:p>
        </w:tc>
        <w:tc>
          <w:tcPr>
            <w:tcW w:type="dxa" w:w="3513"/>
          </w:tcPr>
          <w:p>
            <w:pPr>
              <w:spacing w:before="0" w:after="0"/>
            </w:pPr>
            <w:r>
              <w:rPr>
                <w:rFonts w:ascii="Calibri" w:hAnsi="Calibri" w:eastAsia="宋体"/>
                <w:b/>
                <w:sz w:val="16"/>
              </w:rPr>
              <w:t>现象</w:t>
            </w:r>
          </w:p>
        </w:tc>
      </w:tr>
      <w:tr>
        <w:tc>
          <w:tcPr>
            <w:tcW w:type="dxa" w:w="3513"/>
          </w:tcPr>
          <w:p>
            <w:pPr>
              <w:spacing w:before="0" w:after="0"/>
            </w:pPr>
            <w:r>
              <w:rPr>
                <w:rFonts w:ascii="Calibri" w:hAnsi="Calibri" w:eastAsia="宋体"/>
                <w:b w:val="0"/>
                <w:sz w:val="16"/>
              </w:rPr>
              <w:t>Cl₂</w:t>
            </w:r>
          </w:p>
        </w:tc>
        <w:tc>
          <w:tcPr>
            <w:tcW w:type="dxa" w:w="3513"/>
          </w:tcPr>
          <w:p>
            <w:pPr>
              <w:spacing w:before="0" w:after="0"/>
            </w:pPr>
            <w:r>
              <w:rPr>
                <w:rFonts w:ascii="Calibri" w:hAnsi="Calibri" w:eastAsia="宋体"/>
                <w:b w:val="0"/>
                <w:sz w:val="16"/>
              </w:rPr>
              <w:t>湿润的淀粉碘化钾试纸</w:t>
            </w:r>
          </w:p>
        </w:tc>
        <w:tc>
          <w:tcPr>
            <w:tcW w:type="dxa" w:w="3513"/>
          </w:tcPr>
          <w:p>
            <w:pPr>
              <w:spacing w:before="0" w:after="0"/>
            </w:pPr>
            <w:r>
              <w:rPr>
                <w:rFonts w:ascii="Calibri" w:hAnsi="Calibri" w:eastAsia="宋体"/>
                <w:b w:val="0"/>
                <w:sz w:val="16"/>
              </w:rPr>
              <w:t>变蓝</w:t>
            </w:r>
          </w:p>
        </w:tc>
      </w:tr>
      <w:tr>
        <w:tc>
          <w:tcPr>
            <w:tcW w:type="dxa" w:w="3513"/>
          </w:tcPr>
          <w:p>
            <w:pPr>
              <w:spacing w:before="0" w:after="0"/>
            </w:pPr>
            <w:r>
              <w:rPr>
                <w:rFonts w:ascii="Calibri" w:hAnsi="Calibri" w:eastAsia="宋体"/>
                <w:b w:val="0"/>
                <w:sz w:val="16"/>
              </w:rPr>
              <w:t>H⁺</w:t>
            </w:r>
          </w:p>
        </w:tc>
        <w:tc>
          <w:tcPr>
            <w:tcW w:type="dxa" w:w="3513"/>
          </w:tcPr>
          <w:p>
            <w:pPr>
              <w:spacing w:before="0" w:after="0"/>
            </w:pPr>
            <w:r>
              <w:rPr>
                <w:rFonts w:ascii="Calibri" w:hAnsi="Calibri" w:eastAsia="宋体"/>
                <w:b w:val="0"/>
                <w:sz w:val="16"/>
              </w:rPr>
              <w:t>紫色石蕊试液、pH 试纸</w:t>
            </w:r>
          </w:p>
        </w:tc>
        <w:tc>
          <w:tcPr>
            <w:tcW w:type="dxa" w:w="3513"/>
          </w:tcPr>
          <w:p>
            <w:pPr>
              <w:spacing w:before="0" w:after="0"/>
            </w:pPr>
            <w:r>
              <w:rPr>
                <w:rFonts w:ascii="Calibri" w:hAnsi="Calibri" w:eastAsia="宋体"/>
                <w:b w:val="0"/>
                <w:sz w:val="16"/>
              </w:rPr>
              <w:t>变红</w:t>
            </w:r>
          </w:p>
        </w:tc>
      </w:tr>
      <w:tr>
        <w:tc>
          <w:tcPr>
            <w:tcW w:type="dxa" w:w="3513"/>
          </w:tcPr>
          <w:p>
            <w:pPr>
              <w:spacing w:before="0" w:after="0"/>
            </w:pPr>
            <w:r>
              <w:rPr>
                <w:rFonts w:ascii="Calibri" w:hAnsi="Calibri" w:eastAsia="宋体"/>
                <w:b w:val="0"/>
                <w:sz w:val="16"/>
              </w:rPr>
              <w:t>Cl⁻</w:t>
            </w:r>
          </w:p>
        </w:tc>
        <w:tc>
          <w:tcPr>
            <w:tcW w:type="dxa" w:w="3513"/>
          </w:tcPr>
          <w:p>
            <w:pPr>
              <w:spacing w:before="0" w:after="0"/>
            </w:pPr>
            <w:r>
              <w:rPr>
                <w:rFonts w:ascii="Calibri" w:hAnsi="Calibri" w:eastAsia="宋体"/>
                <w:b w:val="0"/>
                <w:sz w:val="16"/>
              </w:rPr>
              <w:t>稀硝酸酸化的 AgNO₃ 溶液</w:t>
            </w:r>
          </w:p>
        </w:tc>
        <w:tc>
          <w:tcPr>
            <w:tcW w:type="dxa" w:w="3513"/>
          </w:tcPr>
          <w:p>
            <w:pPr>
              <w:spacing w:before="0" w:after="0"/>
            </w:pPr>
            <w:r>
              <w:rPr>
                <w:rFonts w:ascii="Calibri" w:hAnsi="Calibri" w:eastAsia="宋体"/>
                <w:b w:val="0"/>
                <w:sz w:val="16"/>
              </w:rPr>
              <w:t>白色沉淀 AgCl</w:t>
            </w:r>
          </w:p>
        </w:tc>
      </w:tr>
      <w:tr>
        <w:tc>
          <w:tcPr>
            <w:tcW w:type="dxa" w:w="3513"/>
          </w:tcPr>
          <w:p>
            <w:pPr>
              <w:spacing w:before="0" w:after="0"/>
            </w:pPr>
            <w:r>
              <w:rPr>
                <w:rFonts w:ascii="Calibri" w:hAnsi="Calibri" w:eastAsia="宋体"/>
                <w:b w:val="0"/>
                <w:sz w:val="16"/>
              </w:rPr>
              <w:t>HClO</w:t>
            </w:r>
          </w:p>
        </w:tc>
        <w:tc>
          <w:tcPr>
            <w:tcW w:type="dxa" w:w="3513"/>
          </w:tcPr>
          <w:p>
            <w:pPr>
              <w:spacing w:before="0" w:after="0"/>
            </w:pPr>
            <w:r>
              <w:rPr>
                <w:rFonts w:ascii="Calibri" w:hAnsi="Calibri" w:eastAsia="宋体"/>
                <w:b w:val="0"/>
                <w:sz w:val="16"/>
              </w:rPr>
              <w:t>有色布条（干燥对比实验）</w:t>
            </w:r>
          </w:p>
        </w:tc>
        <w:tc>
          <w:tcPr>
            <w:tcW w:type="dxa" w:w="3513"/>
          </w:tcPr>
          <w:p>
            <w:pPr>
              <w:spacing w:before="0" w:after="0"/>
            </w:pPr>
            <w:r>
              <w:rPr>
                <w:rFonts w:ascii="Calibri" w:hAnsi="Calibri" w:eastAsia="宋体"/>
                <w:b w:val="0"/>
                <w:sz w:val="16"/>
              </w:rPr>
              <w:t>褪色</w:t>
            </w:r>
          </w:p>
        </w:tc>
      </w:tr>
    </w:tbl>
    <w:p>
      <w:pPr>
        <w:spacing w:after="0"/>
      </w:pPr>
    </w:p>
    <w:p>
      <w:pPr>
        <w:spacing w:before="20" w:after="20" w:line="269" w:lineRule="auto"/>
      </w:pPr>
      <w:r>
        <w:rPr>
          <w:rFonts w:ascii="Calibri" w:hAnsi="Calibri" w:eastAsia="宋体"/>
          <w:b/>
          <w:sz w:val="19"/>
        </w:rPr>
        <w:t>三、次氯酸的三条性质</w:t>
      </w:r>
    </w:p>
    <w:p>
      <w:pPr>
        <w:spacing w:before="0" w:after="0" w:line="269" w:lineRule="auto"/>
        <w:ind w:left="227"/>
      </w:pPr>
      <w:r>
        <w:rPr>
          <w:rFonts w:ascii="Calibri" w:hAnsi="Calibri" w:eastAsia="宋体"/>
          <w:b w:val="0"/>
          <w:sz w:val="19"/>
        </w:rPr>
        <w:t xml:space="preserve">· </w:t>
      </w:r>
      <w:r>
        <w:rPr>
          <w:rFonts w:ascii="Calibri" w:hAnsi="Calibri" w:eastAsia="宋体"/>
          <w:b/>
          <w:sz w:val="19"/>
        </w:rPr>
        <w:t>弱酸性</w:t>
      </w:r>
      <w:r>
        <w:rPr>
          <w:rFonts w:ascii="Calibri" w:hAnsi="Calibri" w:eastAsia="宋体"/>
          <w:b w:val="0"/>
          <w:sz w:val="19"/>
        </w:rPr>
        <w:t>：酸性比 H₂CO₃ 还弱，只有部分电离，写离子方程式时不拆</w:t>
      </w:r>
    </w:p>
    <w:p>
      <w:pPr>
        <w:spacing w:before="0" w:after="0" w:line="269" w:lineRule="auto"/>
        <w:ind w:left="227"/>
      </w:pPr>
      <w:r>
        <w:rPr>
          <w:rFonts w:ascii="Calibri" w:hAnsi="Calibri" w:eastAsia="宋体"/>
          <w:b w:val="0"/>
          <w:sz w:val="19"/>
        </w:rPr>
        <w:t xml:space="preserve">· </w:t>
      </w:r>
      <w:r>
        <w:rPr>
          <w:rFonts w:ascii="Calibri" w:hAnsi="Calibri" w:eastAsia="宋体"/>
          <w:b/>
          <w:sz w:val="19"/>
        </w:rPr>
        <w:t>强氧化性</w:t>
      </w:r>
      <w:r>
        <w:rPr>
          <w:rFonts w:ascii="Calibri" w:hAnsi="Calibri" w:eastAsia="宋体"/>
          <w:b w:val="0"/>
          <w:sz w:val="19"/>
        </w:rPr>
        <w:t>：杀菌消毒、使染料和有机色质褪色（漂白）</w:t>
      </w:r>
    </w:p>
    <w:p>
      <w:pPr>
        <w:spacing w:before="0" w:after="0" w:line="269" w:lineRule="auto"/>
        <w:ind w:left="227"/>
      </w:pPr>
      <w:r>
        <w:rPr>
          <w:rFonts w:ascii="Calibri" w:hAnsi="Calibri" w:eastAsia="宋体"/>
          <w:b w:val="0"/>
          <w:sz w:val="19"/>
        </w:rPr>
        <w:t xml:space="preserve">· </w:t>
      </w:r>
      <w:r>
        <w:rPr>
          <w:rFonts w:ascii="Calibri" w:hAnsi="Calibri" w:eastAsia="宋体"/>
          <w:b/>
          <w:sz w:val="19"/>
        </w:rPr>
        <w:t>不稳定性</w:t>
      </w:r>
      <w:r>
        <w:rPr>
          <w:rFonts w:ascii="Calibri" w:hAnsi="Calibri" w:eastAsia="宋体"/>
          <w:b w:val="0"/>
          <w:sz w:val="19"/>
        </w:rPr>
        <w:t>：2HClO →(光照) 2HCl + O₂↑　（2-8），受热、见光分解更快</w:t>
      </w:r>
    </w:p>
    <w:p>
      <w:pPr>
        <w:spacing w:before="20" w:after="20" w:line="269" w:lineRule="auto"/>
      </w:pPr>
      <w:r>
        <w:rPr>
          <w:rFonts w:ascii="Calibri" w:hAnsi="Calibri" w:eastAsia="宋体"/>
          <w:b/>
          <w:sz w:val="19"/>
        </w:rPr>
        <w:t>四、干燥氯气不漂白的对比实验</w:t>
      </w:r>
    </w:p>
    <w:p>
      <w:pPr>
        <w:spacing w:before="20" w:after="20" w:line="269" w:lineRule="auto"/>
      </w:pPr>
      <w:r>
        <w:rPr>
          <w:rFonts w:ascii="Calibri" w:hAnsi="Calibri" w:eastAsia="宋体"/>
          <w:b w:val="0"/>
          <w:sz w:val="19"/>
        </w:rPr>
        <w:t>干氯气 + 干燥红布条 → 不褪色；干氯气 + 湿润红布条 → 褪色。说明起漂白作用的不是 Cl₂，而是 Cl₂ 与水反应生成的 HClO。</w:t>
      </w:r>
    </w:p>
    <w:p>
      <w:pPr>
        <w:spacing w:before="20" w:after="20" w:line="269" w:lineRule="auto"/>
      </w:pPr>
      <w:r>
        <w:rPr>
          <w:rFonts w:ascii="Calibri" w:hAnsi="Calibri" w:eastAsia="宋体"/>
          <w:b/>
          <w:sz w:val="19"/>
        </w:rPr>
        <w:t>适用条件</w:t>
      </w:r>
      <w:r>
        <w:rPr>
          <w:rFonts w:ascii="Calibri" w:hAnsi="Calibri" w:eastAsia="宋体"/>
          <w:b w:val="0"/>
          <w:sz w:val="19"/>
        </w:rPr>
        <w:t>：HClO 只存在于稀溶液中，浓度稍大即分解；氯水的漂白性与酸性都随放置时间衰减；用石蕊检验时必须用</w:t>
      </w:r>
      <w:r>
        <w:rPr>
          <w:rFonts w:ascii="Calibri" w:hAnsi="Calibri" w:eastAsia="宋体"/>
          <w:b/>
          <w:sz w:val="19"/>
        </w:rPr>
        <w:t>新制</w:t>
      </w:r>
      <w:r>
        <w:rPr>
          <w:rFonts w:ascii="Calibri" w:hAnsi="Calibri" w:eastAsia="宋体"/>
          <w:b w:val="0"/>
          <w:sz w:val="19"/>
        </w:rPr>
        <w:t>氯水。</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把漂白性归给 Cl₂——褪色的是 HClO，Cl₂ 只负责"溶进水并生成 HClO"</w:t>
      </w:r>
    </w:p>
    <w:p>
      <w:pPr>
        <w:spacing w:before="0" w:after="0" w:line="269" w:lineRule="auto"/>
        <w:ind w:left="227"/>
      </w:pPr>
      <w:r>
        <w:rPr>
          <w:rFonts w:ascii="Calibri" w:hAnsi="Calibri" w:eastAsia="宋体"/>
          <w:b w:val="0"/>
          <w:sz w:val="19"/>
        </w:rPr>
        <w:t>2. 检验 Cl⁻ 忘加稀硝酸——Ag₂CO₃ 等白色沉淀会造成假阳性</w:t>
      </w:r>
    </w:p>
    <w:p>
      <w:pPr>
        <w:spacing w:before="0" w:after="0" w:line="269" w:lineRule="auto"/>
        <w:ind w:left="227"/>
      </w:pPr>
      <w:r>
        <w:rPr>
          <w:rFonts w:ascii="Calibri" w:hAnsi="Calibri" w:eastAsia="宋体"/>
          <w:b w:val="0"/>
          <w:sz w:val="19"/>
        </w:rPr>
        <w:t>3. 认为氯水中的 HClO 大量电离出 H⁺——它是弱酸，主要以分子形式存在</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新制氯水中含有哪些分子和离子？分别指出起漂白作用和显酸性的微粒。</w:t>
      </w:r>
    </w:p>
    <w:p>
      <w:pPr>
        <w:spacing w:before="20" w:after="20" w:line="269" w:lineRule="auto"/>
      </w:pPr>
      <w:r>
        <w:rPr>
          <w:rFonts w:ascii="Calibri" w:hAnsi="Calibri" w:eastAsia="宋体"/>
          <w:b/>
          <w:sz w:val="19"/>
        </w:rPr>
        <w:t>解析</w:t>
      </w:r>
      <w:r>
        <w:rPr>
          <w:rFonts w:ascii="Calibri" w:hAnsi="Calibri" w:eastAsia="宋体"/>
          <w:b w:val="0"/>
          <w:sz w:val="19"/>
        </w:rPr>
        <w:t>： 分子：Cl₂、H₂O、HClO；离子：H⁺、Cl⁻、ClO⁻、OH⁻ 漂白：</w:t>
      </w:r>
      <w:r>
        <w:rPr>
          <w:rFonts w:ascii="Calibri" w:hAnsi="Calibri" w:eastAsia="宋体"/>
          <w:b/>
          <w:sz w:val="19"/>
        </w:rPr>
        <w:t>HClO</w:t>
      </w:r>
      <w:r>
        <w:rPr>
          <w:rFonts w:ascii="Calibri" w:hAnsi="Calibri" w:eastAsia="宋体"/>
          <w:b w:val="0"/>
          <w:sz w:val="19"/>
        </w:rPr>
        <w:t>（强氧化性，破坏有色物质）；显酸性：</w:t>
      </w:r>
      <w:r>
        <w:rPr>
          <w:rFonts w:ascii="Calibri" w:hAnsi="Calibri" w:eastAsia="宋体"/>
          <w:b/>
          <w:sz w:val="19"/>
        </w:rPr>
        <w:t>H⁺</w:t>
      </w:r>
      <w:r>
        <w:rPr>
          <w:rFonts w:ascii="Calibri" w:hAnsi="Calibri" w:eastAsia="宋体"/>
          <w:b w:val="0"/>
          <w:sz w:val="19"/>
        </w:rPr>
        <w:t>（来自 HCl 与 HClO 的电离） 浅黄绿色：Cl₂</w:t>
      </w:r>
    </w:p>
    <w:p>
      <w:pPr>
        <w:spacing w:before="20" w:after="20" w:line="269" w:lineRule="auto"/>
      </w:pPr>
      <w:r>
        <w:rPr>
          <w:rFonts w:ascii="Calibri" w:hAnsi="Calibri" w:eastAsia="宋体"/>
          <w:b/>
          <w:sz w:val="19"/>
        </w:rPr>
        <w:t xml:space="preserve"> 陷阱</w:t>
      </w:r>
      <w:r>
        <w:rPr>
          <w:rFonts w:ascii="Calibri" w:hAnsi="Calibri" w:eastAsia="宋体"/>
          <w:b w:val="0"/>
          <w:sz w:val="19"/>
        </w:rPr>
        <w:t>：把 HClO 写成"大量 H⁺ + ClO⁻"。HClO 是弱酸，主要以身形式存在；也不要漏掉 H₂O 这个分子。</w:t>
      </w:r>
    </w:p>
    <w:p>
      <w:pPr>
        <w:spacing w:before="20" w:after="20" w:line="269" w:lineRule="auto"/>
      </w:pPr>
      <w:r>
        <w:rPr>
          <w:rFonts w:ascii="Calibri" w:hAnsi="Calibri" w:eastAsia="宋体"/>
          <w:b/>
          <w:sz w:val="19"/>
        </w:rPr>
        <w:t>变式</w:t>
      </w:r>
      <w:r>
        <w:rPr>
          <w:rFonts w:ascii="Calibri" w:hAnsi="Calibri" w:eastAsia="宋体"/>
          <w:b w:val="0"/>
          <w:sz w:val="19"/>
        </w:rPr>
        <w:t>：向氯水中加入 NaHCO₃ 粉末产生气泡，说明什么？（说明溶液中 H⁺ 能与 HCO₃⁻ 反应，即 HCl 的酸性强于 H₂CO₃；HClO 酸性弱于 H₂CO₃，不与 NaHCO₃ 反应）</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将氯气持续通入紫色石蕊试液中，溶液颜色依次为：紫色 → 红色 → 无色。 (1) 解释每一阶段颜色变化的原因； (2) 若改用</w:t>
      </w:r>
      <w:r>
        <w:rPr>
          <w:rFonts w:ascii="Calibri" w:hAnsi="Calibri" w:eastAsia="宋体"/>
          <w:b/>
          <w:sz w:val="19"/>
        </w:rPr>
        <w:t>干燥</w:t>
      </w:r>
      <w:r>
        <w:rPr>
          <w:rFonts w:ascii="Calibri" w:hAnsi="Calibri" w:eastAsia="宋体"/>
          <w:b w:val="0"/>
          <w:sz w:val="19"/>
        </w:rPr>
        <w:t>的紫色石蕊试纸，现象有何不同？为什么？</w:t>
      </w:r>
    </w:p>
    <w:p>
      <w:pPr>
        <w:spacing w:before="20" w:after="20" w:line="269" w:lineRule="auto"/>
      </w:pPr>
      <w:r>
        <w:rPr>
          <w:rFonts w:ascii="Calibri" w:hAnsi="Calibri" w:eastAsia="宋体"/>
          <w:b/>
          <w:sz w:val="19"/>
        </w:rPr>
        <w:t>解析</w:t>
      </w:r>
      <w:r>
        <w:rPr>
          <w:rFonts w:ascii="Calibri" w:hAnsi="Calibri" w:eastAsia="宋体"/>
          <w:b w:val="0"/>
          <w:sz w:val="19"/>
        </w:rPr>
        <w:t>： (1) 变红：Cl₂ 与水反应生成 HCl 和 HClO，电离出的 H⁺ 使石蕊变红；褪色：HClO 的强氧化性把有色物质氧化破坏 (2) 干燥试纸上</w:t>
      </w:r>
      <w:r>
        <w:rPr>
          <w:rFonts w:ascii="Calibri" w:hAnsi="Calibri" w:eastAsia="宋体"/>
          <w:b/>
          <w:sz w:val="19"/>
        </w:rPr>
        <w:t>不变红也不褪色</w:t>
      </w:r>
      <w:r>
        <w:rPr>
          <w:rFonts w:ascii="Calibri" w:hAnsi="Calibri" w:eastAsia="宋体"/>
          <w:b w:val="0"/>
          <w:sz w:val="19"/>
        </w:rPr>
        <w:t>：试纸没有水，Cl₂ 既生成不了 HCl（无 H⁺ 可变红），也生成不了 HClO（无漂白微粒）；只有试纸先被润湿，才会出现"先变红后褪色"</w:t>
      </w:r>
    </w:p>
    <w:p>
      <w:pPr>
        <w:spacing w:before="20" w:after="20" w:line="269" w:lineRule="auto"/>
      </w:pPr>
      <w:r>
        <w:rPr>
          <w:rFonts w:ascii="Calibri" w:hAnsi="Calibri" w:eastAsia="宋体"/>
          <w:b/>
          <w:sz w:val="19"/>
        </w:rPr>
        <w:t xml:space="preserve"> 陷阱</w:t>
      </w:r>
      <w:r>
        <w:rPr>
          <w:rFonts w:ascii="Calibri" w:hAnsi="Calibri" w:eastAsia="宋体"/>
          <w:b w:val="0"/>
          <w:sz w:val="19"/>
        </w:rPr>
        <w:t>：答"氯气有漂白性使石蕊褪色"。氯气本身不漂白，漂白的是它溶于水后生成的 HClO。</w:t>
      </w:r>
    </w:p>
    <w:p>
      <w:pPr>
        <w:spacing w:before="20" w:after="20" w:line="269" w:lineRule="auto"/>
      </w:pPr>
      <w:r>
        <w:rPr>
          <w:rFonts w:ascii="Calibri" w:hAnsi="Calibri" w:eastAsia="宋体"/>
          <w:b/>
          <w:sz w:val="19"/>
        </w:rPr>
        <w:t>变式</w:t>
      </w:r>
      <w:r>
        <w:rPr>
          <w:rFonts w:ascii="Calibri" w:hAnsi="Calibri" w:eastAsia="宋体"/>
          <w:b w:val="0"/>
          <w:sz w:val="19"/>
        </w:rPr>
        <w:t>：向褪色后的溶液中再滴加 NaOH 溶液，颜色会恢复吗？（不会，HClO 的漂白是氧化破坏，不可逆；SO₂ 的漂白才可逆）</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实验室有一瓶放置很久的氯水。 (1) 与中新制氯水相比，久置氯水中明显减少的微粒有哪些？ (2) 用化学方程式解释其漂白性消失的原因； (3) 取该溶液 50.0 mL，加入足量稀硝酸酸化的 AgNO₃ 溶液，得白色沉淀 0.287 g，求 c(Cl⁻)。</w:t>
      </w:r>
    </w:p>
    <w:p>
      <w:pPr>
        <w:spacing w:before="20" w:after="20" w:line="269" w:lineRule="auto"/>
      </w:pPr>
      <w:r>
        <w:rPr>
          <w:rFonts w:ascii="Calibri" w:hAnsi="Calibri" w:eastAsia="宋体"/>
          <w:b/>
          <w:sz w:val="19"/>
        </w:rPr>
        <w:t>解析</w:t>
      </w:r>
      <w:r>
        <w:rPr>
          <w:rFonts w:ascii="Calibri" w:hAnsi="Calibri" w:eastAsia="宋体"/>
          <w:b w:val="0"/>
          <w:sz w:val="19"/>
        </w:rPr>
        <w:t xml:space="preserve">： (1) 减少：Cl₂、HClO（Cl₂ 不断与水反应并被消耗，HClO 见光分解） (2) Cl₂ + H₂O ⇌ HCl + HClO；2HClO →(光照) 2HCl + O₂↑，总效果是氯水逐渐变成稀盐酸 (3) n(AgCl) = 0.287 g ÷ 143.5 g·mol⁻¹ = 0.002 mol，故 n(Cl⁻) = 0.002 mol c(Cl⁻) = 0.002 mol ÷ 0.0500 L = </w:t>
      </w:r>
      <w:r>
        <w:rPr>
          <w:rFonts w:ascii="Calibri" w:hAnsi="Calibri" w:eastAsia="宋体"/>
          <w:b/>
          <w:sz w:val="19"/>
        </w:rPr>
        <w:t>0.040 mol·L⁻¹</w:t>
      </w:r>
    </w:p>
    <w:p>
      <w:pPr>
        <w:spacing w:before="20" w:after="20" w:line="269" w:lineRule="auto"/>
      </w:pPr>
      <w:r>
        <w:rPr>
          <w:rFonts w:ascii="Calibri" w:hAnsi="Calibri" w:eastAsia="宋体"/>
          <w:b/>
          <w:sz w:val="19"/>
        </w:rPr>
        <w:t xml:space="preserve"> 陷阱</w:t>
      </w:r>
      <w:r>
        <w:rPr>
          <w:rFonts w:ascii="Calibri" w:hAnsi="Calibri" w:eastAsia="宋体"/>
          <w:b w:val="0"/>
          <w:sz w:val="19"/>
        </w:rPr>
        <w:t>：用 M(Ag) = 108 去除；或体积用 50 而不是 0.0500 L；也有人把沉淀当成 AgClO（AgClO 可溶，不生成沉淀）。</w:t>
      </w:r>
    </w:p>
    <w:p>
      <w:pPr>
        <w:spacing w:before="20" w:after="20" w:line="269" w:lineRule="auto"/>
      </w:pPr>
      <w:r>
        <w:rPr>
          <w:rFonts w:ascii="Calibri" w:hAnsi="Calibri" w:eastAsia="宋体"/>
          <w:b/>
          <w:sz w:val="19"/>
        </w:rPr>
        <w:t>变式</w:t>
      </w:r>
      <w:r>
        <w:rPr>
          <w:rFonts w:ascii="Calibri" w:hAnsi="Calibri" w:eastAsia="宋体"/>
          <w:b w:val="0"/>
          <w:sz w:val="19"/>
        </w:rPr>
        <w:t>：若沉淀改为 0.574 g，c(Cl⁻) 是多少？（0.004 mol ÷ 0.0500 L = 0.080 mol·L⁻¹）</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氯水的"三分子四离子"分别是什么？② 氯水中起漂白作用的是哪种微粒？③ 久置氯水的主要成分是什么？</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分子 Cl₂、H₂O、HClO；离子 H⁺、Cl⁻、ClO⁻、OH⁻　② HClO　③ 稀盐酸（H⁺、Cl⁻、H₂O）</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 变式，然后进 A-2.4。</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重读「原理与方程式」第三条与易错边界，再做例题 2、3。</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先把"三分子四离子"默写三遍，再从头做例题 1。</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：能不用提示说出四种离子、并把漂白归给 HClO；例题 3 的第 (3) 问计算全对。</w:t>
      </w:r>
    </w:p>
    <w:p>
      <w:pPr>
        <w:spacing w:before="200"/>
      </w:pPr>
      <w:r>
        <w:rPr>
          <w:rFonts w:ascii="Calibri" w:hAnsi="Calibri" w:eastAsia="微软雅黑"/>
          <w:b/>
          <w:color w:val="0A4F43"/>
          <w:sz w:val="25"/>
        </w:rPr>
        <w:t>A-2.4  次氯酸盐与漂白粉</w:t>
      </w:r>
    </w:p>
    <w:p>
      <w:pPr>
        <w:spacing w:before="0" w:after="80" w:line="269" w:lineRule="auto"/>
      </w:pPr>
      <w:r>
        <w:rPr>
          <w:rFonts w:ascii="Calibri" w:hAnsi="Calibri" w:eastAsia="宋体"/>
          <w:b w:val="0"/>
          <w:color w:val="6B6B70"/>
          <w:sz w:val="15"/>
        </w:rPr>
        <w:t>必修一 › 第2章 海洋中的卤素资源 ｜ Ⅰ · 考频中 ｜ 前置：A-2.3 ｜ 关联：A-2.2、A-2.6</w:t>
      </w:r>
    </w:p>
    <w:p>
      <w:pPr>
        <w:spacing w:before="20" w:after="20" w:line="269" w:lineRule="auto"/>
      </w:pPr>
      <w:r>
        <w:rPr>
          <w:rFonts w:ascii="Calibri" w:hAnsi="Calibri" w:eastAsia="宋体"/>
          <w:b/>
          <w:sz w:val="19"/>
        </w:rPr>
        <w:t xml:space="preserve"> 先猜</w:t>
      </w:r>
      <w:r>
        <w:rPr>
          <w:rFonts w:ascii="Calibri" w:hAnsi="Calibri" w:eastAsia="宋体"/>
          <w:b w:val="0"/>
          <w:sz w:val="19"/>
        </w:rPr>
        <w:t>：漂白粉放在空气中久了会失效，是因为它"潮解"了吗？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HClO 不稳定、难保存，于是让它与碱反应生成</w:t>
      </w:r>
      <w:r>
        <w:rPr>
          <w:rFonts w:ascii="Calibri" w:hAnsi="Calibri" w:eastAsia="宋体"/>
          <w:b/>
          <w:sz w:val="19"/>
        </w:rPr>
        <w:t>稳定的次氯酸盐</w:t>
      </w:r>
      <w:r>
        <w:rPr>
          <w:rFonts w:ascii="Calibri" w:hAnsi="Calibri" w:eastAsia="宋体"/>
          <w:b w:val="0"/>
          <w:sz w:val="19"/>
        </w:rPr>
        <w:t>：NaClO 是 84 消毒液的有效成分，Ca(ClO)₂ 是漂白粉的有效成分。漂白粉遇酸或空气中的 CO₂ + H₂O 又放出 HClO，所以既靠这个反应生效，也因这个反应失效。</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漂白粉的有效成分是 Ca(ClO)₂。</w:t>
      </w:r>
    </w:p>
    <w:p>
      <w:pPr>
        <w:spacing w:before="0" w:after="0" w:line="269" w:lineRule="auto"/>
        <w:ind w:left="227"/>
      </w:pPr>
      <w:r>
        <w:rPr>
          <w:rFonts w:ascii="Calibri" w:hAnsi="Calibri" w:eastAsia="宋体"/>
          <w:b w:val="0"/>
          <w:sz w:val="19"/>
        </w:rPr>
        <w:t>2. 漂白粉露置在空气中会失效，是因为 Ca(ClO)₂ 与 CO₂、H₂O 反应生成 HClO，HClO 又分解。</w:t>
      </w:r>
    </w:p>
    <w:p>
      <w:pPr>
        <w:spacing w:before="0" w:after="0" w:line="269" w:lineRule="auto"/>
        <w:ind w:left="227"/>
      </w:pPr>
      <w:r>
        <w:rPr>
          <w:rFonts w:ascii="Calibri" w:hAnsi="Calibri" w:eastAsia="宋体"/>
          <w:b w:val="0"/>
          <w:sz w:val="19"/>
        </w:rPr>
        <w:t>3. 84 消毒液与洁厕灵（含盐酸）混合使用，消毒效果更好。</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✓（主要成分是 Ca(ClO)₂、CaCl₂、Ca(OH)₂ 的混合物，有效成分只有 Ca(ClO)₂）　2. ✓　3. ✗（酸性条件下 ClO⁻ 与 Cl⁻ 反应放出 Cl₂，会中毒）</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一、制备</w:t>
      </w:r>
    </w:p>
    <w:p>
      <w:pPr>
        <w:spacing w:before="0" w:after="0" w:line="269" w:lineRule="auto"/>
        <w:ind w:left="227"/>
      </w:pPr>
      <w:r>
        <w:rPr>
          <w:rFonts w:ascii="Calibri" w:hAnsi="Calibri" w:eastAsia="宋体"/>
          <w:b w:val="0"/>
          <w:sz w:val="19"/>
        </w:rPr>
        <w:t>· 与 NaOH：Cl₂ + 2NaOH → NaCl + NaClO + H₂O　（2-9）；离子方程式 Cl₂ + 2OH⁻ → Cl⁻ + ClO⁻ + H₂O　（2-10）</w:t>
      </w:r>
    </w:p>
    <w:p>
      <w:pPr>
        <w:spacing w:before="0" w:after="0" w:line="269" w:lineRule="auto"/>
        <w:ind w:left="227"/>
      </w:pPr>
      <w:r>
        <w:rPr>
          <w:rFonts w:ascii="Calibri" w:hAnsi="Calibri" w:eastAsia="宋体"/>
          <w:b w:val="0"/>
          <w:sz w:val="19"/>
        </w:rPr>
        <w:t>· 与消石灰：2Cl₂ + 2Ca(OH)₂ → CaCl₂ + Ca(ClO)₂ + 2H₂O　（2-11）</w:t>
      </w:r>
    </w:p>
    <w:p>
      <w:pPr>
        <w:spacing w:before="0" w:after="0" w:line="269" w:lineRule="auto"/>
        <w:ind w:left="227"/>
      </w:pPr>
      <w:r>
        <w:rPr>
          <w:rFonts w:ascii="Calibri" w:hAnsi="Calibri" w:eastAsia="宋体"/>
          <w:b w:val="0"/>
          <w:sz w:val="19"/>
        </w:rPr>
        <w:t>· 漂白粉 = Ca(ClO)₂ + CaCl₂ + Ca(OH)₂ 的混合物，</w:t>
      </w:r>
      <w:r>
        <w:rPr>
          <w:rFonts w:ascii="Calibri" w:hAnsi="Calibri" w:eastAsia="宋体"/>
          <w:b/>
          <w:sz w:val="19"/>
        </w:rPr>
        <w:t>有效成分是 Ca(ClO)₂</w:t>
      </w:r>
    </w:p>
    <w:p>
      <w:pPr>
        <w:spacing w:before="20" w:after="20" w:line="269" w:lineRule="auto"/>
      </w:pPr>
      <w:r>
        <w:rPr>
          <w:rFonts w:ascii="Calibri" w:hAnsi="Calibri" w:eastAsia="宋体"/>
          <w:b/>
          <w:sz w:val="19"/>
        </w:rPr>
        <w:t>二、生效与失效</w:t>
      </w:r>
    </w:p>
    <w:p>
      <w:pPr>
        <w:spacing w:before="0" w:after="0" w:line="269" w:lineRule="auto"/>
        <w:ind w:left="227"/>
      </w:pPr>
      <w:r>
        <w:rPr>
          <w:rFonts w:ascii="Calibri" w:hAnsi="Calibri" w:eastAsia="宋体"/>
          <w:b w:val="0"/>
          <w:sz w:val="19"/>
        </w:rPr>
        <w:t>· 遇酸生效：Ca(ClO)₂ + 2HCl → CaCl₂ + 2HClO　（2-12）</w:t>
      </w:r>
    </w:p>
    <w:p>
      <w:pPr>
        <w:spacing w:before="0" w:after="0" w:line="269" w:lineRule="auto"/>
        <w:ind w:left="227"/>
      </w:pPr>
      <w:r>
        <w:rPr>
          <w:rFonts w:ascii="Calibri" w:hAnsi="Calibri" w:eastAsia="宋体"/>
          <w:b w:val="0"/>
          <w:sz w:val="19"/>
        </w:rPr>
        <w:t>· 遇空气失效：Ca(ClO)₂ + CO₂ + H₂O → CaCO₃↓ + 2HClO　（2-13），随后 2HClO →(光照) 2HCl + O₂↑</w:t>
      </w:r>
    </w:p>
    <w:p>
      <w:pPr>
        <w:spacing w:before="0" w:after="0" w:line="269" w:lineRule="auto"/>
        <w:ind w:left="227"/>
      </w:pPr>
      <w:r>
        <w:rPr>
          <w:rFonts w:ascii="Calibri" w:hAnsi="Calibri" w:eastAsia="宋体"/>
          <w:b w:val="0"/>
          <w:sz w:val="19"/>
        </w:rPr>
        <w:t>· 结论：漂白粉必须</w:t>
      </w:r>
      <w:r>
        <w:rPr>
          <w:rFonts w:ascii="Calibri" w:hAnsi="Calibri" w:eastAsia="宋体"/>
          <w:b/>
          <w:sz w:val="19"/>
        </w:rPr>
        <w:t>密封、避光、干燥</w:t>
      </w:r>
      <w:r>
        <w:rPr>
          <w:rFonts w:ascii="Calibri" w:hAnsi="Calibri" w:eastAsia="宋体"/>
          <w:b w:val="0"/>
          <w:sz w:val="19"/>
        </w:rPr>
        <w:t>保存</w:t>
      </w:r>
    </w:p>
    <w:p>
      <w:pPr>
        <w:spacing w:before="20" w:after="20" w:line="269" w:lineRule="auto"/>
      </w:pPr>
      <w:r>
        <w:rPr>
          <w:rFonts w:ascii="Calibri" w:hAnsi="Calibri" w:eastAsia="宋体"/>
          <w:b/>
          <w:sz w:val="19"/>
        </w:rPr>
        <w:t>三、有效氯</w:t>
      </w:r>
    </w:p>
    <w:p>
      <w:pPr>
        <w:spacing w:before="0" w:after="0" w:line="269" w:lineRule="auto"/>
        <w:ind w:left="227"/>
      </w:pPr>
      <w:r>
        <w:rPr>
          <w:rFonts w:ascii="Calibri" w:hAnsi="Calibri" w:eastAsia="宋体"/>
          <w:b w:val="0"/>
          <w:sz w:val="19"/>
        </w:rPr>
        <w:t>· 定义：漂白粉与浓盐酸反应生成 Cl₂ 的质量与漂白粉质量之比</w:t>
      </w:r>
    </w:p>
    <w:p>
      <w:pPr>
        <w:spacing w:before="0" w:after="0" w:line="269" w:lineRule="auto"/>
        <w:ind w:left="227"/>
      </w:pPr>
      <w:r>
        <w:rPr>
          <w:rFonts w:ascii="Calibri" w:hAnsi="Calibri" w:eastAsia="宋体"/>
          <w:b w:val="0"/>
          <w:sz w:val="19"/>
        </w:rPr>
        <w:t>· 工业漂白粉有效氯约 35%，漂粉精（Cl₂ 与石灰乳反应制得）可高达 70%</w:t>
      </w:r>
    </w:p>
    <w:p>
      <w:pPr>
        <w:spacing w:before="0" w:after="0" w:line="269" w:lineRule="auto"/>
        <w:ind w:left="227"/>
      </w:pPr>
      <w:r>
        <w:rPr>
          <w:rFonts w:ascii="Calibri" w:hAnsi="Calibri" w:eastAsia="宋体"/>
          <w:b w:val="0"/>
          <w:sz w:val="19"/>
        </w:rPr>
        <w:t>· 定量关系：Ca(ClO)₂ + 4HCl → CaCl₂ + 2Cl₂↑ + 2H₂O，即 1 mol Ca(ClO)₂ 放出 2 mol Cl₂</w:t>
      </w:r>
    </w:p>
    <w:p>
      <w:pPr>
        <w:spacing w:before="20" w:after="20" w:line="269" w:lineRule="auto"/>
      </w:pPr>
      <w:r>
        <w:rPr>
          <w:rFonts w:ascii="Calibri" w:hAnsi="Calibri" w:eastAsia="宋体"/>
          <w:b/>
          <w:sz w:val="19"/>
        </w:rPr>
        <w:t>四、消毒原理的离子视角</w:t>
      </w:r>
    </w:p>
    <w:p>
      <w:pPr>
        <w:spacing w:before="20" w:after="20" w:line="269" w:lineRule="auto"/>
      </w:pPr>
      <w:r>
        <w:rPr>
          <w:rFonts w:ascii="Calibri" w:hAnsi="Calibri" w:eastAsia="宋体"/>
          <w:b w:val="0"/>
          <w:sz w:val="19"/>
        </w:rPr>
        <w:t>ClO⁻ 水解生成 HClO：ClO⁻ + H₂O ⇌ HClO + OH⁻。加少量白醋降低 pH，平衡右移、HClO 浓度升高，消毒能力增强——但酸性不能过强，否则会放出 Cl₂。</w:t>
      </w:r>
    </w:p>
    <w:p>
      <w:pPr>
        <w:spacing w:before="20" w:after="20" w:line="269" w:lineRule="auto"/>
      </w:pPr>
      <w:r>
        <w:rPr>
          <w:rFonts w:ascii="Calibri" w:hAnsi="Calibri" w:eastAsia="宋体"/>
          <w:b/>
          <w:sz w:val="19"/>
        </w:rPr>
        <w:t>适用条件</w:t>
      </w:r>
      <w:r>
        <w:rPr>
          <w:rFonts w:ascii="Calibri" w:hAnsi="Calibri" w:eastAsia="宋体"/>
          <w:b w:val="0"/>
          <w:sz w:val="19"/>
        </w:rPr>
        <w:t>：漂白粉在干燥时稳定，只有遇酸或潮湿空气才释放 HClO；NaClO 溶液应避光密封、不宜与酸混用。</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把"主要成分"与"有效成分"混为一谈——有效成分只有 Ca(ClO)₂</w:t>
      </w:r>
    </w:p>
    <w:p>
      <w:pPr>
        <w:spacing w:before="0" w:after="0" w:line="269" w:lineRule="auto"/>
        <w:ind w:left="227"/>
      </w:pPr>
      <w:r>
        <w:rPr>
          <w:rFonts w:ascii="Calibri" w:hAnsi="Calibri" w:eastAsia="宋体"/>
          <w:b w:val="0"/>
          <w:sz w:val="19"/>
        </w:rPr>
        <w:t>2. 84 消毒液与洁厕灵混用——ClO⁻ + Cl⁻ + 2H⁺ → Cl₂↑ + H₂O，</w:t>
      </w:r>
      <w:r>
        <w:rPr>
          <w:rFonts w:ascii="Calibri" w:hAnsi="Calibri" w:eastAsia="宋体"/>
          <w:b/>
          <w:sz w:val="19"/>
        </w:rPr>
        <w:t>危险操作，绝不可混</w:t>
      </w:r>
    </w:p>
    <w:p>
      <w:pPr>
        <w:spacing w:before="0" w:after="0" w:line="269" w:lineRule="auto"/>
        <w:ind w:left="227"/>
      </w:pPr>
      <w:r>
        <w:rPr>
          <w:rFonts w:ascii="Calibri" w:hAnsi="Calibri" w:eastAsia="宋体"/>
          <w:b w:val="0"/>
          <w:sz w:val="19"/>
        </w:rPr>
        <w:t>3. 认为失效只是"受潮结块"——实质是生成 HClO 并分解，氧化性物质被消耗</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写出氯气与消石灰反应制漂白粉的化学方程式，指出氧化剂、还原剂，并求每生成 2 mol Ca(ClO)₂ 转移的电子数。</w:t>
      </w:r>
    </w:p>
    <w:p>
      <w:pPr>
        <w:spacing w:before="20" w:after="20" w:line="269" w:lineRule="auto"/>
      </w:pPr>
      <w:r>
        <w:rPr>
          <w:rFonts w:ascii="Calibri" w:hAnsi="Calibri" w:eastAsia="宋体"/>
          <w:b/>
          <w:sz w:val="19"/>
        </w:rPr>
        <w:t>解析</w:t>
      </w:r>
      <w:r>
        <w:rPr>
          <w:rFonts w:ascii="Calibri" w:hAnsi="Calibri" w:eastAsia="宋体"/>
          <w:b w:val="0"/>
          <w:sz w:val="19"/>
        </w:rPr>
        <w:t xml:space="preserve">： 2Cl₂ + 2Ca(OH)₂ → CaCl₂ + Ca(ClO)₂ + 2H₂O 4 个 Cl 原子中，2 个由 0 价降到 −1 价（进 CaCl₂，被还原），2 个由 0 价升到 +1 价（进 Ca(ClO)₂，被氧化） </w:t>
      </w:r>
      <w:r>
        <w:rPr>
          <w:rFonts w:ascii="Calibri" w:hAnsi="Calibri" w:eastAsia="宋体"/>
          <w:b/>
          <w:sz w:val="19"/>
        </w:rPr>
        <w:t>Cl₂ 既是氧化剂又是还原剂</w:t>
      </w:r>
      <w:r>
        <w:rPr>
          <w:rFonts w:ascii="Calibri" w:hAnsi="Calibri" w:eastAsia="宋体"/>
          <w:b w:val="0"/>
          <w:sz w:val="19"/>
        </w:rPr>
        <w:t xml:space="preserve">（歧化反应） 每 2 mol Cl₂ 转移 </w:t>
      </w:r>
      <w:r>
        <w:rPr>
          <w:rFonts w:ascii="Calibri" w:hAnsi="Calibri" w:eastAsia="宋体"/>
          <w:b/>
          <w:sz w:val="19"/>
        </w:rPr>
        <w:t>2 mol e⁻</w:t>
      </w:r>
      <w:r>
        <w:rPr>
          <w:rFonts w:ascii="Calibri" w:hAnsi="Calibri" w:eastAsia="宋体"/>
          <w:b w:val="0"/>
          <w:sz w:val="19"/>
        </w:rPr>
        <w:t>，故生成 2 mol Ca(ClO)₂ 时转移 2 mol e⁻</w:t>
      </w:r>
    </w:p>
    <w:p>
      <w:pPr>
        <w:spacing w:before="20" w:after="20" w:line="269" w:lineRule="auto"/>
      </w:pPr>
      <w:r>
        <w:rPr>
          <w:rFonts w:ascii="Calibri" w:hAnsi="Calibri" w:eastAsia="宋体"/>
          <w:b/>
          <w:sz w:val="19"/>
        </w:rPr>
        <w:t xml:space="preserve"> 陷阱</w:t>
      </w:r>
      <w:r>
        <w:rPr>
          <w:rFonts w:ascii="Calibri" w:hAnsi="Calibri" w:eastAsia="宋体"/>
          <w:b w:val="0"/>
          <w:sz w:val="19"/>
        </w:rPr>
        <w:t>：说"Cl₂ 只是氧化剂"；或把电子数算成 4 mol（把 4 个 Cl 的价差全加一遍，重复计数）。</w:t>
      </w:r>
    </w:p>
    <w:p>
      <w:pPr>
        <w:spacing w:before="20" w:after="20" w:line="269" w:lineRule="auto"/>
      </w:pPr>
      <w:r>
        <w:rPr>
          <w:rFonts w:ascii="Calibri" w:hAnsi="Calibri" w:eastAsia="宋体"/>
          <w:b/>
          <w:sz w:val="19"/>
        </w:rPr>
        <w:t>变式</w:t>
      </w:r>
      <w:r>
        <w:rPr>
          <w:rFonts w:ascii="Calibri" w:hAnsi="Calibri" w:eastAsia="宋体"/>
          <w:b w:val="0"/>
          <w:sz w:val="19"/>
        </w:rPr>
        <w:t>：3Cl₂ + 6KOH →(Δ) 5KCl + KClO₃ + 3H₂O 中转移多少电子？（5 mol e⁻：5 个 Cl 降 1 价，1 个 Cl 升 5 价）</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(1) 漂白粉为什么要密封保存？写出失效过程中两步反应的化学方程式。 (2) 使用漂白粉时加入少量稀盐酸，漂白效果为什么增强？</w:t>
      </w:r>
    </w:p>
    <w:p>
      <w:pPr>
        <w:spacing w:before="20" w:after="20" w:line="269" w:lineRule="auto"/>
      </w:pPr>
      <w:r>
        <w:rPr>
          <w:rFonts w:ascii="Calibri" w:hAnsi="Calibri" w:eastAsia="宋体"/>
          <w:b/>
          <w:sz w:val="19"/>
        </w:rPr>
        <w:t>解析</w:t>
      </w:r>
      <w:r>
        <w:rPr>
          <w:rFonts w:ascii="Calibri" w:hAnsi="Calibri" w:eastAsia="宋体"/>
          <w:b w:val="0"/>
          <w:sz w:val="19"/>
        </w:rPr>
        <w:t>： (1) 空气中的 CO₂ 与 H₂O 会与 Ca(ClO)₂ 反应： Ca(ClO)₂ + CO₂ + H₂O → CaCO₃↓ + 2HClO；2HClO →(光照) 2HCl + O₂↑ HClO 不断被消耗，有效成分减少，故须密封、避光、干燥 (2) Ca(ClO)₂ + 2HCl → CaCl₂ + 2HClO，短时间内产生大量 HClO，漂白速率加快</w:t>
      </w:r>
    </w:p>
    <w:p>
      <w:pPr>
        <w:spacing w:before="20" w:after="20" w:line="269" w:lineRule="auto"/>
      </w:pPr>
      <w:r>
        <w:rPr>
          <w:rFonts w:ascii="Calibri" w:hAnsi="Calibri" w:eastAsia="宋体"/>
          <w:b/>
          <w:sz w:val="19"/>
        </w:rPr>
        <w:t xml:space="preserve"> 陷阱</w:t>
      </w:r>
      <w:r>
        <w:rPr>
          <w:rFonts w:ascii="Calibri" w:hAnsi="Calibri" w:eastAsia="宋体"/>
          <w:b w:val="0"/>
          <w:sz w:val="19"/>
        </w:rPr>
        <w:t>：认为加酸是"增强碱性"或写成生成 Cl₂。少量酸使 HClO 增多，是增强；</w:t>
      </w:r>
      <w:r>
        <w:rPr>
          <w:rFonts w:ascii="Calibri" w:hAnsi="Calibri" w:eastAsia="宋体"/>
          <w:b/>
          <w:sz w:val="19"/>
        </w:rPr>
        <w:t>酸过量</w:t>
      </w:r>
      <w:r>
        <w:rPr>
          <w:rFonts w:ascii="Calibri" w:hAnsi="Calibri" w:eastAsia="宋体"/>
          <w:b w:val="0"/>
          <w:sz w:val="19"/>
        </w:rPr>
        <w:t>才会发生 ClO⁻ + Cl⁻ + 2H⁺ → Cl₂↑ + H₂O。</w:t>
      </w:r>
    </w:p>
    <w:p>
      <w:pPr>
        <w:spacing w:before="20" w:after="20" w:line="269" w:lineRule="auto"/>
      </w:pPr>
      <w:r>
        <w:rPr>
          <w:rFonts w:ascii="Calibri" w:hAnsi="Calibri" w:eastAsia="宋体"/>
          <w:b/>
          <w:sz w:val="19"/>
        </w:rPr>
        <w:t>变式</w:t>
      </w:r>
      <w:r>
        <w:rPr>
          <w:rFonts w:ascii="Calibri" w:hAnsi="Calibri" w:eastAsia="宋体"/>
          <w:b w:val="0"/>
          <w:sz w:val="19"/>
        </w:rPr>
        <w:t>：为什么漂白粉不能与洁厕灵混用？（酸性条件下 ClO⁻ 与 Cl⁻ 归中生成有毒 Cl₂）</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某漂白粉样品 10.0 g，与足量浓盐酸充分反应，标准状况下放出 Cl₂ 1.12 L。 (1) 写出反应的化学方程式，并标出电子转移的方向与数目； (2) 求样品中 Ca(ClO)₂ 的质量分数； (3) 求该样品的有效氯（保留三位有效数字）。</w:t>
      </w:r>
    </w:p>
    <w:p>
      <w:pPr>
        <w:spacing w:before="20" w:after="20" w:line="269" w:lineRule="auto"/>
      </w:pPr>
      <w:r>
        <w:rPr>
          <w:rFonts w:ascii="Calibri" w:hAnsi="Calibri" w:eastAsia="宋体"/>
          <w:b/>
          <w:sz w:val="19"/>
        </w:rPr>
        <w:t>解析</w:t>
      </w:r>
      <w:r>
        <w:rPr>
          <w:rFonts w:ascii="Calibri" w:hAnsi="Calibri" w:eastAsia="宋体"/>
          <w:b w:val="0"/>
          <w:sz w:val="19"/>
        </w:rPr>
        <w:t xml:space="preserve">： (1) Ca(ClO)₂ + 4HCl → CaCl₂ + 2Cl₂↑ + 2H₂O ClO⁻ 中 2 个 Cl（+1）得 2e⁻ 变为 Cl₂；2 个 Cl⁻（−1）失 2e⁻ 变为 Cl₂，转移 </w:t>
      </w:r>
      <w:r>
        <w:rPr>
          <w:rFonts w:ascii="Calibri" w:hAnsi="Calibri" w:eastAsia="宋体"/>
          <w:b/>
          <w:sz w:val="19"/>
        </w:rPr>
        <w:t>2e⁻</w:t>
      </w:r>
      <w:r>
        <w:rPr>
          <w:rFonts w:ascii="Calibri" w:hAnsi="Calibri" w:eastAsia="宋体"/>
          <w:b w:val="0"/>
          <w:sz w:val="19"/>
        </w:rPr>
        <w:t xml:space="preserve">；另 2 个 HCl 只起酸的作用 (2) n(Cl₂) = 1.12 L ÷ 22.4 L·mol⁻¹ = 0.05 mol 由 1 mol Ca(ClO)₂ ～ 2 mol Cl₂：n(Ca(ClO)₂) = 0.025 mol m = 0.025 mol × 143 g·mol⁻¹ = 3.575 g，质量分数 = 3.575 ÷ 10.0 × 100% ≈ </w:t>
      </w:r>
      <w:r>
        <w:rPr>
          <w:rFonts w:ascii="Calibri" w:hAnsi="Calibri" w:eastAsia="宋体"/>
          <w:b/>
          <w:sz w:val="19"/>
        </w:rPr>
        <w:t>35.8%</w:t>
      </w:r>
      <w:r>
        <w:rPr>
          <w:rFonts w:ascii="Calibri" w:hAnsi="Calibri" w:eastAsia="宋体"/>
          <w:b w:val="0"/>
          <w:sz w:val="19"/>
        </w:rPr>
        <w:t xml:space="preserve"> (3) m(Cl₂) = 0.05 mol × 71 g·mol⁻¹ = 3.55 g 有效氯 = 3.55 ÷ 10.0 × 100% = </w:t>
      </w:r>
      <w:r>
        <w:rPr>
          <w:rFonts w:ascii="Calibri" w:hAnsi="Calibri" w:eastAsia="宋体"/>
          <w:b/>
          <w:sz w:val="19"/>
        </w:rPr>
        <w:t>35.5%</w:t>
      </w:r>
    </w:p>
    <w:p>
      <w:pPr>
        <w:spacing w:before="20" w:after="20" w:line="269" w:lineRule="auto"/>
      </w:pPr>
      <w:r>
        <w:rPr>
          <w:rFonts w:ascii="Calibri" w:hAnsi="Calibri" w:eastAsia="宋体"/>
          <w:b/>
          <w:sz w:val="19"/>
        </w:rPr>
        <w:t xml:space="preserve"> 陷阱</w:t>
      </w:r>
      <w:r>
        <w:rPr>
          <w:rFonts w:ascii="Calibri" w:hAnsi="Calibri" w:eastAsia="宋体"/>
          <w:b w:val="0"/>
          <w:sz w:val="19"/>
        </w:rPr>
        <w:t>：把 Ca(ClO)₂ 与 Cl₂ 按 1∶1 计算，质量分数会算成 71.5%；把有效氯当成 Ca(ClO)₂ 的质量分数（两者数值接近但定义不同，一个用 Cl₂ 质量，一个用 Ca(ClO)₂ 质量）。</w:t>
      </w:r>
    </w:p>
    <w:p>
      <w:pPr>
        <w:spacing w:before="20" w:after="20" w:line="269" w:lineRule="auto"/>
      </w:pPr>
      <w:r>
        <w:rPr>
          <w:rFonts w:ascii="Calibri" w:hAnsi="Calibri" w:eastAsia="宋体"/>
          <w:b/>
          <w:sz w:val="19"/>
        </w:rPr>
        <w:t>变式</w:t>
      </w:r>
      <w:r>
        <w:rPr>
          <w:rFonts w:ascii="Calibri" w:hAnsi="Calibri" w:eastAsia="宋体"/>
          <w:b w:val="0"/>
          <w:sz w:val="19"/>
        </w:rPr>
        <w:t>：另取该漂白粉 20.0 g（有效氯 35.5%），与足量盐酸反应，标准状况下得 Cl₂ 多少升？（7.1 g ÷ 71 g·mol⁻¹ = 0.1 mol，2.24 L）</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漂白粉的有效成分是什么？② 写出氯气与 NaOH 溶液反应的化学方程式。③ 84 消毒液与洁厕灵混用会怎样？</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Ca(ClO)₂　② Cl₂ + 2NaOH → NaCl + NaClO + H₂O　③ 放出有毒的 Cl₂，严禁混用</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 变式，然后进 A-2.5。</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背下"两个制备 + 两个失效"四个方程式，再做例题 2、3。</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从「原理与方程式」读起，把 Ca(ClO)₂ 与 Cl₂ 的 1∶2 关系写进笔记。</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的第 (2)(3) 问都算对；能说清"主要成分"与"有效成分"的区别。</w:t>
      </w:r>
    </w:p>
    <w:p>
      <w:pPr>
        <w:spacing w:before="200"/>
      </w:pPr>
      <w:r>
        <w:rPr>
          <w:rFonts w:ascii="Calibri" w:hAnsi="Calibri" w:eastAsia="微软雅黑"/>
          <w:b/>
          <w:color w:val="0A4F43"/>
          <w:sz w:val="25"/>
        </w:rPr>
        <w:t>A-2.5  氧化还原反应</w:t>
      </w:r>
    </w:p>
    <w:p>
      <w:pPr>
        <w:spacing w:before="0" w:after="80" w:line="269" w:lineRule="auto"/>
      </w:pPr>
      <w:r>
        <w:rPr>
          <w:rFonts w:ascii="Calibri" w:hAnsi="Calibri" w:eastAsia="宋体"/>
          <w:b w:val="0"/>
          <w:color w:val="6B6B70"/>
          <w:sz w:val="15"/>
        </w:rPr>
        <w:t>必修一 › 第2章 海洋中的卤素资源 ｜ Ⅱ · 考频高 ｜ 前置：A-2.2 ｜ 关联：A-2.6、A-2.7</w:t>
      </w:r>
    </w:p>
    <w:p>
      <w:pPr>
        <w:spacing w:before="20" w:after="20" w:line="269" w:lineRule="auto"/>
      </w:pPr>
      <w:r>
        <w:rPr>
          <w:rFonts w:ascii="Calibri" w:hAnsi="Calibri" w:eastAsia="宋体"/>
          <w:b/>
          <w:sz w:val="19"/>
        </w:rPr>
        <w:t xml:space="preserve"> 先猜</w:t>
      </w:r>
      <w:r>
        <w:rPr>
          <w:rFonts w:ascii="Calibri" w:hAnsi="Calibri" w:eastAsia="宋体"/>
          <w:b w:val="0"/>
          <w:sz w:val="19"/>
        </w:rPr>
        <w:t>：没有氧元素参加的反应，一定不是氧化还原反应吗？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判断氧化还原反应只看一件事：</w:t>
      </w:r>
      <w:r>
        <w:rPr>
          <w:rFonts w:ascii="Calibri" w:hAnsi="Calibri" w:eastAsia="宋体"/>
          <w:b/>
          <w:sz w:val="19"/>
        </w:rPr>
        <w:t>有没有元素化合价升降</w:t>
      </w:r>
      <w:r>
        <w:rPr>
          <w:rFonts w:ascii="Calibri" w:hAnsi="Calibri" w:eastAsia="宋体"/>
          <w:b w:val="0"/>
          <w:sz w:val="19"/>
        </w:rPr>
        <w:t>。升降的本质是电子转移（得失或偏移），且得失总数一定相等。抓住"升失氧、降得还"六个字，配平、计算、判断氧化剂全都由此展开。</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有单质参加的反应一定是氧化还原反应。</w:t>
      </w:r>
    </w:p>
    <w:p>
      <w:pPr>
        <w:spacing w:before="0" w:after="0" w:line="269" w:lineRule="auto"/>
        <w:ind w:left="227"/>
      </w:pPr>
      <w:r>
        <w:rPr>
          <w:rFonts w:ascii="Calibri" w:hAnsi="Calibri" w:eastAsia="宋体"/>
          <w:b w:val="0"/>
          <w:sz w:val="19"/>
        </w:rPr>
        <w:t>2. 在 Cl₂ + 2NaOH → NaCl + NaClO + H₂O 中，Cl₂ 既是氧化剂又是还原剂。</w:t>
      </w:r>
    </w:p>
    <w:p>
      <w:pPr>
        <w:spacing w:before="0" w:after="0" w:line="269" w:lineRule="auto"/>
        <w:ind w:left="227"/>
      </w:pPr>
      <w:r>
        <w:rPr>
          <w:rFonts w:ascii="Calibri" w:hAnsi="Calibri" w:eastAsia="宋体"/>
          <w:b w:val="0"/>
          <w:sz w:val="19"/>
        </w:rPr>
        <w:t>3. 氧化剂在反应中被氧化，化合价升高。</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✗（如 3O₂ → 2O₃，化合价不变）　2. ✓（Cl 由 0 价分别变到 −1 与 +1，歧化）　3. ✗（被还原、化合价降低）</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一、特征与本质</w:t>
      </w:r>
    </w:p>
    <w:p>
      <w:pPr>
        <w:spacing w:before="0" w:after="0" w:line="269" w:lineRule="auto"/>
        <w:ind w:left="227"/>
      </w:pPr>
      <w:r>
        <w:rPr>
          <w:rFonts w:ascii="Calibri" w:hAnsi="Calibri" w:eastAsia="宋体"/>
          <w:b w:val="0"/>
          <w:sz w:val="19"/>
        </w:rPr>
        <w:t>· 特征（判断依据）：反应前后有元素</w:t>
      </w:r>
      <w:r>
        <w:rPr>
          <w:rFonts w:ascii="Calibri" w:hAnsi="Calibri" w:eastAsia="宋体"/>
          <w:b/>
          <w:sz w:val="19"/>
        </w:rPr>
        <w:t>化合价升降</w:t>
      </w:r>
    </w:p>
    <w:p>
      <w:pPr>
        <w:spacing w:before="0" w:after="0" w:line="269" w:lineRule="auto"/>
        <w:ind w:left="227"/>
      </w:pPr>
      <w:r>
        <w:rPr>
          <w:rFonts w:ascii="Calibri" w:hAnsi="Calibri" w:eastAsia="宋体"/>
          <w:b w:val="0"/>
          <w:sz w:val="19"/>
        </w:rPr>
        <w:t>· 本质：有</w:t>
      </w:r>
      <w:r>
        <w:rPr>
          <w:rFonts w:ascii="Calibri" w:hAnsi="Calibri" w:eastAsia="宋体"/>
          <w:b/>
          <w:sz w:val="19"/>
        </w:rPr>
        <w:t>电子转移</w:t>
      </w:r>
      <w:r>
        <w:rPr>
          <w:rFonts w:ascii="Calibri" w:hAnsi="Calibri" w:eastAsia="宋体"/>
          <w:b w:val="0"/>
          <w:sz w:val="19"/>
        </w:rPr>
        <w:t>（得失或偏移），且失电子总数 = 得电子总数</w:t>
      </w:r>
    </w:p>
    <w:p>
      <w:pPr>
        <w:spacing w:before="0" w:after="0" w:line="269" w:lineRule="auto"/>
        <w:ind w:left="227"/>
      </w:pPr>
      <w:r>
        <w:rPr>
          <w:rFonts w:ascii="Calibri" w:hAnsi="Calibri" w:eastAsia="宋体"/>
          <w:b w:val="0"/>
          <w:sz w:val="19"/>
        </w:rPr>
        <w:t>· 氧化反应：化合价升高、失电子、被氧化、该物质作</w:t>
      </w:r>
      <w:r>
        <w:rPr>
          <w:rFonts w:ascii="Calibri" w:hAnsi="Calibri" w:eastAsia="宋体"/>
          <w:b/>
          <w:sz w:val="19"/>
        </w:rPr>
        <w:t>还原剂</w:t>
      </w:r>
    </w:p>
    <w:p>
      <w:pPr>
        <w:spacing w:before="0" w:after="0" w:line="269" w:lineRule="auto"/>
        <w:ind w:left="227"/>
      </w:pPr>
      <w:r>
        <w:rPr>
          <w:rFonts w:ascii="Calibri" w:hAnsi="Calibri" w:eastAsia="宋体"/>
          <w:b w:val="0"/>
          <w:sz w:val="19"/>
        </w:rPr>
        <w:t>· 还原反应：化合价降低、得电子、被还原、该物质作</w:t>
      </w:r>
      <w:r>
        <w:rPr>
          <w:rFonts w:ascii="Calibri" w:hAnsi="Calibri" w:eastAsia="宋体"/>
          <w:b/>
          <w:sz w:val="19"/>
        </w:rPr>
        <w:t>氧化剂</w:t>
      </w:r>
    </w:p>
    <w:p>
      <w:pPr>
        <w:spacing w:before="0" w:after="0" w:line="269" w:lineRule="auto"/>
        <w:ind w:left="227"/>
      </w:pPr>
      <w:r>
        <w:rPr>
          <w:rFonts w:ascii="Calibri" w:hAnsi="Calibri" w:eastAsia="宋体"/>
          <w:b w:val="0"/>
          <w:sz w:val="19"/>
        </w:rPr>
        <w:t>· 口诀：</w:t>
      </w:r>
      <w:r>
        <w:rPr>
          <w:rFonts w:ascii="Calibri" w:hAnsi="Calibri" w:eastAsia="宋体"/>
          <w:b/>
          <w:sz w:val="19"/>
        </w:rPr>
        <w:t>升失氧（还原剂），降得还（氧化剂）</w:t>
      </w:r>
    </w:p>
    <w:p>
      <w:pPr>
        <w:spacing w:before="20" w:after="20" w:line="269" w:lineRule="auto"/>
      </w:pPr>
      <w:r>
        <w:rPr>
          <w:rFonts w:ascii="Calibri" w:hAnsi="Calibri" w:eastAsia="宋体"/>
          <w:b/>
          <w:sz w:val="19"/>
        </w:rPr>
        <w:t>二、电子转移的表示</w:t>
      </w:r>
    </w:p>
    <w:p>
      <w:pPr>
        <w:spacing w:before="0" w:after="0" w:line="269" w:lineRule="auto"/>
        <w:ind w:left="227"/>
      </w:pPr>
      <w:r>
        <w:rPr>
          <w:rFonts w:ascii="Calibri" w:hAnsi="Calibri" w:eastAsia="宋体"/>
          <w:b w:val="0"/>
          <w:sz w:val="19"/>
        </w:rPr>
        <w:t>· 双线桥：由反应物指向生成物中的同种元素，标"得/失 n e⁻"</w:t>
      </w:r>
    </w:p>
    <w:p>
      <w:pPr>
        <w:spacing w:before="0" w:after="0" w:line="269" w:lineRule="auto"/>
        <w:ind w:left="227"/>
      </w:pPr>
      <w:r>
        <w:rPr>
          <w:rFonts w:ascii="Calibri" w:hAnsi="Calibri" w:eastAsia="宋体"/>
          <w:b w:val="0"/>
          <w:sz w:val="19"/>
        </w:rPr>
        <w:t>· 单线桥：只在反应物之间画一条箭头，由失电子元素指向得电子元素，只标数目</w:t>
      </w:r>
    </w:p>
    <w:p>
      <w:pPr>
        <w:spacing w:before="0" w:after="0" w:line="269" w:lineRule="auto"/>
        <w:ind w:left="227"/>
      </w:pPr>
      <w:r>
        <w:rPr>
          <w:rFonts w:ascii="Calibri" w:hAnsi="Calibri" w:eastAsia="宋体"/>
          <w:b w:val="0"/>
          <w:sz w:val="19"/>
        </w:rPr>
        <w:t xml:space="preserve">· 示例：2Na + Cl₂ →(点燃) 2NaCl，Na：0 → +1，失 1e⁻ ×2；Cl：0 → −1，得 1e⁻ ×2；转移 </w:t>
      </w:r>
      <w:r>
        <w:rPr>
          <w:rFonts w:ascii="Calibri" w:hAnsi="Calibri" w:eastAsia="宋体"/>
          <w:b/>
          <w:sz w:val="19"/>
        </w:rPr>
        <w:t>2e⁻</w:t>
      </w:r>
    </w:p>
    <w:p>
      <w:pPr>
        <w:spacing w:before="0" w:after="0" w:line="269" w:lineRule="auto"/>
        <w:ind w:left="227"/>
      </w:pPr>
      <w:r>
        <w:rPr>
          <w:rFonts w:ascii="Calibri" w:hAnsi="Calibri" w:eastAsia="宋体"/>
          <w:b w:val="0"/>
          <w:sz w:val="19"/>
        </w:rPr>
        <w:t xml:space="preserve">· 歧化示例：Cl₂ + 2NaOH → NaCl + NaClO + H₂O，转移 </w:t>
      </w:r>
      <w:r>
        <w:rPr>
          <w:rFonts w:ascii="Calibri" w:hAnsi="Calibri" w:eastAsia="宋体"/>
          <w:b/>
          <w:sz w:val="19"/>
        </w:rPr>
        <w:t>1e⁻</w:t>
      </w:r>
      <w:r>
        <w:rPr>
          <w:rFonts w:ascii="Calibri" w:hAnsi="Calibri" w:eastAsia="宋体"/>
          <w:b w:val="0"/>
          <w:sz w:val="19"/>
        </w:rPr>
        <w:t>（每个 Cl₂ 中 1 个 Cl 降 1 价、1 个 Cl 升 1 价）</w:t>
      </w:r>
    </w:p>
    <w:p>
      <w:pPr>
        <w:spacing w:before="20" w:after="20" w:line="269" w:lineRule="auto"/>
      </w:pPr>
      <w:r>
        <w:rPr>
          <w:rFonts w:ascii="Calibri" w:hAnsi="Calibri" w:eastAsia="宋体"/>
          <w:b/>
          <w:sz w:val="19"/>
        </w:rPr>
        <w:t>三、常见的氧化剂与还原剂</w:t>
      </w:r>
    </w:p>
    <w:tbl>
      <w:tblPr>
        <w:tblStyle w:val="TableGrid"/>
        <w:tblW w:type="auto" w:w="0"/>
        <w:jc w:val="center"/>
        <w:tblLook w:firstColumn="1" w:firstRow="1" w:lastColumn="0" w:lastRow="0" w:noHBand="0" w:noVBand="1" w:val="04A0"/>
      </w:tblPr>
      <w:tblGrid>
        <w:gridCol w:w="5270"/>
        <w:gridCol w:w="5270"/>
      </w:tblGrid>
      <w:tr>
        <w:tc>
          <w:tcPr>
            <w:tcW w:type="dxa" w:w="5270"/>
          </w:tcPr>
          <w:p>
            <w:pPr>
              <w:spacing w:before="0" w:after="0"/>
            </w:pPr>
            <w:r>
              <w:rPr>
                <w:rFonts w:ascii="Calibri" w:hAnsi="Calibri" w:eastAsia="宋体"/>
                <w:b/>
                <w:sz w:val="16"/>
              </w:rPr>
              <w:t>类别</w:t>
            </w:r>
          </w:p>
        </w:tc>
        <w:tc>
          <w:tcPr>
            <w:tcW w:type="dxa" w:w="5270"/>
          </w:tcPr>
          <w:p>
            <w:pPr>
              <w:spacing w:before="0" w:after="0"/>
            </w:pPr>
            <w:r>
              <w:rPr>
                <w:rFonts w:ascii="Calibri" w:hAnsi="Calibri" w:eastAsia="宋体"/>
                <w:b/>
                <w:sz w:val="16"/>
              </w:rPr>
              <w:t>常见物质</w:t>
            </w:r>
          </w:p>
        </w:tc>
      </w:tr>
      <w:tr>
        <w:tc>
          <w:tcPr>
            <w:tcW w:type="dxa" w:w="5270"/>
          </w:tcPr>
          <w:p>
            <w:pPr>
              <w:spacing w:before="0" w:after="0"/>
            </w:pPr>
            <w:r>
              <w:rPr>
                <w:rFonts w:ascii="Calibri" w:hAnsi="Calibri" w:eastAsia="宋体"/>
                <w:b w:val="0"/>
                <w:sz w:val="16"/>
              </w:rPr>
              <w:t>氧化剂</w:t>
            </w:r>
          </w:p>
        </w:tc>
        <w:tc>
          <w:tcPr>
            <w:tcW w:type="dxa" w:w="5270"/>
          </w:tcPr>
          <w:p>
            <w:pPr>
              <w:spacing w:before="0" w:after="0"/>
            </w:pPr>
            <w:r>
              <w:rPr>
                <w:rFonts w:ascii="Calibri" w:hAnsi="Calibri" w:eastAsia="宋体"/>
                <w:b w:val="0"/>
                <w:sz w:val="16"/>
              </w:rPr>
              <w:t>O₂、Cl₂、浓硫酸、硝酸、KMnO₄、H₂O₂、Ca(ClO)₂</w:t>
            </w:r>
          </w:p>
        </w:tc>
      </w:tr>
      <w:tr>
        <w:tc>
          <w:tcPr>
            <w:tcW w:type="dxa" w:w="5270"/>
          </w:tcPr>
          <w:p>
            <w:pPr>
              <w:spacing w:before="0" w:after="0"/>
            </w:pPr>
            <w:r>
              <w:rPr>
                <w:rFonts w:ascii="Calibri" w:hAnsi="Calibri" w:eastAsia="宋体"/>
                <w:b w:val="0"/>
                <w:sz w:val="16"/>
              </w:rPr>
              <w:t>还原剂</w:t>
            </w:r>
          </w:p>
        </w:tc>
        <w:tc>
          <w:tcPr>
            <w:tcW w:type="dxa" w:w="5270"/>
          </w:tcPr>
          <w:p>
            <w:pPr>
              <w:spacing w:before="0" w:after="0"/>
            </w:pPr>
            <w:r>
              <w:rPr>
                <w:rFonts w:ascii="Calibri" w:hAnsi="Calibri" w:eastAsia="宋体"/>
                <w:b w:val="0"/>
                <w:sz w:val="16"/>
              </w:rPr>
              <w:t>C、H₂、CO、金属单质（Na、Ca、Al、Zn）、KI、SO₂</w:t>
            </w:r>
          </w:p>
        </w:tc>
      </w:tr>
    </w:tbl>
    <w:p>
      <w:pPr>
        <w:spacing w:after="0"/>
      </w:pPr>
    </w:p>
    <w:p>
      <w:pPr>
        <w:spacing w:before="0" w:after="0" w:line="269" w:lineRule="auto"/>
        <w:ind w:left="227"/>
      </w:pPr>
      <w:r>
        <w:rPr>
          <w:rFonts w:ascii="Calibri" w:hAnsi="Calibri" w:eastAsia="宋体"/>
          <w:b w:val="0"/>
          <w:sz w:val="19"/>
        </w:rPr>
        <w:t>· 中间价态物质两面性：H₂O₂ 遇强还原剂作氧化剂（被还原为 H₂O），遇强氧化剂作还原剂（被氧化为 O₂）；Fe²⁺ 同理</w:t>
      </w:r>
    </w:p>
    <w:p>
      <w:pPr>
        <w:spacing w:before="20" w:after="20" w:line="269" w:lineRule="auto"/>
      </w:pPr>
      <w:r>
        <w:rPr>
          <w:rFonts w:ascii="Calibri" w:hAnsi="Calibri" w:eastAsia="宋体"/>
          <w:b/>
          <w:sz w:val="19"/>
        </w:rPr>
        <w:t>四、配平四步（电子守恒法）</w:t>
      </w:r>
    </w:p>
    <w:p>
      <w:pPr>
        <w:spacing w:before="0" w:after="0" w:line="269" w:lineRule="auto"/>
        <w:ind w:left="227"/>
      </w:pPr>
      <w:r>
        <w:rPr>
          <w:rFonts w:ascii="Calibri" w:hAnsi="Calibri" w:eastAsia="宋体"/>
          <w:b w:val="0"/>
          <w:sz w:val="19"/>
        </w:rPr>
        <w:t>1. 标变价元素的化合价，算出"升/降总数"</w:t>
      </w:r>
    </w:p>
    <w:p>
      <w:pPr>
        <w:spacing w:before="0" w:after="0" w:line="269" w:lineRule="auto"/>
        <w:ind w:left="227"/>
      </w:pPr>
      <w:r>
        <w:rPr>
          <w:rFonts w:ascii="Calibri" w:hAnsi="Calibri" w:eastAsia="宋体"/>
          <w:b w:val="0"/>
          <w:sz w:val="19"/>
        </w:rPr>
        <w:t>2. 求最小公倍数，定氧化剂、还原剂的系数</w:t>
      </w:r>
    </w:p>
    <w:p>
      <w:pPr>
        <w:spacing w:before="0" w:after="0" w:line="269" w:lineRule="auto"/>
        <w:ind w:left="227"/>
      </w:pPr>
      <w:r>
        <w:rPr>
          <w:rFonts w:ascii="Calibri" w:hAnsi="Calibri" w:eastAsia="宋体"/>
          <w:b w:val="0"/>
          <w:sz w:val="19"/>
        </w:rPr>
        <w:t>3. 用观察法配平其余元素（先金属、再非金属、后氢氧）</w:t>
      </w:r>
    </w:p>
    <w:p>
      <w:pPr>
        <w:spacing w:before="0" w:after="0" w:line="269" w:lineRule="auto"/>
        <w:ind w:left="227"/>
      </w:pPr>
      <w:r>
        <w:rPr>
          <w:rFonts w:ascii="Calibri" w:hAnsi="Calibri" w:eastAsia="宋体"/>
          <w:b w:val="0"/>
          <w:sz w:val="19"/>
        </w:rPr>
        <w:t>4. 查三样：原子守恒、电荷守恒（离子方程式）、条件与状态</w:t>
      </w:r>
    </w:p>
    <w:p>
      <w:pPr>
        <w:spacing w:before="20" w:after="20" w:line="269" w:lineRule="auto"/>
      </w:pPr>
      <w:r>
        <w:rPr>
          <w:rFonts w:ascii="Calibri" w:hAnsi="Calibri" w:eastAsia="宋体"/>
          <w:b/>
          <w:sz w:val="19"/>
        </w:rPr>
        <w:t>适用条件</w:t>
      </w:r>
      <w:r>
        <w:rPr>
          <w:rFonts w:ascii="Calibri" w:hAnsi="Calibri" w:eastAsia="宋体"/>
          <w:b w:val="0"/>
          <w:sz w:val="19"/>
        </w:rPr>
        <w:t>：判断"是不是"只看化合价，不看有没有氧气参与；"被氧化/被还原"说的是</w:t>
      </w:r>
      <w:r>
        <w:rPr>
          <w:rFonts w:ascii="Calibri" w:hAnsi="Calibri" w:eastAsia="宋体"/>
          <w:b/>
          <w:sz w:val="19"/>
        </w:rPr>
        <w:t>元素</w:t>
      </w:r>
      <w:r>
        <w:rPr>
          <w:rFonts w:ascii="Calibri" w:hAnsi="Calibri" w:eastAsia="宋体"/>
          <w:b w:val="0"/>
          <w:sz w:val="19"/>
        </w:rPr>
        <w:t>，不是整个物质；浓硫酸、硝酸的氧化性随浓度下降而减弱，稀硝酸产物是 NO 而非 NO₂。</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"氧化剂被氧化"——氧化剂得电子，被</w:t>
      </w:r>
      <w:r>
        <w:rPr>
          <w:rFonts w:ascii="Calibri" w:hAnsi="Calibri" w:eastAsia="宋体"/>
          <w:b/>
          <w:sz w:val="19"/>
        </w:rPr>
        <w:t>还原</w:t>
      </w:r>
    </w:p>
    <w:p>
      <w:pPr>
        <w:spacing w:before="0" w:after="0" w:line="269" w:lineRule="auto"/>
        <w:ind w:left="227"/>
      </w:pPr>
      <w:r>
        <w:rPr>
          <w:rFonts w:ascii="Calibri" w:hAnsi="Calibri" w:eastAsia="宋体"/>
          <w:b w:val="0"/>
          <w:sz w:val="19"/>
        </w:rPr>
        <w:t>2. 电子转移数漏乘系数：2KClO₃ 分解是 12e⁻，不是 6e⁻</w:t>
      </w:r>
    </w:p>
    <w:p>
      <w:pPr>
        <w:spacing w:before="0" w:after="0" w:line="269" w:lineRule="auto"/>
        <w:ind w:left="227"/>
      </w:pPr>
      <w:r>
        <w:rPr>
          <w:rFonts w:ascii="Calibri" w:hAnsi="Calibri" w:eastAsia="宋体"/>
          <w:b w:val="0"/>
          <w:sz w:val="19"/>
        </w:rPr>
        <w:t>3. 把没有化合价变化的反应当氧化还原：CaO + H₂O → Ca(OH)₂ 不是</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判断下列反应是否属于氧化还原反应，并指出氧化剂： ① 2Na + Cl₂ →(点燃) 2NaCl　② CaO + H₂O → Ca(OH)₂　③ 2H₂O₂ →(MnO₂) 2H₂O + O₂↑</w:t>
      </w:r>
    </w:p>
    <w:p>
      <w:pPr>
        <w:spacing w:before="20" w:after="20" w:line="269" w:lineRule="auto"/>
      </w:pPr>
      <w:r>
        <w:rPr>
          <w:rFonts w:ascii="Calibri" w:hAnsi="Calibri" w:eastAsia="宋体"/>
          <w:b/>
          <w:sz w:val="19"/>
        </w:rPr>
        <w:t>解析</w:t>
      </w:r>
      <w:r>
        <w:rPr>
          <w:rFonts w:ascii="Calibri" w:hAnsi="Calibri" w:eastAsia="宋体"/>
          <w:b w:val="0"/>
          <w:sz w:val="19"/>
        </w:rPr>
        <w:t>： ① 是。Na 0 → +1，Cl 0 → −1；</w:t>
      </w:r>
      <w:r>
        <w:rPr>
          <w:rFonts w:ascii="Calibri" w:hAnsi="Calibri" w:eastAsia="宋体"/>
          <w:b/>
          <w:sz w:val="19"/>
        </w:rPr>
        <w:t>Cl₂ 是氧化剂</w:t>
      </w:r>
      <w:r>
        <w:rPr>
          <w:rFonts w:ascii="Calibri" w:hAnsi="Calibri" w:eastAsia="宋体"/>
          <w:b w:val="0"/>
          <w:sz w:val="19"/>
        </w:rPr>
        <w:t>，Na 是还原剂 ② 不是。Ca、O、H 化合价均未变化，属于化合反应 ③ 是。O 由 −1 价变为 −2 价（H₂O）和 0 价（O₂）；</w:t>
      </w:r>
      <w:r>
        <w:rPr>
          <w:rFonts w:ascii="Calibri" w:hAnsi="Calibri" w:eastAsia="宋体"/>
          <w:b/>
          <w:sz w:val="19"/>
        </w:rPr>
        <w:t>H₂O₂ 既是氧化剂又是还原剂</w:t>
      </w:r>
    </w:p>
    <w:p>
      <w:pPr>
        <w:spacing w:before="20" w:after="20" w:line="269" w:lineRule="auto"/>
      </w:pPr>
      <w:r>
        <w:rPr>
          <w:rFonts w:ascii="Calibri" w:hAnsi="Calibri" w:eastAsia="宋体"/>
          <w:b/>
          <w:sz w:val="19"/>
        </w:rPr>
        <w:t xml:space="preserve"> 陷阱</w:t>
      </w:r>
      <w:r>
        <w:rPr>
          <w:rFonts w:ascii="Calibri" w:hAnsi="Calibri" w:eastAsia="宋体"/>
          <w:b w:val="0"/>
          <w:sz w:val="19"/>
        </w:rPr>
        <w:t>：③ 只看到"放出 O₂"就说 H₂O₂ 是还原剂。它同时把另一部分氧还原成 −2 价，两重身份都要写。</w:t>
      </w:r>
    </w:p>
    <w:p>
      <w:pPr>
        <w:spacing w:before="20" w:after="20" w:line="269" w:lineRule="auto"/>
      </w:pPr>
      <w:r>
        <w:rPr>
          <w:rFonts w:ascii="Calibri" w:hAnsi="Calibri" w:eastAsia="宋体"/>
          <w:b/>
          <w:sz w:val="19"/>
        </w:rPr>
        <w:t>变式</w:t>
      </w:r>
      <w:r>
        <w:rPr>
          <w:rFonts w:ascii="Calibri" w:hAnsi="Calibri" w:eastAsia="宋体"/>
          <w:b w:val="0"/>
          <w:sz w:val="19"/>
        </w:rPr>
        <w:t>：③ 中 2 mol H₂O₂ 完全分解，转移电子多少？（2 mol e⁻）</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用双线桥标出 2KClO₃ →(MnO₂, Δ) 2KCl + 3O₂↑ 的电子转移，指出氧化剂、还原剂，并求生成 0.3 mol O₂ 时转移的电子数。</w:t>
      </w:r>
    </w:p>
    <w:p>
      <w:pPr>
        <w:spacing w:before="20" w:after="20" w:line="269" w:lineRule="auto"/>
      </w:pPr>
      <w:r>
        <w:rPr>
          <w:rFonts w:ascii="Calibri" w:hAnsi="Calibri" w:eastAsia="宋体"/>
          <w:b/>
          <w:sz w:val="19"/>
        </w:rPr>
        <w:t>解析</w:t>
      </w:r>
      <w:r>
        <w:rPr>
          <w:rFonts w:ascii="Calibri" w:hAnsi="Calibri" w:eastAsia="宋体"/>
          <w:b w:val="0"/>
          <w:sz w:val="19"/>
        </w:rPr>
        <w:t xml:space="preserve">： Cl：+5 → −1，得 6e⁻，共 2 个 Cl，得 12e⁻ O：−2 → 0，失 2e⁻，共 6 个 O，失 12e⁻ 转移 </w:t>
      </w:r>
      <w:r>
        <w:rPr>
          <w:rFonts w:ascii="Calibri" w:hAnsi="Calibri" w:eastAsia="宋体"/>
          <w:b/>
          <w:sz w:val="19"/>
        </w:rPr>
        <w:t>12e⁻</w:t>
      </w:r>
      <w:r>
        <w:rPr>
          <w:rFonts w:ascii="Calibri" w:hAnsi="Calibri" w:eastAsia="宋体"/>
          <w:b w:val="0"/>
          <w:sz w:val="19"/>
        </w:rPr>
        <w:t xml:space="preserve">；KClO₃ 既是氧化剂又是还原剂（自身歧化） 生成 3 mol O₂ 对应 12 mol e⁻，故 0.3 mol O₂ 转移 </w:t>
      </w:r>
      <w:r>
        <w:rPr>
          <w:rFonts w:ascii="Calibri" w:hAnsi="Calibri" w:eastAsia="宋体"/>
          <w:b/>
          <w:sz w:val="19"/>
        </w:rPr>
        <w:t>1.2 mol e⁻</w:t>
      </w:r>
      <w:r>
        <w:rPr>
          <w:rFonts w:ascii="Calibri" w:hAnsi="Calibri" w:eastAsia="宋体"/>
          <w:b w:val="0"/>
          <w:sz w:val="19"/>
        </w:rPr>
        <w:t>（每 1 mol O₂ 对应 4 mol e⁻）</w:t>
      </w:r>
    </w:p>
    <w:p>
      <w:pPr>
        <w:spacing w:before="20" w:after="20" w:line="269" w:lineRule="auto"/>
      </w:pPr>
      <w:r>
        <w:rPr>
          <w:rFonts w:ascii="Calibri" w:hAnsi="Calibri" w:eastAsia="宋体"/>
          <w:b/>
          <w:sz w:val="19"/>
        </w:rPr>
        <w:t xml:space="preserve"> 陷阱</w:t>
      </w:r>
      <w:r>
        <w:rPr>
          <w:rFonts w:ascii="Calibri" w:hAnsi="Calibri" w:eastAsia="宋体"/>
          <w:b w:val="0"/>
          <w:sz w:val="19"/>
        </w:rPr>
        <w:t>：只算 Cl 的 6e⁻，或只算一半氧的 6e⁻；两者必须相等，不等就是没配平或没数全。</w:t>
      </w:r>
    </w:p>
    <w:p>
      <w:pPr>
        <w:spacing w:before="20" w:after="20" w:line="269" w:lineRule="auto"/>
      </w:pPr>
      <w:r>
        <w:rPr>
          <w:rFonts w:ascii="Calibri" w:hAnsi="Calibri" w:eastAsia="宋体"/>
          <w:b/>
          <w:sz w:val="19"/>
        </w:rPr>
        <w:t>变式</w:t>
      </w:r>
      <w:r>
        <w:rPr>
          <w:rFonts w:ascii="Calibri" w:hAnsi="Calibri" w:eastAsia="宋体"/>
          <w:b w:val="0"/>
          <w:sz w:val="19"/>
        </w:rPr>
        <w:t>：若反应中有 0.5 mol KClO₃ 分解，转移电子多少？（0.5 × 6 = 3 mol e⁻）</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实验室用 KMnO₄ 与浓盐酸反应制氯气：KMnO₄ + HCl(浓) → KCl + MnCl₂ + Cl₂↑ + H₂O（未配平）。 (1) 配平方程式，指出氧化剂、还原剂； (2) 求被氧化的 HCl 占参加反应 HCl 的物质的量之比； (3) 若转移 0.5 mol 电子，标准状况下生成 Cl₂ 多少升？</w:t>
      </w:r>
    </w:p>
    <w:p>
      <w:pPr>
        <w:spacing w:before="20" w:after="20" w:line="269" w:lineRule="auto"/>
      </w:pPr>
      <w:r>
        <w:rPr>
          <w:rFonts w:ascii="Calibri" w:hAnsi="Calibri" w:eastAsia="宋体"/>
          <w:b/>
          <w:sz w:val="19"/>
        </w:rPr>
        <w:t>解析</w:t>
      </w:r>
      <w:r>
        <w:rPr>
          <w:rFonts w:ascii="Calibri" w:hAnsi="Calibri" w:eastAsia="宋体"/>
          <w:b w:val="0"/>
          <w:sz w:val="19"/>
        </w:rPr>
        <w:t xml:space="preserve">： (1) Mn：+7 → +2，得 5e⁻；Cl：−1 → 0，失 1e⁻。最小公倍数 10：KMnO₄ 系数 2，被氧化的 HCl 为 10 2KMnO₄ + 16HCl(浓) → 2KCl + 2MnCl₂ + 5Cl₂↑ + 8H₂O 氧化剂 </w:t>
      </w:r>
      <w:r>
        <w:rPr>
          <w:rFonts w:ascii="Calibri" w:hAnsi="Calibri" w:eastAsia="宋体"/>
          <w:b/>
          <w:sz w:val="19"/>
        </w:rPr>
        <w:t>KMnO₄</w:t>
      </w:r>
      <w:r>
        <w:rPr>
          <w:rFonts w:ascii="Calibri" w:hAnsi="Calibri" w:eastAsia="宋体"/>
          <w:b w:val="0"/>
          <w:sz w:val="19"/>
        </w:rPr>
        <w:t xml:space="preserve">，还原剂 </w:t>
      </w:r>
      <w:r>
        <w:rPr>
          <w:rFonts w:ascii="Calibri" w:hAnsi="Calibri" w:eastAsia="宋体"/>
          <w:b/>
          <w:sz w:val="19"/>
        </w:rPr>
        <w:t>HCl</w:t>
      </w:r>
      <w:r>
        <w:rPr>
          <w:rFonts w:ascii="Calibri" w:hAnsi="Calibri" w:eastAsia="宋体"/>
          <w:b w:val="0"/>
          <w:sz w:val="19"/>
        </w:rPr>
        <w:t xml:space="preserve">（只有一部分被氧化，其余起酸的作用） (2) 16 mol HCl 中只有 10 mol 被氧化，比值 </w:t>
      </w:r>
      <w:r>
        <w:rPr>
          <w:rFonts w:ascii="Calibri" w:hAnsi="Calibri" w:eastAsia="宋体"/>
          <w:b/>
          <w:sz w:val="19"/>
        </w:rPr>
        <w:t>10∶16 = 5∶8</w:t>
      </w:r>
      <w:r>
        <w:rPr>
          <w:rFonts w:ascii="Calibri" w:hAnsi="Calibri" w:eastAsia="宋体"/>
          <w:b w:val="0"/>
          <w:sz w:val="19"/>
        </w:rPr>
        <w:t xml:space="preserve"> (3) 每生成 1 mol Cl₂ 转移 2 mol e⁻，故 n(Cl₂) = 0.5 ÷ 2 = 0.25 mol，V = 0.25 × 22.4 = </w:t>
      </w:r>
      <w:r>
        <w:rPr>
          <w:rFonts w:ascii="Calibri" w:hAnsi="Calibri" w:eastAsia="宋体"/>
          <w:b/>
          <w:sz w:val="19"/>
        </w:rPr>
        <w:t>5.6 L</w:t>
      </w:r>
    </w:p>
    <w:p>
      <w:pPr>
        <w:spacing w:before="20" w:after="20" w:line="269" w:lineRule="auto"/>
      </w:pPr>
      <w:r>
        <w:rPr>
          <w:rFonts w:ascii="Calibri" w:hAnsi="Calibri" w:eastAsia="宋体"/>
          <w:b/>
          <w:sz w:val="19"/>
        </w:rPr>
        <w:t xml:space="preserve"> 陷阱</w:t>
      </w:r>
      <w:r>
        <w:rPr>
          <w:rFonts w:ascii="Calibri" w:hAnsi="Calibri" w:eastAsia="宋体"/>
          <w:b w:val="0"/>
          <w:sz w:val="19"/>
        </w:rPr>
        <w:t>：认为 16 mol HCl 全被氧化（得 16∶16）；或把电子数与 Cl₂ 按 1∶1 算成 0.5 mol（11.2 L）。</w:t>
      </w:r>
    </w:p>
    <w:p>
      <w:pPr>
        <w:spacing w:before="20" w:after="20" w:line="269" w:lineRule="auto"/>
      </w:pPr>
      <w:r>
        <w:rPr>
          <w:rFonts w:ascii="Calibri" w:hAnsi="Calibri" w:eastAsia="宋体"/>
          <w:b/>
          <w:sz w:val="19"/>
        </w:rPr>
        <w:t>变式</w:t>
      </w:r>
      <w:r>
        <w:rPr>
          <w:rFonts w:ascii="Calibri" w:hAnsi="Calibri" w:eastAsia="宋体"/>
          <w:b w:val="0"/>
          <w:sz w:val="19"/>
        </w:rPr>
        <w:t>：若用 0.2 mol KMnO₄，最多能氧化多少摩尔 HCl？（0.2 × 5 = 1.0 mol）</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氧化剂在反应中化合价如何变化？② Cl₂ + 2NaOH 反应中，氧化剂与还原剂的物质的量之比是多少？③ 2KClO₃ 分解转移多少电子？</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降低，被还原　② 1∶1（同一物质歧化，一部分 Cl 降、一部分 Cl 升）　③ 12 mol e⁻</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 变式，然后进 A-2.6。</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重做例题 2 的双线桥，确认"升降总数相等"，再做例题 3。</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先把"升失氧、降得还"和常见氧化剂、还原剂表默写一遍，再顺序做三题。</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配平正确且第 (3) 问算对；电子转移数不再漏乘系数。</w:t>
      </w:r>
    </w:p>
    <w:p>
      <w:pPr>
        <w:spacing w:before="200"/>
      </w:pPr>
      <w:r>
        <w:rPr>
          <w:rFonts w:ascii="Calibri" w:hAnsi="Calibri" w:eastAsia="微软雅黑"/>
          <w:b/>
          <w:color w:val="0A4F43"/>
          <w:sz w:val="25"/>
        </w:rPr>
        <w:t>A-2.6  离子反应与离子方程式</w:t>
      </w:r>
    </w:p>
    <w:p>
      <w:pPr>
        <w:spacing w:before="0" w:after="80" w:line="269" w:lineRule="auto"/>
      </w:pPr>
      <w:r>
        <w:rPr>
          <w:rFonts w:ascii="Calibri" w:hAnsi="Calibri" w:eastAsia="宋体"/>
          <w:b w:val="0"/>
          <w:color w:val="6B6B70"/>
          <w:sz w:val="15"/>
        </w:rPr>
        <w:t>必修一 › 第2章 海洋中的卤素资源 ｜ Ⅱ · 考频高 ｜ 前置：A-2.5 ｜ 关联：A-2.2、A-2.7</w:t>
      </w:r>
    </w:p>
    <w:p>
      <w:pPr>
        <w:spacing w:before="20" w:after="20" w:line="269" w:lineRule="auto"/>
      </w:pPr>
      <w:r>
        <w:rPr>
          <w:rFonts w:ascii="Calibri" w:hAnsi="Calibri" w:eastAsia="宋体"/>
          <w:b/>
          <w:sz w:val="19"/>
        </w:rPr>
        <w:t xml:space="preserve"> 先猜</w:t>
      </w:r>
      <w:r>
        <w:rPr>
          <w:rFonts w:ascii="Calibri" w:hAnsi="Calibri" w:eastAsia="宋体"/>
          <w:b w:val="0"/>
          <w:sz w:val="19"/>
        </w:rPr>
        <w:t>：H⁺ + OH⁻ → H₂O 能代表"所有"强酸与强碱的中和反应吗？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电解质在水溶液或熔融状态下电离出自由移动的离子，这是导电的原因。酸碱盐在溶液中的反应，实质是</w:t>
      </w:r>
      <w:r>
        <w:rPr>
          <w:rFonts w:ascii="Calibri" w:hAnsi="Calibri" w:eastAsia="宋体"/>
          <w:b/>
          <w:sz w:val="19"/>
        </w:rPr>
        <w:t>部分离子</w:t>
      </w:r>
      <w:r>
        <w:rPr>
          <w:rFonts w:ascii="Calibri" w:hAnsi="Calibri" w:eastAsia="宋体"/>
          <w:b w:val="0"/>
          <w:sz w:val="19"/>
        </w:rPr>
        <w:t>的结合；把真正参加反应的离子写出来，就是离子方程式。判断能不能反应，只看有没有沉淀、气体或弱电解质生成。</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电解质一定是化合物；能导电的物质不一定是电解质。</w:t>
      </w:r>
    </w:p>
    <w:p>
      <w:pPr>
        <w:spacing w:before="0" w:after="0" w:line="269" w:lineRule="auto"/>
        <w:ind w:left="227"/>
      </w:pPr>
      <w:r>
        <w:rPr>
          <w:rFonts w:ascii="Calibri" w:hAnsi="Calibri" w:eastAsia="宋体"/>
          <w:b w:val="0"/>
          <w:sz w:val="19"/>
        </w:rPr>
        <w:t>2. BaSO₄ 难溶于水，所以它是非电解质。</w:t>
      </w:r>
    </w:p>
    <w:p>
      <w:pPr>
        <w:spacing w:before="0" w:after="0" w:line="269" w:lineRule="auto"/>
        <w:ind w:left="227"/>
      </w:pPr>
      <w:r>
        <w:rPr>
          <w:rFonts w:ascii="Calibri" w:hAnsi="Calibri" w:eastAsia="宋体"/>
          <w:b w:val="0"/>
          <w:sz w:val="19"/>
        </w:rPr>
        <w:t>3. H⁺ + OH⁻ → H₂O 可以表示 Ba(OH)₂ 与 H₂SO₄ 的反应。</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✓（铜能导电但不是化合物）　2. ✗（熔融 BaSO₄ 导电，是强电解质）　3. ✗（还有 Ba²⁺ + SO₄²⁻ → BaSO₄↓）</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一、电解质与非电解质</w:t>
      </w:r>
    </w:p>
    <w:p>
      <w:pPr>
        <w:spacing w:before="0" w:after="0" w:line="269" w:lineRule="auto"/>
        <w:ind w:left="227"/>
      </w:pPr>
      <w:r>
        <w:rPr>
          <w:rFonts w:ascii="Calibri" w:hAnsi="Calibri" w:eastAsia="宋体"/>
          <w:b w:val="0"/>
          <w:sz w:val="19"/>
        </w:rPr>
        <w:t>· 电解质：在水溶液中</w:t>
      </w:r>
      <w:r>
        <w:rPr>
          <w:rFonts w:ascii="Calibri" w:hAnsi="Calibri" w:eastAsia="宋体"/>
          <w:b/>
          <w:sz w:val="19"/>
        </w:rPr>
        <w:t>或</w:t>
      </w:r>
      <w:r>
        <w:rPr>
          <w:rFonts w:ascii="Calibri" w:hAnsi="Calibri" w:eastAsia="宋体"/>
          <w:b w:val="0"/>
          <w:sz w:val="19"/>
        </w:rPr>
        <w:t>熔融状态下能导电的</w:t>
      </w:r>
      <w:r>
        <w:rPr>
          <w:rFonts w:ascii="Calibri" w:hAnsi="Calibri" w:eastAsia="宋体"/>
          <w:b/>
          <w:sz w:val="19"/>
        </w:rPr>
        <w:t>化合物</w:t>
      </w:r>
    </w:p>
    <w:p>
      <w:pPr>
        <w:spacing w:before="0" w:after="0" w:line="269" w:lineRule="auto"/>
        <w:ind w:left="227"/>
      </w:pPr>
      <w:r>
        <w:rPr>
          <w:rFonts w:ascii="Calibri" w:hAnsi="Calibri" w:eastAsia="宋体"/>
          <w:b w:val="0"/>
          <w:sz w:val="19"/>
        </w:rPr>
        <w:t>· 非电解质：两种状态下都不导电的化合物（蔗糖、酒精）</w:t>
      </w:r>
    </w:p>
    <w:p>
      <w:pPr>
        <w:spacing w:before="0" w:after="0" w:line="269" w:lineRule="auto"/>
        <w:ind w:left="227"/>
      </w:pPr>
      <w:r>
        <w:rPr>
          <w:rFonts w:ascii="Calibri" w:hAnsi="Calibri" w:eastAsia="宋体"/>
          <w:b w:val="0"/>
          <w:sz w:val="19"/>
        </w:rPr>
        <w:t>· 导电条件：有自由移动的离子 + 外加电压。NaCl 固体、气态 HCl 不导电，因为离子不能自由移动</w:t>
      </w:r>
    </w:p>
    <w:p>
      <w:pPr>
        <w:spacing w:before="0" w:after="0" w:line="269" w:lineRule="auto"/>
        <w:ind w:left="227"/>
      </w:pPr>
      <w:r>
        <w:rPr>
          <w:rFonts w:ascii="Calibri" w:hAnsi="Calibri" w:eastAsia="宋体"/>
          <w:b w:val="0"/>
          <w:sz w:val="19"/>
        </w:rPr>
        <w:t>· 强电解质：水溶液中</w:t>
      </w:r>
      <w:r>
        <w:rPr>
          <w:rFonts w:ascii="Calibri" w:hAnsi="Calibri" w:eastAsia="宋体"/>
          <w:b/>
          <w:sz w:val="19"/>
        </w:rPr>
        <w:t>全部</w:t>
      </w:r>
      <w:r>
        <w:rPr>
          <w:rFonts w:ascii="Calibri" w:hAnsi="Calibri" w:eastAsia="宋体"/>
          <w:b w:val="0"/>
          <w:sz w:val="19"/>
        </w:rPr>
        <w:t>电离（强酸、强碱、大多数盐）；弱电解质：</w:t>
      </w:r>
      <w:r>
        <w:rPr>
          <w:rFonts w:ascii="Calibri" w:hAnsi="Calibri" w:eastAsia="宋体"/>
          <w:b/>
          <w:sz w:val="19"/>
        </w:rPr>
        <w:t>部分</w:t>
      </w:r>
      <w:r>
        <w:rPr>
          <w:rFonts w:ascii="Calibri" w:hAnsi="Calibri" w:eastAsia="宋体"/>
          <w:b w:val="0"/>
          <w:sz w:val="19"/>
        </w:rPr>
        <w:t>电离（CH₃COOH、NH₃·H₂O、H₂O）</w:t>
      </w:r>
    </w:p>
    <w:p>
      <w:pPr>
        <w:spacing w:before="20" w:after="20" w:line="269" w:lineRule="auto"/>
      </w:pPr>
      <w:r>
        <w:rPr>
          <w:rFonts w:ascii="Calibri" w:hAnsi="Calibri" w:eastAsia="宋体"/>
          <w:b/>
          <w:sz w:val="19"/>
        </w:rPr>
        <w:t>二、电离方程式</w:t>
      </w:r>
    </w:p>
    <w:p>
      <w:pPr>
        <w:spacing w:before="0" w:after="0" w:line="269" w:lineRule="auto"/>
        <w:ind w:left="227"/>
      </w:pPr>
      <w:r>
        <w:rPr>
          <w:rFonts w:ascii="Calibri" w:hAnsi="Calibri" w:eastAsia="宋体"/>
          <w:b w:val="0"/>
          <w:sz w:val="19"/>
        </w:rPr>
        <w:t>· NaCl → Na⁺ + Cl⁻；HCl → H⁺ + Cl⁻；NaOH → Na⁺ + OH⁻；Na₂SO₄ → 2Na⁺ + SO₄²⁻</w:t>
      </w:r>
    </w:p>
    <w:p>
      <w:pPr>
        <w:spacing w:before="0" w:after="0" w:line="269" w:lineRule="auto"/>
        <w:ind w:left="227"/>
      </w:pPr>
      <w:r>
        <w:rPr>
          <w:rFonts w:ascii="Calibri" w:hAnsi="Calibri" w:eastAsia="宋体"/>
          <w:b w:val="0"/>
          <w:sz w:val="19"/>
        </w:rPr>
        <w:t>· 弱电解质用 ⇌：CH₃COOH ⇌ H⁺ + CH₃COO⁻；NH₃·H₂O ⇌ NH₄⁺ + OH⁻；H₂O ⇌ H⁺ + OH⁻</w:t>
      </w:r>
    </w:p>
    <w:p>
      <w:pPr>
        <w:spacing w:before="20" w:after="20" w:line="269" w:lineRule="auto"/>
      </w:pPr>
      <w:r>
        <w:rPr>
          <w:rFonts w:ascii="Calibri" w:hAnsi="Calibri" w:eastAsia="宋体"/>
          <w:b/>
          <w:sz w:val="19"/>
        </w:rPr>
        <w:t>三、离子反应发生的条件（三者有其一即可）</w:t>
      </w:r>
    </w:p>
    <w:p>
      <w:pPr>
        <w:spacing w:before="0" w:after="0" w:line="269" w:lineRule="auto"/>
        <w:ind w:left="227"/>
      </w:pPr>
      <w:r>
        <w:rPr>
          <w:rFonts w:ascii="Calibri" w:hAnsi="Calibri" w:eastAsia="宋体"/>
          <w:b w:val="0"/>
          <w:sz w:val="19"/>
        </w:rPr>
        <w:t>· 生成</w:t>
      </w:r>
      <w:r>
        <w:rPr>
          <w:rFonts w:ascii="Calibri" w:hAnsi="Calibri" w:eastAsia="宋体"/>
          <w:b/>
          <w:sz w:val="19"/>
        </w:rPr>
        <w:t>沉淀</w:t>
      </w:r>
      <w:r>
        <w:rPr>
          <w:rFonts w:ascii="Calibri" w:hAnsi="Calibri" w:eastAsia="宋体"/>
          <w:b w:val="0"/>
          <w:sz w:val="19"/>
        </w:rPr>
        <w:t>：Ba²⁺ + SO₄²⁻ → BaSO₄↓；Ag⁺ + Cl⁻ → AgCl↓</w:t>
      </w:r>
    </w:p>
    <w:p>
      <w:pPr>
        <w:spacing w:before="0" w:after="0" w:line="269" w:lineRule="auto"/>
        <w:ind w:left="227"/>
      </w:pPr>
      <w:r>
        <w:rPr>
          <w:rFonts w:ascii="Calibri" w:hAnsi="Calibri" w:eastAsia="宋体"/>
          <w:b w:val="0"/>
          <w:sz w:val="19"/>
        </w:rPr>
        <w:t>· 生成</w:t>
      </w:r>
      <w:r>
        <w:rPr>
          <w:rFonts w:ascii="Calibri" w:hAnsi="Calibri" w:eastAsia="宋体"/>
          <w:b/>
          <w:sz w:val="19"/>
        </w:rPr>
        <w:t>气体</w:t>
      </w:r>
      <w:r>
        <w:rPr>
          <w:rFonts w:ascii="Calibri" w:hAnsi="Calibri" w:eastAsia="宋体"/>
          <w:b w:val="0"/>
          <w:sz w:val="19"/>
        </w:rPr>
        <w:t>：CO₃²⁻ + 2H⁺ → CO₂↑ + H₂O</w:t>
      </w:r>
    </w:p>
    <w:p>
      <w:pPr>
        <w:spacing w:before="0" w:after="0" w:line="269" w:lineRule="auto"/>
        <w:ind w:left="227"/>
      </w:pPr>
      <w:r>
        <w:rPr>
          <w:rFonts w:ascii="Calibri" w:hAnsi="Calibri" w:eastAsia="宋体"/>
          <w:b w:val="0"/>
          <w:sz w:val="19"/>
        </w:rPr>
        <w:t>· 生成</w:t>
      </w:r>
      <w:r>
        <w:rPr>
          <w:rFonts w:ascii="Calibri" w:hAnsi="Calibri" w:eastAsia="宋体"/>
          <w:b/>
          <w:sz w:val="19"/>
        </w:rPr>
        <w:t>弱电解质</w:t>
      </w:r>
      <w:r>
        <w:rPr>
          <w:rFonts w:ascii="Calibri" w:hAnsi="Calibri" w:eastAsia="宋体"/>
          <w:b w:val="0"/>
          <w:sz w:val="19"/>
        </w:rPr>
        <w:t>：H⁺ + OH⁻ → H₂O；Cl₂ + H₂O ⇌ H⁺ + Cl⁻ + HClO</w:t>
      </w:r>
    </w:p>
    <w:p>
      <w:pPr>
        <w:spacing w:before="20" w:after="20" w:line="269" w:lineRule="auto"/>
      </w:pPr>
      <w:r>
        <w:rPr>
          <w:rFonts w:ascii="Calibri" w:hAnsi="Calibri" w:eastAsia="宋体"/>
          <w:b/>
          <w:sz w:val="19"/>
        </w:rPr>
        <w:t>四、离子方程式书写四步（以 CaCO₃ 与盐酸为例）</w:t>
      </w:r>
    </w:p>
    <w:p>
      <w:pPr>
        <w:spacing w:before="0" w:after="0" w:line="269" w:lineRule="auto"/>
        <w:ind w:left="227"/>
      </w:pPr>
      <w:r>
        <w:rPr>
          <w:rFonts w:ascii="Calibri" w:hAnsi="Calibri" w:eastAsia="宋体"/>
          <w:b w:val="0"/>
          <w:sz w:val="19"/>
        </w:rPr>
        <w:t>1. 写化学方程式：CaCO₃ + 2HCl → CaCl₂ + CO₂↑ + H₂O</w:t>
      </w:r>
    </w:p>
    <w:p>
      <w:pPr>
        <w:spacing w:before="0" w:after="0" w:line="269" w:lineRule="auto"/>
        <w:ind w:left="227"/>
      </w:pPr>
      <w:r>
        <w:rPr>
          <w:rFonts w:ascii="Calibri" w:hAnsi="Calibri" w:eastAsia="宋体"/>
          <w:b w:val="0"/>
          <w:sz w:val="19"/>
        </w:rPr>
        <w:t xml:space="preserve">2. </w:t>
      </w:r>
      <w:r>
        <w:rPr>
          <w:rFonts w:ascii="Calibri" w:hAnsi="Calibri" w:eastAsia="宋体"/>
          <w:b/>
          <w:sz w:val="19"/>
        </w:rPr>
        <w:t>拆</w:t>
      </w:r>
      <w:r>
        <w:rPr>
          <w:rFonts w:ascii="Calibri" w:hAnsi="Calibri" w:eastAsia="宋体"/>
          <w:b w:val="0"/>
          <w:sz w:val="19"/>
        </w:rPr>
        <w:t>：强酸、强碱、可溶性盐拆成离子；沉淀、气体、弱电解质、氧化物、单质一律写化学式</w:t>
      </w:r>
    </w:p>
    <w:p>
      <w:pPr>
        <w:spacing w:before="20" w:after="20" w:line="269" w:lineRule="auto"/>
      </w:pPr>
      <w:r>
        <w:rPr>
          <w:rFonts w:ascii="Calibri" w:hAnsi="Calibri" w:eastAsia="宋体"/>
          <w:b w:val="0"/>
          <w:sz w:val="19"/>
        </w:rPr>
        <w:t>CaCO₃ + 2H⁺ + 2Cl⁻ → Ca²⁺ + 2Cl⁻ + CO₂↑ + H₂O</w:t>
      </w:r>
    </w:p>
    <w:p>
      <w:pPr>
        <w:spacing w:before="0" w:after="0" w:line="269" w:lineRule="auto"/>
        <w:ind w:left="227"/>
      </w:pPr>
      <w:r>
        <w:rPr>
          <w:rFonts w:ascii="Calibri" w:hAnsi="Calibri" w:eastAsia="宋体"/>
          <w:b w:val="0"/>
          <w:sz w:val="19"/>
        </w:rPr>
        <w:t xml:space="preserve">3. </w:t>
      </w:r>
      <w:r>
        <w:rPr>
          <w:rFonts w:ascii="Calibri" w:hAnsi="Calibri" w:eastAsia="宋体"/>
          <w:b/>
          <w:sz w:val="19"/>
        </w:rPr>
        <w:t>删</w:t>
      </w:r>
      <w:r>
        <w:rPr>
          <w:rFonts w:ascii="Calibri" w:hAnsi="Calibri" w:eastAsia="宋体"/>
          <w:b w:val="0"/>
          <w:sz w:val="19"/>
        </w:rPr>
        <w:t>：两边相同的离子（2Cl⁻）</w:t>
      </w:r>
    </w:p>
    <w:p>
      <w:pPr>
        <w:spacing w:before="0" w:after="0" w:line="269" w:lineRule="auto"/>
        <w:ind w:left="227"/>
      </w:pPr>
      <w:r>
        <w:rPr>
          <w:rFonts w:ascii="Calibri" w:hAnsi="Calibri" w:eastAsia="宋体"/>
          <w:b w:val="0"/>
          <w:sz w:val="19"/>
        </w:rPr>
        <w:t xml:space="preserve">4. </w:t>
      </w:r>
      <w:r>
        <w:rPr>
          <w:rFonts w:ascii="Calibri" w:hAnsi="Calibri" w:eastAsia="宋体"/>
          <w:b/>
          <w:sz w:val="19"/>
        </w:rPr>
        <w:t>查</w:t>
      </w:r>
      <w:r>
        <w:rPr>
          <w:rFonts w:ascii="Calibri" w:hAnsi="Calibri" w:eastAsia="宋体"/>
          <w:b w:val="0"/>
          <w:sz w:val="19"/>
        </w:rPr>
        <w:t>：原子守恒 + 电荷守恒 → CaCO₃ + 2H⁺ → Ca²⁺ + CO₂↑ + H₂O</w:t>
      </w:r>
    </w:p>
    <w:p>
      <w:pPr>
        <w:spacing w:before="20" w:after="20" w:line="269" w:lineRule="auto"/>
      </w:pPr>
      <w:r>
        <w:rPr>
          <w:rFonts w:ascii="Calibri" w:hAnsi="Calibri" w:eastAsia="宋体"/>
          <w:b/>
          <w:sz w:val="19"/>
        </w:rPr>
        <w:t>五、氧化还原也可写离子方程式</w:t>
      </w:r>
    </w:p>
    <w:p>
      <w:pPr>
        <w:spacing w:before="0" w:after="0" w:line="269" w:lineRule="auto"/>
        <w:ind w:left="227"/>
      </w:pPr>
      <w:r>
        <w:rPr>
          <w:rFonts w:ascii="Calibri" w:hAnsi="Calibri" w:eastAsia="宋体"/>
          <w:b w:val="0"/>
          <w:sz w:val="19"/>
        </w:rPr>
        <w:t>· Fe + Cu²⁺ → Fe²⁺ + Cu（对应 Fe + CuSO₄ → FeSO₄ + Cu）</w:t>
      </w:r>
    </w:p>
    <w:p>
      <w:pPr>
        <w:spacing w:before="20" w:after="20" w:line="269" w:lineRule="auto"/>
      </w:pPr>
      <w:r>
        <w:rPr>
          <w:rFonts w:ascii="Calibri" w:hAnsi="Calibri" w:eastAsia="宋体"/>
          <w:b/>
          <w:sz w:val="19"/>
        </w:rPr>
        <w:t>适用条件</w:t>
      </w:r>
      <w:r>
        <w:rPr>
          <w:rFonts w:ascii="Calibri" w:hAnsi="Calibri" w:eastAsia="宋体"/>
          <w:b w:val="0"/>
          <w:sz w:val="19"/>
        </w:rPr>
        <w:t>：微溶物看状态——澄清石灰水拆成 Ca²⁺ + 2OH⁻，石灰乳写 Ca(OH)₂；浓硫酸以分子为主，不拆；弱电解质、难溶物、气体、单质、氧化物都不拆。</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拆错：把 CaCO₃、HClO、NH₃·H₂O 写成离子形式</w:t>
      </w:r>
    </w:p>
    <w:p>
      <w:pPr>
        <w:spacing w:before="0" w:after="0" w:line="269" w:lineRule="auto"/>
        <w:ind w:left="227"/>
      </w:pPr>
      <w:r>
        <w:rPr>
          <w:rFonts w:ascii="Calibri" w:hAnsi="Calibri" w:eastAsia="宋体"/>
          <w:b w:val="0"/>
          <w:sz w:val="19"/>
        </w:rPr>
        <w:t>2. 只查原子、不查电荷——Fe³⁺ + Cu → Fe²⁺ + Cu²⁺ 电荷不平，正确为 2Fe³⁺ + Cu → 2Fe²⁺ + Cu²⁺</w:t>
      </w:r>
    </w:p>
    <w:p>
      <w:pPr>
        <w:spacing w:before="0" w:after="0" w:line="269" w:lineRule="auto"/>
        <w:ind w:left="227"/>
      </w:pPr>
      <w:r>
        <w:rPr>
          <w:rFonts w:ascii="Calibri" w:hAnsi="Calibri" w:eastAsia="宋体"/>
          <w:b w:val="0"/>
          <w:sz w:val="19"/>
        </w:rPr>
        <w:t>3. 把 H⁺ + OH⁻ → H₂O 套到所有中和反应——Ba(OH)₂ 与 H₂SO₄ 还必须写 BaSO₄ 沉淀</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写出下列反应的离子方程式： ① 盐酸与 NaOH 溶液　② 碳酸钙与盐酸　③ 硫酸铜溶液与 NaOH 溶液</w:t>
      </w:r>
    </w:p>
    <w:p>
      <w:pPr>
        <w:spacing w:before="20" w:after="20" w:line="269" w:lineRule="auto"/>
      </w:pPr>
      <w:r>
        <w:rPr>
          <w:rFonts w:ascii="Calibri" w:hAnsi="Calibri" w:eastAsia="宋体"/>
          <w:b/>
          <w:sz w:val="19"/>
        </w:rPr>
        <w:t>解析</w:t>
      </w:r>
      <w:r>
        <w:rPr>
          <w:rFonts w:ascii="Calibri" w:hAnsi="Calibri" w:eastAsia="宋体"/>
          <w:b w:val="0"/>
          <w:sz w:val="19"/>
        </w:rPr>
        <w:t>： ① H⁺ + OH⁻ → H₂O（强酸、强碱都拆） ② CaCO₃ + 2H⁺ → Ca²⁺ + CO₂↑ + H₂O（CaCO₃ 难溶，保留化学式） ③ Cu²⁺ + 2OH⁻ → Cu(OH)₂↓（SO₄²⁻、Na⁺ 未参加反应，删去）</w:t>
      </w:r>
    </w:p>
    <w:p>
      <w:pPr>
        <w:spacing w:before="20" w:after="20" w:line="269" w:lineRule="auto"/>
      </w:pPr>
      <w:r>
        <w:rPr>
          <w:rFonts w:ascii="Calibri" w:hAnsi="Calibri" w:eastAsia="宋体"/>
          <w:b/>
          <w:sz w:val="19"/>
        </w:rPr>
        <w:t xml:space="preserve"> 陷阱</w:t>
      </w:r>
      <w:r>
        <w:rPr>
          <w:rFonts w:ascii="Calibri" w:hAnsi="Calibri" w:eastAsia="宋体"/>
          <w:b w:val="0"/>
          <w:sz w:val="19"/>
        </w:rPr>
        <w:t>：② 把 CaCO₃ 拆成 Ca²⁺ + CO₃²⁻；③ 把化学方程式 Na₂SO₄ 之类不反应的离子留在式子里。</w:t>
      </w:r>
    </w:p>
    <w:p>
      <w:pPr>
        <w:spacing w:before="20" w:after="20" w:line="269" w:lineRule="auto"/>
      </w:pPr>
      <w:r>
        <w:rPr>
          <w:rFonts w:ascii="Calibri" w:hAnsi="Calibri" w:eastAsia="宋体"/>
          <w:b/>
          <w:sz w:val="19"/>
        </w:rPr>
        <w:t>变式</w:t>
      </w:r>
      <w:r>
        <w:rPr>
          <w:rFonts w:ascii="Calibri" w:hAnsi="Calibri" w:eastAsia="宋体"/>
          <w:b w:val="0"/>
          <w:sz w:val="19"/>
        </w:rPr>
        <w:t>：② 中改用硫酸代替盐酸，离子方程式变吗？（不变，仍是 CaCO₃ + 2H⁺ → Ca²⁺ + CO₂↑ + H₂O）</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判断下列离子方程式书写是否正确，错误的说明原因并改正： A. 氯气通入 NaOH 溶液：Cl₂ + 2OH⁻ → Cl⁻ + ClO⁻ + H₂O B. 溴与碘化钾溶液：Br₂ + I⁻ → Br⁻ + I₂ C. 溴化钠与硝酸银溶液：NaBr + AgNO₃ → AgBr↓ + NaNO₃ D. 盐酸与氢氧化镁：H⁺ + OH⁻ → H₂O</w:t>
      </w:r>
    </w:p>
    <w:p>
      <w:pPr>
        <w:spacing w:before="20" w:after="20" w:line="269" w:lineRule="auto"/>
      </w:pPr>
      <w:r>
        <w:rPr>
          <w:rFonts w:ascii="Calibri" w:hAnsi="Calibri" w:eastAsia="宋体"/>
          <w:b/>
          <w:sz w:val="19"/>
        </w:rPr>
        <w:t>解析</w:t>
      </w:r>
      <w:r>
        <w:rPr>
          <w:rFonts w:ascii="Calibri" w:hAnsi="Calibri" w:eastAsia="宋体"/>
          <w:b w:val="0"/>
          <w:sz w:val="19"/>
        </w:rPr>
        <w:t xml:space="preserve">： A </w:t>
      </w:r>
      <w:r>
        <w:rPr>
          <w:rFonts w:ascii="Calibri" w:hAnsi="Calibri" w:eastAsia="宋体"/>
          <w:b/>
          <w:sz w:val="19"/>
        </w:rPr>
        <w:t>正确</w:t>
      </w:r>
      <w:r>
        <w:rPr>
          <w:rFonts w:ascii="Calibri" w:hAnsi="Calibri" w:eastAsia="宋体"/>
          <w:b w:val="0"/>
          <w:sz w:val="19"/>
        </w:rPr>
        <w:t xml:space="preserve">：原子守恒（Cl 2、H 2、O 2），电荷守恒（左 −2、右 −2） B </w:t>
      </w:r>
      <w:r>
        <w:rPr>
          <w:rFonts w:ascii="Calibri" w:hAnsi="Calibri" w:eastAsia="宋体"/>
          <w:b/>
          <w:sz w:val="19"/>
        </w:rPr>
        <w:t>错误</w:t>
      </w:r>
      <w:r>
        <w:rPr>
          <w:rFonts w:ascii="Calibri" w:hAnsi="Calibri" w:eastAsia="宋体"/>
          <w:b w:val="0"/>
          <w:sz w:val="19"/>
        </w:rPr>
        <w:t xml:space="preserve">：电荷不平（左 −1、右 −2），未配平。正确：Br₂ + 2I⁻ → 2Br⁻ + I₂ C </w:t>
      </w:r>
      <w:r>
        <w:rPr>
          <w:rFonts w:ascii="Calibri" w:hAnsi="Calibri" w:eastAsia="宋体"/>
          <w:b/>
          <w:sz w:val="19"/>
        </w:rPr>
        <w:t>错误</w:t>
      </w:r>
      <w:r>
        <w:rPr>
          <w:rFonts w:ascii="Calibri" w:hAnsi="Calibri" w:eastAsia="宋体"/>
          <w:b w:val="0"/>
          <w:sz w:val="19"/>
        </w:rPr>
        <w:t xml:space="preserve">：NaBr、AgNO₃ 是可溶强电解质，必须拆。正确：Ag⁺ + Br⁻ → AgBr↓ D </w:t>
      </w:r>
      <w:r>
        <w:rPr>
          <w:rFonts w:ascii="Calibri" w:hAnsi="Calibri" w:eastAsia="宋体"/>
          <w:b/>
          <w:sz w:val="19"/>
        </w:rPr>
        <w:t>错误</w:t>
      </w:r>
      <w:r>
        <w:rPr>
          <w:rFonts w:ascii="Calibri" w:hAnsi="Calibri" w:eastAsia="宋体"/>
          <w:b w:val="0"/>
          <w:sz w:val="19"/>
        </w:rPr>
        <w:t>：Mg(OH)₂ 难溶，不能拆。正确：Mg(OH)₂ + 2H⁺ → Mg²⁺ + 2H₂O</w:t>
      </w:r>
    </w:p>
    <w:p>
      <w:pPr>
        <w:spacing w:before="20" w:after="20" w:line="269" w:lineRule="auto"/>
      </w:pPr>
      <w:r>
        <w:rPr>
          <w:rFonts w:ascii="Calibri" w:hAnsi="Calibri" w:eastAsia="宋体"/>
          <w:b/>
          <w:sz w:val="19"/>
        </w:rPr>
        <w:t xml:space="preserve"> 陷阱</w:t>
      </w:r>
      <w:r>
        <w:rPr>
          <w:rFonts w:ascii="Calibri" w:hAnsi="Calibri" w:eastAsia="宋体"/>
          <w:b w:val="0"/>
          <w:sz w:val="19"/>
        </w:rPr>
        <w:t>：B 看上去"物质都对"就放过。离子方程式三查里最容易漏的是</w:t>
      </w:r>
      <w:r>
        <w:rPr>
          <w:rFonts w:ascii="Calibri" w:hAnsi="Calibri" w:eastAsia="宋体"/>
          <w:b/>
          <w:sz w:val="19"/>
        </w:rPr>
        <w:t>电荷守恒</w:t>
      </w:r>
      <w:r>
        <w:rPr>
          <w:rFonts w:ascii="Calibri" w:hAnsi="Calibri" w:eastAsia="宋体"/>
          <w:b w:val="0"/>
          <w:sz w:val="19"/>
        </w:rPr>
        <w:t>，而它恰恰是判错的最快入口。</w:t>
      </w:r>
    </w:p>
    <w:p>
      <w:pPr>
        <w:spacing w:before="20" w:after="20" w:line="269" w:lineRule="auto"/>
      </w:pPr>
      <w:r>
        <w:rPr>
          <w:rFonts w:ascii="Calibri" w:hAnsi="Calibri" w:eastAsia="宋体"/>
          <w:b/>
          <w:sz w:val="19"/>
        </w:rPr>
        <w:t>变式</w:t>
      </w:r>
      <w:r>
        <w:rPr>
          <w:rFonts w:ascii="Calibri" w:hAnsi="Calibri" w:eastAsia="宋体"/>
          <w:b w:val="0"/>
          <w:sz w:val="19"/>
        </w:rPr>
        <w:t>：把 D 改成"盐酸与澄清石灰水"，离子方程式怎么写？（H⁺ + OH⁻ → H₂O，澄清石灰水中 Ca(OH)₂ 完全电离）</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某无色溶液中可能含有 Na⁺、Mg²⁺、Cu²⁺、Cl⁻、SO₄²⁻、CO₃²⁻ 中的几种。取 100 mL 该溶液进行实验： ① 加足量 BaCl₂ 溶液，得白色沉淀 2.33 g，过滤； ② 向滤液中加 NaOH 溶液至过量，得白色沉淀 0.58 g； ③ 另取原溶液，加稀硝酸酸化的 AgNO₃ 溶液，得白色沉淀 2.87 g。 判断原溶液中一定存在、一定不存在、可能存在的离子。</w:t>
      </w:r>
    </w:p>
    <w:p>
      <w:pPr>
        <w:spacing w:before="20" w:after="20" w:line="269" w:lineRule="auto"/>
      </w:pPr>
      <w:r>
        <w:rPr>
          <w:rFonts w:ascii="Calibri" w:hAnsi="Calibri" w:eastAsia="宋体"/>
          <w:b/>
          <w:sz w:val="19"/>
        </w:rPr>
        <w:t>解析</w:t>
      </w:r>
      <w:r>
        <w:rPr>
          <w:rFonts w:ascii="Calibri" w:hAnsi="Calibri" w:eastAsia="宋体"/>
          <w:b w:val="0"/>
          <w:sz w:val="19"/>
        </w:rPr>
        <w:t xml:space="preserve">： ① 2.33 g 为 BaSO₄（M = 233），n(SO₄²⁻) = 0.01 mol → </w:t>
      </w:r>
      <w:r>
        <w:rPr>
          <w:rFonts w:ascii="Calibri" w:hAnsi="Calibri" w:eastAsia="宋体"/>
          <w:b/>
          <w:sz w:val="19"/>
        </w:rPr>
        <w:t>一定含 SO₄²⁻</w:t>
      </w:r>
      <w:r>
        <w:rPr>
          <w:rFonts w:ascii="Calibri" w:hAnsi="Calibri" w:eastAsia="宋体"/>
          <w:b w:val="0"/>
          <w:sz w:val="19"/>
        </w:rPr>
        <w:t xml:space="preserve"> ② 0.58 g 为 Mg(OH)₂（M = 58），n(Mg²⁺) = 0.01 mol → </w:t>
      </w:r>
      <w:r>
        <w:rPr>
          <w:rFonts w:ascii="Calibri" w:hAnsi="Calibri" w:eastAsia="宋体"/>
          <w:b/>
          <w:sz w:val="19"/>
        </w:rPr>
        <w:t>一定含 Mg²⁺</w:t>
      </w:r>
      <w:r>
        <w:rPr>
          <w:rFonts w:ascii="Calibri" w:hAnsi="Calibri" w:eastAsia="宋体"/>
          <w:b w:val="0"/>
          <w:sz w:val="19"/>
        </w:rPr>
        <w:t xml:space="preserve"> ③ 2.87 g 为 AgCl（M = 143.5），n(Cl⁻) = 0.02 mol → </w:t>
      </w:r>
      <w:r>
        <w:rPr>
          <w:rFonts w:ascii="Calibri" w:hAnsi="Calibri" w:eastAsia="宋体"/>
          <w:b/>
          <w:sz w:val="19"/>
        </w:rPr>
        <w:t>一定含 Cl⁻</w:t>
      </w:r>
      <w:r>
        <w:rPr>
          <w:rFonts w:ascii="Calibri" w:hAnsi="Calibri" w:eastAsia="宋体"/>
          <w:b w:val="0"/>
          <w:sz w:val="19"/>
        </w:rPr>
        <w:t xml:space="preserve"> 溶液</w:t>
      </w:r>
      <w:r>
        <w:rPr>
          <w:rFonts w:ascii="Calibri" w:hAnsi="Calibri" w:eastAsia="宋体"/>
          <w:b/>
          <w:sz w:val="19"/>
        </w:rPr>
        <w:t>无色</w:t>
      </w:r>
      <w:r>
        <w:rPr>
          <w:rFonts w:ascii="Calibri" w:hAnsi="Calibri" w:eastAsia="宋体"/>
          <w:b w:val="0"/>
          <w:sz w:val="19"/>
        </w:rPr>
        <w:t xml:space="preserve"> → </w:t>
      </w:r>
      <w:r>
        <w:rPr>
          <w:rFonts w:ascii="Calibri" w:hAnsi="Calibri" w:eastAsia="宋体"/>
          <w:b/>
          <w:sz w:val="19"/>
        </w:rPr>
        <w:t>一定不含 Cu²⁺</w:t>
      </w:r>
      <w:r>
        <w:rPr>
          <w:rFonts w:ascii="Calibri" w:hAnsi="Calibri" w:eastAsia="宋体"/>
          <w:b w:val="0"/>
          <w:sz w:val="19"/>
        </w:rPr>
        <w:t xml:space="preserve">（Cu²⁺ 显蓝色） CO₃²⁻ 与 Mg²⁺ 不能大量共存（生成 MgCO₃ 沉淀）→ </w:t>
      </w:r>
      <w:r>
        <w:rPr>
          <w:rFonts w:ascii="Calibri" w:hAnsi="Calibri" w:eastAsia="宋体"/>
          <w:b/>
          <w:sz w:val="19"/>
        </w:rPr>
        <w:t>一定不含 CO₃²⁻</w:t>
      </w:r>
      <w:r>
        <w:rPr>
          <w:rFonts w:ascii="Calibri" w:hAnsi="Calibri" w:eastAsia="宋体"/>
          <w:b w:val="0"/>
          <w:sz w:val="19"/>
        </w:rPr>
        <w:t xml:space="preserve"> 电荷守恒检验：阳离子电荷 2 × 0.01 = 0.02 mol；阴离子电荷 2 × 0.01 + 0.02 = 0.04 mol 负电荷多出 0.02 mol，必须由 Na⁺ 补足 → </w:t>
      </w:r>
      <w:r>
        <w:rPr>
          <w:rFonts w:ascii="Calibri" w:hAnsi="Calibri" w:eastAsia="宋体"/>
          <w:b/>
          <w:sz w:val="19"/>
        </w:rPr>
        <w:t>一定含 Na⁺ 0.02 mol</w:t>
      </w:r>
      <w:r>
        <w:rPr>
          <w:rFonts w:ascii="Calibri" w:hAnsi="Calibri" w:eastAsia="宋体"/>
          <w:b w:val="0"/>
          <w:sz w:val="19"/>
        </w:rPr>
        <w:t xml:space="preserve"> 结论：一定有 Na⁺、Mg²⁺、Cl⁻、SO₄²⁻；一定没有 Cu²⁺、CO₃²⁻</w:t>
      </w:r>
    </w:p>
    <w:p>
      <w:pPr>
        <w:spacing w:before="20" w:after="20" w:line="269" w:lineRule="auto"/>
      </w:pPr>
      <w:r>
        <w:rPr>
          <w:rFonts w:ascii="Calibri" w:hAnsi="Calibri" w:eastAsia="宋体"/>
          <w:b/>
          <w:sz w:val="19"/>
        </w:rPr>
        <w:t xml:space="preserve"> 陷阱</w:t>
      </w:r>
      <w:r>
        <w:rPr>
          <w:rFonts w:ascii="Calibri" w:hAnsi="Calibri" w:eastAsia="宋体"/>
          <w:b w:val="0"/>
          <w:sz w:val="19"/>
        </w:rPr>
        <w:t>：算完三种离子就收工，漏掉电荷守恒这一步——Na⁺ 是"算出来"的，不是"看出来"的。另外忽略"无色"，就会把 Cu²⁺ 放进可能存在的名单。</w:t>
      </w:r>
    </w:p>
    <w:p>
      <w:pPr>
        <w:spacing w:before="20" w:after="20" w:line="269" w:lineRule="auto"/>
      </w:pPr>
      <w:r>
        <w:rPr>
          <w:rFonts w:ascii="Calibri" w:hAnsi="Calibri" w:eastAsia="宋体"/>
          <w:b/>
          <w:sz w:val="19"/>
        </w:rPr>
        <w:t>变式</w:t>
      </w:r>
      <w:r>
        <w:rPr>
          <w:rFonts w:ascii="Calibri" w:hAnsi="Calibri" w:eastAsia="宋体"/>
          <w:b w:val="0"/>
          <w:sz w:val="19"/>
        </w:rPr>
        <w:t>：若③中沉淀改为 1.435 g，其余不变，Cl⁻ 的浓度是多少？还需 Na⁺ 吗？（0.01 mol ÷ 0.1 L = 0.1 mol·L⁻¹；正电荷 0.02 mol、负电荷 0.02 + 0.01 = 0.03 mol，仍需 Na⁺ 0.01 mol）</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电解质定义的三个要点是什么？② 写出 BaCl₂ 与 Na₂SO₄ 溶液反应的离子方程式。③ H⁺ + OH⁻ → H₂O 能否表示 Ba(OH)₂ 与 H₂SO₄ 的反应？</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化合物、水溶液或熔融状态、能导电　② Ba²⁺ + SO₄²⁻ → BaSO₄↓　③ 不能（还有 BaSO₄ 沉淀）</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 变式，然后进 A-2.7。</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背「书写四步」和"不拆清单"，再做例题 2、例题 3。</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从「电解质与非电解质」读起，把四个电离方程式抄写一遍再做例题 1。</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能把 Na⁺ 用电荷守恒推出来；写离子方程式时原子、电荷两查都过。</w:t>
      </w:r>
    </w:p>
    <w:p>
      <w:pPr>
        <w:spacing w:before="200"/>
      </w:pPr>
      <w:r>
        <w:rPr>
          <w:rFonts w:ascii="Calibri" w:hAnsi="Calibri" w:eastAsia="微软雅黑"/>
          <w:b/>
          <w:color w:val="0A4F43"/>
          <w:sz w:val="25"/>
        </w:rPr>
        <w:t>A-2.7  卤素性质递变与溴、碘的提取</w:t>
      </w:r>
    </w:p>
    <w:p>
      <w:pPr>
        <w:spacing w:before="0" w:after="80" w:line="269" w:lineRule="auto"/>
      </w:pPr>
      <w:r>
        <w:rPr>
          <w:rFonts w:ascii="Calibri" w:hAnsi="Calibri" w:eastAsia="宋体"/>
          <w:b w:val="0"/>
          <w:color w:val="6B6B70"/>
          <w:sz w:val="15"/>
        </w:rPr>
        <w:t>必修一 › 第2章 海洋中的卤素资源 ｜ Ⅱ · 考频高 ｜ 前置：A-2.2、A-2.6 ｜ 关联：A-2.5</w:t>
      </w:r>
    </w:p>
    <w:p>
      <w:pPr>
        <w:spacing w:before="20" w:after="20" w:line="269" w:lineRule="auto"/>
      </w:pPr>
      <w:r>
        <w:rPr>
          <w:rFonts w:ascii="Calibri" w:hAnsi="Calibri" w:eastAsia="宋体"/>
          <w:b/>
          <w:sz w:val="19"/>
        </w:rPr>
        <w:t xml:space="preserve"> 先猜</w:t>
      </w:r>
      <w:r>
        <w:rPr>
          <w:rFonts w:ascii="Calibri" w:hAnsi="Calibri" w:eastAsia="宋体"/>
          <w:b w:val="0"/>
          <w:sz w:val="19"/>
        </w:rPr>
        <w:t>：把溴水滴入 NaCl 溶液，能把 Cl⁻ 氧化成 Cl₂ 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Cl₂、Br₂、I₂ 都是双原子分子，随相对分子质量增大，颜色由黄绿→深棕红→紫黑，密度增大、熔沸点升高、水中溶解度减小。化学上它们都易得 1 个电子变成 −1 价离子，但</w:t>
      </w:r>
      <w:r>
        <w:rPr>
          <w:rFonts w:ascii="Calibri" w:hAnsi="Calibri" w:eastAsia="宋体"/>
          <w:b/>
          <w:sz w:val="19"/>
        </w:rPr>
        <w:t>氧化性 Cl₂ &gt; Br₂ &gt; I₂</w:t>
      </w:r>
      <w:r>
        <w:rPr>
          <w:rFonts w:ascii="Calibri" w:hAnsi="Calibri" w:eastAsia="宋体"/>
          <w:b w:val="0"/>
          <w:sz w:val="19"/>
        </w:rPr>
        <w:t>，前面的单质能把后面的离子置换出来。提溴靠"浓缩—氧化—吹出"，提碘靠海带富集后氧化、萃取。</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卤素单质的氧化性顺序为 Cl₂ &gt; Br₂ &gt; I₂。</w:t>
      </w:r>
    </w:p>
    <w:p>
      <w:pPr>
        <w:spacing w:before="0" w:after="0" w:line="269" w:lineRule="auto"/>
        <w:ind w:left="227"/>
      </w:pPr>
      <w:r>
        <w:rPr>
          <w:rFonts w:ascii="Calibri" w:hAnsi="Calibri" w:eastAsia="宋体"/>
          <w:b w:val="0"/>
          <w:sz w:val="19"/>
        </w:rPr>
        <w:t>2. 溴的四氯化碳溶液呈红棕色，碘的四氯化碳溶液呈紫色。</w:t>
      </w:r>
    </w:p>
    <w:p>
      <w:pPr>
        <w:spacing w:before="0" w:after="0" w:line="269" w:lineRule="auto"/>
        <w:ind w:left="227"/>
      </w:pPr>
      <w:r>
        <w:rPr>
          <w:rFonts w:ascii="Calibri" w:hAnsi="Calibri" w:eastAsia="宋体"/>
          <w:b w:val="0"/>
          <w:sz w:val="19"/>
        </w:rPr>
        <w:t>3. 用 CCl₄ 萃取碘水中的碘，静置分层后紫色在下层。</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　3. ✓（CCl₄ 密度 1.59 g·cm⁻³，比水大，下层为紫红色）</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一、单质的状态与颜色</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tcPr>
          <w:p>
            <w:pPr>
              <w:spacing w:before="0" w:after="0"/>
            </w:pPr>
            <w:r>
              <w:rPr>
                <w:rFonts w:ascii="Calibri" w:hAnsi="Calibri" w:eastAsia="宋体"/>
                <w:b/>
                <w:sz w:val="16"/>
              </w:rPr>
              <w:t>单质</w:t>
            </w:r>
          </w:p>
        </w:tc>
        <w:tc>
          <w:tcPr>
            <w:tcW w:type="dxa" w:w="2108"/>
          </w:tcPr>
          <w:p>
            <w:pPr>
              <w:spacing w:before="0" w:after="0"/>
            </w:pPr>
            <w:r>
              <w:rPr>
                <w:rFonts w:ascii="Calibri" w:hAnsi="Calibri" w:eastAsia="宋体"/>
                <w:b/>
                <w:sz w:val="16"/>
              </w:rPr>
              <w:t>常温状态</w:t>
            </w:r>
          </w:p>
        </w:tc>
        <w:tc>
          <w:tcPr>
            <w:tcW w:type="dxa" w:w="2108"/>
          </w:tcPr>
          <w:p>
            <w:pPr>
              <w:spacing w:before="0" w:after="0"/>
            </w:pPr>
            <w:r>
              <w:rPr>
                <w:rFonts w:ascii="Calibri" w:hAnsi="Calibri" w:eastAsia="宋体"/>
                <w:b/>
                <w:sz w:val="16"/>
              </w:rPr>
              <w:t>颜色</w:t>
            </w:r>
          </w:p>
        </w:tc>
        <w:tc>
          <w:tcPr>
            <w:tcW w:type="dxa" w:w="2108"/>
          </w:tcPr>
          <w:p>
            <w:pPr>
              <w:spacing w:before="0" w:after="0"/>
            </w:pPr>
            <w:r>
              <w:rPr>
                <w:rFonts w:ascii="Calibri" w:hAnsi="Calibri" w:eastAsia="宋体"/>
                <w:b/>
                <w:sz w:val="16"/>
              </w:rPr>
              <w:t>水中溶解性</w:t>
            </w:r>
          </w:p>
        </w:tc>
        <w:tc>
          <w:tcPr>
            <w:tcW w:type="dxa" w:w="2108"/>
          </w:tcPr>
          <w:p>
            <w:pPr>
              <w:spacing w:before="0" w:after="0"/>
            </w:pPr>
            <w:r>
              <w:rPr>
                <w:rFonts w:ascii="Calibri" w:hAnsi="Calibri" w:eastAsia="宋体"/>
                <w:b/>
                <w:sz w:val="16"/>
              </w:rPr>
              <w:t>特性</w:t>
            </w:r>
          </w:p>
        </w:tc>
      </w:tr>
      <w:tr>
        <w:tc>
          <w:tcPr>
            <w:tcW w:type="dxa" w:w="2108"/>
          </w:tcPr>
          <w:p>
            <w:pPr>
              <w:spacing w:before="0" w:after="0"/>
            </w:pPr>
            <w:r>
              <w:rPr>
                <w:rFonts w:ascii="Calibri" w:hAnsi="Calibri" w:eastAsia="宋体"/>
                <w:b w:val="0"/>
                <w:sz w:val="16"/>
              </w:rPr>
              <w:t>Cl₂</w:t>
            </w:r>
          </w:p>
        </w:tc>
        <w:tc>
          <w:tcPr>
            <w:tcW w:type="dxa" w:w="2108"/>
          </w:tcPr>
          <w:p>
            <w:pPr>
              <w:spacing w:before="0" w:after="0"/>
            </w:pPr>
            <w:r>
              <w:rPr>
                <w:rFonts w:ascii="Calibri" w:hAnsi="Calibri" w:eastAsia="宋体"/>
                <w:b w:val="0"/>
                <w:sz w:val="16"/>
              </w:rPr>
              <w:t>气体</w:t>
            </w:r>
          </w:p>
        </w:tc>
        <w:tc>
          <w:tcPr>
            <w:tcW w:type="dxa" w:w="2108"/>
          </w:tcPr>
          <w:p>
            <w:pPr>
              <w:spacing w:before="0" w:after="0"/>
            </w:pPr>
            <w:r>
              <w:rPr>
                <w:rFonts w:ascii="Calibri" w:hAnsi="Calibri" w:eastAsia="宋体"/>
                <w:b w:val="0"/>
                <w:sz w:val="16"/>
              </w:rPr>
              <w:t>黄绿色</w:t>
            </w:r>
          </w:p>
        </w:tc>
        <w:tc>
          <w:tcPr>
            <w:tcW w:type="dxa" w:w="2108"/>
          </w:tcPr>
          <w:p>
            <w:pPr>
              <w:spacing w:before="0" w:after="0"/>
            </w:pPr>
            <w:r>
              <w:rPr>
                <w:rFonts w:ascii="Calibri" w:hAnsi="Calibri" w:eastAsia="宋体"/>
                <w:b w:val="0"/>
                <w:sz w:val="16"/>
              </w:rPr>
              <w:t>1 体积水溶约 2 体积</w:t>
            </w:r>
          </w:p>
        </w:tc>
        <w:tc>
          <w:tcPr>
            <w:tcW w:type="dxa" w:w="2108"/>
          </w:tcPr>
          <w:p>
            <w:pPr>
              <w:spacing w:before="0" w:after="0"/>
            </w:pPr>
            <w:r>
              <w:rPr>
                <w:rFonts w:ascii="Calibri" w:hAnsi="Calibri" w:eastAsia="宋体"/>
                <w:b w:val="0"/>
                <w:sz w:val="16"/>
              </w:rPr>
              <w:t>有毒</w:t>
            </w:r>
          </w:p>
        </w:tc>
      </w:tr>
      <w:tr>
        <w:tc>
          <w:tcPr>
            <w:tcW w:type="dxa" w:w="2108"/>
          </w:tcPr>
          <w:p>
            <w:pPr>
              <w:spacing w:before="0" w:after="0"/>
            </w:pPr>
            <w:r>
              <w:rPr>
                <w:rFonts w:ascii="Calibri" w:hAnsi="Calibri" w:eastAsia="宋体"/>
                <w:b w:val="0"/>
                <w:sz w:val="16"/>
              </w:rPr>
              <w:t>Br₂</w:t>
            </w:r>
          </w:p>
        </w:tc>
        <w:tc>
          <w:tcPr>
            <w:tcW w:type="dxa" w:w="2108"/>
          </w:tcPr>
          <w:p>
            <w:pPr>
              <w:spacing w:before="0" w:after="0"/>
            </w:pPr>
            <w:r>
              <w:rPr>
                <w:rFonts w:ascii="Calibri" w:hAnsi="Calibri" w:eastAsia="宋体"/>
                <w:b w:val="0"/>
                <w:sz w:val="16"/>
              </w:rPr>
              <w:t>液体</w:t>
            </w:r>
          </w:p>
        </w:tc>
        <w:tc>
          <w:tcPr>
            <w:tcW w:type="dxa" w:w="2108"/>
          </w:tcPr>
          <w:p>
            <w:pPr>
              <w:spacing w:before="0" w:after="0"/>
            </w:pPr>
            <w:r>
              <w:rPr>
                <w:rFonts w:ascii="Calibri" w:hAnsi="Calibri" w:eastAsia="宋体"/>
                <w:b w:val="0"/>
                <w:sz w:val="16"/>
              </w:rPr>
              <w:t>深棕红色</w:t>
            </w:r>
          </w:p>
        </w:tc>
        <w:tc>
          <w:tcPr>
            <w:tcW w:type="dxa" w:w="2108"/>
          </w:tcPr>
          <w:p>
            <w:pPr>
              <w:spacing w:before="0" w:after="0"/>
            </w:pPr>
            <w:r>
              <w:rPr>
                <w:rFonts w:ascii="Calibri" w:hAnsi="Calibri" w:eastAsia="宋体"/>
                <w:b w:val="0"/>
                <w:sz w:val="16"/>
              </w:rPr>
              <w:t>3.4 g/100 g 水</w:t>
            </w:r>
          </w:p>
        </w:tc>
        <w:tc>
          <w:tcPr>
            <w:tcW w:type="dxa" w:w="2108"/>
          </w:tcPr>
          <w:p>
            <w:pPr>
              <w:spacing w:before="0" w:after="0"/>
            </w:pPr>
            <w:r>
              <w:rPr>
                <w:rFonts w:ascii="Calibri" w:hAnsi="Calibri" w:eastAsia="宋体"/>
                <w:b w:val="0"/>
                <w:sz w:val="16"/>
              </w:rPr>
              <w:t>易挥发，须水封保存</w:t>
            </w:r>
          </w:p>
        </w:tc>
      </w:tr>
      <w:tr>
        <w:tc>
          <w:tcPr>
            <w:tcW w:type="dxa" w:w="2108"/>
          </w:tcPr>
          <w:p>
            <w:pPr>
              <w:spacing w:before="0" w:after="0"/>
            </w:pPr>
            <w:r>
              <w:rPr>
                <w:rFonts w:ascii="Calibri" w:hAnsi="Calibri" w:eastAsia="宋体"/>
                <w:b w:val="0"/>
                <w:sz w:val="16"/>
              </w:rPr>
              <w:t>I₂</w:t>
            </w:r>
          </w:p>
        </w:tc>
        <w:tc>
          <w:tcPr>
            <w:tcW w:type="dxa" w:w="2108"/>
          </w:tcPr>
          <w:p>
            <w:pPr>
              <w:spacing w:before="0" w:after="0"/>
            </w:pPr>
            <w:r>
              <w:rPr>
                <w:rFonts w:ascii="Calibri" w:hAnsi="Calibri" w:eastAsia="宋体"/>
                <w:b w:val="0"/>
                <w:sz w:val="16"/>
              </w:rPr>
              <w:t>固体</w:t>
            </w:r>
          </w:p>
        </w:tc>
        <w:tc>
          <w:tcPr>
            <w:tcW w:type="dxa" w:w="2108"/>
          </w:tcPr>
          <w:p>
            <w:pPr>
              <w:spacing w:before="0" w:after="0"/>
            </w:pPr>
            <w:r>
              <w:rPr>
                <w:rFonts w:ascii="Calibri" w:hAnsi="Calibri" w:eastAsia="宋体"/>
                <w:b w:val="0"/>
                <w:sz w:val="16"/>
              </w:rPr>
              <w:t>紫黑色</w:t>
            </w:r>
          </w:p>
        </w:tc>
        <w:tc>
          <w:tcPr>
            <w:tcW w:type="dxa" w:w="2108"/>
          </w:tcPr>
          <w:p>
            <w:pPr>
              <w:spacing w:before="0" w:after="0"/>
            </w:pPr>
            <w:r>
              <w:rPr>
                <w:rFonts w:ascii="Calibri" w:hAnsi="Calibri" w:eastAsia="宋体"/>
                <w:b w:val="0"/>
                <w:sz w:val="16"/>
              </w:rPr>
              <w:t>0.029 g/100 g 水</w:t>
            </w:r>
          </w:p>
        </w:tc>
        <w:tc>
          <w:tcPr>
            <w:tcW w:type="dxa" w:w="2108"/>
          </w:tcPr>
          <w:p>
            <w:pPr>
              <w:spacing w:before="0" w:after="0"/>
            </w:pPr>
            <w:r>
              <w:rPr>
                <w:rFonts w:ascii="Calibri" w:hAnsi="Calibri" w:eastAsia="宋体"/>
                <w:b w:val="0"/>
                <w:sz w:val="16"/>
              </w:rPr>
              <w:t>易升华，遇淀粉变蓝</w:t>
            </w:r>
          </w:p>
        </w:tc>
      </w:tr>
    </w:tbl>
    <w:p>
      <w:pPr>
        <w:spacing w:after="0"/>
      </w:pPr>
    </w:p>
    <w:p>
      <w:pPr>
        <w:spacing w:before="0" w:after="0" w:line="269" w:lineRule="auto"/>
        <w:ind w:left="227"/>
      </w:pPr>
      <w:r>
        <w:rPr>
          <w:rFonts w:ascii="Calibri" w:hAnsi="Calibri" w:eastAsia="宋体"/>
          <w:b w:val="0"/>
          <w:sz w:val="19"/>
        </w:rPr>
        <w:t>· 递变规律：颜色加深、密度增大、熔点沸点升高、水中溶解度减小</w:t>
      </w:r>
    </w:p>
    <w:p>
      <w:pPr>
        <w:spacing w:before="0" w:after="0" w:line="269" w:lineRule="auto"/>
        <w:ind w:left="227"/>
      </w:pPr>
      <w:r>
        <w:rPr>
          <w:rFonts w:ascii="Calibri" w:hAnsi="Calibri" w:eastAsia="宋体"/>
          <w:b w:val="0"/>
          <w:sz w:val="19"/>
        </w:rPr>
        <w:t>· 溴的保存：试剂瓶密封，并加少量水覆盖以减少挥发</w:t>
      </w:r>
    </w:p>
    <w:p>
      <w:pPr>
        <w:spacing w:before="0" w:after="0" w:line="269" w:lineRule="auto"/>
        <w:ind w:left="227"/>
      </w:pPr>
      <w:r>
        <w:rPr>
          <w:rFonts w:ascii="Calibri" w:hAnsi="Calibri" w:eastAsia="宋体"/>
          <w:b w:val="0"/>
          <w:sz w:val="19"/>
        </w:rPr>
        <w:t>· 碘的升华：受热直接变蒸气，蒸气遇冷又凝成固体，可用于提纯碘</w:t>
      </w:r>
    </w:p>
    <w:p>
      <w:pPr>
        <w:spacing w:before="20" w:after="20" w:line="269" w:lineRule="auto"/>
      </w:pPr>
      <w:r>
        <w:rPr>
          <w:rFonts w:ascii="Calibri" w:hAnsi="Calibri" w:eastAsia="宋体"/>
          <w:b/>
          <w:sz w:val="19"/>
        </w:rPr>
        <w:t>二、氧化性递变与置换</w:t>
      </w:r>
    </w:p>
    <w:p>
      <w:pPr>
        <w:spacing w:before="0" w:after="0" w:line="269" w:lineRule="auto"/>
        <w:ind w:left="227"/>
      </w:pPr>
      <w:r>
        <w:rPr>
          <w:rFonts w:ascii="Calibri" w:hAnsi="Calibri" w:eastAsia="宋体"/>
          <w:b w:val="0"/>
          <w:sz w:val="19"/>
        </w:rPr>
        <w:t>· Cl₂ + 2Br⁻ → 2Cl⁻ + Br₂　（2-14）</w:t>
      </w:r>
    </w:p>
    <w:p>
      <w:pPr>
        <w:spacing w:before="0" w:after="0" w:line="269" w:lineRule="auto"/>
        <w:ind w:left="227"/>
      </w:pPr>
      <w:r>
        <w:rPr>
          <w:rFonts w:ascii="Calibri" w:hAnsi="Calibri" w:eastAsia="宋体"/>
          <w:b w:val="0"/>
          <w:sz w:val="19"/>
        </w:rPr>
        <w:t>· Cl₂ + 2I⁻ → 2Cl⁻ + I₂　（2-15）</w:t>
      </w:r>
    </w:p>
    <w:p>
      <w:pPr>
        <w:spacing w:before="0" w:after="0" w:line="269" w:lineRule="auto"/>
        <w:ind w:left="227"/>
      </w:pPr>
      <w:r>
        <w:rPr>
          <w:rFonts w:ascii="Calibri" w:hAnsi="Calibri" w:eastAsia="宋体"/>
          <w:b w:val="0"/>
          <w:sz w:val="19"/>
        </w:rPr>
        <w:t>· Br₂ + 2I⁻ → 2Br⁻ + I₂　（2-16）</w:t>
      </w:r>
    </w:p>
    <w:p>
      <w:pPr>
        <w:spacing w:before="0" w:after="0" w:line="269" w:lineRule="auto"/>
        <w:ind w:left="227"/>
      </w:pPr>
      <w:r>
        <w:rPr>
          <w:rFonts w:ascii="Calibri" w:hAnsi="Calibri" w:eastAsia="宋体"/>
          <w:b w:val="0"/>
          <w:sz w:val="19"/>
        </w:rPr>
        <w:t xml:space="preserve">· 结论：氧化性 </w:t>
      </w:r>
      <w:r>
        <w:rPr>
          <w:rFonts w:ascii="Calibri" w:hAnsi="Calibri" w:eastAsia="宋体"/>
          <w:b/>
          <w:sz w:val="19"/>
        </w:rPr>
        <w:t>Cl₂ &gt; Br₂ &gt; I₂</w:t>
      </w:r>
      <w:r>
        <w:rPr>
          <w:rFonts w:ascii="Calibri" w:hAnsi="Calibri" w:eastAsia="宋体"/>
          <w:b w:val="0"/>
          <w:sz w:val="19"/>
        </w:rPr>
        <w:t xml:space="preserve">；对应离子还原性 </w:t>
      </w:r>
      <w:r>
        <w:rPr>
          <w:rFonts w:ascii="Calibri" w:hAnsi="Calibri" w:eastAsia="宋体"/>
          <w:b/>
          <w:sz w:val="19"/>
        </w:rPr>
        <w:t>I⁻ &gt; Br⁻ &gt; Cl⁻</w:t>
      </w:r>
    </w:p>
    <w:p>
      <w:pPr>
        <w:spacing w:before="0" w:after="0" w:line="269" w:lineRule="auto"/>
        <w:ind w:left="227"/>
      </w:pPr>
      <w:r>
        <w:rPr>
          <w:rFonts w:ascii="Calibri" w:hAnsi="Calibri" w:eastAsia="宋体"/>
          <w:b w:val="0"/>
          <w:sz w:val="19"/>
        </w:rPr>
        <w:t>· 碘的检验：遇淀粉溶液变蓝（I⁻ 不行，必须先是 I₂）</w:t>
      </w:r>
    </w:p>
    <w:p>
      <w:pPr>
        <w:spacing w:before="20" w:after="20" w:line="269" w:lineRule="auto"/>
      </w:pPr>
      <w:r>
        <w:rPr>
          <w:rFonts w:ascii="Calibri" w:hAnsi="Calibri" w:eastAsia="宋体"/>
          <w:b/>
          <w:sz w:val="19"/>
        </w:rPr>
        <w:t>三、萃取与分液</w:t>
      </w:r>
    </w:p>
    <w:p>
      <w:pPr>
        <w:spacing w:before="0" w:after="0" w:line="269" w:lineRule="auto"/>
        <w:ind w:left="227"/>
      </w:pPr>
      <w:r>
        <w:rPr>
          <w:rFonts w:ascii="Calibri" w:hAnsi="Calibri" w:eastAsia="宋体"/>
          <w:b w:val="0"/>
          <w:sz w:val="19"/>
        </w:rPr>
        <w:t>· 原理：同一种溶质在两种互不相溶的溶剂中溶解度不同，用溶解度大的溶剂把溶质"拉"过来</w:t>
      </w:r>
    </w:p>
    <w:p>
      <w:pPr>
        <w:spacing w:before="0" w:after="0" w:line="269" w:lineRule="auto"/>
        <w:ind w:left="227"/>
      </w:pPr>
      <w:r>
        <w:rPr>
          <w:rFonts w:ascii="Calibri" w:hAnsi="Calibri" w:eastAsia="宋体"/>
          <w:b w:val="0"/>
          <w:sz w:val="19"/>
        </w:rPr>
        <w:t>· 萃取剂三条件：与原溶剂不互溶、不与被萃取物反应、溶质在其中溶解度远大于原溶剂</w:t>
      </w:r>
    </w:p>
    <w:p>
      <w:pPr>
        <w:spacing w:before="0" w:after="0" w:line="269" w:lineRule="auto"/>
        <w:ind w:left="227"/>
      </w:pPr>
      <w:r>
        <w:rPr>
          <w:rFonts w:ascii="Calibri" w:hAnsi="Calibri" w:eastAsia="宋体"/>
          <w:b w:val="0"/>
          <w:sz w:val="19"/>
        </w:rPr>
        <w:t>· 常用 CCl₄（密度大于水，下层有色）、苯（密度小于水，上层有色）；</w:t>
      </w:r>
      <w:r>
        <w:rPr>
          <w:rFonts w:ascii="Calibri" w:hAnsi="Calibri" w:eastAsia="宋体"/>
          <w:b/>
          <w:sz w:val="19"/>
        </w:rPr>
        <w:t>酒精不能萃取碘</w:t>
      </w:r>
      <w:r>
        <w:rPr>
          <w:rFonts w:ascii="Calibri" w:hAnsi="Calibri" w:eastAsia="宋体"/>
          <w:b w:val="0"/>
          <w:sz w:val="19"/>
        </w:rPr>
        <w:t>（与水互溶，不分层）</w:t>
      </w:r>
    </w:p>
    <w:p>
      <w:pPr>
        <w:spacing w:before="0" w:after="0" w:line="269" w:lineRule="auto"/>
        <w:ind w:left="227"/>
      </w:pPr>
      <w:r>
        <w:rPr>
          <w:rFonts w:ascii="Calibri" w:hAnsi="Calibri" w:eastAsia="宋体"/>
          <w:b w:val="0"/>
          <w:sz w:val="19"/>
        </w:rPr>
        <w:t>· 操作顺序：加萃取剂 → 振荡 → 静置分层 → 分液（下层从下口放出，上层从上口倒出）</w:t>
      </w:r>
    </w:p>
    <w:p>
      <w:pPr>
        <w:spacing w:before="20" w:after="20" w:line="269" w:lineRule="auto"/>
      </w:pPr>
      <w:r>
        <w:rPr>
          <w:rFonts w:ascii="Calibri" w:hAnsi="Calibri" w:eastAsia="宋体"/>
          <w:b/>
          <w:sz w:val="19"/>
        </w:rPr>
        <w:t>四、从海水中提溴（浓缩 → 氧化 → 提取）</w:t>
      </w:r>
    </w:p>
    <w:p>
      <w:pPr>
        <w:spacing w:before="0" w:after="0" w:line="269" w:lineRule="auto"/>
        <w:ind w:left="227"/>
      </w:pPr>
      <w:r>
        <w:rPr>
          <w:rFonts w:ascii="Calibri" w:hAnsi="Calibri" w:eastAsia="宋体"/>
          <w:b w:val="0"/>
          <w:sz w:val="19"/>
        </w:rPr>
        <w:t>· 原料：苦卤（海水晒盐后的母液），Br⁻ 已富集</w:t>
      </w:r>
    </w:p>
    <w:p>
      <w:pPr>
        <w:spacing w:before="0" w:after="0" w:line="269" w:lineRule="auto"/>
        <w:ind w:left="227"/>
      </w:pPr>
      <w:r>
        <w:rPr>
          <w:rFonts w:ascii="Calibri" w:hAnsi="Calibri" w:eastAsia="宋体"/>
          <w:b w:val="0"/>
          <w:sz w:val="19"/>
        </w:rPr>
        <w:t>· 氧化：通入 Cl₂，Cl₂ + 2Br⁻ → 2Cl⁻ + Br₂（2-14）</w:t>
      </w:r>
    </w:p>
    <w:p>
      <w:pPr>
        <w:spacing w:before="0" w:after="0" w:line="269" w:lineRule="auto"/>
        <w:ind w:left="227"/>
      </w:pPr>
      <w:r>
        <w:rPr>
          <w:rFonts w:ascii="Calibri" w:hAnsi="Calibri" w:eastAsia="宋体"/>
          <w:b w:val="0"/>
          <w:sz w:val="19"/>
        </w:rPr>
        <w:t>· 吹出：向溶液中鼓入热空气或水蒸气，Br₂ 随水蒸气挥发，冷凝得粗溴（利用 Br₂ 沸点比水低、易挥发）</w:t>
      </w:r>
    </w:p>
    <w:p>
      <w:pPr>
        <w:spacing w:before="0" w:after="0" w:line="269" w:lineRule="auto"/>
        <w:ind w:left="227"/>
      </w:pPr>
      <w:r>
        <w:rPr>
          <w:rFonts w:ascii="Calibri" w:hAnsi="Calibri" w:eastAsia="宋体"/>
          <w:b w:val="0"/>
          <w:sz w:val="19"/>
        </w:rPr>
        <w:t>· 富集（工业流程常见）：用 SO₂ 水溶液吸收 Br₂，SO₂ + Br₂ + 2H₂O → H₂SO₄ + 2HBr（2-20），再用 Cl₂ 氧化，得到高纯度溴</w:t>
      </w:r>
    </w:p>
    <w:p>
      <w:pPr>
        <w:spacing w:before="20" w:after="20" w:line="269" w:lineRule="auto"/>
      </w:pPr>
      <w:r>
        <w:rPr>
          <w:rFonts w:ascii="Calibri" w:hAnsi="Calibri" w:eastAsia="宋体"/>
          <w:b/>
          <w:sz w:val="19"/>
        </w:rPr>
        <w:t>五、从海带中提碘</w:t>
      </w:r>
    </w:p>
    <w:p>
      <w:pPr>
        <w:spacing w:before="0" w:after="0" w:line="269" w:lineRule="auto"/>
        <w:ind w:left="227"/>
      </w:pPr>
      <w:r>
        <w:rPr>
          <w:rFonts w:ascii="Calibri" w:hAnsi="Calibri" w:eastAsia="宋体"/>
          <w:b w:val="0"/>
          <w:sz w:val="19"/>
        </w:rPr>
        <w:t>· 海带灼烧成灰 → 浸泡使 I⁻ 进入水中 → 通 Cl₂ 氧化：Cl₂ + 2I⁻ → 2Cl⁻ + I₂（2-15）→ 萃取或升华得碘</w:t>
      </w:r>
    </w:p>
    <w:p>
      <w:pPr>
        <w:spacing w:before="0" w:after="0" w:line="269" w:lineRule="auto"/>
        <w:ind w:left="227"/>
      </w:pPr>
      <w:r>
        <w:rPr>
          <w:rFonts w:ascii="Calibri" w:hAnsi="Calibri" w:eastAsia="宋体"/>
          <w:b w:val="0"/>
          <w:sz w:val="19"/>
        </w:rPr>
        <w:t>· 海水不能直接提碘：碘浓度太低；海藻类有富集碘的能力</w:t>
      </w:r>
    </w:p>
    <w:p>
      <w:pPr>
        <w:spacing w:before="20" w:after="20" w:line="269" w:lineRule="auto"/>
      </w:pPr>
      <w:r>
        <w:rPr>
          <w:rFonts w:ascii="Calibri" w:hAnsi="Calibri" w:eastAsia="宋体"/>
          <w:b/>
          <w:sz w:val="19"/>
        </w:rPr>
        <w:t>六、卤素离子的检验</w:t>
      </w:r>
    </w:p>
    <w:p>
      <w:pPr>
        <w:spacing w:before="0" w:after="0" w:line="269" w:lineRule="auto"/>
        <w:ind w:left="227"/>
      </w:pPr>
      <w:r>
        <w:rPr>
          <w:rFonts w:ascii="Calibri" w:hAnsi="Calibri" w:eastAsia="宋体"/>
          <w:b w:val="0"/>
          <w:sz w:val="19"/>
        </w:rPr>
        <w:t>· 试剂：稀硝酸酸化的 AgNO₃ 溶液</w:t>
      </w:r>
    </w:p>
    <w:p>
      <w:pPr>
        <w:spacing w:before="0" w:after="0" w:line="269" w:lineRule="auto"/>
        <w:ind w:left="227"/>
      </w:pPr>
      <w:r>
        <w:rPr>
          <w:rFonts w:ascii="Calibri" w:hAnsi="Calibri" w:eastAsia="宋体"/>
          <w:b w:val="0"/>
          <w:sz w:val="19"/>
        </w:rPr>
        <w:t>· Ag⁺ + Cl⁻ → AgCl↓（白色）　（2-17）</w:t>
      </w:r>
    </w:p>
    <w:p>
      <w:pPr>
        <w:spacing w:before="0" w:after="0" w:line="269" w:lineRule="auto"/>
        <w:ind w:left="227"/>
      </w:pPr>
      <w:r>
        <w:rPr>
          <w:rFonts w:ascii="Calibri" w:hAnsi="Calibri" w:eastAsia="宋体"/>
          <w:b w:val="0"/>
          <w:sz w:val="19"/>
        </w:rPr>
        <w:t>· Ag⁺ + Br⁻ → AgBr↓（浅黄色）　（2-18）</w:t>
      </w:r>
    </w:p>
    <w:p>
      <w:pPr>
        <w:spacing w:before="0" w:after="0" w:line="269" w:lineRule="auto"/>
        <w:ind w:left="227"/>
      </w:pPr>
      <w:r>
        <w:rPr>
          <w:rFonts w:ascii="Calibri" w:hAnsi="Calibri" w:eastAsia="宋体"/>
          <w:b w:val="0"/>
          <w:sz w:val="19"/>
        </w:rPr>
        <w:t>· Ag⁺ + I⁻ → AgI↓（黄色）　（2-19）</w:t>
      </w:r>
    </w:p>
    <w:p>
      <w:pPr>
        <w:spacing w:before="0" w:after="0" w:line="269" w:lineRule="auto"/>
        <w:ind w:left="227"/>
      </w:pPr>
      <w:r>
        <w:rPr>
          <w:rFonts w:ascii="Calibri" w:hAnsi="Calibri" w:eastAsia="宋体"/>
          <w:b w:val="0"/>
          <w:sz w:val="19"/>
        </w:rPr>
        <w:t>· 三种沉淀均不溶于稀硝酸；加稀硝酸的目的是排除 CO₃²⁻ 的干扰</w:t>
      </w:r>
    </w:p>
    <w:p>
      <w:pPr>
        <w:spacing w:before="20" w:after="20" w:line="269" w:lineRule="auto"/>
      </w:pPr>
      <w:r>
        <w:rPr>
          <w:rFonts w:ascii="Calibri" w:hAnsi="Calibri" w:eastAsia="宋体"/>
          <w:b/>
          <w:sz w:val="19"/>
        </w:rPr>
        <w:t>适用条件</w:t>
      </w:r>
      <w:r>
        <w:rPr>
          <w:rFonts w:ascii="Calibri" w:hAnsi="Calibri" w:eastAsia="宋体"/>
          <w:b w:val="0"/>
          <w:sz w:val="19"/>
        </w:rPr>
        <w:t>：萃取剂必须与原溶剂互不相溶；溴、碘的萃取是分离过程（没有生成新物质），而 Cl₂ 置换 Br⁻ 是化学变化，两者不能混为一谈；卤素离子检验必须先酸化。</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用酒精萃取碘——酒精与水互溶，根本不分层</w:t>
      </w:r>
    </w:p>
    <w:p>
      <w:pPr>
        <w:spacing w:before="0" w:after="0" w:line="269" w:lineRule="auto"/>
        <w:ind w:left="227"/>
      </w:pPr>
      <w:r>
        <w:rPr>
          <w:rFonts w:ascii="Calibri" w:hAnsi="Calibri" w:eastAsia="宋体"/>
          <w:b w:val="0"/>
          <w:sz w:val="19"/>
        </w:rPr>
        <w:t>2. 把"萃取"当成"置换"——萃取只改变溶质所在溶剂，不改变物质本身</w:t>
      </w:r>
    </w:p>
    <w:p>
      <w:pPr>
        <w:spacing w:before="0" w:after="0" w:line="269" w:lineRule="auto"/>
        <w:ind w:left="227"/>
      </w:pPr>
      <w:r>
        <w:rPr>
          <w:rFonts w:ascii="Calibri" w:hAnsi="Calibri" w:eastAsia="宋体"/>
          <w:b w:val="0"/>
          <w:sz w:val="19"/>
        </w:rPr>
        <w:t>3. 检验 Cl⁻ 只加 AgNO₃ 不加稀硝酸——Ag₂CO₃ 也是白色沉淀，会造成误判</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 Cl₂ 分别与 NaBr 溶液、KI 溶液反应的离子方程式，并据此排出 Cl₂、Br₂、I₂ 的氧化性顺序。</w:t>
      </w:r>
    </w:p>
    <w:p>
      <w:pPr>
        <w:spacing w:before="20" w:after="20" w:line="269" w:lineRule="auto"/>
      </w:pPr>
      <w:r>
        <w:rPr>
          <w:rFonts w:ascii="Calibri" w:hAnsi="Calibri" w:eastAsia="宋体"/>
          <w:b/>
          <w:sz w:val="19"/>
        </w:rPr>
        <w:t>解析</w:t>
      </w:r>
      <w:r>
        <w:rPr>
          <w:rFonts w:ascii="Calibri" w:hAnsi="Calibri" w:eastAsia="宋体"/>
          <w:b w:val="0"/>
          <w:sz w:val="19"/>
        </w:rPr>
        <w:t>： Cl₂ + 2Br⁻ → 2Cl⁻ + Br₂；Cl₂ + 2I⁻ → 2Cl⁻ + I₂ Cl₂ 能把 Br⁻、I⁻ 氧化，说明 Cl₂ 的氧化性强于 Br₂、I₂ 氧化性顺序：</w:t>
      </w:r>
      <w:r>
        <w:rPr>
          <w:rFonts w:ascii="Calibri" w:hAnsi="Calibri" w:eastAsia="宋体"/>
          <w:b/>
          <w:sz w:val="19"/>
        </w:rPr>
        <w:t>Cl₂ &gt; Br₂ &gt; I₂</w:t>
      </w:r>
    </w:p>
    <w:p>
      <w:pPr>
        <w:spacing w:before="20" w:after="20" w:line="269" w:lineRule="auto"/>
      </w:pPr>
      <w:r>
        <w:rPr>
          <w:rFonts w:ascii="Calibri" w:hAnsi="Calibri" w:eastAsia="宋体"/>
          <w:b/>
          <w:sz w:val="19"/>
        </w:rPr>
        <w:t xml:space="preserve"> 陷阱</w:t>
      </w:r>
      <w:r>
        <w:rPr>
          <w:rFonts w:ascii="Calibri" w:hAnsi="Calibri" w:eastAsia="宋体"/>
          <w:b w:val="0"/>
          <w:sz w:val="19"/>
        </w:rPr>
        <w:t>：写成化学方程式不拆（NaBr + Cl₂ → NaCl + Br₂），或忘配平 2Br⁻ 导致电荷不平。</w:t>
      </w:r>
    </w:p>
    <w:p>
      <w:pPr>
        <w:spacing w:before="20" w:after="20" w:line="269" w:lineRule="auto"/>
      </w:pPr>
      <w:r>
        <w:rPr>
          <w:rFonts w:ascii="Calibri" w:hAnsi="Calibri" w:eastAsia="宋体"/>
          <w:b/>
          <w:sz w:val="19"/>
        </w:rPr>
        <w:t>变式</w:t>
      </w:r>
      <w:r>
        <w:rPr>
          <w:rFonts w:ascii="Calibri" w:hAnsi="Calibri" w:eastAsia="宋体"/>
          <w:b w:val="0"/>
          <w:sz w:val="19"/>
        </w:rPr>
        <w:t>：Br₂ 与 KI 溶液反应吗？写出离子方程式。（反应，Br₂ + 2I⁻ → 2Br⁻ + I₂，说明 Br₂ &gt; I₂）</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取 10 mL 碘水于试管中，加入 5 mL CCl₄，振荡后静置。 (1) 描述现象；(2) 分液时先放出哪一层，上层从哪里取出；(3) 能否用酒精代替 CCl₄，为什么？</w:t>
      </w:r>
    </w:p>
    <w:p>
      <w:pPr>
        <w:spacing w:before="20" w:after="20" w:line="269" w:lineRule="auto"/>
      </w:pPr>
      <w:r>
        <w:rPr>
          <w:rFonts w:ascii="Calibri" w:hAnsi="Calibri" w:eastAsia="宋体"/>
          <w:b/>
          <w:sz w:val="19"/>
        </w:rPr>
        <w:t>解析</w:t>
      </w:r>
      <w:r>
        <w:rPr>
          <w:rFonts w:ascii="Calibri" w:hAnsi="Calibri" w:eastAsia="宋体"/>
          <w:b w:val="0"/>
          <w:sz w:val="19"/>
        </w:rPr>
        <w:t>： (1) 溶液分层：</w:t>
      </w:r>
      <w:r>
        <w:rPr>
          <w:rFonts w:ascii="Calibri" w:hAnsi="Calibri" w:eastAsia="宋体"/>
          <w:b/>
          <w:sz w:val="19"/>
        </w:rPr>
        <w:t>下层为紫红色</w:t>
      </w:r>
      <w:r>
        <w:rPr>
          <w:rFonts w:ascii="Calibri" w:hAnsi="Calibri" w:eastAsia="宋体"/>
          <w:b w:val="0"/>
          <w:sz w:val="19"/>
        </w:rPr>
        <w:t>（碘的 CCl₄ 溶液），上层颜色明显变浅（碘被萃取走） (2) CCl₄ 密度比水大，先放出</w:t>
      </w:r>
      <w:r>
        <w:rPr>
          <w:rFonts w:ascii="Calibri" w:hAnsi="Calibri" w:eastAsia="宋体"/>
          <w:b/>
          <w:sz w:val="19"/>
        </w:rPr>
        <w:t>下层</w:t>
      </w:r>
      <w:r>
        <w:rPr>
          <w:rFonts w:ascii="Calibri" w:hAnsi="Calibri" w:eastAsia="宋体"/>
          <w:b w:val="0"/>
          <w:sz w:val="19"/>
        </w:rPr>
        <w:t>；上层液体从分液漏斗</w:t>
      </w:r>
      <w:r>
        <w:rPr>
          <w:rFonts w:ascii="Calibri" w:hAnsi="Calibri" w:eastAsia="宋体"/>
          <w:b/>
          <w:sz w:val="19"/>
        </w:rPr>
        <w:t>上口</w:t>
      </w:r>
      <w:r>
        <w:rPr>
          <w:rFonts w:ascii="Calibri" w:hAnsi="Calibri" w:eastAsia="宋体"/>
          <w:b w:val="0"/>
          <w:sz w:val="19"/>
        </w:rPr>
        <w:t xml:space="preserve">倒出，避免污染 (3) </w:t>
      </w:r>
      <w:r>
        <w:rPr>
          <w:rFonts w:ascii="Calibri" w:hAnsi="Calibri" w:eastAsia="宋体"/>
          <w:b/>
          <w:sz w:val="19"/>
        </w:rPr>
        <w:t>不能</w:t>
      </w:r>
      <w:r>
        <w:rPr>
          <w:rFonts w:ascii="Calibri" w:hAnsi="Calibri" w:eastAsia="宋体"/>
          <w:b w:val="0"/>
          <w:sz w:val="19"/>
        </w:rPr>
        <w:t>。酒精与水任意比互溶，加入后不分层，无法分液，也起不到萃取分离的作用</w:t>
      </w:r>
    </w:p>
    <w:p>
      <w:pPr>
        <w:spacing w:before="20" w:after="20" w:line="269" w:lineRule="auto"/>
      </w:pPr>
      <w:r>
        <w:rPr>
          <w:rFonts w:ascii="Calibri" w:hAnsi="Calibri" w:eastAsia="宋体"/>
          <w:b/>
          <w:sz w:val="19"/>
        </w:rPr>
        <w:t xml:space="preserve"> 陷阱</w:t>
      </w:r>
      <w:r>
        <w:rPr>
          <w:rFonts w:ascii="Calibri" w:hAnsi="Calibri" w:eastAsia="宋体"/>
          <w:b w:val="0"/>
          <w:sz w:val="19"/>
        </w:rPr>
        <w:t>：认为紫色在上层（把 CCl₄ 与苯记混，苯密度 0.88 才在上层）；分液时上层也从下口放，两层混在一起。</w:t>
      </w:r>
    </w:p>
    <w:p>
      <w:pPr>
        <w:spacing w:before="20" w:after="20" w:line="269" w:lineRule="auto"/>
      </w:pPr>
      <w:r>
        <w:rPr>
          <w:rFonts w:ascii="Calibri" w:hAnsi="Calibri" w:eastAsia="宋体"/>
          <w:b/>
          <w:sz w:val="19"/>
        </w:rPr>
        <w:t>变式</w:t>
      </w:r>
      <w:r>
        <w:rPr>
          <w:rFonts w:ascii="Calibri" w:hAnsi="Calibri" w:eastAsia="宋体"/>
          <w:b w:val="0"/>
          <w:sz w:val="19"/>
        </w:rPr>
        <w:t>：若改用苯萃取，现象与操作有何不同？（上层紫红色，上层从上口倒出，下层水层从下口放出）</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某化工厂以苦卤为原料提溴，主要步骤为：通入 Cl₂ 氧化 → 鼓入热空气吹出 → 用 SO₂ 水溶液吸收 → 再通 Cl₂ 氧化 → 蒸馏得液溴。 (1) 写出步骤①的离子方程式； (2) 步骤②为什么能用热空气把溴吹出？ (3) 步骤③中 SO₂ 起什么作用？写出化学方程式； (4) 处理 1.0 m³ 苦卤（c(Br⁻) = 0.050 mol·L⁻¹），理论上至少需 Cl₂ 多少摩尔？可得 Br₂ 多少千克？（Br 取 80）</w:t>
      </w:r>
    </w:p>
    <w:p>
      <w:pPr>
        <w:spacing w:before="20" w:after="20" w:line="269" w:lineRule="auto"/>
      </w:pPr>
      <w:r>
        <w:rPr>
          <w:rFonts w:ascii="Calibri" w:hAnsi="Calibri" w:eastAsia="宋体"/>
          <w:b/>
          <w:sz w:val="19"/>
        </w:rPr>
        <w:t>解析</w:t>
      </w:r>
      <w:r>
        <w:rPr>
          <w:rFonts w:ascii="Calibri" w:hAnsi="Calibri" w:eastAsia="宋体"/>
          <w:b w:val="0"/>
          <w:sz w:val="19"/>
        </w:rPr>
        <w:t>： (1) Cl₂ + 2Br⁻ → 2Cl⁻ + Br₂ (2) Br₂ 沸点（58.8 ℃）比水低、易挥发，鼓入热空气或水蒸气时 Br₂ 随气流逸出，冷凝即得粗溴 (3) SO₂ 作</w:t>
      </w:r>
      <w:r>
        <w:rPr>
          <w:rFonts w:ascii="Calibri" w:hAnsi="Calibri" w:eastAsia="宋体"/>
          <w:b/>
          <w:sz w:val="19"/>
        </w:rPr>
        <w:t>还原剂</w:t>
      </w:r>
      <w:r>
        <w:rPr>
          <w:rFonts w:ascii="Calibri" w:hAnsi="Calibri" w:eastAsia="宋体"/>
          <w:b w:val="0"/>
          <w:sz w:val="19"/>
        </w:rPr>
        <w:t xml:space="preserve">，把 Br₂ 还原为 HBr 富集：SO₂ + Br₂ + 2H₂O → H₂SO₄ + 2HBr (4) n(Br⁻) = 0.050 mol·L⁻¹ × 1000 L = 50 mol 由 Cl₂ + 2Br⁻ → 2Cl⁻ + Br₂：n(Cl₂) = 25 mol，n(Br₂) = 25 mol m(Br₂) = 25 mol × 160 g·mol⁻¹ = 4000 g = </w:t>
      </w:r>
      <w:r>
        <w:rPr>
          <w:rFonts w:ascii="Calibri" w:hAnsi="Calibri" w:eastAsia="宋体"/>
          <w:b/>
          <w:sz w:val="19"/>
        </w:rPr>
        <w:t>4.0 kg</w:t>
      </w:r>
      <w:r>
        <w:rPr>
          <w:rFonts w:ascii="Calibri" w:hAnsi="Calibri" w:eastAsia="宋体"/>
          <w:b w:val="0"/>
          <w:sz w:val="19"/>
        </w:rPr>
        <w:t xml:space="preserve"> （标准状况下 Cl₂ 体积 25 × 22.4 = 560 L）</w:t>
      </w:r>
    </w:p>
    <w:p>
      <w:pPr>
        <w:spacing w:before="20" w:after="20" w:line="269" w:lineRule="auto"/>
      </w:pPr>
      <w:r>
        <w:rPr>
          <w:rFonts w:ascii="Calibri" w:hAnsi="Calibri" w:eastAsia="宋体"/>
          <w:b/>
          <w:sz w:val="19"/>
        </w:rPr>
        <w:t xml:space="preserve"> 陷阱</w:t>
      </w:r>
      <w:r>
        <w:rPr>
          <w:rFonts w:ascii="Calibri" w:hAnsi="Calibri" w:eastAsia="宋体"/>
          <w:b w:val="0"/>
          <w:sz w:val="19"/>
        </w:rPr>
        <w:t>：Cl₂ 与 Br⁻ 按 1∶1 计算（会得 50 mol，多算一倍）；把 Br₂ 的摩尔质量写成 80（那是 Br 原子）。</w:t>
      </w:r>
    </w:p>
    <w:p>
      <w:pPr>
        <w:spacing w:before="20" w:after="20" w:line="269" w:lineRule="auto"/>
      </w:pPr>
      <w:r>
        <w:rPr>
          <w:rFonts w:ascii="Calibri" w:hAnsi="Calibri" w:eastAsia="宋体"/>
          <w:b/>
          <w:sz w:val="19"/>
        </w:rPr>
        <w:t>变式</w:t>
      </w:r>
      <w:r>
        <w:rPr>
          <w:rFonts w:ascii="Calibri" w:hAnsi="Calibri" w:eastAsia="宋体"/>
          <w:b w:val="0"/>
          <w:sz w:val="19"/>
        </w:rPr>
        <w:t>：步骤③中若能吸收 25 mol Br₂，至少需 SO₂ 多少摩尔？（1∶1，25 mol）</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卤素单质氧化性由强到弱的顺序？② 萃取碘常用什么试剂，下层是什么颜色？③ 检验 Cl⁻ 用什么试剂、什么现象？</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Cl₂ &gt; Br₂ &gt; I₂　② CCl₄，下层紫红色　③ 稀硝酸酸化的 AgNO₃ 溶液，白色沉淀</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 变式，本单元过关，进入 A-3。</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背"置换三个方程式 + 检验三个沉淀"，再做例题 2、3。</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从「单质的状态与颜色」表格读起，先分清萃取与置换，再做例题。</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四个小问全对；置换方程式配平且电荷守恒；能说清"萃取不是化学反应"。</w:t>
      </w:r>
    </w:p>
    <w:p>
      <w:r>
        <w:br w:type="page"/>
      </w:r>
    </w:p>
    <w:p>
      <w:pPr>
        <w:spacing w:before="0"/>
      </w:pPr>
      <w:r>
        <w:rPr>
          <w:rFonts w:ascii="Calibri" w:hAnsi="Calibri" w:eastAsia="微软雅黑"/>
          <w:b/>
          <w:color w:val="0B6B5B"/>
          <w:sz w:val="30"/>
        </w:rPr>
        <w:t>必修一 · 单元三：硫、氮及其循环</w:t>
      </w:r>
    </w:p>
    <w:p>
      <w:pPr>
        <w:spacing w:before="200"/>
      </w:pPr>
      <w:r>
        <w:rPr>
          <w:rFonts w:ascii="Calibri" w:hAnsi="Calibri" w:eastAsia="微软雅黑"/>
          <w:b/>
          <w:color w:val="0A4F43"/>
          <w:sz w:val="25"/>
        </w:rPr>
        <w:t>A-3.1  硫单质与硫的氧化物</w:t>
      </w:r>
    </w:p>
    <w:p>
      <w:pPr>
        <w:spacing w:before="0" w:after="80" w:line="269" w:lineRule="auto"/>
      </w:pPr>
      <w:r>
        <w:rPr>
          <w:rFonts w:ascii="Calibri" w:hAnsi="Calibri" w:eastAsia="宋体"/>
          <w:b w:val="0"/>
          <w:color w:val="6B6B70"/>
          <w:sz w:val="15"/>
        </w:rPr>
        <w:t>必修一 › 第3章 硫、氮及其循环 ｜ Ⅱ · 考频高 ｜ 前置：A-2 氧化还原反应 ｜ 关联：A-3.2、A-3.7　★</w:t>
      </w:r>
    </w:p>
    <w:p>
      <w:pPr>
        <w:spacing w:before="20" w:after="20" w:line="269" w:lineRule="auto"/>
      </w:pPr>
      <w:r>
        <w:rPr>
          <w:rFonts w:ascii="Calibri" w:hAnsi="Calibri" w:eastAsia="宋体"/>
          <w:b/>
          <w:sz w:val="19"/>
        </w:rPr>
        <w:t xml:space="preserve"> 先猜</w:t>
      </w:r>
      <w:r>
        <w:rPr>
          <w:rFonts w:ascii="Calibri" w:hAnsi="Calibri" w:eastAsia="宋体"/>
          <w:b w:val="0"/>
          <w:sz w:val="19"/>
        </w:rPr>
        <w:t>：把 SO₂ 通入品红溶液，红色褪去；加热，红色又回来。那把氯水滴进品红，褪色后再加热，红色会回来吗？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硫单质的氧化性比氯气"温柔"——它把铁氧化到 +2 价，氯气把铁氧化到 +3 价。SO₂ 中硫是 +4 价，正处在中间，向上可被氧化成 +6，向下可被还原成 0，因此</w:t>
      </w:r>
      <w:r>
        <w:rPr>
          <w:rFonts w:ascii="Calibri" w:hAnsi="Calibri" w:eastAsia="宋体"/>
          <w:b/>
          <w:sz w:val="19"/>
        </w:rPr>
        <w:t>既显还原性又显氧化性</w:t>
      </w:r>
      <w:r>
        <w:rPr>
          <w:rFonts w:ascii="Calibri" w:hAnsi="Calibri" w:eastAsia="宋体"/>
          <w:b w:val="0"/>
          <w:sz w:val="19"/>
        </w:rPr>
        <w:t>；它的漂白是"化合生成不稳定无色物质"，受热可复原，这与氯水"氧化破坏、不可复原"是上海卷最爱设的对照。</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判断：SO₂ 能使溴水和酸性 KMnO₄ 溶液褪色，说明 SO₂ 有漂白性。</w:t>
      </w:r>
    </w:p>
    <w:p>
      <w:pPr>
        <w:spacing w:before="0" w:after="0" w:line="269" w:lineRule="auto"/>
        <w:ind w:left="227"/>
      </w:pPr>
      <w:r>
        <w:rPr>
          <w:rFonts w:ascii="Calibri" w:hAnsi="Calibri" w:eastAsia="宋体"/>
          <w:b w:val="0"/>
          <w:sz w:val="19"/>
        </w:rPr>
        <w:t>2. 判断：SO₂ 漂白过的品红溶液，加热后能恢复红色。</w:t>
      </w:r>
    </w:p>
    <w:p>
      <w:pPr>
        <w:spacing w:before="0" w:after="0" w:line="269" w:lineRule="auto"/>
        <w:ind w:left="227"/>
      </w:pPr>
      <w:r>
        <w:rPr>
          <w:rFonts w:ascii="Calibri" w:hAnsi="Calibri" w:eastAsia="宋体"/>
          <w:b w:val="0"/>
          <w:sz w:val="19"/>
        </w:rPr>
        <w:t>3. 简答：把 SO₂ 通入 BaCl₂ 溶液，有无沉淀？再加入 3% H₂O₂ 后呢？</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✗（表现的是还原性，不是漂白性）　2. ✓（无色物质不稳定，受热分解）　3. 通入时无沉淀；加 H₂O₂ 后出现白色沉淀 BaSO₄，且不溶于稀盐酸。</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硫单质</w:t>
      </w:r>
      <w:r>
        <w:rPr>
          <w:rFonts w:ascii="Calibri" w:hAnsi="Calibri" w:eastAsia="宋体"/>
          <w:b w:val="0"/>
          <w:sz w:val="19"/>
        </w:rPr>
        <w:t>：淡黄色固体，俗称硫黄，不溶于水、微溶于酒精、易溶于二硫化碳。</w:t>
      </w:r>
    </w:p>
    <w:p>
      <w:pPr>
        <w:spacing w:before="0" w:after="0" w:line="269" w:lineRule="auto"/>
        <w:ind w:left="227"/>
      </w:pPr>
      <w:r>
        <w:rPr>
          <w:rFonts w:ascii="Calibri" w:hAnsi="Calibri" w:eastAsia="宋体"/>
          <w:b w:val="0"/>
          <w:sz w:val="19"/>
        </w:rPr>
        <w:t xml:space="preserve">· S + Fe →(Δ) FeS（硫只能把铁氧化到 </w:t>
      </w:r>
      <w:r>
        <w:rPr>
          <w:rFonts w:ascii="Calibri" w:hAnsi="Calibri" w:eastAsia="宋体"/>
          <w:b/>
          <w:sz w:val="19"/>
        </w:rPr>
        <w:t>+2</w:t>
      </w:r>
      <w:r>
        <w:rPr>
          <w:rFonts w:ascii="Calibri" w:hAnsi="Calibri" w:eastAsia="宋体"/>
          <w:b w:val="0"/>
          <w:sz w:val="19"/>
        </w:rPr>
        <w:t xml:space="preserve"> 价）</w:t>
      </w:r>
    </w:p>
    <w:p>
      <w:pPr>
        <w:spacing w:before="0" w:after="0" w:line="269" w:lineRule="auto"/>
        <w:ind w:left="227"/>
      </w:pPr>
      <w:r>
        <w:rPr>
          <w:rFonts w:ascii="Calibri" w:hAnsi="Calibri" w:eastAsia="宋体"/>
          <w:b w:val="0"/>
          <w:sz w:val="19"/>
        </w:rPr>
        <w:t xml:space="preserve">· S + 2Cu →(Δ) Cu₂S（铜被氧化到 </w:t>
      </w:r>
      <w:r>
        <w:rPr>
          <w:rFonts w:ascii="Calibri" w:hAnsi="Calibri" w:eastAsia="宋体"/>
          <w:b/>
          <w:sz w:val="19"/>
        </w:rPr>
        <w:t>+1</w:t>
      </w:r>
      <w:r>
        <w:rPr>
          <w:rFonts w:ascii="Calibri" w:hAnsi="Calibri" w:eastAsia="宋体"/>
          <w:b w:val="0"/>
          <w:sz w:val="19"/>
        </w:rPr>
        <w:t xml:space="preserve"> 价）</w:t>
      </w:r>
    </w:p>
    <w:p>
      <w:pPr>
        <w:spacing w:before="0" w:after="0" w:line="269" w:lineRule="auto"/>
        <w:ind w:left="227"/>
      </w:pPr>
      <w:r>
        <w:rPr>
          <w:rFonts w:ascii="Calibri" w:hAnsi="Calibri" w:eastAsia="宋体"/>
          <w:b w:val="0"/>
          <w:sz w:val="19"/>
        </w:rPr>
        <w:t>· S + Hg → HgS（常温即可，可用于处理洒落的汞）</w:t>
      </w:r>
    </w:p>
    <w:p>
      <w:pPr>
        <w:spacing w:before="0" w:after="0" w:line="269" w:lineRule="auto"/>
        <w:ind w:left="227"/>
      </w:pPr>
      <w:r>
        <w:rPr>
          <w:rFonts w:ascii="Calibri" w:hAnsi="Calibri" w:eastAsia="宋体"/>
          <w:b w:val="0"/>
          <w:sz w:val="19"/>
        </w:rPr>
        <w:t>· S + O₂ →(点燃) SO₂；S + H₂ →(Δ) H₂S</w:t>
      </w:r>
    </w:p>
    <w:p>
      <w:pPr>
        <w:spacing w:before="20" w:after="20" w:line="269" w:lineRule="auto"/>
      </w:pPr>
      <w:r>
        <w:rPr>
          <w:rFonts w:ascii="Calibri" w:hAnsi="Calibri" w:eastAsia="宋体"/>
          <w:b/>
          <w:sz w:val="19"/>
        </w:rPr>
        <w:t>SO₂ 的四张面孔</w:t>
      </w:r>
    </w:p>
    <w:p>
      <w:pPr>
        <w:spacing w:before="0" w:after="0" w:line="269" w:lineRule="auto"/>
        <w:ind w:left="227"/>
      </w:pPr>
      <w:r>
        <w:rPr>
          <w:rFonts w:ascii="Calibri" w:hAnsi="Calibri" w:eastAsia="宋体"/>
          <w:b w:val="0"/>
          <w:sz w:val="19"/>
        </w:rPr>
        <w:t>· 酸性氧化物：SO₂ + H₂O ⇌ H₂SO₃；SO₂ + 2NaOH → Na₂SO₃ + H₂O（NaOH 过量）；SO₂ + NaOH → NaHSO₃（SO₂ 过量）</w:t>
      </w:r>
    </w:p>
    <w:p>
      <w:pPr>
        <w:spacing w:before="0" w:after="0" w:line="269" w:lineRule="auto"/>
        <w:ind w:left="227"/>
      </w:pPr>
      <w:r>
        <w:rPr>
          <w:rFonts w:ascii="Calibri" w:hAnsi="Calibri" w:eastAsia="宋体"/>
          <w:b w:val="0"/>
          <w:sz w:val="19"/>
        </w:rPr>
        <w:t>· 还原性：2SO₂ + O₂ ⇌(催化剂、Δ) 2SO₃；SO₂ + Cl₂ + 2H₂O → H₂SO₄ + 2HCl；SO₂ + H₂O₂ → H₂SO₄</w:t>
      </w:r>
    </w:p>
    <w:p>
      <w:pPr>
        <w:spacing w:before="0" w:after="0" w:line="269" w:lineRule="auto"/>
        <w:ind w:left="227"/>
      </w:pPr>
      <w:r>
        <w:rPr>
          <w:rFonts w:ascii="Calibri" w:hAnsi="Calibri" w:eastAsia="宋体"/>
          <w:b w:val="0"/>
          <w:sz w:val="19"/>
        </w:rPr>
        <w:t>· 氧化性：SO₂ + 2H₂S → 3S↓ + 2H₂O（硫由 +4 降到 0，SO₂ 是氧化剂）</w:t>
      </w:r>
    </w:p>
    <w:p>
      <w:pPr>
        <w:spacing w:before="0" w:after="0" w:line="269" w:lineRule="auto"/>
        <w:ind w:left="227"/>
      </w:pPr>
      <w:r>
        <w:rPr>
          <w:rFonts w:ascii="Calibri" w:hAnsi="Calibri" w:eastAsia="宋体"/>
          <w:b w:val="0"/>
          <w:sz w:val="19"/>
        </w:rPr>
        <w:t>· 漂白性：与品红等某些有色物质化合，生成不稳定的无色物质；受热分解，颜色复原</w:t>
      </w:r>
    </w:p>
    <w:p>
      <w:pPr>
        <w:spacing w:before="20" w:after="20" w:line="269" w:lineRule="auto"/>
      </w:pPr>
      <w:r>
        <w:rPr>
          <w:rFonts w:ascii="Calibri" w:hAnsi="Calibri" w:eastAsia="宋体"/>
          <w:b/>
          <w:sz w:val="19"/>
        </w:rPr>
        <w:t>SO₃</w:t>
      </w:r>
      <w:r>
        <w:rPr>
          <w:rFonts w:ascii="Calibri" w:hAnsi="Calibri" w:eastAsia="宋体"/>
          <w:b w:val="0"/>
          <w:sz w:val="19"/>
        </w:rPr>
        <w:t>：酸性氧化物，与水剧烈反应生成硫酸并放出大量热。SO₃ + H₂O → H₂SO₄。</w:t>
      </w:r>
    </w:p>
    <w:p>
      <w:pPr>
        <w:spacing w:before="20" w:after="20" w:line="269" w:lineRule="auto"/>
      </w:pPr>
      <w:r>
        <w:rPr>
          <w:rFonts w:ascii="Calibri" w:hAnsi="Calibri" w:eastAsia="宋体"/>
          <w:b/>
          <w:sz w:val="19"/>
        </w:rPr>
        <w:t>适用条件</w:t>
      </w:r>
      <w:r>
        <w:rPr>
          <w:rFonts w:ascii="Calibri" w:hAnsi="Calibri" w:eastAsia="宋体"/>
          <w:b w:val="0"/>
          <w:sz w:val="19"/>
        </w:rPr>
        <w:t>：SO₂ 与水生成亚硫酸是</w:t>
      </w:r>
      <w:r>
        <w:rPr>
          <w:rFonts w:ascii="Calibri" w:hAnsi="Calibri" w:eastAsia="宋体"/>
          <w:b/>
          <w:sz w:val="19"/>
        </w:rPr>
        <w:t>可逆反应</w:t>
      </w:r>
      <w:r>
        <w:rPr>
          <w:rFonts w:ascii="Calibri" w:hAnsi="Calibri" w:eastAsia="宋体"/>
          <w:b w:val="0"/>
          <w:sz w:val="19"/>
        </w:rPr>
        <w:t>，必须写 ⇌；SO₂ 的漂白只对"某些"有色物质有效，不能漂白酸碱指示剂；SO₂ 与 BaCl₂ 溶液不反应（亚硫酸酸性弱于盐酸，弱酸不能制强酸）。</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把"SO₂ 使溴水、酸性 KMnO₄ 褪色"当成漂白性——这是还原性；SO₂ 只能使石蕊变红，不能使其褪色。</w:t>
      </w:r>
    </w:p>
    <w:p>
      <w:pPr>
        <w:spacing w:before="0" w:after="0" w:line="269" w:lineRule="auto"/>
        <w:ind w:left="227"/>
      </w:pPr>
      <w:r>
        <w:rPr>
          <w:rFonts w:ascii="Calibri" w:hAnsi="Calibri" w:eastAsia="宋体"/>
          <w:b w:val="0"/>
          <w:sz w:val="19"/>
        </w:rPr>
        <w:t>2. 认为 SO₂ 通入 BaCl₂ 会生成 BaSO₃ 沉淀——不反应；只有先被氧化成 SO₄²⁻，才会出现 BaSO₄。</w:t>
      </w:r>
    </w:p>
    <w:p>
      <w:pPr>
        <w:spacing w:before="0" w:after="0" w:line="269" w:lineRule="auto"/>
        <w:ind w:left="227"/>
      </w:pPr>
      <w:r>
        <w:rPr>
          <w:rFonts w:ascii="Calibri" w:hAnsi="Calibri" w:eastAsia="宋体"/>
          <w:b w:val="0"/>
          <w:sz w:val="19"/>
        </w:rPr>
        <w:t>3. 认为 SO₂ + 2H₂S → 3S↓ + 2H₂O 中 SO₂ 被氧化——SO₂ 是氧化剂（+4 → 0），H₂S 才是还原剂。</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 SO₂ 与 H₂S 反应的化学方程式，指出氧化剂和还原剂；标准状况下 2.24 L SO₂ 与足量 H₂S 完全反应，生成硫多少克？</w:t>
      </w:r>
    </w:p>
    <w:p>
      <w:pPr>
        <w:spacing w:before="20" w:after="20" w:line="269" w:lineRule="auto"/>
      </w:pPr>
      <w:r>
        <w:rPr>
          <w:rFonts w:ascii="Calibri" w:hAnsi="Calibri" w:eastAsia="宋体"/>
          <w:b/>
          <w:sz w:val="19"/>
        </w:rPr>
        <w:t>解析</w:t>
      </w:r>
      <w:r>
        <w:rPr>
          <w:rFonts w:ascii="Calibri" w:hAnsi="Calibri" w:eastAsia="宋体"/>
          <w:b w:val="0"/>
          <w:sz w:val="19"/>
        </w:rPr>
        <w:t>： SO₂ + 2H₂S → 3S↓ + 2H₂O；</w:t>
      </w:r>
      <w:r>
        <w:rPr>
          <w:rFonts w:ascii="Calibri" w:hAnsi="Calibri" w:eastAsia="宋体"/>
          <w:b/>
          <w:sz w:val="19"/>
        </w:rPr>
        <w:t>氧化剂是 SO₂，还原剂是 H₂S</w:t>
      </w:r>
      <w:r>
        <w:rPr>
          <w:rFonts w:ascii="Calibri" w:hAnsi="Calibri" w:eastAsia="宋体"/>
          <w:b w:val="0"/>
          <w:sz w:val="19"/>
        </w:rPr>
        <w:t>。</w:t>
      </w:r>
    </w:p>
    <w:p>
      <w:pPr>
        <w:spacing w:before="20" w:after="20" w:line="269" w:lineRule="auto"/>
      </w:pPr>
      <w:r>
        <w:rPr>
          <w:rFonts w:ascii="Calibri" w:hAnsi="Calibri" w:eastAsia="宋体"/>
          <w:b w:val="0"/>
          <w:sz w:val="19"/>
        </w:rPr>
        <w:t>n(SO₂) = 2.24 L ÷ 22.4 L·mol⁻¹ = 0.10 mol</w:t>
      </w:r>
    </w:p>
    <w:p>
      <w:pPr>
        <w:spacing w:before="20" w:after="20" w:line="269" w:lineRule="auto"/>
      </w:pPr>
      <w:r>
        <w:rPr>
          <w:rFonts w:ascii="Calibri" w:hAnsi="Calibri" w:eastAsia="宋体"/>
          <w:b w:val="0"/>
          <w:sz w:val="19"/>
        </w:rPr>
        <w:t>由方程式：n(S) = 3 × 0.10 = 0.30 mol</w:t>
      </w:r>
    </w:p>
    <w:p>
      <w:pPr>
        <w:spacing w:before="20" w:after="20" w:line="269" w:lineRule="auto"/>
      </w:pPr>
      <w:r>
        <w:rPr>
          <w:rFonts w:ascii="Calibri" w:hAnsi="Calibri" w:eastAsia="宋体"/>
          <w:b w:val="0"/>
          <w:sz w:val="19"/>
        </w:rPr>
        <w:t xml:space="preserve">m(S) = 0.30 mol × 32 g·mol⁻¹ = </w:t>
      </w:r>
      <w:r>
        <w:rPr>
          <w:rFonts w:ascii="Calibri" w:hAnsi="Calibri" w:eastAsia="宋体"/>
          <w:b/>
          <w:sz w:val="19"/>
        </w:rPr>
        <w:t>9.6 g</w:t>
      </w:r>
    </w:p>
    <w:p>
      <w:pPr>
        <w:spacing w:before="20" w:after="20" w:line="269" w:lineRule="auto"/>
      </w:pPr>
      <w:r>
        <w:rPr>
          <w:rFonts w:ascii="Calibri" w:hAnsi="Calibri" w:eastAsia="宋体"/>
          <w:b/>
          <w:sz w:val="19"/>
        </w:rPr>
        <w:t xml:space="preserve"> 陷阱</w:t>
      </w:r>
      <w:r>
        <w:rPr>
          <w:rFonts w:ascii="Calibri" w:hAnsi="Calibri" w:eastAsia="宋体"/>
          <w:b w:val="0"/>
          <w:sz w:val="19"/>
        </w:rPr>
        <w:t xml:space="preserve">：按 1∶1 算出 n(S) = 0.10 mol，得 3.2 g。硫的系数是 </w:t>
      </w:r>
      <w:r>
        <w:rPr>
          <w:rFonts w:ascii="Calibri" w:hAnsi="Calibri" w:eastAsia="宋体"/>
          <w:b/>
          <w:sz w:val="19"/>
        </w:rPr>
        <w:t>3</w:t>
      </w:r>
      <w:r>
        <w:rPr>
          <w:rFonts w:ascii="Calibri" w:hAnsi="Calibri" w:eastAsia="宋体"/>
          <w:b w:val="0"/>
          <w:sz w:val="19"/>
        </w:rPr>
        <w:t>，不是 1。</w:t>
      </w:r>
    </w:p>
    <w:p>
      <w:pPr>
        <w:spacing w:before="20" w:after="20" w:line="269" w:lineRule="auto"/>
      </w:pPr>
      <w:r>
        <w:rPr>
          <w:rFonts w:ascii="Calibri" w:hAnsi="Calibri" w:eastAsia="宋体"/>
          <w:b/>
          <w:sz w:val="19"/>
        </w:rPr>
        <w:t>变式</w:t>
      </w:r>
      <w:r>
        <w:rPr>
          <w:rFonts w:ascii="Calibri" w:hAnsi="Calibri" w:eastAsia="宋体"/>
          <w:b w:val="0"/>
          <w:sz w:val="19"/>
        </w:rPr>
        <w:t>：同条件下，2.24 L SO₂ 最多能氧化 H₂S 多少摩尔？（0.20 mol）</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某小组把 SO₂ 缓缓通入 BaCl₂ 溶液中，未见沉淀；再向其中滴加 0.5 mL 3% 的 H₂O₂ 溶液，振荡、静置，出现白色沉淀，加稀盐酸后沉淀不溶解。</w:t>
      </w:r>
    </w:p>
    <w:p>
      <w:pPr>
        <w:spacing w:before="20" w:after="20" w:line="269" w:lineRule="auto"/>
      </w:pPr>
      <w:r>
        <w:rPr>
          <w:rFonts w:ascii="Calibri" w:hAnsi="Calibri" w:eastAsia="宋体"/>
          <w:b w:val="0"/>
          <w:sz w:val="19"/>
        </w:rPr>
        <w:t>(1) 解释"通入时无沉淀、加 H₂O₂ 后有沉淀"的原因，写出有关方程式；</w:t>
      </w:r>
    </w:p>
    <w:p>
      <w:pPr>
        <w:spacing w:before="20" w:after="20" w:line="269" w:lineRule="auto"/>
      </w:pPr>
      <w:r>
        <w:rPr>
          <w:rFonts w:ascii="Calibri" w:hAnsi="Calibri" w:eastAsia="宋体"/>
          <w:b w:val="0"/>
          <w:sz w:val="19"/>
        </w:rPr>
        <w:t>(2) 若把 BaCl₂ 换成 Ba(NO₃)₂ 溶液，通入 SO₂ 会直接出现白色沉淀，这一现象能否说明 SO₂ 被氧化？为什么？</w:t>
      </w:r>
    </w:p>
    <w:p>
      <w:pPr>
        <w:spacing w:before="20" w:after="20" w:line="269" w:lineRule="auto"/>
      </w:pPr>
      <w:r>
        <w:rPr>
          <w:rFonts w:ascii="Calibri" w:hAnsi="Calibri" w:eastAsia="宋体"/>
          <w:b/>
          <w:sz w:val="19"/>
        </w:rPr>
        <w:t>解析</w:t>
      </w:r>
      <w:r>
        <w:rPr>
          <w:rFonts w:ascii="Calibri" w:hAnsi="Calibri" w:eastAsia="宋体"/>
          <w:b w:val="0"/>
          <w:sz w:val="19"/>
        </w:rPr>
        <w:t>： (1) SO₂ 溶于水生成 H₂SO₃，亚硫酸是弱酸，不能与 BaCl₂ 发生"弱酸制强酸"的反应，故无沉淀。</w:t>
      </w:r>
    </w:p>
    <w:p>
      <w:pPr>
        <w:spacing w:before="20" w:after="20" w:line="269" w:lineRule="auto"/>
      </w:pPr>
      <w:r>
        <w:rPr>
          <w:rFonts w:ascii="Calibri" w:hAnsi="Calibri" w:eastAsia="宋体"/>
          <w:b w:val="0"/>
          <w:sz w:val="19"/>
        </w:rPr>
        <w:t>加 H₂O₂ 后：SO₂ + H₂O₂ → H₂SO₄；Ba²⁺ + SO₄²⁻ → BaSO₄↓（BaSO₄ 不溶于盐酸）。</w:t>
      </w:r>
    </w:p>
    <w:p>
      <w:pPr>
        <w:spacing w:before="20" w:after="20" w:line="269" w:lineRule="auto"/>
      </w:pPr>
      <w:r>
        <w:rPr>
          <w:rFonts w:ascii="Calibri" w:hAnsi="Calibri" w:eastAsia="宋体"/>
          <w:b w:val="0"/>
          <w:sz w:val="19"/>
        </w:rPr>
        <w:t xml:space="preserve">(2) </w:t>
      </w:r>
      <w:r>
        <w:rPr>
          <w:rFonts w:ascii="Calibri" w:hAnsi="Calibri" w:eastAsia="宋体"/>
          <w:b/>
          <w:sz w:val="19"/>
        </w:rPr>
        <w:t>不能</w:t>
      </w:r>
      <w:r>
        <w:rPr>
          <w:rFonts w:ascii="Calibri" w:hAnsi="Calibri" w:eastAsia="宋体"/>
          <w:b w:val="0"/>
          <w:sz w:val="19"/>
        </w:rPr>
        <w:t>。酸性条件下 NO₃⁻ 有强氧化性，会直接把 SO₂（或 SO₃²⁻）氧化成 SO₄²⁻，生成的仍是 BaSO₄，无法判断是 H₂O₂ 还是 NO₃⁻ 把它氧化的。</w:t>
      </w:r>
    </w:p>
    <w:p>
      <w:pPr>
        <w:spacing w:before="20" w:after="20" w:line="269" w:lineRule="auto"/>
      </w:pPr>
      <w:r>
        <w:rPr>
          <w:rFonts w:ascii="Calibri" w:hAnsi="Calibri" w:eastAsia="宋体"/>
          <w:b/>
          <w:sz w:val="19"/>
        </w:rPr>
        <w:t xml:space="preserve"> 陷阱</w:t>
      </w:r>
      <w:r>
        <w:rPr>
          <w:rFonts w:ascii="Calibri" w:hAnsi="Calibri" w:eastAsia="宋体"/>
          <w:b w:val="0"/>
          <w:sz w:val="19"/>
        </w:rPr>
        <w:t>：一看到"白色沉淀"就写 BaSO₃。BaSO₃ 溶于盐酸，题目说"不溶解"，就已经把 BaSO₃ 排除了。</w:t>
      </w:r>
    </w:p>
    <w:p>
      <w:pPr>
        <w:spacing w:before="20" w:after="20" w:line="269" w:lineRule="auto"/>
      </w:pPr>
      <w:r>
        <w:rPr>
          <w:rFonts w:ascii="Calibri" w:hAnsi="Calibri" w:eastAsia="宋体"/>
          <w:b/>
          <w:sz w:val="19"/>
        </w:rPr>
        <w:t>变式</w:t>
      </w:r>
      <w:r>
        <w:rPr>
          <w:rFonts w:ascii="Calibri" w:hAnsi="Calibri" w:eastAsia="宋体"/>
          <w:b w:val="0"/>
          <w:sz w:val="19"/>
        </w:rPr>
        <w:t>：若改用 Ba(OH)₂ 溶液，通入少量 SO₂ 的现象与产物是什么？（出现白色沉淀 BaSO₃；SO₂ 少量、碱过量时沉淀不溶解，因为 BaSO₃ 只溶于强酸）</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将 4.0 g 硫粉与 5.6 g 铁粉充分混合，隔绝空气加热至反应完全，冷却后加入足量稀盐酸。</w:t>
      </w:r>
    </w:p>
    <w:p>
      <w:pPr>
        <w:spacing w:before="20" w:after="20" w:line="269" w:lineRule="auto"/>
      </w:pPr>
      <w:r>
        <w:rPr>
          <w:rFonts w:ascii="Calibri" w:hAnsi="Calibri" w:eastAsia="宋体"/>
          <w:b w:val="0"/>
          <w:sz w:val="19"/>
        </w:rPr>
        <w:t>(1) 求生成 FeS 的物质的量；</w:t>
      </w:r>
    </w:p>
    <w:p>
      <w:pPr>
        <w:spacing w:before="20" w:after="20" w:line="269" w:lineRule="auto"/>
      </w:pPr>
      <w:r>
        <w:rPr>
          <w:rFonts w:ascii="Calibri" w:hAnsi="Calibri" w:eastAsia="宋体"/>
          <w:b w:val="0"/>
          <w:sz w:val="19"/>
        </w:rPr>
        <w:t>(2) 求标准状况下产生气体的体积；</w:t>
      </w:r>
    </w:p>
    <w:p>
      <w:pPr>
        <w:spacing w:before="20" w:after="20" w:line="269" w:lineRule="auto"/>
      </w:pPr>
      <w:r>
        <w:rPr>
          <w:rFonts w:ascii="Calibri" w:hAnsi="Calibri" w:eastAsia="宋体"/>
          <w:b w:val="0"/>
          <w:sz w:val="19"/>
        </w:rPr>
        <w:t>(3) 若把铁粉改为 8.4 g，其余不变，气体的成分和各为多少升（标准状况）？</w:t>
      </w:r>
    </w:p>
    <w:p>
      <w:pPr>
        <w:spacing w:before="20" w:after="20" w:line="269" w:lineRule="auto"/>
      </w:pPr>
      <w:r>
        <w:rPr>
          <w:rFonts w:ascii="Calibri" w:hAnsi="Calibri" w:eastAsia="宋体"/>
          <w:b/>
          <w:sz w:val="19"/>
        </w:rPr>
        <w:t>解析</w:t>
      </w:r>
      <w:r>
        <w:rPr>
          <w:rFonts w:ascii="Calibri" w:hAnsi="Calibri" w:eastAsia="宋体"/>
          <w:b w:val="0"/>
          <w:sz w:val="19"/>
        </w:rPr>
        <w:t>： (1) n(S) = 4.0 ÷ 32 = 0.125 mol，n(Fe) = 5.6 ÷ 56 = 0.10 mol。</w:t>
      </w:r>
    </w:p>
    <w:p>
      <w:pPr>
        <w:spacing w:before="20" w:after="20" w:line="269" w:lineRule="auto"/>
      </w:pPr>
      <w:r>
        <w:rPr>
          <w:rFonts w:ascii="Calibri" w:hAnsi="Calibri" w:eastAsia="宋体"/>
          <w:b w:val="0"/>
          <w:sz w:val="19"/>
        </w:rPr>
        <w:t xml:space="preserve">S + Fe →(Δ) FeS，硫过量 0.025 mol，铁完全反应 ⇒ n(FeS) = </w:t>
      </w:r>
      <w:r>
        <w:rPr>
          <w:rFonts w:ascii="Calibri" w:hAnsi="Calibri" w:eastAsia="宋体"/>
          <w:b/>
          <w:sz w:val="19"/>
        </w:rPr>
        <w:t>0.10 mol</w:t>
      </w:r>
      <w:r>
        <w:rPr>
          <w:rFonts w:ascii="Calibri" w:hAnsi="Calibri" w:eastAsia="宋体"/>
          <w:b w:val="0"/>
          <w:sz w:val="19"/>
        </w:rPr>
        <w:t>。</w:t>
      </w:r>
    </w:p>
    <w:p>
      <w:pPr>
        <w:spacing w:before="20" w:after="20" w:line="269" w:lineRule="auto"/>
      </w:pPr>
      <w:r>
        <w:rPr>
          <w:rFonts w:ascii="Calibri" w:hAnsi="Calibri" w:eastAsia="宋体"/>
          <w:b w:val="0"/>
          <w:sz w:val="19"/>
        </w:rPr>
        <w:t>(2) 加盐酸时，只有 FeS 反应：FeS + 2HCl → FeCl₂ + H₂S↑。</w:t>
      </w:r>
    </w:p>
    <w:p>
      <w:pPr>
        <w:spacing w:before="20" w:after="20" w:line="269" w:lineRule="auto"/>
      </w:pPr>
      <w:r>
        <w:rPr>
          <w:rFonts w:ascii="Calibri" w:hAnsi="Calibri" w:eastAsia="宋体"/>
          <w:b w:val="0"/>
          <w:sz w:val="19"/>
        </w:rPr>
        <w:t xml:space="preserve">n(H₂S) = 0.10 mol，V = 0.10 × 22.4 = </w:t>
      </w:r>
      <w:r>
        <w:rPr>
          <w:rFonts w:ascii="Calibri" w:hAnsi="Calibri" w:eastAsia="宋体"/>
          <w:b/>
          <w:sz w:val="19"/>
        </w:rPr>
        <w:t>2.24 L</w:t>
      </w:r>
      <w:r>
        <w:rPr>
          <w:rFonts w:ascii="Calibri" w:hAnsi="Calibri" w:eastAsia="宋体"/>
          <w:b w:val="0"/>
          <w:sz w:val="19"/>
        </w:rPr>
        <w:t>（剩余的单质硫不与盐酸反应）。</w:t>
      </w:r>
    </w:p>
    <w:p>
      <w:pPr>
        <w:spacing w:before="20" w:after="20" w:line="269" w:lineRule="auto"/>
      </w:pPr>
      <w:r>
        <w:rPr>
          <w:rFonts w:ascii="Calibri" w:hAnsi="Calibri" w:eastAsia="宋体"/>
          <w:b w:val="0"/>
          <w:sz w:val="19"/>
        </w:rPr>
        <w:t>(3) n(Fe) = 8.4 ÷ 56 = 0.15 mol，硫 0.125 mol 完全反应，铁过量 0.025 mol。</w:t>
      </w:r>
    </w:p>
    <w:p>
      <w:pPr>
        <w:spacing w:before="20" w:after="20" w:line="269" w:lineRule="auto"/>
      </w:pPr>
      <w:r>
        <w:rPr>
          <w:rFonts w:ascii="Calibri" w:hAnsi="Calibri" w:eastAsia="宋体"/>
          <w:b w:val="0"/>
          <w:sz w:val="19"/>
        </w:rPr>
        <w:t>FeS 0.125 mol ⇒ H₂S 0.125 mol；余铁 0.025 mol ⇒ Fe + 2HCl → FeCl₂ + H₂↑，H₂ 0.025 mol。</w:t>
      </w:r>
    </w:p>
    <w:p>
      <w:pPr>
        <w:spacing w:before="20" w:after="20" w:line="269" w:lineRule="auto"/>
      </w:pPr>
      <w:r>
        <w:rPr>
          <w:rFonts w:ascii="Calibri" w:hAnsi="Calibri" w:eastAsia="宋体"/>
          <w:b w:val="0"/>
          <w:sz w:val="19"/>
        </w:rPr>
        <w:t xml:space="preserve">气体共 0.15 mol，V = </w:t>
      </w:r>
      <w:r>
        <w:rPr>
          <w:rFonts w:ascii="Calibri" w:hAnsi="Calibri" w:eastAsia="宋体"/>
          <w:b/>
          <w:sz w:val="19"/>
        </w:rPr>
        <w:t>3.36 L</w:t>
      </w:r>
      <w:r>
        <w:rPr>
          <w:rFonts w:ascii="Calibri" w:hAnsi="Calibri" w:eastAsia="宋体"/>
          <w:b w:val="0"/>
          <w:sz w:val="19"/>
        </w:rPr>
        <w:t>，其中 H₂S 2.80 L、H₂ 0.56 L。</w:t>
      </w:r>
    </w:p>
    <w:p>
      <w:pPr>
        <w:spacing w:before="20" w:after="20" w:line="269" w:lineRule="auto"/>
      </w:pPr>
      <w:r>
        <w:rPr>
          <w:rFonts w:ascii="Calibri" w:hAnsi="Calibri" w:eastAsia="宋体"/>
          <w:b/>
          <w:sz w:val="19"/>
        </w:rPr>
        <w:t xml:space="preserve"> 陷阱</w:t>
      </w:r>
      <w:r>
        <w:rPr>
          <w:rFonts w:ascii="Calibri" w:hAnsi="Calibri" w:eastAsia="宋体"/>
          <w:b w:val="0"/>
          <w:sz w:val="19"/>
        </w:rPr>
        <w:t>：不判断过量就用硫的 0.125 mol 去算 FeS；或以为过量的硫也能与盐酸反应放出气体。</w:t>
      </w:r>
    </w:p>
    <w:p>
      <w:pPr>
        <w:spacing w:before="20" w:after="20" w:line="269" w:lineRule="auto"/>
      </w:pPr>
      <w:r>
        <w:rPr>
          <w:rFonts w:ascii="Calibri" w:hAnsi="Calibri" w:eastAsia="宋体"/>
          <w:b/>
          <w:sz w:val="19"/>
        </w:rPr>
        <w:t>变式</w:t>
      </w:r>
      <w:r>
        <w:rPr>
          <w:rFonts w:ascii="Calibri" w:hAnsi="Calibri" w:eastAsia="宋体"/>
          <w:b w:val="0"/>
          <w:sz w:val="19"/>
        </w:rPr>
        <w:t>：若把 4.0 g 硫粉与 2.8 g 铁粉混合加热，冷却后加足量盐酸，气体体积是多少？（0.05 mol FeS ⇒ 1.12 L）</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SO₂ 使品红溶液褪色后加热，现象是什么？② 把 SO₂ 通入 BaCl₂ 溶液，有无沉淀？③ 标准状况下 1.12 L SO₂ 与足量 H₂S 反应，生成硫多少克？</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：① 恢复红色（无色物质不稳定，受热分解）　② 无沉淀　③ 0.05 mol SO₂ ⇒ 0.15 mol S ⇒ </w:t>
      </w:r>
      <w:r>
        <w:rPr>
          <w:rFonts w:ascii="Calibri" w:hAnsi="Calibri" w:eastAsia="宋体"/>
          <w:b/>
          <w:color w:val="6B6B70"/>
          <w:sz w:val="17"/>
        </w:rPr>
        <w:t>4.8 g</w:t>
      </w:r>
    </w:p>
    <w:p>
      <w:pPr>
        <w:spacing w:before="120" w:after="40" w:line="269" w:lineRule="auto"/>
      </w:pPr>
      <w:r>
        <w:rPr>
          <w:rFonts w:ascii="Calibri" w:hAnsi="Calibri" w:eastAsia="微软雅黑"/>
          <w:b/>
          <w:color w:val="0B6B5B"/>
          <w:sz w:val="22"/>
        </w:rPr>
        <w:t xml:space="preserve"> 接下来做什么</w:t>
      </w:r>
    </w:p>
    <w:p>
      <w:pPr>
        <w:spacing w:before="20" w:after="20" w:line="269" w:lineRule="auto"/>
      </w:pPr>
      <w:r>
        <w:rPr>
          <w:rFonts w:ascii="Calibri" w:hAnsi="Calibri" w:eastAsia="宋体"/>
          <w:b w:val="0"/>
          <w:sz w:val="19"/>
        </w:rPr>
        <w:t>先数一下自评题对了几道：</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变式，两题都对就跳到 A-3.2。</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先读「易错边界」，再做例题 2 和例题 3 的变式。</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从「原理与方程式」按顺序读到例题 3，重点抄一遍 SO₂ 的四类反应。</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过关；高一做到例题 1、高二做到例题 2 即可，高三要例题 3 与变式全对。</w:t>
      </w:r>
    </w:p>
    <w:p>
      <w:pPr>
        <w:spacing w:before="200"/>
      </w:pPr>
      <w:r>
        <w:rPr>
          <w:rFonts w:ascii="Calibri" w:hAnsi="Calibri" w:eastAsia="微软雅黑"/>
          <w:b/>
          <w:color w:val="0A4F43"/>
          <w:sz w:val="25"/>
        </w:rPr>
        <w:t>A-3.2  硫酸与浓硫酸的特性</w:t>
      </w:r>
    </w:p>
    <w:p>
      <w:pPr>
        <w:spacing w:before="0" w:after="80" w:line="269" w:lineRule="auto"/>
      </w:pPr>
      <w:r>
        <w:rPr>
          <w:rFonts w:ascii="Calibri" w:hAnsi="Calibri" w:eastAsia="宋体"/>
          <w:b w:val="0"/>
          <w:color w:val="6B6B70"/>
          <w:sz w:val="15"/>
        </w:rPr>
        <w:t>必修一 › 第3章 硫、氮及其循环 ｜ Ⅱ · 考频高 ｜ 前置：A-3.1 ｜ 关联：A-3.3、A-3.5　★</w:t>
      </w:r>
    </w:p>
    <w:p>
      <w:pPr>
        <w:spacing w:before="20" w:after="20" w:line="269" w:lineRule="auto"/>
      </w:pPr>
      <w:r>
        <w:rPr>
          <w:rFonts w:ascii="Calibri" w:hAnsi="Calibri" w:eastAsia="宋体"/>
          <w:b/>
          <w:sz w:val="19"/>
        </w:rPr>
        <w:t xml:space="preserve"> 先猜</w:t>
      </w:r>
      <w:r>
        <w:rPr>
          <w:rFonts w:ascii="Calibri" w:hAnsi="Calibri" w:eastAsia="宋体"/>
          <w:b w:val="0"/>
          <w:sz w:val="19"/>
        </w:rPr>
        <w:t>：用铁槽车运输浓硫酸，铁没有被溶解。这是"铁不与浓硫酸反应"吗？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 xml:space="preserve">稀硫酸的氧化性来自 H⁺，只能氧化活泼金属并放出 H₂；浓硫酸的氧化性来自 </w:t>
      </w:r>
      <w:r>
        <w:rPr>
          <w:rFonts w:ascii="Calibri" w:hAnsi="Calibri" w:eastAsia="宋体"/>
          <w:b/>
          <w:sz w:val="19"/>
        </w:rPr>
        <w:t>+6 价硫</w:t>
      </w:r>
      <w:r>
        <w:rPr>
          <w:rFonts w:ascii="Calibri" w:hAnsi="Calibri" w:eastAsia="宋体"/>
          <w:b w:val="0"/>
          <w:sz w:val="19"/>
        </w:rPr>
        <w:t>，能氧化铜、碳等，自己被还原成 SO₂。浓硫酸还有吸水性和脱水性——吸水是"吸现成的水分子"，脱水是"按 H∶O = 2∶1 从有机物里把氢氧夺走"。</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判断：浓硫酸使蔗糖变黑，体现的是脱水性。</w:t>
      </w:r>
    </w:p>
    <w:p>
      <w:pPr>
        <w:spacing w:before="0" w:after="0" w:line="269" w:lineRule="auto"/>
        <w:ind w:left="227"/>
      </w:pPr>
      <w:r>
        <w:rPr>
          <w:rFonts w:ascii="Calibri" w:hAnsi="Calibri" w:eastAsia="宋体"/>
          <w:b w:val="0"/>
          <w:sz w:val="19"/>
        </w:rPr>
        <w:t>2. 判断：常温下铁与浓硫酸不反应，所以可用铁制容器储运浓硫酸。</w:t>
      </w:r>
    </w:p>
    <w:p>
      <w:pPr>
        <w:spacing w:before="0" w:after="0" w:line="269" w:lineRule="auto"/>
        <w:ind w:left="227"/>
      </w:pPr>
      <w:r>
        <w:rPr>
          <w:rFonts w:ascii="Calibri" w:hAnsi="Calibri" w:eastAsia="宋体"/>
          <w:b w:val="0"/>
          <w:sz w:val="19"/>
        </w:rPr>
        <w:t>3. 选择：下列气体不能用浓硫酸干燥的是（A）H₂　（B）O₂　（C）NH₃　（D）CO₂</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✗（钝化是反应，表面生成致密氧化膜）　3. C（NH₃ 显碱性，与硫酸反应生成铵盐）</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硫酸</w:t>
      </w:r>
      <w:r>
        <w:rPr>
          <w:rFonts w:ascii="Calibri" w:hAnsi="Calibri" w:eastAsia="宋体"/>
          <w:b w:val="0"/>
          <w:sz w:val="19"/>
        </w:rPr>
        <w:t>：无色油状液体，难挥发，与水以任意比互溶并放出大量热；市售质量分数有 92.5% 和 98% 两种。</w:t>
      </w:r>
    </w:p>
    <w:p>
      <w:pPr>
        <w:spacing w:before="20" w:after="20" w:line="269" w:lineRule="auto"/>
      </w:pPr>
      <w:r>
        <w:rPr>
          <w:rFonts w:ascii="Calibri" w:hAnsi="Calibri" w:eastAsia="宋体"/>
          <w:b/>
          <w:sz w:val="19"/>
        </w:rPr>
        <w:t>三大特性</w:t>
      </w:r>
    </w:p>
    <w:p>
      <w:pPr>
        <w:spacing w:before="0" w:after="0" w:line="269" w:lineRule="auto"/>
        <w:ind w:left="227"/>
      </w:pPr>
      <w:r>
        <w:rPr>
          <w:rFonts w:ascii="Calibri" w:hAnsi="Calibri" w:eastAsia="宋体"/>
          <w:b w:val="0"/>
          <w:sz w:val="19"/>
        </w:rPr>
        <w:t>· 吸水性：吸收游离水或结晶水，可作干燥剂（不能干燥 NH₃、H₂S、HI 等）</w:t>
      </w:r>
    </w:p>
    <w:p>
      <w:pPr>
        <w:spacing w:before="0" w:after="0" w:line="269" w:lineRule="auto"/>
        <w:ind w:left="227"/>
      </w:pPr>
      <w:r>
        <w:rPr>
          <w:rFonts w:ascii="Calibri" w:hAnsi="Calibri" w:eastAsia="宋体"/>
          <w:b w:val="0"/>
          <w:sz w:val="19"/>
        </w:rPr>
        <w:t>· 脱水性：把有机物中的 H、O 按水的组成脱去，蔗糖、纸屑、棉花变黑（炭化）</w:t>
      </w:r>
    </w:p>
    <w:p>
      <w:pPr>
        <w:spacing w:before="0" w:after="0" w:line="269" w:lineRule="auto"/>
        <w:ind w:left="227"/>
      </w:pPr>
      <w:r>
        <w:rPr>
          <w:rFonts w:ascii="Calibri" w:hAnsi="Calibri" w:eastAsia="宋体"/>
          <w:b w:val="0"/>
          <w:sz w:val="19"/>
        </w:rPr>
        <w:t xml:space="preserve">· 强氧化性：常温下使 Fe、Al </w:t>
      </w:r>
      <w:r>
        <w:rPr>
          <w:rFonts w:ascii="Calibri" w:hAnsi="Calibri" w:eastAsia="宋体"/>
          <w:b/>
          <w:sz w:val="19"/>
        </w:rPr>
        <w:t>钝化</w:t>
      </w:r>
      <w:r>
        <w:rPr>
          <w:rFonts w:ascii="Calibri" w:hAnsi="Calibri" w:eastAsia="宋体"/>
          <w:b w:val="0"/>
          <w:sz w:val="19"/>
        </w:rPr>
        <w:t>；加热时能氧化 Cu、C 等</w:t>
      </w:r>
    </w:p>
    <w:p>
      <w:pPr>
        <w:spacing w:before="20" w:after="20" w:line="269" w:lineRule="auto"/>
      </w:pPr>
      <w:r>
        <w:rPr>
          <w:rFonts w:ascii="Calibri" w:hAnsi="Calibri" w:eastAsia="宋体"/>
          <w:b/>
          <w:sz w:val="19"/>
        </w:rPr>
        <w:t>强氧化性的两个典型反应</w:t>
      </w:r>
    </w:p>
    <w:p>
      <w:pPr>
        <w:spacing w:before="0" w:after="0" w:line="269" w:lineRule="auto"/>
        <w:ind w:left="227"/>
      </w:pPr>
      <w:r>
        <w:rPr>
          <w:rFonts w:ascii="Calibri" w:hAnsi="Calibri" w:eastAsia="宋体"/>
          <w:b w:val="0"/>
          <w:sz w:val="19"/>
        </w:rPr>
        <w:t>· 与铜（加热）：Cu + 2H₂SO₄(浓) →(Δ) CuSO₄ + SO₂↑ + 2H₂O</w:t>
      </w:r>
    </w:p>
    <w:p>
      <w:pPr>
        <w:spacing w:before="0" w:after="0" w:line="269" w:lineRule="auto"/>
        <w:ind w:left="227"/>
      </w:pPr>
      <w:r>
        <w:rPr>
          <w:rFonts w:ascii="Calibri" w:hAnsi="Calibri" w:eastAsia="宋体"/>
          <w:b w:val="0"/>
          <w:sz w:val="19"/>
        </w:rPr>
        <w:t>· 与碳（加热）：C + 2H₂SO₄(浓) →(Δ) CO₂↑ + 2SO₂↑ + 2H₂O</w:t>
      </w:r>
    </w:p>
    <w:p>
      <w:pPr>
        <w:spacing w:before="20" w:after="20" w:line="269" w:lineRule="auto"/>
      </w:pPr>
      <w:r>
        <w:rPr>
          <w:rFonts w:ascii="Calibri" w:hAnsi="Calibri" w:eastAsia="宋体"/>
          <w:b/>
          <w:sz w:val="19"/>
        </w:rPr>
        <w:t>稀释</w:t>
      </w:r>
      <w:r>
        <w:rPr>
          <w:rFonts w:ascii="Calibri" w:hAnsi="Calibri" w:eastAsia="宋体"/>
          <w:b w:val="0"/>
          <w:sz w:val="19"/>
        </w:rPr>
        <w:t>：把浓硫酸沿器壁缓缓注入水中，边加边搅拌；</w:t>
      </w:r>
      <w:r>
        <w:rPr>
          <w:rFonts w:ascii="Calibri" w:hAnsi="Calibri" w:eastAsia="宋体"/>
          <w:b/>
          <w:sz w:val="19"/>
        </w:rPr>
        <w:t>绝不能把水倒入浓硫酸</w:t>
      </w:r>
      <w:r>
        <w:rPr>
          <w:rFonts w:ascii="Calibri" w:hAnsi="Calibri" w:eastAsia="宋体"/>
          <w:b w:val="0"/>
          <w:sz w:val="19"/>
        </w:rPr>
        <w:t>。</w:t>
      </w:r>
    </w:p>
    <w:p>
      <w:pPr>
        <w:spacing w:before="20" w:after="20" w:line="269" w:lineRule="auto"/>
      </w:pPr>
      <w:r>
        <w:rPr>
          <w:rFonts w:ascii="Calibri" w:hAnsi="Calibri" w:eastAsia="宋体"/>
          <w:b/>
          <w:sz w:val="19"/>
        </w:rPr>
        <w:t>硫酸盐</w:t>
      </w:r>
      <w:r>
        <w:rPr>
          <w:rFonts w:ascii="Calibri" w:hAnsi="Calibri" w:eastAsia="宋体"/>
          <w:b w:val="0"/>
          <w:sz w:val="19"/>
        </w:rPr>
        <w:t>：重晶石 BaSO₄（白色颜料、胃肠镜内服药剂）、石膏 CaSO₄·2H₂O（医学、建筑）、胆矾 CuSO₄·5H₂O（媒染剂、杀虫剂）、明矾 KAl(SO₄)₂·12H₂O（净水剂）。</w:t>
      </w:r>
    </w:p>
    <w:p>
      <w:pPr>
        <w:spacing w:before="20" w:after="20" w:line="269" w:lineRule="auto"/>
      </w:pPr>
      <w:r>
        <w:rPr>
          <w:rFonts w:ascii="Calibri" w:hAnsi="Calibri" w:eastAsia="宋体"/>
          <w:b/>
          <w:sz w:val="19"/>
        </w:rPr>
        <w:t>适用条件</w:t>
      </w:r>
      <w:r>
        <w:rPr>
          <w:rFonts w:ascii="Calibri" w:hAnsi="Calibri" w:eastAsia="宋体"/>
          <w:b w:val="0"/>
          <w:sz w:val="19"/>
        </w:rPr>
        <w:t>：浓硫酸氧化 Cu、C 需</w:t>
      </w:r>
      <w:r>
        <w:rPr>
          <w:rFonts w:ascii="Calibri" w:hAnsi="Calibri" w:eastAsia="宋体"/>
          <w:b/>
          <w:sz w:val="19"/>
        </w:rPr>
        <w:t>加热</w:t>
      </w:r>
      <w:r>
        <w:rPr>
          <w:rFonts w:ascii="Calibri" w:hAnsi="Calibri" w:eastAsia="宋体"/>
          <w:b w:val="0"/>
          <w:sz w:val="19"/>
        </w:rPr>
        <w:t>；常温下浓硫酸与 Cu 不反应；Fe、Al 的钝化只在常温、浓硫酸中发生，加热后仍会反应。</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把钝化当成"不反应"——钝化是氧化还原反应，只是反应在表面就停住了；加热后铁、铝照常溶解。</w:t>
      </w:r>
    </w:p>
    <w:p>
      <w:pPr>
        <w:spacing w:before="0" w:after="0" w:line="269" w:lineRule="auto"/>
        <w:ind w:left="227"/>
      </w:pPr>
      <w:r>
        <w:rPr>
          <w:rFonts w:ascii="Calibri" w:hAnsi="Calibri" w:eastAsia="宋体"/>
          <w:b w:val="0"/>
          <w:sz w:val="19"/>
        </w:rPr>
        <w:t>2. 吸水性与脱水性混淆：胆矾蓝色晶体变白是</w:t>
      </w:r>
      <w:r>
        <w:rPr>
          <w:rFonts w:ascii="Calibri" w:hAnsi="Calibri" w:eastAsia="宋体"/>
          <w:b/>
          <w:sz w:val="19"/>
        </w:rPr>
        <w:t>吸水性</w:t>
      </w:r>
      <w:r>
        <w:rPr>
          <w:rFonts w:ascii="Calibri" w:hAnsi="Calibri" w:eastAsia="宋体"/>
          <w:b w:val="0"/>
          <w:sz w:val="19"/>
        </w:rPr>
        <w:t>（吸走结晶水），蔗糖变黑是</w:t>
      </w:r>
      <w:r>
        <w:rPr>
          <w:rFonts w:ascii="Calibri" w:hAnsi="Calibri" w:eastAsia="宋体"/>
          <w:b/>
          <w:sz w:val="19"/>
        </w:rPr>
        <w:t>脱水性</w:t>
      </w:r>
      <w:r>
        <w:rPr>
          <w:rFonts w:ascii="Calibri" w:hAnsi="Calibri" w:eastAsia="宋体"/>
          <w:b w:val="0"/>
          <w:sz w:val="19"/>
        </w:rPr>
        <w:t>。</w:t>
      </w:r>
    </w:p>
    <w:p>
      <w:pPr>
        <w:spacing w:before="0" w:after="0" w:line="269" w:lineRule="auto"/>
        <w:ind w:left="227"/>
      </w:pPr>
      <w:r>
        <w:rPr>
          <w:rFonts w:ascii="Calibri" w:hAnsi="Calibri" w:eastAsia="宋体"/>
          <w:b w:val="0"/>
          <w:sz w:val="19"/>
        </w:rPr>
        <w:t>3. 以为铜能完全溶解在浓硫酸里——随反应进行硫酸变稀，稀硫酸不与 Cu 反应，反应会自行停止。</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3.2 g 铜与足量浓硫酸共热，完全反应。求标准状况下生成 SO₂ 的体积，以及被还原的硫酸的物质的量。</w:t>
      </w:r>
    </w:p>
    <w:p>
      <w:pPr>
        <w:spacing w:before="20" w:after="20" w:line="269" w:lineRule="auto"/>
      </w:pPr>
      <w:r>
        <w:rPr>
          <w:rFonts w:ascii="Calibri" w:hAnsi="Calibri" w:eastAsia="宋体"/>
          <w:b/>
          <w:sz w:val="19"/>
        </w:rPr>
        <w:t>解析</w:t>
      </w:r>
      <w:r>
        <w:rPr>
          <w:rFonts w:ascii="Calibri" w:hAnsi="Calibri" w:eastAsia="宋体"/>
          <w:b w:val="0"/>
          <w:sz w:val="19"/>
        </w:rPr>
        <w:t>： n(Cu) = 3.2 ÷ 64 = 0.05 mol</w:t>
      </w:r>
    </w:p>
    <w:p>
      <w:pPr>
        <w:spacing w:before="20" w:after="20" w:line="269" w:lineRule="auto"/>
      </w:pPr>
      <w:r>
        <w:rPr>
          <w:rFonts w:ascii="Calibri" w:hAnsi="Calibri" w:eastAsia="宋体"/>
          <w:b w:val="0"/>
          <w:sz w:val="19"/>
        </w:rPr>
        <w:t>Cu + 2H₂SO₄(浓) →(Δ) CuSO₄ + SO₂↑ + 2H₂O</w:t>
      </w:r>
    </w:p>
    <w:p>
      <w:pPr>
        <w:spacing w:before="20" w:after="20" w:line="269" w:lineRule="auto"/>
      </w:pPr>
      <w:r>
        <w:rPr>
          <w:rFonts w:ascii="Calibri" w:hAnsi="Calibri" w:eastAsia="宋体"/>
          <w:b w:val="0"/>
          <w:sz w:val="19"/>
        </w:rPr>
        <w:t xml:space="preserve">n(SO₂) = n(Cu) = 0.05 mol，V = 0.05 × 22.4 = </w:t>
      </w:r>
      <w:r>
        <w:rPr>
          <w:rFonts w:ascii="Calibri" w:hAnsi="Calibri" w:eastAsia="宋体"/>
          <w:b/>
          <w:sz w:val="19"/>
        </w:rPr>
        <w:t>1.12 L</w:t>
      </w:r>
    </w:p>
    <w:p>
      <w:pPr>
        <w:spacing w:before="20" w:after="20" w:line="269" w:lineRule="auto"/>
      </w:pPr>
      <w:r>
        <w:rPr>
          <w:rFonts w:ascii="Calibri" w:hAnsi="Calibri" w:eastAsia="宋体"/>
          <w:b w:val="0"/>
          <w:sz w:val="19"/>
        </w:rPr>
        <w:t>被还原的硫酸就是生成 SO₂ 的那部分：</w:t>
      </w:r>
      <w:r>
        <w:rPr>
          <w:rFonts w:ascii="Calibri" w:hAnsi="Calibri" w:eastAsia="宋体"/>
          <w:b/>
          <w:sz w:val="19"/>
        </w:rPr>
        <w:t>0.05 mol</w:t>
      </w:r>
      <w:r>
        <w:rPr>
          <w:rFonts w:ascii="Calibri" w:hAnsi="Calibri" w:eastAsia="宋体"/>
          <w:b w:val="0"/>
          <w:sz w:val="19"/>
        </w:rPr>
        <w:t>（另 0.05 mol 起酸的作用，生成 CuSO₄）。</w:t>
      </w:r>
    </w:p>
    <w:p>
      <w:pPr>
        <w:spacing w:before="20" w:after="20" w:line="269" w:lineRule="auto"/>
      </w:pPr>
      <w:r>
        <w:rPr>
          <w:rFonts w:ascii="Calibri" w:hAnsi="Calibri" w:eastAsia="宋体"/>
          <w:b/>
          <w:sz w:val="19"/>
        </w:rPr>
        <w:t xml:space="preserve"> 陷阱</w:t>
      </w:r>
      <w:r>
        <w:rPr>
          <w:rFonts w:ascii="Calibri" w:hAnsi="Calibri" w:eastAsia="宋体"/>
          <w:b w:val="0"/>
          <w:sz w:val="19"/>
        </w:rPr>
        <w:t>：按硫酸的系数 2 算出 SO₂ 为 0.10 mol。系数 2 里只有一半被还原。</w:t>
      </w:r>
    </w:p>
    <w:p>
      <w:pPr>
        <w:spacing w:before="20" w:after="20" w:line="269" w:lineRule="auto"/>
      </w:pPr>
      <w:r>
        <w:rPr>
          <w:rFonts w:ascii="Calibri" w:hAnsi="Calibri" w:eastAsia="宋体"/>
          <w:b/>
          <w:sz w:val="19"/>
        </w:rPr>
        <w:t>变式</w:t>
      </w:r>
      <w:r>
        <w:rPr>
          <w:rFonts w:ascii="Calibri" w:hAnsi="Calibri" w:eastAsia="宋体"/>
          <w:b w:val="0"/>
          <w:sz w:val="19"/>
        </w:rPr>
        <w:t>：反应中转移电子多少摩尔？（0.05 mol × 2 = 0.10 mol）</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鉴别浓硫酸和稀硫酸时，四位同学设计了如下方案：</w:t>
      </w:r>
    </w:p>
    <w:p>
      <w:pPr>
        <w:spacing w:before="20" w:after="20" w:line="269" w:lineRule="auto"/>
      </w:pPr>
      <w:r>
        <w:rPr>
          <w:rFonts w:ascii="Calibri" w:hAnsi="Calibri" w:eastAsia="宋体"/>
          <w:b w:val="0"/>
          <w:sz w:val="19"/>
        </w:rPr>
        <w:t>甲：分别滴在火柴梗上，变黑者为浓硫酸；</w:t>
      </w:r>
    </w:p>
    <w:p>
      <w:pPr>
        <w:spacing w:before="20" w:after="20" w:line="269" w:lineRule="auto"/>
      </w:pPr>
      <w:r>
        <w:rPr>
          <w:rFonts w:ascii="Calibri" w:hAnsi="Calibri" w:eastAsia="宋体"/>
          <w:b w:val="0"/>
          <w:sz w:val="19"/>
        </w:rPr>
        <w:t>乙：分别加入铝片，产生刺激性气味者为浓硫酸；</w:t>
      </w:r>
    </w:p>
    <w:p>
      <w:pPr>
        <w:spacing w:before="20" w:after="20" w:line="269" w:lineRule="auto"/>
      </w:pPr>
      <w:r>
        <w:rPr>
          <w:rFonts w:ascii="Calibri" w:hAnsi="Calibri" w:eastAsia="宋体"/>
          <w:b w:val="0"/>
          <w:sz w:val="19"/>
        </w:rPr>
        <w:t>丙：分别加入盛水的试管中，剧烈放热者为浓硫酸；</w:t>
      </w:r>
    </w:p>
    <w:p>
      <w:pPr>
        <w:spacing w:before="20" w:after="20" w:line="269" w:lineRule="auto"/>
      </w:pPr>
      <w:r>
        <w:rPr>
          <w:rFonts w:ascii="Calibri" w:hAnsi="Calibri" w:eastAsia="宋体"/>
          <w:b w:val="0"/>
          <w:sz w:val="19"/>
        </w:rPr>
        <w:t>丁：用湿润的蓝色石蕊试纸靠近瓶口，快速变红者为浓硫酸。</w:t>
      </w:r>
    </w:p>
    <w:p>
      <w:pPr>
        <w:spacing w:before="20" w:after="20" w:line="269" w:lineRule="auto"/>
      </w:pPr>
      <w:r>
        <w:rPr>
          <w:rFonts w:ascii="Calibri" w:hAnsi="Calibri" w:eastAsia="宋体"/>
          <w:b w:val="0"/>
          <w:sz w:val="19"/>
        </w:rPr>
        <w:t>(1) 评价四个方案是否可行；</w:t>
      </w:r>
    </w:p>
    <w:p>
      <w:pPr>
        <w:spacing w:before="20" w:after="20" w:line="269" w:lineRule="auto"/>
      </w:pPr>
      <w:r>
        <w:rPr>
          <w:rFonts w:ascii="Calibri" w:hAnsi="Calibri" w:eastAsia="宋体"/>
          <w:b w:val="0"/>
          <w:sz w:val="19"/>
        </w:rPr>
        <w:t>(2) 再给出两种可行的鉴别方法。</w:t>
      </w:r>
    </w:p>
    <w:p>
      <w:pPr>
        <w:spacing w:before="20" w:after="20" w:line="269" w:lineRule="auto"/>
      </w:pPr>
      <w:r>
        <w:rPr>
          <w:rFonts w:ascii="Calibri" w:hAnsi="Calibri" w:eastAsia="宋体"/>
          <w:b/>
          <w:sz w:val="19"/>
        </w:rPr>
        <w:t>解析</w:t>
      </w:r>
      <w:r>
        <w:rPr>
          <w:rFonts w:ascii="Calibri" w:hAnsi="Calibri" w:eastAsia="宋体"/>
          <w:b w:val="0"/>
          <w:sz w:val="19"/>
        </w:rPr>
        <w:t>： (1) 甲</w:t>
      </w:r>
      <w:r>
        <w:rPr>
          <w:rFonts w:ascii="Calibri" w:hAnsi="Calibri" w:eastAsia="宋体"/>
          <w:b/>
          <w:sz w:val="19"/>
        </w:rPr>
        <w:t>可行</w:t>
      </w:r>
      <w:r>
        <w:rPr>
          <w:rFonts w:ascii="Calibri" w:hAnsi="Calibri" w:eastAsia="宋体"/>
          <w:b w:val="0"/>
          <w:sz w:val="19"/>
        </w:rPr>
        <w:t>（脱水性使火柴梗炭化变黑）；乙</w:t>
      </w:r>
      <w:r>
        <w:rPr>
          <w:rFonts w:ascii="Calibri" w:hAnsi="Calibri" w:eastAsia="宋体"/>
          <w:b/>
          <w:sz w:val="19"/>
        </w:rPr>
        <w:t>不可行</w:t>
      </w:r>
      <w:r>
        <w:rPr>
          <w:rFonts w:ascii="Calibri" w:hAnsi="Calibri" w:eastAsia="宋体"/>
          <w:b w:val="0"/>
          <w:sz w:val="19"/>
        </w:rPr>
        <w:t>（常温下铝在浓硫酸中钝化，不产生 SO₂）；丙</w:t>
      </w:r>
      <w:r>
        <w:rPr>
          <w:rFonts w:ascii="Calibri" w:hAnsi="Calibri" w:eastAsia="宋体"/>
          <w:b/>
          <w:sz w:val="19"/>
        </w:rPr>
        <w:t>可行</w:t>
      </w:r>
      <w:r>
        <w:rPr>
          <w:rFonts w:ascii="Calibri" w:hAnsi="Calibri" w:eastAsia="宋体"/>
          <w:b w:val="0"/>
          <w:sz w:val="19"/>
        </w:rPr>
        <w:t>（浓硫酸溶于水剧烈放热）；丁</w:t>
      </w:r>
      <w:r>
        <w:rPr>
          <w:rFonts w:ascii="Calibri" w:hAnsi="Calibri" w:eastAsia="宋体"/>
          <w:b/>
          <w:sz w:val="19"/>
        </w:rPr>
        <w:t>不可行</w:t>
      </w:r>
      <w:r>
        <w:rPr>
          <w:rFonts w:ascii="Calibri" w:hAnsi="Calibri" w:eastAsia="宋体"/>
          <w:b w:val="0"/>
          <w:sz w:val="19"/>
        </w:rPr>
        <w:t>（硫酸是难挥发性酸，瓶口没有酸性气体，试纸不会变红）。</w:t>
      </w:r>
    </w:p>
    <w:p>
      <w:pPr>
        <w:spacing w:before="20" w:after="20" w:line="269" w:lineRule="auto"/>
      </w:pPr>
      <w:r>
        <w:rPr>
          <w:rFonts w:ascii="Calibri" w:hAnsi="Calibri" w:eastAsia="宋体"/>
          <w:b w:val="0"/>
          <w:sz w:val="19"/>
        </w:rPr>
        <w:t>(2) ① 取等体积样品分别称量，质量小的是稀硫酸（浓硫酸密度大）；② 分别加入少量胆矾晶体，蓝色晶体变白的是浓硫酸（吸水性）；③ 分别加入铜片并加热，产生刺激性气味气体的是浓硫酸。</w:t>
      </w:r>
    </w:p>
    <w:p>
      <w:pPr>
        <w:spacing w:before="20" w:after="20" w:line="269" w:lineRule="auto"/>
      </w:pPr>
      <w:r>
        <w:rPr>
          <w:rFonts w:ascii="Calibri" w:hAnsi="Calibri" w:eastAsia="宋体"/>
          <w:b/>
          <w:sz w:val="19"/>
        </w:rPr>
        <w:t xml:space="preserve"> 陷阱</w:t>
      </w:r>
      <w:r>
        <w:rPr>
          <w:rFonts w:ascii="Calibri" w:hAnsi="Calibri" w:eastAsia="宋体"/>
          <w:b w:val="0"/>
          <w:sz w:val="19"/>
        </w:rPr>
        <w:t>：认为乙可行——把"浓硫酸能氧化铝"直接套到常温；认为丁可行——把硫酸与盐酸、硝酸的挥发性混为一谈。</w:t>
      </w:r>
    </w:p>
    <w:p>
      <w:pPr>
        <w:spacing w:before="20" w:after="20" w:line="269" w:lineRule="auto"/>
      </w:pPr>
      <w:r>
        <w:rPr>
          <w:rFonts w:ascii="Calibri" w:hAnsi="Calibri" w:eastAsia="宋体"/>
          <w:b/>
          <w:sz w:val="19"/>
        </w:rPr>
        <w:t>变式</w:t>
      </w:r>
      <w:r>
        <w:rPr>
          <w:rFonts w:ascii="Calibri" w:hAnsi="Calibri" w:eastAsia="宋体"/>
          <w:b w:val="0"/>
          <w:sz w:val="19"/>
        </w:rPr>
        <w:t>：把乙方案中的铝片换成铁片，可行吗？（仍不可行，铁同样钝化）</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某同学按教材装置用 3.2 g 铜片与 10 mL 18.4 mol·L⁻¹ 的浓硫酸共热，反应结束后冷却。</w:t>
      </w:r>
    </w:p>
    <w:p>
      <w:pPr>
        <w:spacing w:before="20" w:after="20" w:line="269" w:lineRule="auto"/>
      </w:pPr>
      <w:r>
        <w:rPr>
          <w:rFonts w:ascii="Calibri" w:hAnsi="Calibri" w:eastAsia="宋体"/>
          <w:b w:val="0"/>
          <w:sz w:val="19"/>
        </w:rPr>
        <w:t>(1) 写出化学方程式，指出氧化剂和还原剂；</w:t>
      </w:r>
    </w:p>
    <w:p>
      <w:pPr>
        <w:spacing w:before="20" w:after="20" w:line="269" w:lineRule="auto"/>
      </w:pPr>
      <w:r>
        <w:rPr>
          <w:rFonts w:ascii="Calibri" w:hAnsi="Calibri" w:eastAsia="宋体"/>
          <w:b w:val="0"/>
          <w:sz w:val="19"/>
        </w:rPr>
        <w:t>(2) 理论上生成 SO₂ 的物质的量；</w:t>
      </w:r>
    </w:p>
    <w:p>
      <w:pPr>
        <w:spacing w:before="20" w:after="20" w:line="269" w:lineRule="auto"/>
      </w:pPr>
      <w:r>
        <w:rPr>
          <w:rFonts w:ascii="Calibri" w:hAnsi="Calibri" w:eastAsia="宋体"/>
          <w:b w:val="0"/>
          <w:sz w:val="19"/>
        </w:rPr>
        <w:t>(3) 实际收集到的 SO₂ 明显少于理论值，说明原因（至少两条）；</w:t>
      </w:r>
    </w:p>
    <w:p>
      <w:pPr>
        <w:spacing w:before="20" w:after="20" w:line="269" w:lineRule="auto"/>
      </w:pPr>
      <w:r>
        <w:rPr>
          <w:rFonts w:ascii="Calibri" w:hAnsi="Calibri" w:eastAsia="宋体"/>
          <w:b w:val="0"/>
          <w:sz w:val="19"/>
        </w:rPr>
        <w:t>(4) 装置中品红溶液和氢氧化钠溶液各起什么作用？</w:t>
      </w:r>
    </w:p>
    <w:p>
      <w:pPr>
        <w:spacing w:before="20" w:after="20" w:line="269" w:lineRule="auto"/>
      </w:pPr>
      <w:r>
        <w:rPr>
          <w:rFonts w:ascii="Calibri" w:hAnsi="Calibri" w:eastAsia="宋体"/>
          <w:b/>
          <w:sz w:val="19"/>
        </w:rPr>
        <w:t>解析</w:t>
      </w:r>
      <w:r>
        <w:rPr>
          <w:rFonts w:ascii="Calibri" w:hAnsi="Calibri" w:eastAsia="宋体"/>
          <w:b w:val="0"/>
          <w:sz w:val="19"/>
        </w:rPr>
        <w:t>： (1) Cu + 2H₂SO₄(浓) →(Δ) CuSO₄ + SO₂↑ + 2H₂O；</w:t>
      </w:r>
      <w:r>
        <w:rPr>
          <w:rFonts w:ascii="Calibri" w:hAnsi="Calibri" w:eastAsia="宋体"/>
          <w:b/>
          <w:sz w:val="19"/>
        </w:rPr>
        <w:t>氧化剂是浓硫酸</w:t>
      </w:r>
      <w:r>
        <w:rPr>
          <w:rFonts w:ascii="Calibri" w:hAnsi="Calibri" w:eastAsia="宋体"/>
          <w:b w:val="0"/>
          <w:sz w:val="19"/>
        </w:rPr>
        <w:t>（S 由 +6 降到 +4），</w:t>
      </w:r>
      <w:r>
        <w:rPr>
          <w:rFonts w:ascii="Calibri" w:hAnsi="Calibri" w:eastAsia="宋体"/>
          <w:b/>
          <w:sz w:val="19"/>
        </w:rPr>
        <w:t>还原剂是 Cu</w:t>
      </w:r>
      <w:r>
        <w:rPr>
          <w:rFonts w:ascii="Calibri" w:hAnsi="Calibri" w:eastAsia="宋体"/>
          <w:b w:val="0"/>
          <w:sz w:val="19"/>
        </w:rPr>
        <w:t>（0 → +2）。</w:t>
      </w:r>
    </w:p>
    <w:p>
      <w:pPr>
        <w:spacing w:before="20" w:after="20" w:line="269" w:lineRule="auto"/>
      </w:pPr>
      <w:r>
        <w:rPr>
          <w:rFonts w:ascii="Calibri" w:hAnsi="Calibri" w:eastAsia="宋体"/>
          <w:b w:val="0"/>
          <w:sz w:val="19"/>
        </w:rPr>
        <w:t xml:space="preserve">(2) n(Cu) = 0.05 mol ⇒ n(SO₂) = </w:t>
      </w:r>
      <w:r>
        <w:rPr>
          <w:rFonts w:ascii="Calibri" w:hAnsi="Calibri" w:eastAsia="宋体"/>
          <w:b/>
          <w:sz w:val="19"/>
        </w:rPr>
        <w:t>0.05 mol</w:t>
      </w:r>
      <w:r>
        <w:rPr>
          <w:rFonts w:ascii="Calibri" w:hAnsi="Calibri" w:eastAsia="宋体"/>
          <w:b w:val="0"/>
          <w:sz w:val="19"/>
        </w:rPr>
        <w:t>（硫酸 10 mL × 18.4 mol·L⁻¹ = 0.184 mol，过量）。</w:t>
      </w:r>
    </w:p>
    <w:p>
      <w:pPr>
        <w:spacing w:before="20" w:after="20" w:line="269" w:lineRule="auto"/>
      </w:pPr>
      <w:r>
        <w:rPr>
          <w:rFonts w:ascii="Calibri" w:hAnsi="Calibri" w:eastAsia="宋体"/>
          <w:b w:val="0"/>
          <w:sz w:val="19"/>
        </w:rPr>
        <w:t>(3) ① 随反应进行，硫酸被消耗且生成水，浓度不断降低，稀硫酸不与铜反应，反应停止；② 部分 SO₂ 溶解在溶液中，未能全部收集；③ 装置内残留气体未完全排出。</w:t>
      </w:r>
    </w:p>
    <w:p>
      <w:pPr>
        <w:spacing w:before="20" w:after="20" w:line="269" w:lineRule="auto"/>
      </w:pPr>
      <w:r>
        <w:rPr>
          <w:rFonts w:ascii="Calibri" w:hAnsi="Calibri" w:eastAsia="宋体"/>
          <w:b w:val="0"/>
          <w:sz w:val="19"/>
        </w:rPr>
        <w:t>(4) 品红溶液用于</w:t>
      </w:r>
      <w:r>
        <w:rPr>
          <w:rFonts w:ascii="Calibri" w:hAnsi="Calibri" w:eastAsia="宋体"/>
          <w:b/>
          <w:sz w:val="19"/>
        </w:rPr>
        <w:t>检验 SO₂</w:t>
      </w:r>
      <w:r>
        <w:rPr>
          <w:rFonts w:ascii="Calibri" w:hAnsi="Calibri" w:eastAsia="宋体"/>
          <w:b w:val="0"/>
          <w:sz w:val="19"/>
        </w:rPr>
        <w:t>（褪色即证明有 SO₂）；氢氧化钠溶液用于</w:t>
      </w:r>
      <w:r>
        <w:rPr>
          <w:rFonts w:ascii="Calibri" w:hAnsi="Calibri" w:eastAsia="宋体"/>
          <w:b/>
          <w:sz w:val="19"/>
        </w:rPr>
        <w:t>吸收尾气 SO₂</w:t>
      </w:r>
      <w:r>
        <w:rPr>
          <w:rFonts w:ascii="Calibri" w:hAnsi="Calibri" w:eastAsia="宋体"/>
          <w:b w:val="0"/>
          <w:sz w:val="19"/>
        </w:rPr>
        <w:t>，防止污染空气。</w:t>
      </w:r>
    </w:p>
    <w:p>
      <w:pPr>
        <w:spacing w:before="20" w:after="20" w:line="269" w:lineRule="auto"/>
      </w:pPr>
      <w:r>
        <w:rPr>
          <w:rFonts w:ascii="Calibri" w:hAnsi="Calibri" w:eastAsia="宋体"/>
          <w:b/>
          <w:sz w:val="19"/>
        </w:rPr>
        <w:t xml:space="preserve"> 陷阱</w:t>
      </w:r>
      <w:r>
        <w:rPr>
          <w:rFonts w:ascii="Calibri" w:hAnsi="Calibri" w:eastAsia="宋体"/>
          <w:b w:val="0"/>
          <w:sz w:val="19"/>
        </w:rPr>
        <w:t>：认为硫酸过量铜就能反应完——浓硫酸变稀后反应即停，这是"过量"二字在这类题里的特殊含义。</w:t>
      </w:r>
    </w:p>
    <w:p>
      <w:pPr>
        <w:spacing w:before="20" w:after="20" w:line="269" w:lineRule="auto"/>
      </w:pPr>
      <w:r>
        <w:rPr>
          <w:rFonts w:ascii="Calibri" w:hAnsi="Calibri" w:eastAsia="宋体"/>
          <w:b/>
          <w:sz w:val="19"/>
        </w:rPr>
        <w:t>变式</w:t>
      </w:r>
      <w:r>
        <w:rPr>
          <w:rFonts w:ascii="Calibri" w:hAnsi="Calibri" w:eastAsia="宋体"/>
          <w:b w:val="0"/>
          <w:sz w:val="19"/>
        </w:rPr>
        <w:t>：若改用 6.4 g 铜片与足量浓硫酸共热，实际收集到的 SO₂ 在标准状况下小于 2.24 L，为什么？（理论上 0.10 mol 即 2.24 L，但硫酸变稀后反应停止，且 SO₂ 有溶解损失）</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稀释浓硫酸时，是把酸加入水中，还是把水加入酸中？② 浓硫酸使胆矾晶体变白，体现什么性质？③ 1.6 g 铜与足量浓硫酸共热，被还原的硫酸多少摩尔？</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把浓硫酸沿器壁缓缓加入水中并搅拌　② 吸水性　③ 0.025 mol</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变式，然后进入 A-3.3。</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读「易错边界」，做例题 2、例题 3 的变式。</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从「原理与方程式」顺序读，把三大特性各配一个实例记牢。</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过关；高一做到例题 1、高二做到例题 2 即可，高三要例题 3 与变式全对。</w:t>
      </w:r>
    </w:p>
    <w:p>
      <w:pPr>
        <w:spacing w:before="200"/>
      </w:pPr>
      <w:r>
        <w:rPr>
          <w:rFonts w:ascii="Calibri" w:hAnsi="Calibri" w:eastAsia="微软雅黑"/>
          <w:b/>
          <w:color w:val="0A4F43"/>
          <w:sz w:val="25"/>
        </w:rPr>
        <w:t>A-3.3  硫的化合物转化与 SO₄²⁻ 检验</w:t>
      </w:r>
    </w:p>
    <w:p>
      <w:pPr>
        <w:spacing w:before="0" w:after="80" w:line="269" w:lineRule="auto"/>
      </w:pPr>
      <w:r>
        <w:rPr>
          <w:rFonts w:ascii="Calibri" w:hAnsi="Calibri" w:eastAsia="宋体"/>
          <w:b w:val="0"/>
          <w:color w:val="6B6B70"/>
          <w:sz w:val="15"/>
        </w:rPr>
        <w:t>必修一 › 第3章 硫、氮及其循环 ｜ Ⅱ · 考频中 ｜ 前置：A-3.1、A-3.2 ｜ 关联：A-3.7</w:t>
      </w:r>
    </w:p>
    <w:p>
      <w:pPr>
        <w:spacing w:before="20" w:after="20" w:line="269" w:lineRule="auto"/>
      </w:pPr>
      <w:r>
        <w:rPr>
          <w:rFonts w:ascii="Calibri" w:hAnsi="Calibri" w:eastAsia="宋体"/>
          <w:b/>
          <w:sz w:val="19"/>
        </w:rPr>
        <w:t xml:space="preserve"> 先猜</w:t>
      </w:r>
      <w:r>
        <w:rPr>
          <w:rFonts w:ascii="Calibri" w:hAnsi="Calibri" w:eastAsia="宋体"/>
          <w:b w:val="0"/>
          <w:sz w:val="19"/>
        </w:rPr>
        <w:t>：SO₂ 通入 BaCl₂ 溶液没有沉淀。那么把 SO₃ 通入 BaCl₂ 溶液，会有沉淀吗？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硫的价态链是 H₂S(−2) — S(0) — SO₂/H₂SO₃(+4) — SO₃/H₂SO₄(+6)。</w:t>
      </w:r>
      <w:r>
        <w:rPr>
          <w:rFonts w:ascii="Calibri" w:hAnsi="Calibri" w:eastAsia="宋体"/>
          <w:b/>
          <w:sz w:val="19"/>
        </w:rPr>
        <w:t>相邻价态之间不反应，相隔价态之间"归中"</w:t>
      </w:r>
      <w:r>
        <w:rPr>
          <w:rFonts w:ascii="Calibri" w:hAnsi="Calibri" w:eastAsia="宋体"/>
          <w:b w:val="0"/>
          <w:sz w:val="19"/>
        </w:rPr>
        <w:t>，这是判断含硫物质能否反应的总开关。SO₄²⁻ 的检验必须"先盐酸酸化、无沉淀，再加 BaCl₂"，顺序错了，SO₃²⁻ 和 Ag⁺ 都会来捣乱。</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判断：检验 SO₄²⁻ 时，先用稀硝酸酸化，再加 BaCl₂ 溶液。</w:t>
      </w:r>
    </w:p>
    <w:p>
      <w:pPr>
        <w:spacing w:before="0" w:after="0" w:line="269" w:lineRule="auto"/>
        <w:ind w:left="227"/>
      </w:pPr>
      <w:r>
        <w:rPr>
          <w:rFonts w:ascii="Calibri" w:hAnsi="Calibri" w:eastAsia="宋体"/>
          <w:b w:val="0"/>
          <w:sz w:val="19"/>
        </w:rPr>
        <w:t>2. 判断：SO₂ 转化为 SO₃ 需要催化剂和加热。</w:t>
      </w:r>
    </w:p>
    <w:p>
      <w:pPr>
        <w:spacing w:before="0" w:after="0" w:line="269" w:lineRule="auto"/>
        <w:ind w:left="227"/>
      </w:pPr>
      <w:r>
        <w:rPr>
          <w:rFonts w:ascii="Calibri" w:hAnsi="Calibri" w:eastAsia="宋体"/>
          <w:b w:val="0"/>
          <w:sz w:val="19"/>
        </w:rPr>
        <w:t>3. 选择：下列转化中，硫元素只被氧化的是（A）SO₂ → S　（B）H₂SO₃ → H₂SO₄　（C）H₂SO₄ → SO₂　（D）S → FeS</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✗（硝酸会把 SO₃²⁻ 氧化成 SO₄²⁻，Ag⁺ 生成的 AgCl 也不溶于硝酸，两种干扰都排除不了）　2. ✓　3. B（+4 → +6，化合价升高）</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价态与转化</w:t>
      </w:r>
    </w:p>
    <w:p>
      <w:pPr>
        <w:spacing w:before="0" w:after="0" w:line="269" w:lineRule="auto"/>
        <w:ind w:left="227"/>
      </w:pPr>
      <w:r>
        <w:rPr>
          <w:rFonts w:ascii="Calibri" w:hAnsi="Calibri" w:eastAsia="宋体"/>
          <w:b w:val="0"/>
          <w:sz w:val="19"/>
        </w:rPr>
        <w:t>· 归中：SO₂ + 2H₂S → 3S↓ + 2H₂O；H₂S + H₂SO₄(浓) → S↓ + SO₂↑ + 2H₂O</w:t>
      </w:r>
    </w:p>
    <w:p>
      <w:pPr>
        <w:spacing w:before="0" w:after="0" w:line="269" w:lineRule="auto"/>
        <w:ind w:left="227"/>
      </w:pPr>
      <w:r>
        <w:rPr>
          <w:rFonts w:ascii="Calibri" w:hAnsi="Calibri" w:eastAsia="宋体"/>
          <w:b w:val="0"/>
          <w:sz w:val="19"/>
        </w:rPr>
        <w:t>· 氧化：2SO₂ + O₂ ⇌(催化剂、Δ) 2SO₃；2H₂SO₃ + O₂ → 2H₂SO₄</w:t>
      </w:r>
    </w:p>
    <w:p>
      <w:pPr>
        <w:spacing w:before="0" w:after="0" w:line="269" w:lineRule="auto"/>
        <w:ind w:left="227"/>
      </w:pPr>
      <w:r>
        <w:rPr>
          <w:rFonts w:ascii="Calibri" w:hAnsi="Calibri" w:eastAsia="宋体"/>
          <w:b w:val="0"/>
          <w:sz w:val="19"/>
        </w:rPr>
        <w:t>· 还原：SO₂ + 2H₂S → 3S↓ + 2H₂O（对 SO₂ 而言是被还原）</w:t>
      </w:r>
    </w:p>
    <w:p>
      <w:pPr>
        <w:spacing w:before="0" w:after="0" w:line="269" w:lineRule="auto"/>
        <w:ind w:left="227"/>
      </w:pPr>
      <w:r>
        <w:rPr>
          <w:rFonts w:ascii="Calibri" w:hAnsi="Calibri" w:eastAsia="宋体"/>
          <w:b w:val="0"/>
          <w:sz w:val="19"/>
        </w:rPr>
        <w:t>· 酸酐与水：SO₃ + H₂O → H₂SO₄；SO₂ + H₂O ⇌ H₂SO₃</w:t>
      </w:r>
    </w:p>
    <w:p>
      <w:pPr>
        <w:spacing w:before="20" w:after="20" w:line="269" w:lineRule="auto"/>
      </w:pPr>
      <w:r>
        <w:rPr>
          <w:rFonts w:ascii="Calibri" w:hAnsi="Calibri" w:eastAsia="宋体"/>
          <w:b/>
          <w:sz w:val="19"/>
        </w:rPr>
        <w:t>SO₄²⁻ 的检验</w:t>
      </w:r>
    </w:p>
    <w:p>
      <w:pPr>
        <w:spacing w:before="20" w:after="20" w:line="269" w:lineRule="auto"/>
      </w:pPr>
      <w:r>
        <w:rPr>
          <w:rFonts w:ascii="Calibri" w:hAnsi="Calibri" w:eastAsia="宋体"/>
          <w:b w:val="0"/>
          <w:sz w:val="19"/>
        </w:rPr>
        <w:t>取少量待测液，先加</w:t>
      </w:r>
      <w:r>
        <w:rPr>
          <w:rFonts w:ascii="Calibri" w:hAnsi="Calibri" w:eastAsia="宋体"/>
          <w:b/>
          <w:sz w:val="19"/>
        </w:rPr>
        <w:t>足量稀盐酸</w:t>
      </w:r>
      <w:r>
        <w:rPr>
          <w:rFonts w:ascii="Calibri" w:hAnsi="Calibri" w:eastAsia="宋体"/>
          <w:b w:val="0"/>
          <w:sz w:val="19"/>
        </w:rPr>
        <w:t>酸化（排除 CO₃²⁻、SO₃²⁻、PO₄³⁻ 等），若无沉淀，再滴加 BaCl₂ 溶液；出现</w:t>
      </w:r>
      <w:r>
        <w:rPr>
          <w:rFonts w:ascii="Calibri" w:hAnsi="Calibri" w:eastAsia="宋体"/>
          <w:b/>
          <w:sz w:val="19"/>
        </w:rPr>
        <w:t>白色沉淀且不溶于稀盐酸</w:t>
      </w:r>
      <w:r>
        <w:rPr>
          <w:rFonts w:ascii="Calibri" w:hAnsi="Calibri" w:eastAsia="宋体"/>
          <w:b w:val="0"/>
          <w:sz w:val="19"/>
        </w:rPr>
        <w:t>，证明含 SO₄²⁻。</w:t>
      </w:r>
    </w:p>
    <w:p>
      <w:pPr>
        <w:spacing w:before="20" w:after="20" w:line="269" w:lineRule="auto"/>
      </w:pPr>
      <w:r>
        <w:rPr>
          <w:rFonts w:ascii="Calibri" w:hAnsi="Calibri" w:eastAsia="宋体"/>
          <w:b w:val="0"/>
          <w:sz w:val="19"/>
        </w:rPr>
        <w:t>Ba²⁺ + SO₄²⁻ → BaSO₄↓</w:t>
      </w:r>
    </w:p>
    <w:p>
      <w:pPr>
        <w:spacing w:before="20" w:after="20" w:line="269" w:lineRule="auto"/>
      </w:pPr>
      <w:r>
        <w:rPr>
          <w:rFonts w:ascii="Calibri" w:hAnsi="Calibri" w:eastAsia="宋体"/>
          <w:b/>
          <w:sz w:val="19"/>
        </w:rPr>
        <w:t>为什么必须先用盐酸</w:t>
      </w:r>
      <w:r>
        <w:rPr>
          <w:rFonts w:ascii="Calibri" w:hAnsi="Calibri" w:eastAsia="宋体"/>
          <w:b w:val="0"/>
          <w:sz w:val="19"/>
        </w:rPr>
        <w:t>：BaCO₃、BaSO₃ 都是白色沉淀，但都能溶于盐酸；BaSO₄ 不溶。先酸化可把"会溶的"提前排除，避免误判。</w:t>
      </w:r>
    </w:p>
    <w:p>
      <w:pPr>
        <w:spacing w:before="20" w:after="20" w:line="269" w:lineRule="auto"/>
      </w:pPr>
      <w:r>
        <w:rPr>
          <w:rFonts w:ascii="Calibri" w:hAnsi="Calibri" w:eastAsia="宋体"/>
          <w:b/>
          <w:sz w:val="19"/>
        </w:rPr>
        <w:t>硫酸盐</w:t>
      </w:r>
      <w:r>
        <w:rPr>
          <w:rFonts w:ascii="Calibri" w:hAnsi="Calibri" w:eastAsia="宋体"/>
          <w:b w:val="0"/>
          <w:sz w:val="19"/>
        </w:rPr>
        <w:t>：BaSO₄ 不溶于酸，可作"钡餐"；CaSO₄·2H₂O 是石膏；CuSO₄·5H₂O 是胆矾；KAl(SO₄)₂·12H₂O 是明矾，可作净水剂。</w:t>
      </w:r>
    </w:p>
    <w:p>
      <w:pPr>
        <w:spacing w:before="20" w:after="20" w:line="269" w:lineRule="auto"/>
      </w:pPr>
      <w:r>
        <w:rPr>
          <w:rFonts w:ascii="Calibri" w:hAnsi="Calibri" w:eastAsia="宋体"/>
          <w:b/>
          <w:sz w:val="19"/>
        </w:rPr>
        <w:t>适用条件</w:t>
      </w:r>
      <w:r>
        <w:rPr>
          <w:rFonts w:ascii="Calibri" w:hAnsi="Calibri" w:eastAsia="宋体"/>
          <w:b w:val="0"/>
          <w:sz w:val="19"/>
        </w:rPr>
        <w:t>：酸化只能用</w:t>
      </w:r>
      <w:r>
        <w:rPr>
          <w:rFonts w:ascii="Calibri" w:hAnsi="Calibri" w:eastAsia="宋体"/>
          <w:b/>
          <w:sz w:val="19"/>
        </w:rPr>
        <w:t>稀盐酸</w:t>
      </w:r>
      <w:r>
        <w:rPr>
          <w:rFonts w:ascii="Calibri" w:hAnsi="Calibri" w:eastAsia="宋体"/>
          <w:b w:val="0"/>
          <w:sz w:val="19"/>
        </w:rPr>
        <w:t>，不能用稀硫酸（引入 SO₄²⁻）或稀硝酸（氧化 SO₃²⁻）；若待测液含 Ag⁺，先加盐酸会生成 AgCl 沉淀，需过滤后取滤液再检验。</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用稀硝酸酸化：SO₃²⁻ 被氧化成 SO₄²⁻，把亚硫酸盐误判成硫酸盐。</w:t>
      </w:r>
    </w:p>
    <w:p>
      <w:pPr>
        <w:spacing w:before="0" w:after="0" w:line="269" w:lineRule="auto"/>
        <w:ind w:left="227"/>
      </w:pPr>
      <w:r>
        <w:rPr>
          <w:rFonts w:ascii="Calibri" w:hAnsi="Calibri" w:eastAsia="宋体"/>
          <w:b w:val="0"/>
          <w:sz w:val="19"/>
        </w:rPr>
        <w:t>2. 认为 SO₂ 与 BaCl₂ 能生成 BaSO₃ 沉淀（弱酸不能制强酸）；SO₃ 通入 BaCl₂ 却</w:t>
      </w:r>
      <w:r>
        <w:rPr>
          <w:rFonts w:ascii="Calibri" w:hAnsi="Calibri" w:eastAsia="宋体"/>
          <w:b/>
          <w:sz w:val="19"/>
        </w:rPr>
        <w:t>有</w:t>
      </w:r>
      <w:r>
        <w:rPr>
          <w:rFonts w:ascii="Calibri" w:hAnsi="Calibri" w:eastAsia="宋体"/>
          <w:b w:val="0"/>
          <w:sz w:val="19"/>
        </w:rPr>
        <w:t>沉淀，因为 SO₃ 遇水生成强酸 H₂SO₄。</w:t>
      </w:r>
    </w:p>
    <w:p>
      <w:pPr>
        <w:spacing w:before="0" w:after="0" w:line="269" w:lineRule="auto"/>
        <w:ind w:left="227"/>
      </w:pPr>
      <w:r>
        <w:rPr>
          <w:rFonts w:ascii="Calibri" w:hAnsi="Calibri" w:eastAsia="宋体"/>
          <w:b w:val="0"/>
          <w:sz w:val="19"/>
        </w:rPr>
        <w:t>3. 认为 H₂S + H₂SO₄(浓) 中只有 H₂S 被氧化——这是归中反应，S 既是氧化产物又是还原产物。</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 H₂S 与浓硫酸反应的化学方程式，标出氧化剂、还原剂；生成 3.2 g 硫时转移电子多少摩尔？</w:t>
      </w:r>
    </w:p>
    <w:p>
      <w:pPr>
        <w:spacing w:before="20" w:after="20" w:line="269" w:lineRule="auto"/>
      </w:pPr>
      <w:r>
        <w:rPr>
          <w:rFonts w:ascii="Calibri" w:hAnsi="Calibri" w:eastAsia="宋体"/>
          <w:b/>
          <w:sz w:val="19"/>
        </w:rPr>
        <w:t>解析</w:t>
      </w:r>
      <w:r>
        <w:rPr>
          <w:rFonts w:ascii="Calibri" w:hAnsi="Calibri" w:eastAsia="宋体"/>
          <w:b w:val="0"/>
          <w:sz w:val="19"/>
        </w:rPr>
        <w:t>： H₂S + H₂SO₄(浓) → S↓ + SO₂↑ + 2H₂O</w:t>
      </w:r>
    </w:p>
    <w:p>
      <w:pPr>
        <w:spacing w:before="20" w:after="20" w:line="269" w:lineRule="auto"/>
      </w:pPr>
      <w:r>
        <w:rPr>
          <w:rFonts w:ascii="Calibri" w:hAnsi="Calibri" w:eastAsia="宋体"/>
          <w:b w:val="0"/>
          <w:sz w:val="19"/>
        </w:rPr>
        <w:t>S：−2 → 0，失 2e⁻（H₂S 是</w:t>
      </w:r>
      <w:r>
        <w:rPr>
          <w:rFonts w:ascii="Calibri" w:hAnsi="Calibri" w:eastAsia="宋体"/>
          <w:b/>
          <w:sz w:val="19"/>
        </w:rPr>
        <w:t>还原剂</w:t>
      </w:r>
      <w:r>
        <w:rPr>
          <w:rFonts w:ascii="Calibri" w:hAnsi="Calibri" w:eastAsia="宋体"/>
          <w:b w:val="0"/>
          <w:sz w:val="19"/>
        </w:rPr>
        <w:t>）；S：+6 → +4，得 2e⁻（H₂SO₄ 是</w:t>
      </w:r>
      <w:r>
        <w:rPr>
          <w:rFonts w:ascii="Calibri" w:hAnsi="Calibri" w:eastAsia="宋体"/>
          <w:b/>
          <w:sz w:val="19"/>
        </w:rPr>
        <w:t>氧化剂</w:t>
      </w:r>
      <w:r>
        <w:rPr>
          <w:rFonts w:ascii="Calibri" w:hAnsi="Calibri" w:eastAsia="宋体"/>
          <w:b w:val="0"/>
          <w:sz w:val="19"/>
        </w:rPr>
        <w:t>）。</w:t>
      </w:r>
    </w:p>
    <w:p>
      <w:pPr>
        <w:spacing w:before="20" w:after="20" w:line="269" w:lineRule="auto"/>
      </w:pPr>
      <w:r>
        <w:rPr>
          <w:rFonts w:ascii="Calibri" w:hAnsi="Calibri" w:eastAsia="宋体"/>
          <w:b w:val="0"/>
          <w:sz w:val="19"/>
        </w:rPr>
        <w:t xml:space="preserve">n(S) = 3.2 ÷ 32 = 0.10 mol，每生成 1 mol S 转移 2 mol e⁻ ⇒ 转移 </w:t>
      </w:r>
      <w:r>
        <w:rPr>
          <w:rFonts w:ascii="Calibri" w:hAnsi="Calibri" w:eastAsia="宋体"/>
          <w:b/>
          <w:sz w:val="19"/>
        </w:rPr>
        <w:t>0.20 mol</w:t>
      </w:r>
      <w:r>
        <w:rPr>
          <w:rFonts w:ascii="Calibri" w:hAnsi="Calibri" w:eastAsia="宋体"/>
          <w:b w:val="0"/>
          <w:sz w:val="19"/>
        </w:rPr>
        <w:t xml:space="preserve"> 电子。</w:t>
      </w:r>
    </w:p>
    <w:p>
      <w:pPr>
        <w:spacing w:before="20" w:after="20" w:line="269" w:lineRule="auto"/>
      </w:pPr>
      <w:r>
        <w:rPr>
          <w:rFonts w:ascii="Calibri" w:hAnsi="Calibri" w:eastAsia="宋体"/>
          <w:b/>
          <w:sz w:val="19"/>
        </w:rPr>
        <w:t xml:space="preserve"> 陷阱</w:t>
      </w:r>
      <w:r>
        <w:rPr>
          <w:rFonts w:ascii="Calibri" w:hAnsi="Calibri" w:eastAsia="宋体"/>
          <w:b w:val="0"/>
          <w:sz w:val="19"/>
        </w:rPr>
        <w:t>：照搬 SO₂ + 2H₂S → 3S↓ + 2H₂O 的系数，写成 2H₂S + H₂SO₄ → 3S↓ + 2H₂O。两个"归中"的氧化剂不同（SO₂ 与浓硫酸），系数不能互借；按 1∶1 得失电子配平，S 与 SO₂ 各 1。</w:t>
      </w:r>
    </w:p>
    <w:p>
      <w:pPr>
        <w:spacing w:before="20" w:after="20" w:line="269" w:lineRule="auto"/>
      </w:pPr>
      <w:r>
        <w:rPr>
          <w:rFonts w:ascii="Calibri" w:hAnsi="Calibri" w:eastAsia="宋体"/>
          <w:b/>
          <w:sz w:val="19"/>
        </w:rPr>
        <w:t>变式</w:t>
      </w:r>
      <w:r>
        <w:rPr>
          <w:rFonts w:ascii="Calibri" w:hAnsi="Calibri" w:eastAsia="宋体"/>
          <w:b w:val="0"/>
          <w:sz w:val="19"/>
        </w:rPr>
        <w:t>：同反应中，若消耗 0.10 mol H₂S，生成 SO₂ 多少摩尔？（0.10 mol）</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某溶液可能含有 SO₄²⁻、SO₃²⁻、CO₃²⁻ 中的一种或几种。请设计实验检验 SO₄²⁻，写出操作步骤、现象和结论；并说明为什么不能先加 BaCl₂ 再加稀硝酸。</w:t>
      </w:r>
    </w:p>
    <w:p>
      <w:pPr>
        <w:spacing w:before="20" w:after="20" w:line="269" w:lineRule="auto"/>
      </w:pPr>
      <w:r>
        <w:rPr>
          <w:rFonts w:ascii="Calibri" w:hAnsi="Calibri" w:eastAsia="宋体"/>
          <w:b/>
          <w:sz w:val="19"/>
        </w:rPr>
        <w:t>解析</w:t>
      </w:r>
      <w:r>
        <w:rPr>
          <w:rFonts w:ascii="Calibri" w:hAnsi="Calibri" w:eastAsia="宋体"/>
          <w:b w:val="0"/>
          <w:sz w:val="19"/>
        </w:rPr>
        <w:t>： 步骤：取少量待测液于试管 → 加入足量稀盐酸酸化 → 若无沉淀，再滴加 BaCl₂ 溶液 → 出现白色沉淀且不溶于稀盐酸 ⇒ 含 SO₄²⁻。</w:t>
      </w:r>
    </w:p>
    <w:p>
      <w:pPr>
        <w:spacing w:before="20" w:after="20" w:line="269" w:lineRule="auto"/>
      </w:pPr>
      <w:r>
        <w:rPr>
          <w:rFonts w:ascii="Calibri" w:hAnsi="Calibri" w:eastAsia="宋体"/>
          <w:b w:val="0"/>
          <w:sz w:val="19"/>
        </w:rPr>
        <w:t>原理：盐酸先把 CO₃²⁻、SO₃²⁻ 转成气体赶走（CO₂、SO₂），排除它们生成 BaCO₃、BaSO₃ 的可能；BaSO₄ 不溶于盐酸，沉淀能稳定存在。</w:t>
      </w:r>
    </w:p>
    <w:p>
      <w:pPr>
        <w:spacing w:before="20" w:after="20" w:line="269" w:lineRule="auto"/>
      </w:pPr>
      <w:r>
        <w:rPr>
          <w:rFonts w:ascii="Calibri" w:hAnsi="Calibri" w:eastAsia="宋体"/>
          <w:b w:val="0"/>
          <w:sz w:val="19"/>
        </w:rPr>
        <w:t>不能先加 BaCl₂ 再加稀硝酸：若原溶液含 SO₃²⁻，生成的 BaSO₃ 会被硝酸氧化成 BaSO₄，沉淀同样"不溶解"，于是把 SO₃²⁻ 误判成 SO₄²⁻。</w:t>
      </w:r>
    </w:p>
    <w:p>
      <w:pPr>
        <w:spacing w:before="20" w:after="20" w:line="269" w:lineRule="auto"/>
      </w:pPr>
      <w:r>
        <w:rPr>
          <w:rFonts w:ascii="Calibri" w:hAnsi="Calibri" w:eastAsia="宋体"/>
          <w:b/>
          <w:sz w:val="19"/>
        </w:rPr>
        <w:t xml:space="preserve"> 陷阱</w:t>
      </w:r>
      <w:r>
        <w:rPr>
          <w:rFonts w:ascii="Calibri" w:hAnsi="Calibri" w:eastAsia="宋体"/>
          <w:b w:val="0"/>
          <w:sz w:val="19"/>
        </w:rPr>
        <w:t>：只记"加 BaCl₂ 有白色沉淀"就下结论。白色沉淀有三种可能，必须靠"酸化后是否溶解"来区分。</w:t>
      </w:r>
    </w:p>
    <w:p>
      <w:pPr>
        <w:spacing w:before="20" w:after="20" w:line="269" w:lineRule="auto"/>
      </w:pPr>
      <w:r>
        <w:rPr>
          <w:rFonts w:ascii="Calibri" w:hAnsi="Calibri" w:eastAsia="宋体"/>
          <w:b/>
          <w:sz w:val="19"/>
        </w:rPr>
        <w:t>变式</w:t>
      </w:r>
      <w:r>
        <w:rPr>
          <w:rFonts w:ascii="Calibri" w:hAnsi="Calibri" w:eastAsia="宋体"/>
          <w:b w:val="0"/>
          <w:sz w:val="19"/>
        </w:rPr>
        <w:t>：若待测液中含有 Ag⁺，操作应如何调整？（先加足量稀盐酸，若有白色沉淀则过滤，取滤液再加 BaCl₂）</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工业上用硫黄制硫酸：S → SO₂ → SO₃ → H₂SO₄。</w:t>
      </w:r>
    </w:p>
    <w:p>
      <w:pPr>
        <w:spacing w:before="20" w:after="20" w:line="269" w:lineRule="auto"/>
      </w:pPr>
      <w:r>
        <w:rPr>
          <w:rFonts w:ascii="Calibri" w:hAnsi="Calibri" w:eastAsia="宋体"/>
          <w:b w:val="0"/>
          <w:sz w:val="19"/>
        </w:rPr>
        <w:t>(1) 写出三步反应的化学方程式；</w:t>
      </w:r>
    </w:p>
    <w:p>
      <w:pPr>
        <w:spacing w:before="20" w:after="20" w:line="269" w:lineRule="auto"/>
      </w:pPr>
      <w:r>
        <w:rPr>
          <w:rFonts w:ascii="Calibri" w:hAnsi="Calibri" w:eastAsia="宋体"/>
          <w:b w:val="0"/>
          <w:sz w:val="19"/>
        </w:rPr>
        <w:t>(2) 1.6 t 硫黄理论上可制得 98% 的硫酸多少吨？</w:t>
      </w:r>
    </w:p>
    <w:p>
      <w:pPr>
        <w:spacing w:before="20" w:after="20" w:line="269" w:lineRule="auto"/>
      </w:pPr>
      <w:r>
        <w:rPr>
          <w:rFonts w:ascii="Calibri" w:hAnsi="Calibri" w:eastAsia="宋体"/>
          <w:b w:val="0"/>
          <w:sz w:val="19"/>
        </w:rPr>
        <w:t>(3) 工业上用 98% 的浓硫酸吸收 SO₃，而不用水，为什么？</w:t>
      </w:r>
    </w:p>
    <w:p>
      <w:pPr>
        <w:spacing w:before="20" w:after="20" w:line="269" w:lineRule="auto"/>
      </w:pPr>
      <w:r>
        <w:rPr>
          <w:rFonts w:ascii="Calibri" w:hAnsi="Calibri" w:eastAsia="宋体"/>
          <w:b/>
          <w:sz w:val="19"/>
        </w:rPr>
        <w:t>解析</w:t>
      </w:r>
      <w:r>
        <w:rPr>
          <w:rFonts w:ascii="Calibri" w:hAnsi="Calibri" w:eastAsia="宋体"/>
          <w:b w:val="0"/>
          <w:sz w:val="19"/>
        </w:rPr>
        <w:t>： (1) S + O₂ →(点燃) SO₂；2SO₂ + O₂ ⇌(催化剂、Δ) 2SO₃；SO₃ + H₂O → H₂SO₄。</w:t>
      </w:r>
    </w:p>
    <w:p>
      <w:pPr>
        <w:spacing w:before="20" w:after="20" w:line="269" w:lineRule="auto"/>
      </w:pPr>
      <w:r>
        <w:rPr>
          <w:rFonts w:ascii="Calibri" w:hAnsi="Calibri" w:eastAsia="宋体"/>
          <w:b w:val="0"/>
          <w:sz w:val="19"/>
        </w:rPr>
        <w:t>(2) n(S) = 1.6 × 10⁶ g ÷ 32 g·mol⁻¹ = 5.0 × 10⁴ mol。</w:t>
      </w:r>
    </w:p>
    <w:p>
      <w:pPr>
        <w:spacing w:before="20" w:after="20" w:line="269" w:lineRule="auto"/>
      </w:pPr>
      <w:r>
        <w:rPr>
          <w:rFonts w:ascii="Calibri" w:hAnsi="Calibri" w:eastAsia="宋体"/>
          <w:b w:val="0"/>
          <w:sz w:val="19"/>
        </w:rPr>
        <w:t>由硫守恒：n(H₂SO₄) = 5.0 × 10⁴ mol，m = 5.0 × 10⁴ × 98 = 4.9 × 10⁶ g = 4.9 t。</w:t>
      </w:r>
    </w:p>
    <w:p>
      <w:pPr>
        <w:spacing w:before="20" w:after="20" w:line="269" w:lineRule="auto"/>
      </w:pPr>
      <w:r>
        <w:rPr>
          <w:rFonts w:ascii="Calibri" w:hAnsi="Calibri" w:eastAsia="宋体"/>
          <w:b w:val="0"/>
          <w:sz w:val="19"/>
        </w:rPr>
        <w:t xml:space="preserve">折成 98% 的硫酸：4.9 t ÷ 0.98 = </w:t>
      </w:r>
      <w:r>
        <w:rPr>
          <w:rFonts w:ascii="Calibri" w:hAnsi="Calibri" w:eastAsia="宋体"/>
          <w:b/>
          <w:sz w:val="19"/>
        </w:rPr>
        <w:t>5.0 t</w:t>
      </w:r>
      <w:r>
        <w:rPr>
          <w:rFonts w:ascii="Calibri" w:hAnsi="Calibri" w:eastAsia="宋体"/>
          <w:b w:val="0"/>
          <w:sz w:val="19"/>
        </w:rPr>
        <w:t>。</w:t>
      </w:r>
    </w:p>
    <w:p>
      <w:pPr>
        <w:spacing w:before="20" w:after="20" w:line="269" w:lineRule="auto"/>
      </w:pPr>
      <w:r>
        <w:rPr>
          <w:rFonts w:ascii="Calibri" w:hAnsi="Calibri" w:eastAsia="宋体"/>
          <w:b w:val="0"/>
          <w:sz w:val="19"/>
        </w:rPr>
        <w:t>(3) 用水吸收 SO₃ 时反应剧烈放热，产生大量酸雾，SO₃ 来不及被吸收就随气流逸出，吸收效率低；用 98% 浓硫酸吸收，不产生酸雾，吸收更完全。</w:t>
      </w:r>
    </w:p>
    <w:p>
      <w:pPr>
        <w:spacing w:before="20" w:after="20" w:line="269" w:lineRule="auto"/>
      </w:pPr>
      <w:r>
        <w:rPr>
          <w:rFonts w:ascii="Calibri" w:hAnsi="Calibri" w:eastAsia="宋体"/>
          <w:b/>
          <w:sz w:val="19"/>
        </w:rPr>
        <w:t xml:space="preserve"> 陷阱</w:t>
      </w:r>
      <w:r>
        <w:rPr>
          <w:rFonts w:ascii="Calibri" w:hAnsi="Calibri" w:eastAsia="宋体"/>
          <w:b w:val="0"/>
          <w:sz w:val="19"/>
        </w:rPr>
        <w:t>：把 4.9 t 直接当答案，漏掉"98%"这一步；或把 S → H₂SO₄ 的硫守恒写成 1∶2。</w:t>
      </w:r>
    </w:p>
    <w:p>
      <w:pPr>
        <w:spacing w:before="20" w:after="20" w:line="269" w:lineRule="auto"/>
      </w:pPr>
      <w:r>
        <w:rPr>
          <w:rFonts w:ascii="Calibri" w:hAnsi="Calibri" w:eastAsia="宋体"/>
          <w:b/>
          <w:sz w:val="19"/>
        </w:rPr>
        <w:t>变式</w:t>
      </w:r>
      <w:r>
        <w:rPr>
          <w:rFonts w:ascii="Calibri" w:hAnsi="Calibri" w:eastAsia="宋体"/>
          <w:b w:val="0"/>
          <w:sz w:val="19"/>
        </w:rPr>
        <w:t xml:space="preserve">：若硫的利用率只有 95%，3.2 t 硫黄可制得 98% 的硫酸多少吨？（1.0 × 10⁵ mol ⇒ 9.8 t × 95% = 9.31 t ⇒ ÷0.98 = </w:t>
      </w:r>
      <w:r>
        <w:rPr>
          <w:rFonts w:ascii="Calibri" w:hAnsi="Calibri" w:eastAsia="宋体"/>
          <w:b/>
          <w:sz w:val="19"/>
        </w:rPr>
        <w:t>9.5 t</w:t>
      </w:r>
      <w:r>
        <w:rPr>
          <w:rFonts w:ascii="Calibri" w:hAnsi="Calibri" w:eastAsia="宋体"/>
          <w:b w:val="0"/>
          <w:sz w:val="19"/>
        </w:rPr>
        <w:t>）</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检验 SO₄²⁻ 时，先加什么试剂？② SO₂ + 2H₂S → 3S↓ + 2H₂O 中，谁是氧化剂？③ SO₃ 通入 BaCl₂ 溶液有无沉淀？</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足量稀盐酸（酸化）　② SO₂　③ 有白色沉淀 BaSO₄（SO₃ 遇水生成强酸 H₂SO₄）</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变式，然后进入 A-3.4。</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读「易错边界」，做例题 2 与例题 3 的变式。</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从「原理与方程式」读起，先把价态链画成一条数轴再做题。</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过关；高一做到例题 1、高二做到例题 2 即可，高三要例题 3 与变式全对。</w:t>
      </w:r>
    </w:p>
    <w:p>
      <w:pPr>
        <w:spacing w:before="200"/>
      </w:pPr>
      <w:r>
        <w:rPr>
          <w:rFonts w:ascii="Calibri" w:hAnsi="Calibri" w:eastAsia="微软雅黑"/>
          <w:b/>
          <w:color w:val="0A4F43"/>
          <w:sz w:val="25"/>
        </w:rPr>
        <w:t>A-3.4  氮气与氮的固定</w:t>
      </w:r>
    </w:p>
    <w:p>
      <w:pPr>
        <w:spacing w:before="0" w:after="80" w:line="269" w:lineRule="auto"/>
      </w:pPr>
      <w:r>
        <w:rPr>
          <w:rFonts w:ascii="Calibri" w:hAnsi="Calibri" w:eastAsia="宋体"/>
          <w:b w:val="0"/>
          <w:color w:val="6B6B70"/>
          <w:sz w:val="15"/>
        </w:rPr>
        <w:t>必修一 › 第3章 硫、氮及其循环 ｜ Ⅰ · 考频中 ｜ 前置：A-2 氧化还原反应、初中空气的组成 ｜ 关联：A-3.5、A-3.6</w:t>
      </w:r>
    </w:p>
    <w:p>
      <w:pPr>
        <w:spacing w:before="20" w:after="20" w:line="269" w:lineRule="auto"/>
      </w:pPr>
      <w:r>
        <w:rPr>
          <w:rFonts w:ascii="Calibri" w:hAnsi="Calibri" w:eastAsia="宋体"/>
          <w:b/>
          <w:sz w:val="19"/>
        </w:rPr>
        <w:t xml:space="preserve"> 先猜</w:t>
      </w:r>
      <w:r>
        <w:rPr>
          <w:rFonts w:ascii="Calibri" w:hAnsi="Calibri" w:eastAsia="宋体"/>
          <w:b w:val="0"/>
          <w:sz w:val="19"/>
        </w:rPr>
        <w:t>：空气里约 78% 是氮气，田野上却常常缺氮。植物"守着空气却吃不饱"，问题出在氮气的什么性质上？</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氮气分子中氮氮三键很牢固，所以常温下极不活泼，空气中的 N₂ 与 O₂ 可以长期共存。把</w:t>
      </w:r>
      <w:r>
        <w:rPr>
          <w:rFonts w:ascii="Calibri" w:hAnsi="Calibri" w:eastAsia="宋体"/>
          <w:b/>
          <w:sz w:val="19"/>
        </w:rPr>
        <w:t>游离态</w:t>
      </w:r>
      <w:r>
        <w:rPr>
          <w:rFonts w:ascii="Calibri" w:hAnsi="Calibri" w:eastAsia="宋体"/>
          <w:b w:val="0"/>
          <w:sz w:val="19"/>
        </w:rPr>
        <w:t>的 N₂ 变成</w:t>
      </w:r>
      <w:r>
        <w:rPr>
          <w:rFonts w:ascii="Calibri" w:hAnsi="Calibri" w:eastAsia="宋体"/>
          <w:b/>
          <w:sz w:val="19"/>
        </w:rPr>
        <w:t>化合态</w:t>
      </w:r>
      <w:r>
        <w:rPr>
          <w:rFonts w:ascii="Calibri" w:hAnsi="Calibri" w:eastAsia="宋体"/>
          <w:b w:val="0"/>
          <w:sz w:val="19"/>
        </w:rPr>
        <w:t>的过程叫固氮，只有三条路：生物固氮、大气固氮（放电、高温）、人工固氮（工业合成氨）。判断固氮的唯一标准是"起点必须是 N₂"。</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判断：氮气不支持燃烧，所以氮气不能与氧气反应。</w:t>
      </w:r>
    </w:p>
    <w:p>
      <w:pPr>
        <w:spacing w:before="0" w:after="0" w:line="269" w:lineRule="auto"/>
        <w:ind w:left="227"/>
      </w:pPr>
      <w:r>
        <w:rPr>
          <w:rFonts w:ascii="Calibri" w:hAnsi="Calibri" w:eastAsia="宋体"/>
          <w:b w:val="0"/>
          <w:sz w:val="19"/>
        </w:rPr>
        <w:t>2. 判断：豆科植物根瘤菌把 N₂ 还原成 NH₃，属于生物固氮。</w:t>
      </w:r>
    </w:p>
    <w:p>
      <w:pPr>
        <w:spacing w:before="0" w:after="0" w:line="269" w:lineRule="auto"/>
        <w:ind w:left="227"/>
      </w:pPr>
      <w:r>
        <w:rPr>
          <w:rFonts w:ascii="Calibri" w:hAnsi="Calibri" w:eastAsia="宋体"/>
          <w:b w:val="0"/>
          <w:sz w:val="19"/>
        </w:rPr>
        <w:t>3. 选择：下列过程不属于氮的固定的是（A）N₂ → NH₃　（B）N₂ → NO　（C）NO → NO₂　（D）根瘤菌固氮</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✗（放电或高温下 N₂ 与 O₂ 化合生成 NO）　2. ✓　3. C（反应物已是化合态，不是固氮）</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N₂ 的性质</w:t>
      </w:r>
      <w:r>
        <w:rPr>
          <w:rFonts w:ascii="Calibri" w:hAnsi="Calibri" w:eastAsia="宋体"/>
          <w:b w:val="0"/>
          <w:sz w:val="19"/>
        </w:rPr>
        <w:t>：无色无味气体，难溶于水，密度略小于空气；沸点很低（−195.8 ℃），液氮可作冷冻剂；化学性质稳定，可作保护气。</w:t>
      </w:r>
    </w:p>
    <w:p>
      <w:pPr>
        <w:spacing w:before="20" w:after="20" w:line="269" w:lineRule="auto"/>
      </w:pPr>
      <w:r>
        <w:rPr>
          <w:rFonts w:ascii="Calibri" w:hAnsi="Calibri" w:eastAsia="宋体"/>
          <w:b/>
          <w:sz w:val="19"/>
        </w:rPr>
        <w:t>固氮的三条途径</w:t>
      </w:r>
    </w:p>
    <w:p>
      <w:pPr>
        <w:spacing w:before="0" w:after="0" w:line="269" w:lineRule="auto"/>
        <w:ind w:left="227"/>
      </w:pPr>
      <w:r>
        <w:rPr>
          <w:rFonts w:ascii="Calibri" w:hAnsi="Calibri" w:eastAsia="宋体"/>
          <w:b w:val="0"/>
          <w:sz w:val="19"/>
        </w:rPr>
        <w:t>· 生物固氮：N₂ →(固氮酶) NH₃（根瘤菌等微生物，常温常压）</w:t>
      </w:r>
    </w:p>
    <w:p>
      <w:pPr>
        <w:spacing w:before="0" w:after="0" w:line="269" w:lineRule="auto"/>
        <w:ind w:left="227"/>
      </w:pPr>
      <w:r>
        <w:rPr>
          <w:rFonts w:ascii="Calibri" w:hAnsi="Calibri" w:eastAsia="宋体"/>
          <w:b w:val="0"/>
          <w:sz w:val="19"/>
        </w:rPr>
        <w:t>· 大气固氮：N₂ + O₂ →(放电) 2NO；2NO + O₂ → 2NO₂；3NO₂ + H₂O → 2HNO₃ + NO，随降水成为极稀的硝态氮肥</w:t>
      </w:r>
    </w:p>
    <w:p>
      <w:pPr>
        <w:spacing w:before="0" w:after="0" w:line="269" w:lineRule="auto"/>
        <w:ind w:left="227"/>
      </w:pPr>
      <w:r>
        <w:rPr>
          <w:rFonts w:ascii="Calibri" w:hAnsi="Calibri" w:eastAsia="宋体"/>
          <w:b w:val="0"/>
          <w:sz w:val="19"/>
        </w:rPr>
        <w:t>· 人工固氮：N₂ + 3H₂ ⇌(高温、高压、催化剂) 2NH₃（约 400–500 ℃、2 × 10⁴ ～ 5 × 10⁴ kPa）</w:t>
      </w:r>
    </w:p>
    <w:p>
      <w:pPr>
        <w:spacing w:before="20" w:after="20" w:line="269" w:lineRule="auto"/>
      </w:pPr>
      <w:r>
        <w:rPr>
          <w:rFonts w:ascii="Calibri" w:hAnsi="Calibri" w:eastAsia="宋体"/>
          <w:b/>
          <w:sz w:val="19"/>
        </w:rPr>
        <w:t>氮的价态链</w:t>
      </w:r>
      <w:r>
        <w:rPr>
          <w:rFonts w:ascii="Calibri" w:hAnsi="Calibri" w:eastAsia="宋体"/>
          <w:b w:val="0"/>
          <w:sz w:val="19"/>
        </w:rPr>
        <w:t>：NH₃(−3) — N₂(0) — NO(+2) — NO₂(+4) — HNO₃(+5)；含氮量是氮肥肥效的指标，尿素 CO(NH₂)₂ 最高（46.7%）。</w:t>
      </w:r>
    </w:p>
    <w:p>
      <w:pPr>
        <w:spacing w:before="20" w:after="20" w:line="269" w:lineRule="auto"/>
      </w:pPr>
      <w:r>
        <w:rPr>
          <w:rFonts w:ascii="Calibri" w:hAnsi="Calibri" w:eastAsia="宋体"/>
          <w:b/>
          <w:sz w:val="19"/>
        </w:rPr>
        <w:t>适用条件</w:t>
      </w:r>
      <w:r>
        <w:rPr>
          <w:rFonts w:ascii="Calibri" w:hAnsi="Calibri" w:eastAsia="宋体"/>
          <w:b w:val="0"/>
          <w:sz w:val="19"/>
        </w:rPr>
        <w:t>：固氮必须是"游离态 N₂ → 化合态"，NO → NO₂、NH₃ → NO 都不算固氮；合成氨是可逆反应，转化率达不到 100%，原料气要循环使用。</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 NO → NO₂、NH₃ → NO 当成固氮——起点不是 N₂ 就不是固氮。</w:t>
      </w:r>
    </w:p>
    <w:p>
      <w:pPr>
        <w:spacing w:before="0" w:after="0" w:line="269" w:lineRule="auto"/>
        <w:ind w:left="227"/>
      </w:pPr>
      <w:r>
        <w:rPr>
          <w:rFonts w:ascii="Calibri" w:hAnsi="Calibri" w:eastAsia="宋体"/>
          <w:b w:val="0"/>
          <w:sz w:val="19"/>
        </w:rPr>
        <w:t>2. 把"性质稳定"当成"不反应"——放电、高温、催化剂条件下 N₂ 仍能参与反应。</w:t>
      </w:r>
    </w:p>
    <w:p>
      <w:pPr>
        <w:spacing w:before="0" w:after="0" w:line="269" w:lineRule="auto"/>
        <w:ind w:left="227"/>
      </w:pPr>
      <w:r>
        <w:rPr>
          <w:rFonts w:ascii="Calibri" w:hAnsi="Calibri" w:eastAsia="宋体"/>
          <w:b w:val="0"/>
          <w:sz w:val="19"/>
        </w:rPr>
        <w:t>3. 合成氨条件漏写催化剂，或以为"高温高压"能让反应进行到底。</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写出大气固氮三步反应的化学方程式，并指出每步中氮元素化合价的变化。</w:t>
      </w:r>
    </w:p>
    <w:p>
      <w:pPr>
        <w:spacing w:before="20" w:after="20" w:line="269" w:lineRule="auto"/>
      </w:pPr>
      <w:r>
        <w:rPr>
          <w:rFonts w:ascii="Calibri" w:hAnsi="Calibri" w:eastAsia="宋体"/>
          <w:b/>
          <w:sz w:val="19"/>
        </w:rPr>
        <w:t>解析</w:t>
      </w:r>
      <w:r>
        <w:rPr>
          <w:rFonts w:ascii="Calibri" w:hAnsi="Calibri" w:eastAsia="宋体"/>
          <w:b w:val="0"/>
          <w:sz w:val="19"/>
        </w:rPr>
        <w:t>： ① N₂ + O₂ →(放电) 2NO：N 由 0 → +2，被氧化；</w:t>
      </w:r>
    </w:p>
    <w:p>
      <w:pPr>
        <w:spacing w:before="20" w:after="20" w:line="269" w:lineRule="auto"/>
      </w:pPr>
      <w:r>
        <w:rPr>
          <w:rFonts w:ascii="Calibri" w:hAnsi="Calibri" w:eastAsia="宋体"/>
          <w:b w:val="0"/>
          <w:sz w:val="19"/>
        </w:rPr>
        <w:t>② 2NO + O₂ → 2NO₂：N 由 +2 → +4，被氧化；</w:t>
      </w:r>
    </w:p>
    <w:p>
      <w:pPr>
        <w:spacing w:before="20" w:after="20" w:line="269" w:lineRule="auto"/>
      </w:pPr>
      <w:r>
        <w:rPr>
          <w:rFonts w:ascii="Calibri" w:hAnsi="Calibri" w:eastAsia="宋体"/>
          <w:b w:val="0"/>
          <w:sz w:val="19"/>
        </w:rPr>
        <w:t>③ 3NO₂ + H₂O → 2HNO₃ + NO：N 由 +4 → +5（2 个）和 +4 → +2（1 个），</w:t>
      </w:r>
      <w:r>
        <w:rPr>
          <w:rFonts w:ascii="Calibri" w:hAnsi="Calibri" w:eastAsia="宋体"/>
          <w:b/>
          <w:sz w:val="19"/>
        </w:rPr>
        <w:t>歧化反应</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：以为第三步氮全部变成 +5。实际每 3 个 NO₂ 中只有 2 个变成 HNO₃。</w:t>
      </w:r>
    </w:p>
    <w:p>
      <w:pPr>
        <w:spacing w:before="20" w:after="20" w:line="269" w:lineRule="auto"/>
      </w:pPr>
      <w:r>
        <w:rPr>
          <w:rFonts w:ascii="Calibri" w:hAnsi="Calibri" w:eastAsia="宋体"/>
          <w:b/>
          <w:sz w:val="19"/>
        </w:rPr>
        <w:t>变式</w:t>
      </w:r>
      <w:r>
        <w:rPr>
          <w:rFonts w:ascii="Calibri" w:hAnsi="Calibri" w:eastAsia="宋体"/>
          <w:b w:val="0"/>
          <w:sz w:val="19"/>
        </w:rPr>
        <w:t>：3 mol NO₂ 与水完全反应，生成 HNO₃ 多少摩尔？转移电子多少摩尔？（2 mol；2 mol e⁻）</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含氮量是衡量氮肥肥效的指标。现有尿素 CO(NH₂)₂、硝酸铵 NH₄NO₃、硫酸铵 (NH₄)₂SO₄。</w:t>
      </w:r>
    </w:p>
    <w:p>
      <w:pPr>
        <w:spacing w:before="20" w:after="20" w:line="269" w:lineRule="auto"/>
      </w:pPr>
      <w:r>
        <w:rPr>
          <w:rFonts w:ascii="Calibri" w:hAnsi="Calibri" w:eastAsia="宋体"/>
          <w:b w:val="0"/>
          <w:sz w:val="19"/>
        </w:rPr>
        <w:t>(1) 计算三种氮肥的含氮量，指出肥效最高的一种；</w:t>
      </w:r>
    </w:p>
    <w:p>
      <w:pPr>
        <w:spacing w:before="20" w:after="20" w:line="269" w:lineRule="auto"/>
      </w:pPr>
      <w:r>
        <w:rPr>
          <w:rFonts w:ascii="Calibri" w:hAnsi="Calibri" w:eastAsia="宋体"/>
          <w:b w:val="0"/>
          <w:sz w:val="19"/>
        </w:rPr>
        <w:t>(2) 氨的含氮量比它们都高，为什么农业上很少直接施用氨水？</w:t>
      </w:r>
    </w:p>
    <w:p>
      <w:pPr>
        <w:spacing w:before="20" w:after="20" w:line="269" w:lineRule="auto"/>
      </w:pPr>
      <w:r>
        <w:rPr>
          <w:rFonts w:ascii="Calibri" w:hAnsi="Calibri" w:eastAsia="宋体"/>
          <w:b/>
          <w:sz w:val="19"/>
        </w:rPr>
        <w:t>解析</w:t>
      </w:r>
      <w:r>
        <w:rPr>
          <w:rFonts w:ascii="Calibri" w:hAnsi="Calibri" w:eastAsia="宋体"/>
          <w:b w:val="0"/>
          <w:sz w:val="19"/>
        </w:rPr>
        <w:t xml:space="preserve">： (1) 尿素：2 × 14 ÷ 60 = </w:t>
      </w:r>
      <w:r>
        <w:rPr>
          <w:rFonts w:ascii="Calibri" w:hAnsi="Calibri" w:eastAsia="宋体"/>
          <w:b/>
          <w:sz w:val="19"/>
        </w:rPr>
        <w:t>46.7%</w:t>
      </w:r>
      <w:r>
        <w:rPr>
          <w:rFonts w:ascii="Calibri" w:hAnsi="Calibri" w:eastAsia="宋体"/>
          <w:b w:val="0"/>
          <w:sz w:val="19"/>
        </w:rPr>
        <w:t xml:space="preserve">；硝酸铵：2 × 14 ÷ 80 = </w:t>
      </w:r>
      <w:r>
        <w:rPr>
          <w:rFonts w:ascii="Calibri" w:hAnsi="Calibri" w:eastAsia="宋体"/>
          <w:b/>
          <w:sz w:val="19"/>
        </w:rPr>
        <w:t>35.0%</w:t>
      </w:r>
      <w:r>
        <w:rPr>
          <w:rFonts w:ascii="Calibri" w:hAnsi="Calibri" w:eastAsia="宋体"/>
          <w:b w:val="0"/>
          <w:sz w:val="19"/>
        </w:rPr>
        <w:t xml:space="preserve">；硫酸铵：2 × 14 ÷ 132 = </w:t>
      </w:r>
      <w:r>
        <w:rPr>
          <w:rFonts w:ascii="Calibri" w:hAnsi="Calibri" w:eastAsia="宋体"/>
          <w:b/>
          <w:sz w:val="19"/>
        </w:rPr>
        <w:t>21.2%</w:t>
      </w:r>
      <w:r>
        <w:rPr>
          <w:rFonts w:ascii="Calibri" w:hAnsi="Calibri" w:eastAsia="宋体"/>
          <w:b w:val="0"/>
          <w:sz w:val="19"/>
        </w:rPr>
        <w:t>。尿素最高。</w:t>
      </w:r>
    </w:p>
    <w:p>
      <w:pPr>
        <w:spacing w:before="20" w:after="20" w:line="269" w:lineRule="auto"/>
      </w:pPr>
      <w:r>
        <w:rPr>
          <w:rFonts w:ascii="Calibri" w:hAnsi="Calibri" w:eastAsia="宋体"/>
          <w:b w:val="0"/>
          <w:sz w:val="19"/>
        </w:rPr>
        <w:t>(2) 氨水显碱性、挥发性强，氨容易逸出造成氮素损失；有刺激性气味；极易溶于水，雨水也会带走氨；液体储运、施用都不如固体氮肥方便。</w:t>
      </w:r>
    </w:p>
    <w:p>
      <w:pPr>
        <w:spacing w:before="20" w:after="20" w:line="269" w:lineRule="auto"/>
      </w:pPr>
      <w:r>
        <w:rPr>
          <w:rFonts w:ascii="Calibri" w:hAnsi="Calibri" w:eastAsia="宋体"/>
          <w:b/>
          <w:sz w:val="19"/>
        </w:rPr>
        <w:t xml:space="preserve"> 陷阱</w:t>
      </w:r>
      <w:r>
        <w:rPr>
          <w:rFonts w:ascii="Calibri" w:hAnsi="Calibri" w:eastAsia="宋体"/>
          <w:b w:val="0"/>
          <w:sz w:val="19"/>
        </w:rPr>
        <w:t>：算 NH₄NO₃ 时用 14 ÷ 80 = 17.5%，漏掉两个氮原子；算 (NH₄)₂SO₄ 时忘记乘 2。</w:t>
      </w:r>
    </w:p>
    <w:p>
      <w:pPr>
        <w:spacing w:before="20" w:after="20" w:line="269" w:lineRule="auto"/>
      </w:pPr>
      <w:r>
        <w:rPr>
          <w:rFonts w:ascii="Calibri" w:hAnsi="Calibri" w:eastAsia="宋体"/>
          <w:b/>
          <w:sz w:val="19"/>
        </w:rPr>
        <w:t>变式</w:t>
      </w:r>
      <w:r>
        <w:rPr>
          <w:rFonts w:ascii="Calibri" w:hAnsi="Calibri" w:eastAsia="宋体"/>
          <w:b w:val="0"/>
          <w:sz w:val="19"/>
        </w:rPr>
        <w:t>：碳酸氢铵 NH₄HCO₃ 的含氮量是多少？（14 ÷ 79 ≈ 17.7%）</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某合成氨厂在标准状况下用 4.48 × 10⁴ L 氮气与过量氢气反应，实际产率为 15%。</w:t>
      </w:r>
    </w:p>
    <w:p>
      <w:pPr>
        <w:spacing w:before="20" w:after="20" w:line="269" w:lineRule="auto"/>
      </w:pPr>
      <w:r>
        <w:rPr>
          <w:rFonts w:ascii="Calibri" w:hAnsi="Calibri" w:eastAsia="宋体"/>
          <w:b w:val="0"/>
          <w:sz w:val="19"/>
        </w:rPr>
        <w:t>(1) 理论上可生成氨多少千克？</w:t>
      </w:r>
    </w:p>
    <w:p>
      <w:pPr>
        <w:spacing w:before="20" w:after="20" w:line="269" w:lineRule="auto"/>
      </w:pPr>
      <w:r>
        <w:rPr>
          <w:rFonts w:ascii="Calibri" w:hAnsi="Calibri" w:eastAsia="宋体"/>
          <w:b w:val="0"/>
          <w:sz w:val="19"/>
        </w:rPr>
        <w:t>(2) 实际得到氨多少千克？若全部通入过量硫酸中，可制得硫酸铵多少千克？</w:t>
      </w:r>
    </w:p>
    <w:p>
      <w:pPr>
        <w:spacing w:before="20" w:after="20" w:line="269" w:lineRule="auto"/>
      </w:pPr>
      <w:r>
        <w:rPr>
          <w:rFonts w:ascii="Calibri" w:hAnsi="Calibri" w:eastAsia="宋体"/>
          <w:b w:val="0"/>
          <w:sz w:val="19"/>
        </w:rPr>
        <w:t>(3) 为什么工业上要把未反应的 N₂、H₂ 循环使用？</w:t>
      </w:r>
    </w:p>
    <w:p>
      <w:pPr>
        <w:spacing w:before="20" w:after="20" w:line="269" w:lineRule="auto"/>
      </w:pPr>
      <w:r>
        <w:rPr>
          <w:rFonts w:ascii="Calibri" w:hAnsi="Calibri" w:eastAsia="宋体"/>
          <w:b/>
          <w:sz w:val="19"/>
        </w:rPr>
        <w:t>解析</w:t>
      </w:r>
      <w:r>
        <w:rPr>
          <w:rFonts w:ascii="Calibri" w:hAnsi="Calibri" w:eastAsia="宋体"/>
          <w:b w:val="0"/>
          <w:sz w:val="19"/>
        </w:rPr>
        <w:t>： (1) n(N₂) = 4.48 × 10⁴ ÷ 22.4 = 2.0 × 10³ mol。</w:t>
      </w:r>
    </w:p>
    <w:p>
      <w:pPr>
        <w:spacing w:before="20" w:after="20" w:line="269" w:lineRule="auto"/>
      </w:pPr>
      <w:r>
        <w:rPr>
          <w:rFonts w:ascii="Calibri" w:hAnsi="Calibri" w:eastAsia="宋体"/>
          <w:b w:val="0"/>
          <w:sz w:val="19"/>
        </w:rPr>
        <w:t xml:space="preserve">N₂ + 3H₂ ⇌ 2NH₃ ⇒ n(NH₃) = 4.0 × 10³ mol，m = 4.0 × 10³ × 17 = 6.8 × 10⁴ g = </w:t>
      </w:r>
      <w:r>
        <w:rPr>
          <w:rFonts w:ascii="Calibri" w:hAnsi="Calibri" w:eastAsia="宋体"/>
          <w:b/>
          <w:sz w:val="19"/>
        </w:rPr>
        <w:t>68 kg</w:t>
      </w:r>
      <w:r>
        <w:rPr>
          <w:rFonts w:ascii="Calibri" w:hAnsi="Calibri" w:eastAsia="宋体"/>
          <w:b w:val="0"/>
          <w:sz w:val="19"/>
        </w:rPr>
        <w:t>。</w:t>
      </w:r>
    </w:p>
    <w:p>
      <w:pPr>
        <w:spacing w:before="20" w:after="20" w:line="269" w:lineRule="auto"/>
      </w:pPr>
      <w:r>
        <w:rPr>
          <w:rFonts w:ascii="Calibri" w:hAnsi="Calibri" w:eastAsia="宋体"/>
          <w:b w:val="0"/>
          <w:sz w:val="19"/>
        </w:rPr>
        <w:t xml:space="preserve">(2) 实际：68 × 15% = </w:t>
      </w:r>
      <w:r>
        <w:rPr>
          <w:rFonts w:ascii="Calibri" w:hAnsi="Calibri" w:eastAsia="宋体"/>
          <w:b/>
          <w:sz w:val="19"/>
        </w:rPr>
        <w:t>10.2 kg</w:t>
      </w:r>
      <w:r>
        <w:rPr>
          <w:rFonts w:ascii="Calibri" w:hAnsi="Calibri" w:eastAsia="宋体"/>
          <w:b w:val="0"/>
          <w:sz w:val="19"/>
        </w:rPr>
        <w:t>，即 600 mol NH₃。</w:t>
      </w:r>
    </w:p>
    <w:p>
      <w:pPr>
        <w:spacing w:before="20" w:after="20" w:line="269" w:lineRule="auto"/>
      </w:pPr>
      <w:r>
        <w:rPr>
          <w:rFonts w:ascii="Calibri" w:hAnsi="Calibri" w:eastAsia="宋体"/>
          <w:b w:val="0"/>
          <w:sz w:val="19"/>
        </w:rPr>
        <w:t xml:space="preserve">2NH₃ + H₂SO₄ → (NH₄)₂SO₄ ⇒ n((NH₄)₂SO₄) = 300 mol，m = 300 × 132 = 3.96 × 10⁴ g ≈ </w:t>
      </w:r>
      <w:r>
        <w:rPr>
          <w:rFonts w:ascii="Calibri" w:hAnsi="Calibri" w:eastAsia="宋体"/>
          <w:b/>
          <w:sz w:val="19"/>
        </w:rPr>
        <w:t>39.6 kg</w:t>
      </w:r>
      <w:r>
        <w:rPr>
          <w:rFonts w:ascii="Calibri" w:hAnsi="Calibri" w:eastAsia="宋体"/>
          <w:b w:val="0"/>
          <w:sz w:val="19"/>
        </w:rPr>
        <w:t>。</w:t>
      </w:r>
    </w:p>
    <w:p>
      <w:pPr>
        <w:spacing w:before="20" w:after="20" w:line="269" w:lineRule="auto"/>
      </w:pPr>
      <w:r>
        <w:rPr>
          <w:rFonts w:ascii="Calibri" w:hAnsi="Calibri" w:eastAsia="宋体"/>
          <w:b w:val="0"/>
          <w:sz w:val="19"/>
        </w:rPr>
        <w:t>(3) 合成氨是可逆反应，一次反应后仍有大量 N₂、H₂ 未转化；循环使用可提高原料利用率、降低成本。</w:t>
      </w:r>
    </w:p>
    <w:p>
      <w:pPr>
        <w:spacing w:before="20" w:after="20" w:line="269" w:lineRule="auto"/>
      </w:pPr>
      <w:r>
        <w:rPr>
          <w:rFonts w:ascii="Calibri" w:hAnsi="Calibri" w:eastAsia="宋体"/>
          <w:b/>
          <w:sz w:val="19"/>
        </w:rPr>
        <w:t xml:space="preserve"> 陷阱</w:t>
      </w:r>
      <w:r>
        <w:rPr>
          <w:rFonts w:ascii="Calibri" w:hAnsi="Calibri" w:eastAsia="宋体"/>
          <w:b w:val="0"/>
          <w:sz w:val="19"/>
        </w:rPr>
        <w:t>：把"产率 15%"乘在氮气上而不是乘在产物上；或把 2NH₃ 与 (NH₄)₂SO₄ 的物质的量比按 1∶1 计算。</w:t>
      </w:r>
    </w:p>
    <w:p>
      <w:pPr>
        <w:spacing w:before="20" w:after="20" w:line="269" w:lineRule="auto"/>
      </w:pPr>
      <w:r>
        <w:rPr>
          <w:rFonts w:ascii="Calibri" w:hAnsi="Calibri" w:eastAsia="宋体"/>
          <w:b/>
          <w:sz w:val="19"/>
        </w:rPr>
        <w:t>变式</w:t>
      </w:r>
      <w:r>
        <w:rPr>
          <w:rFonts w:ascii="Calibri" w:hAnsi="Calibri" w:eastAsia="宋体"/>
          <w:b w:val="0"/>
          <w:sz w:val="19"/>
        </w:rPr>
        <w:t xml:space="preserve">：若产率提高到 20%，同样条件下可得氨多少千克？（68 × 20% = </w:t>
      </w:r>
      <w:r>
        <w:rPr>
          <w:rFonts w:ascii="Calibri" w:hAnsi="Calibri" w:eastAsia="宋体"/>
          <w:b/>
          <w:sz w:val="19"/>
        </w:rPr>
        <w:t>13.6 kg</w:t>
      </w:r>
      <w:r>
        <w:rPr>
          <w:rFonts w:ascii="Calibri" w:hAnsi="Calibri" w:eastAsia="宋体"/>
          <w:b w:val="0"/>
          <w:sz w:val="19"/>
        </w:rPr>
        <w:t>）</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氮的固定的定义是什么？② 写出大气固氮的第一步方程式（含条件）。③ 合成氨为什么采用高压？</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把空气中的游离态氮转化为化合态氮的过程　② N₂ + O₂ →(放电) 2NO　③ 增大反应物浓度、加快反应速率，并使平衡向生成 NH₃（气体分子数减少）的方向移动</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变式，进入 A-3.5。</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读「易错边界」，重点记"固氮三条路"和含氮量算法。</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从「原理与方程式」读起，把氮的价态链默写一遍。</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过关；高一做到例题 1、高二做到例题 2 即可，高三要例题 3 与变式全对。</w:t>
      </w:r>
    </w:p>
    <w:p>
      <w:pPr>
        <w:spacing w:before="200"/>
      </w:pPr>
      <w:r>
        <w:rPr>
          <w:rFonts w:ascii="Calibri" w:hAnsi="Calibri" w:eastAsia="微软雅黑"/>
          <w:b/>
          <w:color w:val="0A4F43"/>
          <w:sz w:val="25"/>
        </w:rPr>
        <w:t>A-3.5  氮氧化物与硝酸</w:t>
      </w:r>
    </w:p>
    <w:p>
      <w:pPr>
        <w:spacing w:before="0" w:after="80" w:line="269" w:lineRule="auto"/>
      </w:pPr>
      <w:r>
        <w:rPr>
          <w:rFonts w:ascii="Calibri" w:hAnsi="Calibri" w:eastAsia="宋体"/>
          <w:b w:val="0"/>
          <w:color w:val="6B6B70"/>
          <w:sz w:val="15"/>
        </w:rPr>
        <w:t>必修一 › 第3章 硫、氮及其循环 ｜ Ⅱ · 考频高 ｜ 前置：A-3.4 ｜ 关联：A-3.6、A-3.7　★</w:t>
      </w:r>
    </w:p>
    <w:p>
      <w:pPr>
        <w:spacing w:before="20" w:after="20" w:line="269" w:lineRule="auto"/>
      </w:pPr>
      <w:r>
        <w:rPr>
          <w:rFonts w:ascii="Calibri" w:hAnsi="Calibri" w:eastAsia="宋体"/>
          <w:b/>
          <w:sz w:val="19"/>
        </w:rPr>
        <w:t xml:space="preserve"> 先猜</w:t>
      </w:r>
      <w:r>
        <w:rPr>
          <w:rFonts w:ascii="Calibri" w:hAnsi="Calibri" w:eastAsia="宋体"/>
          <w:b w:val="0"/>
          <w:sz w:val="19"/>
        </w:rPr>
        <w:t>：铜能溶于稀硝酸，却不能溶于稀硫酸。同样是被 H⁺ 包围，差别在哪里？</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NO 无色、难溶于水，一遇空气就变成红棕色的 NO₂；NO₂ 溶于水又变回 HNO₃ 和 NO，这条"循环"是氮氧化物计算的核心。硝酸不论浓稀都有强氧化性，浓硝酸的还原产物是 NO₂，稀硝酸是 NO，</w:t>
      </w:r>
      <w:r>
        <w:rPr>
          <w:rFonts w:ascii="Calibri" w:hAnsi="Calibri" w:eastAsia="宋体"/>
          <w:b/>
          <w:sz w:val="19"/>
        </w:rPr>
        <w:t>两者都不放出 H₂</w:t>
      </w:r>
      <w:r>
        <w:rPr>
          <w:rFonts w:ascii="Calibri" w:hAnsi="Calibri" w:eastAsia="宋体"/>
          <w:b w:val="0"/>
          <w:sz w:val="19"/>
        </w:rPr>
        <w:t>。真正的关键在 NO₃⁻：它在酸性条件下才有强氧化性。</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判断：NO 可以用排水法收集，NO₂ 不能用排水法。</w:t>
      </w:r>
    </w:p>
    <w:p>
      <w:pPr>
        <w:spacing w:before="0" w:after="0" w:line="269" w:lineRule="auto"/>
        <w:ind w:left="227"/>
      </w:pPr>
      <w:r>
        <w:rPr>
          <w:rFonts w:ascii="Calibri" w:hAnsi="Calibri" w:eastAsia="宋体"/>
          <w:b w:val="0"/>
          <w:sz w:val="19"/>
        </w:rPr>
        <w:t>2. 判断：铜与稀硝酸反应时，硝酸只表现氧化性。</w:t>
      </w:r>
    </w:p>
    <w:p>
      <w:pPr>
        <w:spacing w:before="0" w:after="0" w:line="269" w:lineRule="auto"/>
        <w:ind w:left="227"/>
      </w:pPr>
      <w:r>
        <w:rPr>
          <w:rFonts w:ascii="Calibri" w:hAnsi="Calibri" w:eastAsia="宋体"/>
          <w:b w:val="0"/>
          <w:sz w:val="19"/>
        </w:rPr>
        <w:t>3. 选择：下列气体能用排水法收集的是（A）NO₂　（B）NO　（C）NH₃　（D）SO₂</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✓（NO 难溶于水；NO₂ 与水反应）　2. ✗（还表现酸性，生成 Cu(NO₃)₂）　3. B</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NO 与 NO₂</w:t>
      </w:r>
    </w:p>
    <w:p>
      <w:pPr>
        <w:spacing w:before="0" w:after="0" w:line="269" w:lineRule="auto"/>
        <w:ind w:left="227"/>
      </w:pPr>
      <w:r>
        <w:rPr>
          <w:rFonts w:ascii="Calibri" w:hAnsi="Calibri" w:eastAsia="宋体"/>
          <w:b w:val="0"/>
          <w:sz w:val="19"/>
        </w:rPr>
        <w:t>· NO：无色无味、难溶于水、有毒；2NO + O₂ → 2NO₂（无色变红棕色），只能用排水法收集</w:t>
      </w:r>
    </w:p>
    <w:p>
      <w:pPr>
        <w:spacing w:before="0" w:after="0" w:line="269" w:lineRule="auto"/>
        <w:ind w:left="227"/>
      </w:pPr>
      <w:r>
        <w:rPr>
          <w:rFonts w:ascii="Calibri" w:hAnsi="Calibri" w:eastAsia="宋体"/>
          <w:b w:val="0"/>
          <w:sz w:val="19"/>
        </w:rPr>
        <w:t>· NO₂：红棕色、有刺激性气味、有毒、易溶于水；3NO₂ + H₂O → 2HNO₃ + NO，用向上排空气法收集</w:t>
      </w:r>
    </w:p>
    <w:p>
      <w:pPr>
        <w:spacing w:before="0" w:after="0" w:line="269" w:lineRule="auto"/>
        <w:ind w:left="227"/>
      </w:pPr>
      <w:r>
        <w:rPr>
          <w:rFonts w:ascii="Calibri" w:hAnsi="Calibri" w:eastAsia="宋体"/>
          <w:b w:val="0"/>
          <w:sz w:val="19"/>
        </w:rPr>
        <w:t>· 尾气吸收：4NO₂ + O₂ + 2H₂O → 4HNO₃（工业上常压吸收，使氮氧化物尽量转化）</w:t>
      </w:r>
    </w:p>
    <w:p>
      <w:pPr>
        <w:spacing w:before="20" w:after="20" w:line="269" w:lineRule="auto"/>
      </w:pPr>
      <w:r>
        <w:rPr>
          <w:rFonts w:ascii="Calibri" w:hAnsi="Calibri" w:eastAsia="宋体"/>
          <w:b/>
          <w:sz w:val="19"/>
        </w:rPr>
        <w:t>硝酸</w:t>
      </w:r>
      <w:r>
        <w:rPr>
          <w:rFonts w:ascii="Calibri" w:hAnsi="Calibri" w:eastAsia="宋体"/>
          <w:b w:val="0"/>
          <w:sz w:val="19"/>
        </w:rPr>
        <w:t>：无色、易挥发的一元强酸，浓硝酸约 68%；见光、受热易分解，需用棕色瓶避光保存。</w:t>
      </w:r>
    </w:p>
    <w:p>
      <w:pPr>
        <w:spacing w:before="20" w:after="20" w:line="269" w:lineRule="auto"/>
      </w:pPr>
      <w:r>
        <w:rPr>
          <w:rFonts w:ascii="Calibri" w:hAnsi="Calibri" w:eastAsia="宋体"/>
          <w:b/>
          <w:sz w:val="19"/>
        </w:rPr>
        <w:t>硝酸的强氧化性</w:t>
      </w:r>
    </w:p>
    <w:p>
      <w:pPr>
        <w:spacing w:before="0" w:after="0" w:line="269" w:lineRule="auto"/>
        <w:ind w:left="227"/>
      </w:pPr>
      <w:r>
        <w:rPr>
          <w:rFonts w:ascii="Calibri" w:hAnsi="Calibri" w:eastAsia="宋体"/>
          <w:b w:val="0"/>
          <w:sz w:val="19"/>
        </w:rPr>
        <w:t>· 浓硝酸与铜（常温）：Cu + 4HNO₃(浓) → Cu(NO₃)₂ + 2NO₂↑ + 2H₂O</w:t>
      </w:r>
    </w:p>
    <w:p>
      <w:pPr>
        <w:spacing w:before="0" w:after="0" w:line="269" w:lineRule="auto"/>
        <w:ind w:left="227"/>
      </w:pPr>
      <w:r>
        <w:rPr>
          <w:rFonts w:ascii="Calibri" w:hAnsi="Calibri" w:eastAsia="宋体"/>
          <w:b w:val="0"/>
          <w:sz w:val="19"/>
        </w:rPr>
        <w:t>· 稀硝酸与铜：3Cu + 8HNO₃(稀) → 3Cu(NO₃)₂ + 2NO↑ + 4H₂O</w:t>
      </w:r>
    </w:p>
    <w:p>
      <w:pPr>
        <w:spacing w:before="0" w:after="0" w:line="269" w:lineRule="auto"/>
        <w:ind w:left="227"/>
      </w:pPr>
      <w:r>
        <w:rPr>
          <w:rFonts w:ascii="Calibri" w:hAnsi="Calibri" w:eastAsia="宋体"/>
          <w:b w:val="0"/>
          <w:sz w:val="19"/>
        </w:rPr>
        <w:t>· 与铁、铝：常温下浓硝酸使它们钝化</w:t>
      </w:r>
    </w:p>
    <w:p>
      <w:pPr>
        <w:spacing w:before="0" w:after="0" w:line="269" w:lineRule="auto"/>
        <w:ind w:left="227"/>
      </w:pPr>
      <w:r>
        <w:rPr>
          <w:rFonts w:ascii="Calibri" w:hAnsi="Calibri" w:eastAsia="宋体"/>
          <w:b w:val="0"/>
          <w:sz w:val="19"/>
        </w:rPr>
        <w:t>· 与非金属：C + 4HNO₃(浓) →(Δ) CO₂↑ + 4NO₂↑ + 2H₂O（拓展）</w:t>
      </w:r>
    </w:p>
    <w:p>
      <w:pPr>
        <w:spacing w:before="20" w:after="20" w:line="269" w:lineRule="auto"/>
      </w:pPr>
      <w:r>
        <w:rPr>
          <w:rFonts w:ascii="Calibri" w:hAnsi="Calibri" w:eastAsia="宋体"/>
          <w:b/>
          <w:sz w:val="19"/>
        </w:rPr>
        <w:t>计算通法</w:t>
      </w:r>
      <w:r>
        <w:rPr>
          <w:rFonts w:ascii="Calibri" w:hAnsi="Calibri" w:eastAsia="宋体"/>
          <w:b w:val="0"/>
          <w:sz w:val="19"/>
        </w:rPr>
        <w:t>：电子守恒。1 mol Cu 失 2 mol e⁻；NO₃⁻ → NO₂ 得 1 mol e⁻，NO₃⁻ → NO 得 3 mol e⁻。</w:t>
      </w:r>
    </w:p>
    <w:p>
      <w:pPr>
        <w:spacing w:before="20" w:after="20" w:line="269" w:lineRule="auto"/>
      </w:pPr>
      <w:r>
        <w:rPr>
          <w:rFonts w:ascii="Calibri" w:hAnsi="Calibri" w:eastAsia="宋体"/>
          <w:b/>
          <w:sz w:val="19"/>
        </w:rPr>
        <w:t>适用条件</w:t>
      </w:r>
      <w:r>
        <w:rPr>
          <w:rFonts w:ascii="Calibri" w:hAnsi="Calibri" w:eastAsia="宋体"/>
          <w:b w:val="0"/>
          <w:sz w:val="19"/>
        </w:rPr>
        <w:t>：硝酸与金属反应</w:t>
      </w:r>
      <w:r>
        <w:rPr>
          <w:rFonts w:ascii="Calibri" w:hAnsi="Calibri" w:eastAsia="宋体"/>
          <w:b/>
          <w:sz w:val="19"/>
        </w:rPr>
        <w:t>不生成 H₂</w:t>
      </w:r>
      <w:r>
        <w:rPr>
          <w:rFonts w:ascii="Calibri" w:hAnsi="Calibri" w:eastAsia="宋体"/>
          <w:b w:val="0"/>
          <w:sz w:val="19"/>
        </w:rPr>
        <w:t>；浓硝酸常温即可与 Cu 反应，稀硝酸反应较慢、加热加快；NO₃⁻ 只有在酸性条件下才显强氧化性，中性溶液中 NO₃⁻ 几乎没有氧化性。</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认为硝酸与金属反应生成 H₂——那是稀硫酸、盐酸的行为，硝酸的还原产物是 NO₂ 或 NO。</w:t>
      </w:r>
    </w:p>
    <w:p>
      <w:pPr>
        <w:spacing w:before="0" w:after="0" w:line="269" w:lineRule="auto"/>
        <w:ind w:left="227"/>
      </w:pPr>
      <w:r>
        <w:rPr>
          <w:rFonts w:ascii="Calibri" w:hAnsi="Calibri" w:eastAsia="宋体"/>
          <w:b w:val="0"/>
          <w:sz w:val="19"/>
        </w:rPr>
        <w:t>2. 认为稀硝酸氧化性弱、不与铜反应——稀硝酸仍是强氧化剂，只是还原产物不同。</w:t>
      </w:r>
    </w:p>
    <w:p>
      <w:pPr>
        <w:spacing w:before="0" w:after="0" w:line="269" w:lineRule="auto"/>
        <w:ind w:left="227"/>
      </w:pPr>
      <w:r>
        <w:rPr>
          <w:rFonts w:ascii="Calibri" w:hAnsi="Calibri" w:eastAsia="宋体"/>
          <w:b w:val="0"/>
          <w:sz w:val="19"/>
        </w:rPr>
        <w:t>3. 认为 3NO₂ + H₂O 中 NO₂ 只作氧化剂——它是歧化，既作氧化剂又作还原剂。</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写出铜分别与浓硝酸、稀硝酸反应的化学方程式；各指出氧化剂，并说明哪种产物是还原产物。</w:t>
      </w:r>
    </w:p>
    <w:p>
      <w:pPr>
        <w:spacing w:before="20" w:after="20" w:line="269" w:lineRule="auto"/>
      </w:pPr>
      <w:r>
        <w:rPr>
          <w:rFonts w:ascii="Calibri" w:hAnsi="Calibri" w:eastAsia="宋体"/>
          <w:b/>
          <w:sz w:val="19"/>
        </w:rPr>
        <w:t>解析</w:t>
      </w:r>
      <w:r>
        <w:rPr>
          <w:rFonts w:ascii="Calibri" w:hAnsi="Calibri" w:eastAsia="宋体"/>
          <w:b w:val="0"/>
          <w:sz w:val="19"/>
        </w:rPr>
        <w:t xml:space="preserve">： Cu + 4HNO₃(浓) → Cu(NO₃)₂ + 2NO₂↑ + 2H₂O，氧化剂是 HNO₃，还原产物是 </w:t>
      </w:r>
      <w:r>
        <w:rPr>
          <w:rFonts w:ascii="Calibri" w:hAnsi="Calibri" w:eastAsia="宋体"/>
          <w:b/>
          <w:sz w:val="19"/>
        </w:rPr>
        <w:t>NO₂</w:t>
      </w:r>
      <w:r>
        <w:rPr>
          <w:rFonts w:ascii="Calibri" w:hAnsi="Calibri" w:eastAsia="宋体"/>
          <w:b w:val="0"/>
          <w:sz w:val="19"/>
        </w:rPr>
        <w:t>。</w:t>
      </w:r>
    </w:p>
    <w:p>
      <w:pPr>
        <w:spacing w:before="20" w:after="20" w:line="269" w:lineRule="auto"/>
      </w:pPr>
      <w:r>
        <w:rPr>
          <w:rFonts w:ascii="Calibri" w:hAnsi="Calibri" w:eastAsia="宋体"/>
          <w:b w:val="0"/>
          <w:sz w:val="19"/>
        </w:rPr>
        <w:t xml:space="preserve">3Cu + 8HNO₃(稀) → 3Cu(NO₃)₂ + 2NO↑ + 4H₂O，氧化剂是 HNO₃，还原产物是 </w:t>
      </w:r>
      <w:r>
        <w:rPr>
          <w:rFonts w:ascii="Calibri" w:hAnsi="Calibri" w:eastAsia="宋体"/>
          <w:b/>
          <w:sz w:val="19"/>
        </w:rPr>
        <w:t>NO</w:t>
      </w:r>
      <w:r>
        <w:rPr>
          <w:rFonts w:ascii="Calibri" w:hAnsi="Calibri" w:eastAsia="宋体"/>
          <w:b w:val="0"/>
          <w:sz w:val="19"/>
        </w:rPr>
        <w:t>。</w:t>
      </w:r>
    </w:p>
    <w:p>
      <w:pPr>
        <w:spacing w:before="20" w:after="20" w:line="269" w:lineRule="auto"/>
      </w:pPr>
      <w:r>
        <w:rPr>
          <w:rFonts w:ascii="Calibri" w:hAnsi="Calibri" w:eastAsia="宋体"/>
          <w:b w:val="0"/>
          <w:sz w:val="19"/>
        </w:rPr>
        <w:t>两个反应中 Cu 都被氧化成 +2 价，Cu(NO₃)₂ 是氧化产物。</w:t>
      </w:r>
    </w:p>
    <w:p>
      <w:pPr>
        <w:spacing w:before="20" w:after="20" w:line="269" w:lineRule="auto"/>
      </w:pPr>
      <w:r>
        <w:rPr>
          <w:rFonts w:ascii="Calibri" w:hAnsi="Calibri" w:eastAsia="宋体"/>
          <w:b/>
          <w:sz w:val="19"/>
        </w:rPr>
        <w:t xml:space="preserve"> 陷阱</w:t>
      </w:r>
      <w:r>
        <w:rPr>
          <w:rFonts w:ascii="Calibri" w:hAnsi="Calibri" w:eastAsia="宋体"/>
          <w:b w:val="0"/>
          <w:sz w:val="19"/>
        </w:rPr>
        <w:t>：把 NO₂、NO 当成氧化产物。氮的化合价降低，产物是还原产物。</w:t>
      </w:r>
    </w:p>
    <w:p>
      <w:pPr>
        <w:spacing w:before="20" w:after="20" w:line="269" w:lineRule="auto"/>
      </w:pPr>
      <w:r>
        <w:rPr>
          <w:rFonts w:ascii="Calibri" w:hAnsi="Calibri" w:eastAsia="宋体"/>
          <w:b/>
          <w:sz w:val="19"/>
        </w:rPr>
        <w:t>变式</w:t>
      </w:r>
      <w:r>
        <w:rPr>
          <w:rFonts w:ascii="Calibri" w:hAnsi="Calibri" w:eastAsia="宋体"/>
          <w:b w:val="0"/>
          <w:sz w:val="19"/>
        </w:rPr>
        <w:t>：0.30 mol Cu 与足量浓硝酸反应，转移电子多少摩尔？（0.60 mol）</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19.2 g 铜分别与足量浓硝酸、足量稀硝酸完全反应。</w:t>
      </w:r>
    </w:p>
    <w:p>
      <w:pPr>
        <w:spacing w:before="20" w:after="20" w:line="269" w:lineRule="auto"/>
      </w:pPr>
      <w:r>
        <w:rPr>
          <w:rFonts w:ascii="Calibri" w:hAnsi="Calibri" w:eastAsia="宋体"/>
          <w:b w:val="0"/>
          <w:sz w:val="19"/>
        </w:rPr>
        <w:t>(1) 分别计算消耗 HNO₃ 的物质的量；</w:t>
      </w:r>
    </w:p>
    <w:p>
      <w:pPr>
        <w:spacing w:before="20" w:after="20" w:line="269" w:lineRule="auto"/>
      </w:pPr>
      <w:r>
        <w:rPr>
          <w:rFonts w:ascii="Calibri" w:hAnsi="Calibri" w:eastAsia="宋体"/>
          <w:b w:val="0"/>
          <w:sz w:val="19"/>
        </w:rPr>
        <w:t>(2) 分别计算生成气体在标准状况下的体积；</w:t>
      </w:r>
    </w:p>
    <w:p>
      <w:pPr>
        <w:spacing w:before="20" w:after="20" w:line="269" w:lineRule="auto"/>
      </w:pPr>
      <w:r>
        <w:rPr>
          <w:rFonts w:ascii="Calibri" w:hAnsi="Calibri" w:eastAsia="宋体"/>
          <w:b w:val="0"/>
          <w:sz w:val="19"/>
        </w:rPr>
        <w:t>(3) 两者转移的电子数是否相同？表现酸性的硝酸是否相同？</w:t>
      </w:r>
    </w:p>
    <w:p>
      <w:pPr>
        <w:spacing w:before="20" w:after="20" w:line="269" w:lineRule="auto"/>
      </w:pPr>
      <w:r>
        <w:rPr>
          <w:rFonts w:ascii="Calibri" w:hAnsi="Calibri" w:eastAsia="宋体"/>
          <w:b/>
          <w:sz w:val="19"/>
        </w:rPr>
        <w:t>解析</w:t>
      </w:r>
      <w:r>
        <w:rPr>
          <w:rFonts w:ascii="Calibri" w:hAnsi="Calibri" w:eastAsia="宋体"/>
          <w:b w:val="0"/>
          <w:sz w:val="19"/>
        </w:rPr>
        <w:t>： n(Cu) = 19.2 ÷ 64 = 0.30 mol。</w:t>
      </w:r>
    </w:p>
    <w:p>
      <w:pPr>
        <w:spacing w:before="20" w:after="20" w:line="269" w:lineRule="auto"/>
      </w:pPr>
      <w:r>
        <w:rPr>
          <w:rFonts w:ascii="Calibri" w:hAnsi="Calibri" w:eastAsia="宋体"/>
          <w:b w:val="0"/>
          <w:sz w:val="19"/>
        </w:rPr>
        <w:t xml:space="preserve">(1) 浓硝酸：Cu + 4HNO₃ ⇒ 0.30 × 4 = </w:t>
      </w:r>
      <w:r>
        <w:rPr>
          <w:rFonts w:ascii="Calibri" w:hAnsi="Calibri" w:eastAsia="宋体"/>
          <w:b/>
          <w:sz w:val="19"/>
        </w:rPr>
        <w:t>1.20 mol</w:t>
      </w:r>
      <w:r>
        <w:rPr>
          <w:rFonts w:ascii="Calibri" w:hAnsi="Calibri" w:eastAsia="宋体"/>
          <w:b w:val="0"/>
          <w:sz w:val="19"/>
        </w:rPr>
        <w:t xml:space="preserve">；稀硝酸：3Cu + 8HNO₃ ⇒ 0.30 × 8/3 = </w:t>
      </w:r>
      <w:r>
        <w:rPr>
          <w:rFonts w:ascii="Calibri" w:hAnsi="Calibri" w:eastAsia="宋体"/>
          <w:b/>
          <w:sz w:val="19"/>
        </w:rPr>
        <w:t>0.80 mol</w:t>
      </w:r>
      <w:r>
        <w:rPr>
          <w:rFonts w:ascii="Calibri" w:hAnsi="Calibri" w:eastAsia="宋体"/>
          <w:b w:val="0"/>
          <w:sz w:val="19"/>
        </w:rPr>
        <w:t>。</w:t>
      </w:r>
    </w:p>
    <w:p>
      <w:pPr>
        <w:spacing w:before="20" w:after="20" w:line="269" w:lineRule="auto"/>
      </w:pPr>
      <w:r>
        <w:rPr>
          <w:rFonts w:ascii="Calibri" w:hAnsi="Calibri" w:eastAsia="宋体"/>
          <w:b w:val="0"/>
          <w:sz w:val="19"/>
        </w:rPr>
        <w:t xml:space="preserve">(2) 浓硝酸：NO₂ 0.60 mol ⇒ 0.60 × 22.4 = </w:t>
      </w:r>
      <w:r>
        <w:rPr>
          <w:rFonts w:ascii="Calibri" w:hAnsi="Calibri" w:eastAsia="宋体"/>
          <w:b/>
          <w:sz w:val="19"/>
        </w:rPr>
        <w:t>13.44 L</w:t>
      </w:r>
      <w:r>
        <w:rPr>
          <w:rFonts w:ascii="Calibri" w:hAnsi="Calibri" w:eastAsia="宋体"/>
          <w:b w:val="0"/>
          <w:sz w:val="19"/>
        </w:rPr>
        <w:t xml:space="preserve">；稀硝酸：NO 0.20 mol ⇒ </w:t>
      </w:r>
      <w:r>
        <w:rPr>
          <w:rFonts w:ascii="Calibri" w:hAnsi="Calibri" w:eastAsia="宋体"/>
          <w:b/>
          <w:sz w:val="19"/>
        </w:rPr>
        <w:t>4.48 L</w:t>
      </w:r>
      <w:r>
        <w:rPr>
          <w:rFonts w:ascii="Calibri" w:hAnsi="Calibri" w:eastAsia="宋体"/>
          <w:b w:val="0"/>
          <w:sz w:val="19"/>
        </w:rPr>
        <w:t>。</w:t>
      </w:r>
    </w:p>
    <w:p>
      <w:pPr>
        <w:spacing w:before="20" w:after="20" w:line="269" w:lineRule="auto"/>
      </w:pPr>
      <w:r>
        <w:rPr>
          <w:rFonts w:ascii="Calibri" w:hAnsi="Calibri" w:eastAsia="宋体"/>
          <w:b w:val="0"/>
          <w:sz w:val="19"/>
        </w:rPr>
        <w:t xml:space="preserve">(3) 电子均由 Cu 失去：0.30 × 2 = </w:t>
      </w:r>
      <w:r>
        <w:rPr>
          <w:rFonts w:ascii="Calibri" w:hAnsi="Calibri" w:eastAsia="宋体"/>
          <w:b/>
          <w:sz w:val="19"/>
        </w:rPr>
        <w:t>0.60 mol</w:t>
      </w:r>
      <w:r>
        <w:rPr>
          <w:rFonts w:ascii="Calibri" w:hAnsi="Calibri" w:eastAsia="宋体"/>
          <w:b w:val="0"/>
          <w:sz w:val="19"/>
        </w:rPr>
        <w:t>，相同。</w:t>
      </w:r>
    </w:p>
    <w:p>
      <w:pPr>
        <w:spacing w:before="20" w:after="20" w:line="269" w:lineRule="auto"/>
      </w:pPr>
      <w:r>
        <w:rPr>
          <w:rFonts w:ascii="Calibri" w:hAnsi="Calibri" w:eastAsia="宋体"/>
          <w:b w:val="0"/>
          <w:sz w:val="19"/>
        </w:rPr>
        <w:t xml:space="preserve">表现酸性的硝酸都用于生成 Cu(NO₃)₂：0.30 × 2 = </w:t>
      </w:r>
      <w:r>
        <w:rPr>
          <w:rFonts w:ascii="Calibri" w:hAnsi="Calibri" w:eastAsia="宋体"/>
          <w:b/>
          <w:sz w:val="19"/>
        </w:rPr>
        <w:t>0.60 mol</w:t>
      </w:r>
      <w:r>
        <w:rPr>
          <w:rFonts w:ascii="Calibri" w:hAnsi="Calibri" w:eastAsia="宋体"/>
          <w:b w:val="0"/>
          <w:sz w:val="19"/>
        </w:rPr>
        <w:t>，也相同；差别在于被还原的硝酸，浓硝酸 0.60 mol，稀硝酸只有 0.20 mol。</w:t>
      </w:r>
    </w:p>
    <w:p>
      <w:pPr>
        <w:spacing w:before="20" w:after="20" w:line="269" w:lineRule="auto"/>
      </w:pPr>
      <w:r>
        <w:rPr>
          <w:rFonts w:ascii="Calibri" w:hAnsi="Calibri" w:eastAsia="宋体"/>
          <w:b/>
          <w:sz w:val="19"/>
        </w:rPr>
        <w:t xml:space="preserve"> 陷阱</w:t>
      </w:r>
      <w:r>
        <w:rPr>
          <w:rFonts w:ascii="Calibri" w:hAnsi="Calibri" w:eastAsia="宋体"/>
          <w:b w:val="0"/>
          <w:sz w:val="19"/>
        </w:rPr>
        <w:t>：以为浓硝酸氧化性强就更"划算"。事实是浓硝酸被还原得浅（+5 → +4），大量硝酸只起酸的作用，总用量反而更大（1.20 mol &gt; 0.80 mol）；稀硝酸被还原得深（+5 → +2），被还原的只有 0.20 mol。两者表现酸性的硝酸一样多，都是 0.60 mol。</w:t>
      </w:r>
    </w:p>
    <w:p>
      <w:pPr>
        <w:spacing w:before="20" w:after="20" w:line="269" w:lineRule="auto"/>
      </w:pPr>
      <w:r>
        <w:rPr>
          <w:rFonts w:ascii="Calibri" w:hAnsi="Calibri" w:eastAsia="宋体"/>
          <w:b/>
          <w:sz w:val="19"/>
        </w:rPr>
        <w:t>变式</w:t>
      </w:r>
      <w:r>
        <w:rPr>
          <w:rFonts w:ascii="Calibri" w:hAnsi="Calibri" w:eastAsia="宋体"/>
          <w:b w:val="0"/>
          <w:sz w:val="19"/>
        </w:rPr>
        <w:t>：若改用 0.30 mol Cu 与足量浓硝酸反应，被还原的硝酸是多少？（0.60 mol）</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将 40 mL NO₂ 与 O₂ 的混合气体倒立于水槽中，充分反应后，量筒内剩余 5 mL 气体。求原混合气体中 NO₂ 和 O₂ 的体积（同温同压）。</w:t>
      </w:r>
    </w:p>
    <w:p>
      <w:pPr>
        <w:spacing w:before="20" w:after="20" w:line="269" w:lineRule="auto"/>
      </w:pPr>
      <w:r>
        <w:rPr>
          <w:rFonts w:ascii="Calibri" w:hAnsi="Calibri" w:eastAsia="宋体"/>
          <w:b/>
          <w:sz w:val="19"/>
        </w:rPr>
        <w:t>解析</w:t>
      </w:r>
      <w:r>
        <w:rPr>
          <w:rFonts w:ascii="Calibri" w:hAnsi="Calibri" w:eastAsia="宋体"/>
          <w:b w:val="0"/>
          <w:sz w:val="19"/>
        </w:rPr>
        <w:t xml:space="preserve">： 总反应：4NO₂ + O₂ + 2H₂O → 4HNO₃，即 NO₂ 与 O₂ 按 4∶1 恰好完全反应。剩余 5 mL 分两种情况。 </w:t>
      </w:r>
      <w:r>
        <w:rPr>
          <w:rFonts w:ascii="Calibri" w:hAnsi="Calibri" w:eastAsia="宋体"/>
          <w:b/>
          <w:sz w:val="19"/>
        </w:rPr>
        <w:t>情况一：剩余 O₂</w:t>
      </w:r>
      <w:r>
        <w:rPr>
          <w:rFonts w:ascii="Calibri" w:hAnsi="Calibri" w:eastAsia="宋体"/>
          <w:b w:val="0"/>
          <w:sz w:val="19"/>
        </w:rPr>
        <w:t xml:space="preserve">。参与反应的气体为 35 mL，其中 NO₂ = 35 × 4/5 = 28 mL，反应的 O₂ = 7 mL。 原 O₂ = 7 + 5 = 12 mL ⇒ </w:t>
      </w:r>
      <w:r>
        <w:rPr>
          <w:rFonts w:ascii="Calibri" w:hAnsi="Calibri" w:eastAsia="宋体"/>
          <w:b/>
          <w:sz w:val="19"/>
        </w:rPr>
        <w:t>NO₂ 28 mL、O₂ 12 mL</w:t>
      </w:r>
      <w:r>
        <w:rPr>
          <w:rFonts w:ascii="Calibri" w:hAnsi="Calibri" w:eastAsia="宋体"/>
          <w:b w:val="0"/>
          <w:sz w:val="19"/>
        </w:rPr>
        <w:t xml:space="preserve">。 </w:t>
      </w:r>
      <w:r>
        <w:rPr>
          <w:rFonts w:ascii="Calibri" w:hAnsi="Calibri" w:eastAsia="宋体"/>
          <w:b/>
          <w:sz w:val="19"/>
        </w:rPr>
        <w:t>情况二：剩余 NO</w:t>
      </w:r>
      <w:r>
        <w:rPr>
          <w:rFonts w:ascii="Calibri" w:hAnsi="Calibri" w:eastAsia="宋体"/>
          <w:b w:val="0"/>
          <w:sz w:val="19"/>
        </w:rPr>
        <w:t>。剩余的 NO 来自过量的 NO₂：3NO₂ + H₂O → 2HNO₃ + NO，生成 5 mL NO 需 NO₂ 15 mL。 参与"4∶1"反应的气体为 40 − 15 = 25 mL，NO₂ = 20 mL，O₂ = 5 mL。</w:t>
      </w:r>
    </w:p>
    <w:p>
      <w:pPr>
        <w:spacing w:before="20" w:after="20" w:line="269" w:lineRule="auto"/>
      </w:pPr>
      <w:r>
        <w:rPr>
          <w:rFonts w:ascii="Calibri" w:hAnsi="Calibri" w:eastAsia="宋体"/>
          <w:b w:val="0"/>
          <w:sz w:val="19"/>
        </w:rPr>
        <w:t xml:space="preserve">原 NO₂ = 20 + 15 = 35 mL ⇒ </w:t>
      </w:r>
      <w:r>
        <w:rPr>
          <w:rFonts w:ascii="Calibri" w:hAnsi="Calibri" w:eastAsia="宋体"/>
          <w:b/>
          <w:sz w:val="19"/>
        </w:rPr>
        <w:t>NO₂ 35 mL、O₂ 5 mL</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：只算一种情况。剩余气体可能是 O₂，也可能是 NO₂ 过量后歧化出的 NO，必须分类讨论。</w:t>
      </w:r>
    </w:p>
    <w:p>
      <w:pPr>
        <w:spacing w:before="20" w:after="20" w:line="269" w:lineRule="auto"/>
      </w:pPr>
      <w:r>
        <w:rPr>
          <w:rFonts w:ascii="Calibri" w:hAnsi="Calibri" w:eastAsia="宋体"/>
          <w:b/>
          <w:sz w:val="19"/>
        </w:rPr>
        <w:t>变式</w:t>
      </w:r>
      <w:r>
        <w:rPr>
          <w:rFonts w:ascii="Calibri" w:hAnsi="Calibri" w:eastAsia="宋体"/>
          <w:b w:val="0"/>
          <w:sz w:val="19"/>
        </w:rPr>
        <w:t>：若剩余 5 mL 气体能使带火星木条复燃，原混合气体的体积比是多少？（剩余的是 O₂，NO₂ 28 mL、O₂ 12 mL，即 7∶3）</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NO 应用什么方法收集？② 铜与浓硝酸的还原产物是什么？③ 3.2 g 铜与足量浓硝酸反应，生成 NO₂ 多少摩尔？</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：① 排水法　② NO₂　③ 0.05 mol Cu ⇒ </w:t>
      </w:r>
      <w:r>
        <w:rPr>
          <w:rFonts w:ascii="Calibri" w:hAnsi="Calibri" w:eastAsia="宋体"/>
          <w:b/>
          <w:color w:val="6B6B70"/>
          <w:sz w:val="17"/>
        </w:rPr>
        <w:t>0.10 mol NO₂</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变式，进入 A-3.6。</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读「易错边界」，把浓、稀硝酸的两个方程式各默写三遍。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从「原理与方程式」读起，先用电子守恒算清 1 mol Cu 对应多少 mol 气体。</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过关；高一做到例题 1、高二做到例题 2 即可，高三要例题 3 与变式全对。</w:t>
      </w:r>
    </w:p>
    <w:p>
      <w:pPr>
        <w:spacing w:before="200"/>
      </w:pPr>
      <w:r>
        <w:rPr>
          <w:rFonts w:ascii="Calibri" w:hAnsi="Calibri" w:eastAsia="微软雅黑"/>
          <w:b/>
          <w:color w:val="0A4F43"/>
          <w:sz w:val="25"/>
        </w:rPr>
        <w:t>A-3.6  氨与铵盐</w:t>
      </w:r>
    </w:p>
    <w:p>
      <w:pPr>
        <w:spacing w:before="0" w:after="80" w:line="269" w:lineRule="auto"/>
      </w:pPr>
      <w:r>
        <w:rPr>
          <w:rFonts w:ascii="Calibri" w:hAnsi="Calibri" w:eastAsia="宋体"/>
          <w:b w:val="0"/>
          <w:color w:val="6B6B70"/>
          <w:sz w:val="15"/>
        </w:rPr>
        <w:t>必修一 › 第3章 硫、氮及其循环 ｜ Ⅱ · 考频高 ｜ 前置：A-3.4 ｜ 关联：A-3.5、A-3.7　★</w:t>
      </w:r>
    </w:p>
    <w:p>
      <w:pPr>
        <w:spacing w:before="20" w:after="20" w:line="269" w:lineRule="auto"/>
      </w:pPr>
      <w:r>
        <w:rPr>
          <w:rFonts w:ascii="Calibri" w:hAnsi="Calibri" w:eastAsia="宋体"/>
          <w:b/>
          <w:sz w:val="19"/>
        </w:rPr>
        <w:t xml:space="preserve"> 先猜</w:t>
      </w:r>
      <w:r>
        <w:rPr>
          <w:rFonts w:ascii="Calibri" w:hAnsi="Calibri" w:eastAsia="宋体"/>
          <w:b w:val="0"/>
          <w:sz w:val="19"/>
        </w:rPr>
        <w:t>：用充满氨的烧瓶做喷泉实验，水会充满整个烧瓶。此时瓶内溶液的物质的量浓度，与烧瓶的大小有关吗？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氨极易溶于水（1 体积水约溶 700 体积氨），溶于水后大部分生成一水合氨，一水合氨只</w:t>
      </w:r>
      <w:r>
        <w:rPr>
          <w:rFonts w:ascii="Calibri" w:hAnsi="Calibri" w:eastAsia="宋体"/>
          <w:b/>
          <w:sz w:val="19"/>
        </w:rPr>
        <w:t>小部分</w:t>
      </w:r>
      <w:r>
        <w:rPr>
          <w:rFonts w:ascii="Calibri" w:hAnsi="Calibri" w:eastAsia="宋体"/>
          <w:b w:val="0"/>
          <w:sz w:val="19"/>
        </w:rPr>
        <w:t>电离，所以氨水显弱碱性而不是强碱性。氨与酸生成铵盐，铵盐受热分解、遇碱共热放出氨——这两条性质，一条用来制氮肥，一条用来检验 NH₄⁺。</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判断：氨水显碱性，所以氨是一种碱。</w:t>
      </w:r>
    </w:p>
    <w:p>
      <w:pPr>
        <w:spacing w:before="0" w:after="0" w:line="269" w:lineRule="auto"/>
        <w:ind w:left="227"/>
      </w:pPr>
      <w:r>
        <w:rPr>
          <w:rFonts w:ascii="Calibri" w:hAnsi="Calibri" w:eastAsia="宋体"/>
          <w:b w:val="0"/>
          <w:sz w:val="19"/>
        </w:rPr>
        <w:t>2. 判断：铵盐与碱共热放出氨，可用湿润的红色石蕊试纸检验。</w:t>
      </w:r>
    </w:p>
    <w:p>
      <w:pPr>
        <w:spacing w:before="0" w:after="0" w:line="269" w:lineRule="auto"/>
        <w:ind w:left="227"/>
      </w:pPr>
      <w:r>
        <w:rPr>
          <w:rFonts w:ascii="Calibri" w:hAnsi="Calibri" w:eastAsia="宋体"/>
          <w:b w:val="0"/>
          <w:sz w:val="19"/>
        </w:rPr>
        <w:t>3. 选择：检验溶液中 NH₄⁺ 的规范操作是（A）加浓 NaOH 溶液并加热，用湿润的红色石蕊试纸靠近试管口　（B）加浓 NaOH 溶液，用湿润的蓝色石蕊试纸　（C）加盐酸，观察白烟　（D）直接加热，用澄清石灰水检验</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✗（氨是非金属氢化物，一水合氨才是弱碱）　2. ✓　3. A</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喷泉实验（五要素）</w:t>
      </w:r>
    </w:p>
    <w:p>
      <w:pPr>
        <w:spacing w:before="0" w:after="0" w:line="269" w:lineRule="auto"/>
        <w:ind w:left="227"/>
      </w:pPr>
      <w:r>
        <w:rPr>
          <w:rFonts w:ascii="Calibri" w:hAnsi="Calibri" w:eastAsia="宋体"/>
          <w:b w:val="0"/>
          <w:sz w:val="19"/>
        </w:rPr>
        <w:t>· 仪器：干燥的圆底烧瓶（已充满 NH₃）、双孔塞、带活塞的玻璃管、胶头滴管（预先吸水）、盛水（加酚酞）的烧杯</w:t>
      </w:r>
    </w:p>
    <w:p>
      <w:pPr>
        <w:spacing w:before="0" w:after="0" w:line="269" w:lineRule="auto"/>
        <w:ind w:left="227"/>
      </w:pPr>
      <w:r>
        <w:rPr>
          <w:rFonts w:ascii="Calibri" w:hAnsi="Calibri" w:eastAsia="宋体"/>
          <w:b w:val="0"/>
          <w:sz w:val="19"/>
        </w:rPr>
        <w:t>· 操作：挤压胶头滴管使少量水进入烧瓶，打开活塞</w:t>
      </w:r>
    </w:p>
    <w:p>
      <w:pPr>
        <w:spacing w:before="0" w:after="0" w:line="269" w:lineRule="auto"/>
        <w:ind w:left="227"/>
      </w:pPr>
      <w:r>
        <w:rPr>
          <w:rFonts w:ascii="Calibri" w:hAnsi="Calibri" w:eastAsia="宋体"/>
          <w:b w:val="0"/>
          <w:sz w:val="19"/>
        </w:rPr>
        <w:t>· 现象：烧杯中的水沿玻璃管上升，在瓶内形成喷泉，溶液变红</w:t>
      </w:r>
    </w:p>
    <w:p>
      <w:pPr>
        <w:spacing w:before="0" w:after="0" w:line="269" w:lineRule="auto"/>
        <w:ind w:left="227"/>
      </w:pPr>
      <w:r>
        <w:rPr>
          <w:rFonts w:ascii="Calibri" w:hAnsi="Calibri" w:eastAsia="宋体"/>
          <w:b w:val="0"/>
          <w:sz w:val="19"/>
        </w:rPr>
        <w:t>· 结论：NH₃ 极易溶于水，瓶内压强骤降；氨水显碱性</w:t>
      </w:r>
    </w:p>
    <w:p>
      <w:pPr>
        <w:spacing w:before="0" w:after="0" w:line="269" w:lineRule="auto"/>
        <w:ind w:left="227"/>
      </w:pPr>
      <w:r>
        <w:rPr>
          <w:rFonts w:ascii="Calibri" w:hAnsi="Calibri" w:eastAsia="宋体"/>
          <w:b w:val="0"/>
          <w:sz w:val="19"/>
        </w:rPr>
        <w:t>· 注意：装置气密、烧瓶干燥、气体充满、水中加酚酞便于观察</w:t>
      </w:r>
    </w:p>
    <w:p>
      <w:pPr>
        <w:spacing w:before="20" w:after="20" w:line="269" w:lineRule="auto"/>
      </w:pPr>
      <w:r>
        <w:rPr>
          <w:rFonts w:ascii="Calibri" w:hAnsi="Calibri" w:eastAsia="宋体"/>
          <w:b/>
          <w:sz w:val="19"/>
        </w:rPr>
        <w:t>氨的性质</w:t>
      </w:r>
    </w:p>
    <w:p>
      <w:pPr>
        <w:spacing w:before="0" w:after="0" w:line="269" w:lineRule="auto"/>
        <w:ind w:left="227"/>
      </w:pPr>
      <w:r>
        <w:rPr>
          <w:rFonts w:ascii="Calibri" w:hAnsi="Calibri" w:eastAsia="宋体"/>
          <w:b w:val="0"/>
          <w:sz w:val="19"/>
        </w:rPr>
        <w:t>· 无色、有刺激性气味的气体，密度小于空气；易液化，液氨汽化吸热，可作制冷剂</w:t>
      </w:r>
    </w:p>
    <w:p>
      <w:pPr>
        <w:spacing w:before="0" w:after="0" w:line="269" w:lineRule="auto"/>
        <w:ind w:left="227"/>
      </w:pPr>
      <w:r>
        <w:rPr>
          <w:rFonts w:ascii="Calibri" w:hAnsi="Calibri" w:eastAsia="宋体"/>
          <w:b w:val="0"/>
          <w:sz w:val="19"/>
        </w:rPr>
        <w:t>· NH₃ + H₂O ⇌ NH₃·H₂O；NH₃·H₂O ⇌ NH₄⁺ + OH⁻（弱碱，部分电离）</w:t>
      </w:r>
    </w:p>
    <w:p>
      <w:pPr>
        <w:spacing w:before="0" w:after="0" w:line="269" w:lineRule="auto"/>
        <w:ind w:left="227"/>
      </w:pPr>
      <w:r>
        <w:rPr>
          <w:rFonts w:ascii="Calibri" w:hAnsi="Calibri" w:eastAsia="宋体"/>
          <w:b w:val="0"/>
          <w:sz w:val="19"/>
        </w:rPr>
        <w:t>· NH₃ + HCl → NH₄Cl（白烟）；2NH₃ + H₂SO₄ → (NH₄)₂SO₄；NH₃ + HNO₃ → NH₄NO₃</w:t>
      </w:r>
    </w:p>
    <w:p>
      <w:pPr>
        <w:spacing w:before="20" w:after="20" w:line="269" w:lineRule="auto"/>
      </w:pPr>
      <w:r>
        <w:rPr>
          <w:rFonts w:ascii="Calibri" w:hAnsi="Calibri" w:eastAsia="宋体"/>
          <w:b/>
          <w:sz w:val="19"/>
        </w:rPr>
        <w:t>铵盐</w:t>
      </w:r>
    </w:p>
    <w:p>
      <w:pPr>
        <w:spacing w:before="0" w:after="0" w:line="269" w:lineRule="auto"/>
        <w:ind w:left="227"/>
      </w:pPr>
      <w:r>
        <w:rPr>
          <w:rFonts w:ascii="Calibri" w:hAnsi="Calibri" w:eastAsia="宋体"/>
          <w:b w:val="0"/>
          <w:sz w:val="19"/>
        </w:rPr>
        <w:t>· 都是晶体，易溶于水，受热易分解：NH₄Cl →(Δ) NH₃↑ + HCl↑（冷却又重新化合）；NH₄HCO₃ →(Δ) NH₃↑ + CO₂↑ + H₂O</w:t>
      </w:r>
    </w:p>
    <w:p>
      <w:pPr>
        <w:spacing w:before="0" w:after="0" w:line="269" w:lineRule="auto"/>
        <w:ind w:left="227"/>
      </w:pPr>
      <w:r>
        <w:rPr>
          <w:rFonts w:ascii="Calibri" w:hAnsi="Calibri" w:eastAsia="宋体"/>
          <w:b w:val="0"/>
          <w:sz w:val="19"/>
        </w:rPr>
        <w:t>· 与碱共热：NH₄⁺ + OH⁻ →(Δ) NH₃↑ + H₂O（稀溶液不加热时生成 NH₃·H₂O）</w:t>
      </w:r>
    </w:p>
    <w:p>
      <w:pPr>
        <w:spacing w:before="0" w:after="0" w:line="269" w:lineRule="auto"/>
        <w:ind w:left="227"/>
      </w:pPr>
      <w:r>
        <w:rPr>
          <w:rFonts w:ascii="Calibri" w:hAnsi="Calibri" w:eastAsia="宋体"/>
          <w:b w:val="0"/>
          <w:sz w:val="19"/>
        </w:rPr>
        <w:t>· 检验 NH₄⁺：加浓 NaOH 溶液并加热，用湿润的</w:t>
      </w:r>
      <w:r>
        <w:rPr>
          <w:rFonts w:ascii="Calibri" w:hAnsi="Calibri" w:eastAsia="宋体"/>
          <w:b/>
          <w:sz w:val="19"/>
        </w:rPr>
        <w:t>红色</w:t>
      </w:r>
      <w:r>
        <w:rPr>
          <w:rFonts w:ascii="Calibri" w:hAnsi="Calibri" w:eastAsia="宋体"/>
          <w:b w:val="0"/>
          <w:sz w:val="19"/>
        </w:rPr>
        <w:t>石蕊试纸靠近管口，变蓝即证明</w:t>
      </w:r>
    </w:p>
    <w:p>
      <w:pPr>
        <w:spacing w:before="20" w:after="20" w:line="269" w:lineRule="auto"/>
      </w:pPr>
      <w:r>
        <w:rPr>
          <w:rFonts w:ascii="Calibri" w:hAnsi="Calibri" w:eastAsia="宋体"/>
          <w:b/>
          <w:sz w:val="19"/>
        </w:rPr>
        <w:t>适用条件</w:t>
      </w:r>
      <w:r>
        <w:rPr>
          <w:rFonts w:ascii="Calibri" w:hAnsi="Calibri" w:eastAsia="宋体"/>
          <w:b w:val="0"/>
          <w:sz w:val="19"/>
        </w:rPr>
        <w:t>：NH₃ 不能用浓硫酸干燥（反应）、不能用无水 CaCl₂ 干燥（生成 CaCl₂·8NH₃），只能用碱石灰；检验 NH₄⁺ 必须"浓碱 + 加热 + 湿润红色石蕊试纸"三件套齐全。</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 NH₃·H₂O 写成 NH₄OH——一水合氨是分子，不是"氢氧化铵"。</w:t>
      </w:r>
    </w:p>
    <w:p>
      <w:pPr>
        <w:spacing w:before="0" w:after="0" w:line="269" w:lineRule="auto"/>
        <w:ind w:left="227"/>
      </w:pPr>
      <w:r>
        <w:rPr>
          <w:rFonts w:ascii="Calibri" w:hAnsi="Calibri" w:eastAsia="宋体"/>
          <w:b w:val="0"/>
          <w:sz w:val="19"/>
        </w:rPr>
        <w:t>2. 铵盐与稀碱不加热也写 NH₃↑——应写 NH₃·H₂O。</w:t>
      </w:r>
    </w:p>
    <w:p>
      <w:pPr>
        <w:spacing w:before="0" w:after="0" w:line="269" w:lineRule="auto"/>
        <w:ind w:left="227"/>
      </w:pPr>
      <w:r>
        <w:rPr>
          <w:rFonts w:ascii="Calibri" w:hAnsi="Calibri" w:eastAsia="宋体"/>
          <w:b w:val="0"/>
          <w:sz w:val="19"/>
        </w:rPr>
        <w:t>3. 认为氨水显碱性所以 c(OH⁻) 很大——一水合氨只小部分电离，c(OH⁻) 远小于氨水浓度。</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标准状况下 4.48 L NH₃ 溶于水配成 200 mL 溶液。求该氨水中溶质的物质的量浓度（以 NH₃ 计）；该溶液中 c(OH⁻) 是否等于此浓度？</w:t>
      </w:r>
    </w:p>
    <w:p>
      <w:pPr>
        <w:spacing w:before="20" w:after="20" w:line="269" w:lineRule="auto"/>
      </w:pPr>
      <w:r>
        <w:rPr>
          <w:rFonts w:ascii="Calibri" w:hAnsi="Calibri" w:eastAsia="宋体"/>
          <w:b/>
          <w:sz w:val="19"/>
        </w:rPr>
        <w:t>解析</w:t>
      </w:r>
      <w:r>
        <w:rPr>
          <w:rFonts w:ascii="Calibri" w:hAnsi="Calibri" w:eastAsia="宋体"/>
          <w:b w:val="0"/>
          <w:sz w:val="19"/>
        </w:rPr>
        <w:t xml:space="preserve">： n(NH₃) = 4.48 ÷ 22.4 = 0.20 mol，c = 0.20 ÷ 0.200 = </w:t>
      </w:r>
      <w:r>
        <w:rPr>
          <w:rFonts w:ascii="Calibri" w:hAnsi="Calibri" w:eastAsia="宋体"/>
          <w:b/>
          <w:sz w:val="19"/>
        </w:rPr>
        <w:t>1.0 mol·L⁻¹</w:t>
      </w:r>
      <w:r>
        <w:rPr>
          <w:rFonts w:ascii="Calibri" w:hAnsi="Calibri" w:eastAsia="宋体"/>
          <w:b w:val="0"/>
          <w:sz w:val="19"/>
        </w:rPr>
        <w:t>。</w:t>
      </w:r>
    </w:p>
    <w:p>
      <w:pPr>
        <w:spacing w:before="20" w:after="20" w:line="269" w:lineRule="auto"/>
      </w:pPr>
      <w:r>
        <w:rPr>
          <w:rFonts w:ascii="Calibri" w:hAnsi="Calibri" w:eastAsia="宋体"/>
          <w:b w:val="0"/>
          <w:sz w:val="19"/>
        </w:rPr>
        <w:t>NH₃·H₂O 只</w:t>
      </w:r>
      <w:r>
        <w:rPr>
          <w:rFonts w:ascii="Calibri" w:hAnsi="Calibri" w:eastAsia="宋体"/>
          <w:b/>
          <w:sz w:val="19"/>
        </w:rPr>
        <w:t>小部分</w:t>
      </w:r>
      <w:r>
        <w:rPr>
          <w:rFonts w:ascii="Calibri" w:hAnsi="Calibri" w:eastAsia="宋体"/>
          <w:b w:val="0"/>
          <w:sz w:val="19"/>
        </w:rPr>
        <w:t>电离，c(OH⁻) 远小于 1.0 mol·L⁻¹，溶液只是弱碱性，pH 远小于 14。</w:t>
      </w:r>
    </w:p>
    <w:p>
      <w:pPr>
        <w:spacing w:before="20" w:after="20" w:line="269" w:lineRule="auto"/>
      </w:pPr>
      <w:r>
        <w:rPr>
          <w:rFonts w:ascii="Calibri" w:hAnsi="Calibri" w:eastAsia="宋体"/>
          <w:b/>
          <w:sz w:val="19"/>
        </w:rPr>
        <w:t xml:space="preserve"> 陷阱</w:t>
      </w:r>
      <w:r>
        <w:rPr>
          <w:rFonts w:ascii="Calibri" w:hAnsi="Calibri" w:eastAsia="宋体"/>
          <w:b w:val="0"/>
          <w:sz w:val="19"/>
        </w:rPr>
        <w:t>：把氨水当强碱，直接令 c(OH⁻) = 1.0 mol·L⁻¹ 去算 pH = 14。</w:t>
      </w:r>
    </w:p>
    <w:p>
      <w:pPr>
        <w:spacing w:before="20" w:after="20" w:line="269" w:lineRule="auto"/>
      </w:pPr>
      <w:r>
        <w:rPr>
          <w:rFonts w:ascii="Calibri" w:hAnsi="Calibri" w:eastAsia="宋体"/>
          <w:b/>
          <w:sz w:val="19"/>
        </w:rPr>
        <w:t>变式</w:t>
      </w:r>
      <w:r>
        <w:rPr>
          <w:rFonts w:ascii="Calibri" w:hAnsi="Calibri" w:eastAsia="宋体"/>
          <w:b w:val="0"/>
          <w:sz w:val="19"/>
        </w:rPr>
        <w:t>：若把 2.24 L（标准状况）NH₃ 溶于水配成 500 mL 溶液，浓度是多少？（0.20 mol·L⁻¹）</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(1) 标准状况下，用充满 NH₃ 的烧瓶做喷泉实验，水充满整个烧瓶。求所得溶液的物质的量浓度。</w:t>
      </w:r>
    </w:p>
    <w:p>
      <w:pPr>
        <w:spacing w:before="20" w:after="20" w:line="269" w:lineRule="auto"/>
      </w:pPr>
      <w:r>
        <w:rPr>
          <w:rFonts w:ascii="Calibri" w:hAnsi="Calibri" w:eastAsia="宋体"/>
          <w:b w:val="0"/>
          <w:sz w:val="19"/>
        </w:rPr>
        <w:t>(2) 若改用充满 NO₂ 的烧瓶做喷泉实验，水上升到烧瓶容积的 2/3。求所得硝酸溶液的物质的量浓度。</w:t>
      </w:r>
    </w:p>
    <w:p>
      <w:pPr>
        <w:spacing w:before="20" w:after="20" w:line="269" w:lineRule="auto"/>
      </w:pPr>
      <w:r>
        <w:rPr>
          <w:rFonts w:ascii="Calibri" w:hAnsi="Calibri" w:eastAsia="宋体"/>
          <w:b w:val="0"/>
          <w:sz w:val="19"/>
        </w:rPr>
        <w:t>(3) 由(1)(2)能得出什么结论？</w:t>
      </w:r>
    </w:p>
    <w:p>
      <w:pPr>
        <w:spacing w:before="20" w:after="20" w:line="269" w:lineRule="auto"/>
      </w:pPr>
      <w:r>
        <w:rPr>
          <w:rFonts w:ascii="Calibri" w:hAnsi="Calibri" w:eastAsia="宋体"/>
          <w:b/>
          <w:sz w:val="19"/>
        </w:rPr>
        <w:t>解析</w:t>
      </w:r>
      <w:r>
        <w:rPr>
          <w:rFonts w:ascii="Calibri" w:hAnsi="Calibri" w:eastAsia="宋体"/>
          <w:b w:val="0"/>
          <w:sz w:val="19"/>
        </w:rPr>
        <w:t>： (1) 设烧瓶容积 V L。n(NH₃) = V/22.4 mol，溶液体积也是 V L，</w:t>
      </w:r>
    </w:p>
    <w:p>
      <w:pPr>
        <w:spacing w:before="20" w:after="20" w:line="269" w:lineRule="auto"/>
      </w:pPr>
      <w:r>
        <w:rPr>
          <w:rFonts w:ascii="Calibri" w:hAnsi="Calibri" w:eastAsia="宋体"/>
          <w:b w:val="0"/>
          <w:sz w:val="19"/>
        </w:rPr>
        <w:t xml:space="preserve">c = (V/22.4) ÷ V = 1/22.4 ≈ </w:t>
      </w:r>
      <w:r>
        <w:rPr>
          <w:rFonts w:ascii="Calibri" w:hAnsi="Calibri" w:eastAsia="宋体"/>
          <w:b/>
          <w:sz w:val="19"/>
        </w:rPr>
        <w:t>0.045 mol·L⁻¹</w:t>
      </w:r>
      <w:r>
        <w:rPr>
          <w:rFonts w:ascii="Calibri" w:hAnsi="Calibri" w:eastAsia="宋体"/>
          <w:b w:val="0"/>
          <w:sz w:val="19"/>
        </w:rPr>
        <w:t>。</w:t>
      </w:r>
    </w:p>
    <w:p>
      <w:pPr>
        <w:spacing w:before="20" w:after="20" w:line="269" w:lineRule="auto"/>
      </w:pPr>
      <w:r>
        <w:rPr>
          <w:rFonts w:ascii="Calibri" w:hAnsi="Calibri" w:eastAsia="宋体"/>
          <w:b w:val="0"/>
          <w:sz w:val="19"/>
        </w:rPr>
        <w:t>(2) n(NO₂) = V/22.4 mol，3NO₂ + H₂O → 2HNO₃ + NO ⇒ n(HNO₃) = (2/3) × V/22.4 mol；</w:t>
      </w:r>
    </w:p>
    <w:p>
      <w:pPr>
        <w:spacing w:before="20" w:after="20" w:line="269" w:lineRule="auto"/>
      </w:pPr>
      <w:r>
        <w:rPr>
          <w:rFonts w:ascii="Calibri" w:hAnsi="Calibri" w:eastAsia="宋体"/>
          <w:b w:val="0"/>
          <w:sz w:val="19"/>
        </w:rPr>
        <w:t xml:space="preserve">溶液体积 = 2V/3 L，c = [(2/3)(V/22.4)] ÷ (2V/3) = 1/22.4 ≈ </w:t>
      </w:r>
      <w:r>
        <w:rPr>
          <w:rFonts w:ascii="Calibri" w:hAnsi="Calibri" w:eastAsia="宋体"/>
          <w:b/>
          <w:sz w:val="19"/>
        </w:rPr>
        <w:t>0.045 mol·L⁻¹</w:t>
      </w:r>
      <w:r>
        <w:rPr>
          <w:rFonts w:ascii="Calibri" w:hAnsi="Calibri" w:eastAsia="宋体"/>
          <w:b w:val="0"/>
          <w:sz w:val="19"/>
        </w:rPr>
        <w:t>。</w:t>
      </w:r>
    </w:p>
    <w:p>
      <w:pPr>
        <w:spacing w:before="20" w:after="20" w:line="269" w:lineRule="auto"/>
      </w:pPr>
      <w:r>
        <w:rPr>
          <w:rFonts w:ascii="Calibri" w:hAnsi="Calibri" w:eastAsia="宋体"/>
          <w:b w:val="0"/>
          <w:sz w:val="19"/>
        </w:rPr>
        <w:t>(3) 两种情况中，溶质的物质的量与溶液体积之比都等于 1/22.4 mol·L⁻¹，所以浓度只由气体摩尔体积决定，与烧瓶大小、充入气体多少无关。</w:t>
      </w:r>
    </w:p>
    <w:p>
      <w:pPr>
        <w:spacing w:before="20" w:after="20" w:line="269" w:lineRule="auto"/>
      </w:pPr>
      <w:r>
        <w:rPr>
          <w:rFonts w:ascii="Calibri" w:hAnsi="Calibri" w:eastAsia="宋体"/>
          <w:b/>
          <w:sz w:val="19"/>
        </w:rPr>
        <w:t xml:space="preserve"> 陷阱</w:t>
      </w:r>
      <w:r>
        <w:rPr>
          <w:rFonts w:ascii="Calibri" w:hAnsi="Calibri" w:eastAsia="宋体"/>
          <w:b w:val="0"/>
          <w:sz w:val="19"/>
        </w:rPr>
        <w:t>：认为"气体越多浓度越大"；或在 NO₂ 一题中把溶液体积按 V 计算，得出偏小的浓度。</w:t>
      </w:r>
    </w:p>
    <w:p>
      <w:pPr>
        <w:spacing w:before="20" w:after="20" w:line="269" w:lineRule="auto"/>
      </w:pPr>
      <w:r>
        <w:rPr>
          <w:rFonts w:ascii="Calibri" w:hAnsi="Calibri" w:eastAsia="宋体"/>
          <w:b/>
          <w:sz w:val="19"/>
        </w:rPr>
        <w:t>变式</w:t>
      </w:r>
      <w:r>
        <w:rPr>
          <w:rFonts w:ascii="Calibri" w:hAnsi="Calibri" w:eastAsia="宋体"/>
          <w:b w:val="0"/>
          <w:sz w:val="19"/>
        </w:rPr>
        <w:t>：若用等体积的 NO₂ 和 O₂ 混合气体做喷泉实验，水充满烧瓶，所得硝酸的浓度是多少？（4NO₂ + O₂ + 2H₂O → 4HNO₃，c = 1/(2 × 22.4) ≈ 0.022 mol·L⁻¹）</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取 6.10 g 氯化铵与硫酸铵的混合物，与足量 NaOH 溶液共热，标准状况下收集到 2.24 L 气体。</w:t>
      </w:r>
    </w:p>
    <w:p>
      <w:pPr>
        <w:spacing w:before="20" w:after="20" w:line="269" w:lineRule="auto"/>
      </w:pPr>
      <w:r>
        <w:rPr>
          <w:rFonts w:ascii="Calibri" w:hAnsi="Calibri" w:eastAsia="宋体"/>
          <w:b w:val="0"/>
          <w:sz w:val="19"/>
        </w:rPr>
        <w:t>(1) 求混合物中两种盐的物质的量；</w:t>
      </w:r>
    </w:p>
    <w:p>
      <w:pPr>
        <w:spacing w:before="20" w:after="20" w:line="269" w:lineRule="auto"/>
      </w:pPr>
      <w:r>
        <w:rPr>
          <w:rFonts w:ascii="Calibri" w:hAnsi="Calibri" w:eastAsia="宋体"/>
          <w:b w:val="0"/>
          <w:sz w:val="19"/>
        </w:rPr>
        <w:t>(2) 若把产生的气体全部通入 100 mL 0.50 mol·L⁻¹ 的硫酸中，最终溶液的溶质是什么？</w:t>
      </w:r>
    </w:p>
    <w:p>
      <w:pPr>
        <w:spacing w:before="20" w:after="20" w:line="269" w:lineRule="auto"/>
      </w:pPr>
      <w:r>
        <w:rPr>
          <w:rFonts w:ascii="Calibri" w:hAnsi="Calibri" w:eastAsia="宋体"/>
          <w:b/>
          <w:sz w:val="19"/>
        </w:rPr>
        <w:t>解析</w:t>
      </w:r>
      <w:r>
        <w:rPr>
          <w:rFonts w:ascii="Calibri" w:hAnsi="Calibri" w:eastAsia="宋体"/>
          <w:b w:val="0"/>
          <w:sz w:val="19"/>
        </w:rPr>
        <w:t>： (1) n(NH₃) = 2.24 ÷ 22.4 = 0.10 mol。</w:t>
      </w:r>
    </w:p>
    <w:p>
      <w:pPr>
        <w:spacing w:before="20" w:after="20" w:line="269" w:lineRule="auto"/>
      </w:pPr>
      <w:r>
        <w:rPr>
          <w:rFonts w:ascii="Calibri" w:hAnsi="Calibri" w:eastAsia="宋体"/>
          <w:b w:val="0"/>
          <w:sz w:val="19"/>
        </w:rPr>
        <w:t>设 n(NH₄Cl) = x mol，n((NH₄)₂SO₄) = y mol。</w:t>
      </w:r>
    </w:p>
    <w:p>
      <w:pPr>
        <w:spacing w:before="20" w:after="20" w:line="269" w:lineRule="auto"/>
      </w:pPr>
      <w:r>
        <w:rPr>
          <w:rFonts w:ascii="Calibri" w:hAnsi="Calibri" w:eastAsia="宋体"/>
          <w:b w:val="0"/>
          <w:sz w:val="19"/>
        </w:rPr>
        <w:t>氮守恒：x + 2y = 0.10</w:t>
      </w:r>
    </w:p>
    <w:p>
      <w:pPr>
        <w:spacing w:before="20" w:after="20" w:line="269" w:lineRule="auto"/>
      </w:pPr>
      <w:r>
        <w:rPr>
          <w:rFonts w:ascii="Calibri" w:hAnsi="Calibri" w:eastAsia="宋体"/>
          <w:b w:val="0"/>
          <w:sz w:val="19"/>
        </w:rPr>
        <w:t>质量守恒：53.5x + 132y = 6.10</w:t>
      </w:r>
    </w:p>
    <w:p>
      <w:pPr>
        <w:spacing w:before="20" w:after="20" w:line="269" w:lineRule="auto"/>
      </w:pPr>
      <w:r>
        <w:rPr>
          <w:rFonts w:ascii="Calibri" w:hAnsi="Calibri" w:eastAsia="宋体"/>
          <w:b w:val="0"/>
          <w:sz w:val="19"/>
        </w:rPr>
        <w:t xml:space="preserve">解得 y = 0.030，x = 0.040 ⇒ </w:t>
      </w:r>
      <w:r>
        <w:rPr>
          <w:rFonts w:ascii="Calibri" w:hAnsi="Calibri" w:eastAsia="宋体"/>
          <w:b/>
          <w:sz w:val="19"/>
        </w:rPr>
        <w:t>NH₄Cl 0.040 mol、(NH₄)₂SO₄ 0.030 mol</w:t>
      </w:r>
      <w:r>
        <w:rPr>
          <w:rFonts w:ascii="Calibri" w:hAnsi="Calibri" w:eastAsia="宋体"/>
          <w:b w:val="0"/>
          <w:sz w:val="19"/>
        </w:rPr>
        <w:t>。</w:t>
      </w:r>
    </w:p>
    <w:p>
      <w:pPr>
        <w:spacing w:before="20" w:after="20" w:line="269" w:lineRule="auto"/>
      </w:pPr>
      <w:r>
        <w:rPr>
          <w:rFonts w:ascii="Calibri" w:hAnsi="Calibri" w:eastAsia="宋体"/>
          <w:b w:val="0"/>
          <w:sz w:val="19"/>
        </w:rPr>
        <w:t>(2) n(H₂SO₄) = 0.100 × 0.50 = 0.050 mol，n(NH₃) = 0.10 mol，恰好为 2∶1：</w:t>
      </w:r>
    </w:p>
    <w:p>
      <w:pPr>
        <w:spacing w:before="20" w:after="20" w:line="269" w:lineRule="auto"/>
      </w:pPr>
      <w:r>
        <w:rPr>
          <w:rFonts w:ascii="Calibri" w:hAnsi="Calibri" w:eastAsia="宋体"/>
          <w:b w:val="0"/>
          <w:sz w:val="19"/>
        </w:rPr>
        <w:t xml:space="preserve">2NH₃ + H₂SO₄ → (NH₄)₂SO₄，溶质为 </w:t>
      </w:r>
      <w:r>
        <w:rPr>
          <w:rFonts w:ascii="Calibri" w:hAnsi="Calibri" w:eastAsia="宋体"/>
          <w:b/>
          <w:sz w:val="19"/>
        </w:rPr>
        <w:t>(NH₄)₂SO₄</w:t>
      </w:r>
      <w:r>
        <w:rPr>
          <w:rFonts w:ascii="Calibri" w:hAnsi="Calibri" w:eastAsia="宋体"/>
          <w:b w:val="0"/>
          <w:sz w:val="19"/>
        </w:rPr>
        <w:t>（硫酸恰好完全反应，无剩余）。</w:t>
      </w:r>
    </w:p>
    <w:p>
      <w:pPr>
        <w:spacing w:before="20" w:after="20" w:line="269" w:lineRule="auto"/>
      </w:pPr>
      <w:r>
        <w:rPr>
          <w:rFonts w:ascii="Calibri" w:hAnsi="Calibri" w:eastAsia="宋体"/>
          <w:b/>
          <w:sz w:val="19"/>
        </w:rPr>
        <w:t xml:space="preserve"> 陷阱</w:t>
      </w:r>
      <w:r>
        <w:rPr>
          <w:rFonts w:ascii="Calibri" w:hAnsi="Calibri" w:eastAsia="宋体"/>
          <w:b w:val="0"/>
          <w:sz w:val="19"/>
        </w:rPr>
        <w:t>：把"气体 2.24 L"直接当成 NH₄Cl 的物质的量，忽略硫酸铵含两个氮；第二问不比较 2∶1 就默认生成 NH₄HSO₄。</w:t>
      </w:r>
    </w:p>
    <w:p>
      <w:pPr>
        <w:spacing w:before="20" w:after="20" w:line="269" w:lineRule="auto"/>
      </w:pPr>
      <w:r>
        <w:rPr>
          <w:rFonts w:ascii="Calibri" w:hAnsi="Calibri" w:eastAsia="宋体"/>
          <w:b/>
          <w:sz w:val="19"/>
        </w:rPr>
        <w:t>变式</w:t>
      </w:r>
      <w:r>
        <w:rPr>
          <w:rFonts w:ascii="Calibri" w:hAnsi="Calibri" w:eastAsia="宋体"/>
          <w:b w:val="0"/>
          <w:sz w:val="19"/>
        </w:rPr>
        <w:t>：若把 6.10 g 该混合物与足量 NaOH 共热产生的气体全部溶于水配成 500 mL 溶液，浓度是多少？（0.20 mol·L⁻¹）</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检验 NH₄⁺ 用什么试纸？② 充满 NH₃ 的烧瓶喷泉后，溶液浓度约为多少？③ NH₃ 能否用浓硫酸干燥？</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湿润的</w:t>
      </w:r>
      <w:r>
        <w:rPr>
          <w:rFonts w:ascii="Calibri" w:hAnsi="Calibri" w:eastAsia="宋体"/>
          <w:b/>
          <w:color w:val="6B6B70"/>
          <w:sz w:val="17"/>
        </w:rPr>
        <w:t>红色</w:t>
      </w:r>
      <w:r>
        <w:rPr>
          <w:rFonts w:ascii="Calibri" w:hAnsi="Calibri" w:eastAsia="宋体"/>
          <w:b w:val="0"/>
          <w:color w:val="6B6B70"/>
          <w:sz w:val="17"/>
        </w:rPr>
        <w:t>石蕊试纸　② 1/22.4 ≈ 0.045 mol·L⁻¹　③ 不能（与硫酸反应生成铵盐），只能用碱石灰</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变式，进入 A-3.7。</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读「易错边界」，把喷泉实验五要素默写一遍。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从「原理与方程式」读起，先分清 NH₃、NH₃·H₂O、NH₄⁺ 三个身份。</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过关；高一做到例题 1、高二做到例题 2 即可，高三要例题 3 与变式全对。</w:t>
      </w:r>
    </w:p>
    <w:p>
      <w:pPr>
        <w:spacing w:before="200"/>
      </w:pPr>
      <w:r>
        <w:rPr>
          <w:rFonts w:ascii="Calibri" w:hAnsi="Calibri" w:eastAsia="微软雅黑"/>
          <w:b/>
          <w:color w:val="0A4F43"/>
          <w:sz w:val="25"/>
        </w:rPr>
        <w:t>A-3.7  硫、氮循环与酸雨防治</w:t>
      </w:r>
    </w:p>
    <w:p>
      <w:pPr>
        <w:spacing w:before="0" w:after="80" w:line="269" w:lineRule="auto"/>
      </w:pPr>
      <w:r>
        <w:rPr>
          <w:rFonts w:ascii="Calibri" w:hAnsi="Calibri" w:eastAsia="宋体"/>
          <w:b w:val="0"/>
          <w:color w:val="6B6B70"/>
          <w:sz w:val="15"/>
        </w:rPr>
        <w:t>必修一 › 第3章 硫、氮及其循环 ｜ Ⅱ · 考频中 ｜ 前置：A-3.1、A-3.5、A-3.6 ｜ 关联：A-3.3</w:t>
      </w:r>
    </w:p>
    <w:p>
      <w:pPr>
        <w:spacing w:before="20" w:after="20" w:line="269" w:lineRule="auto"/>
      </w:pPr>
      <w:r>
        <w:rPr>
          <w:rFonts w:ascii="Calibri" w:hAnsi="Calibri" w:eastAsia="宋体"/>
          <w:b/>
          <w:sz w:val="19"/>
        </w:rPr>
        <w:t xml:space="preserve"> 先猜</w:t>
      </w:r>
      <w:r>
        <w:rPr>
          <w:rFonts w:ascii="Calibri" w:hAnsi="Calibri" w:eastAsia="宋体"/>
          <w:b w:val="0"/>
          <w:sz w:val="19"/>
        </w:rPr>
        <w:t>：未被污染的大气降水，pH 一般在 5.6 到 7 之间，并不是 7。那么 pH = 5.6 的降水，算酸雨吗？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硫循环和氮循环靠"价态变化 + 物质迁移"维持平衡：硫在岩石、海洋、大气、生物之间流转，氮靠固氮、硝化、反硝化三步闭环。人类烧煤、烧油把 SO₂ 和 NO、NO₂ 送进大气，它们被氧化、溶解，生成硫酸和硝酸，把降水 pH 压到 5.6 以下——这就是酸雨。</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判断：只要降水的 pH 小于 7，就是酸雨。</w:t>
      </w:r>
    </w:p>
    <w:p>
      <w:pPr>
        <w:spacing w:before="0" w:after="0" w:line="269" w:lineRule="auto"/>
        <w:ind w:left="227"/>
      </w:pPr>
      <w:r>
        <w:rPr>
          <w:rFonts w:ascii="Calibri" w:hAnsi="Calibri" w:eastAsia="宋体"/>
          <w:b w:val="0"/>
          <w:sz w:val="19"/>
        </w:rPr>
        <w:t>2. 判断：酸雨中的酸性物质主要是硫酸，其次才是硝酸。</w:t>
      </w:r>
    </w:p>
    <w:p>
      <w:pPr>
        <w:spacing w:before="0" w:after="0" w:line="269" w:lineRule="auto"/>
        <w:ind w:left="227"/>
      </w:pPr>
      <w:r>
        <w:rPr>
          <w:rFonts w:ascii="Calibri" w:hAnsi="Calibri" w:eastAsia="宋体"/>
          <w:b w:val="0"/>
          <w:sz w:val="19"/>
        </w:rPr>
        <w:t>3. 选择：下列措施不能减少酸雨的是（A）燃煤脱硫　（B）使用低硫燃料　（C）加高烟囱排放　（D）汽车尾气催化转化</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✗（pH 小于 5.6 才算酸雨）　2. ✓　3. C（只把污染物送远，排放总量没减少）</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硫循环</w:t>
      </w:r>
      <w:r>
        <w:rPr>
          <w:rFonts w:ascii="Calibri" w:hAnsi="Calibri" w:eastAsia="宋体"/>
          <w:b w:val="0"/>
          <w:sz w:val="19"/>
        </w:rPr>
        <w:t>：岩石和海洋是最大的储库。火山喷发把 SO₂、H₂S、硫酸盐送入大气；动植物遗体经微生物厌氧分解产生 H₂S；大气中的 SO₂、H₂S 被氧化成 SO₄²⁻，随降水回到陆地和海洋，地表径流再把它带回海洋沉积。</w:t>
      </w:r>
    </w:p>
    <w:p>
      <w:pPr>
        <w:spacing w:before="20" w:after="20" w:line="269" w:lineRule="auto"/>
      </w:pPr>
      <w:r>
        <w:rPr>
          <w:rFonts w:ascii="Calibri" w:hAnsi="Calibri" w:eastAsia="宋体"/>
          <w:b/>
          <w:sz w:val="19"/>
        </w:rPr>
        <w:t>氮循环</w:t>
      </w:r>
      <w:r>
        <w:rPr>
          <w:rFonts w:ascii="Calibri" w:hAnsi="Calibri" w:eastAsia="宋体"/>
          <w:b w:val="0"/>
          <w:sz w:val="19"/>
        </w:rPr>
        <w:t>：固氮（N₂ → NH₃/NH₄⁺）→ 硝化作用（NH₄⁺ → NO₂⁻ → NO₃⁻，土壤细菌）→ 反硝化作用（NO₃⁻ → NO₂⁻ → N₂O → N₂，缺氧条件）→ 回到大气。</w:t>
      </w:r>
    </w:p>
    <w:p>
      <w:pPr>
        <w:spacing w:before="20" w:after="20" w:line="269" w:lineRule="auto"/>
      </w:pPr>
      <w:r>
        <w:rPr>
          <w:rFonts w:ascii="Calibri" w:hAnsi="Calibri" w:eastAsia="宋体"/>
          <w:b/>
          <w:sz w:val="19"/>
        </w:rPr>
        <w:t>酸雨的形成</w:t>
      </w:r>
      <w:r>
        <w:rPr>
          <w:rFonts w:ascii="Calibri" w:hAnsi="Calibri" w:eastAsia="宋体"/>
          <w:b w:val="0"/>
          <w:sz w:val="19"/>
        </w:rPr>
        <w:t>（pH &lt; 5.6）</w:t>
      </w:r>
    </w:p>
    <w:p>
      <w:pPr>
        <w:spacing w:before="0" w:after="0" w:line="269" w:lineRule="auto"/>
        <w:ind w:left="227"/>
      </w:pPr>
      <w:r>
        <w:rPr>
          <w:rFonts w:ascii="Calibri" w:hAnsi="Calibri" w:eastAsia="宋体"/>
          <w:b w:val="0"/>
          <w:sz w:val="19"/>
        </w:rPr>
        <w:t>· 硫酸型（先溶于水再氧化）：SO₂ + H₂O ⇌ H₂SO₃；2H₂SO₃ + O₂ → 2H₂SO₄</w:t>
      </w:r>
    </w:p>
    <w:p>
      <w:pPr>
        <w:spacing w:before="0" w:after="0" w:line="269" w:lineRule="auto"/>
        <w:ind w:left="227"/>
      </w:pPr>
      <w:r>
        <w:rPr>
          <w:rFonts w:ascii="Calibri" w:hAnsi="Calibri" w:eastAsia="宋体"/>
          <w:b w:val="0"/>
          <w:sz w:val="19"/>
        </w:rPr>
        <w:t>· 硫酸型（先氧化再溶于水）：2SO₂ + O₂ →(催化剂) 2SO₃；SO₃ + H₂O → H₂SO₄</w:t>
      </w:r>
    </w:p>
    <w:p>
      <w:pPr>
        <w:spacing w:before="0" w:after="0" w:line="269" w:lineRule="auto"/>
        <w:ind w:left="227"/>
      </w:pPr>
      <w:r>
        <w:rPr>
          <w:rFonts w:ascii="Calibri" w:hAnsi="Calibri" w:eastAsia="宋体"/>
          <w:b w:val="0"/>
          <w:sz w:val="19"/>
        </w:rPr>
        <w:t>· 硝酸型：2NO + O₂ → 2NO₂；3NO₂ + H₂O → 2HNO₃ + NO</w:t>
      </w:r>
    </w:p>
    <w:p>
      <w:pPr>
        <w:spacing w:before="20" w:after="20" w:line="269" w:lineRule="auto"/>
      </w:pPr>
      <w:r>
        <w:rPr>
          <w:rFonts w:ascii="Calibri" w:hAnsi="Calibri" w:eastAsia="宋体"/>
          <w:b/>
          <w:sz w:val="19"/>
        </w:rPr>
        <w:t>危害</w:t>
      </w:r>
      <w:r>
        <w:rPr>
          <w:rFonts w:ascii="Calibri" w:hAnsi="Calibri" w:eastAsia="宋体"/>
          <w:b w:val="0"/>
          <w:sz w:val="19"/>
        </w:rPr>
        <w:t>：土壤酸化、养分流失、农业减产；湖泊酸化、鱼类繁殖受损；腐蚀大理石建筑、钢铁结构；酸化地下水使金属溶出。</w:t>
      </w:r>
    </w:p>
    <w:p>
      <w:pPr>
        <w:spacing w:before="20" w:after="20" w:line="269" w:lineRule="auto"/>
      </w:pPr>
      <w:r>
        <w:rPr>
          <w:rFonts w:ascii="Calibri" w:hAnsi="Calibri" w:eastAsia="宋体"/>
          <w:b/>
          <w:sz w:val="19"/>
        </w:rPr>
        <w:t>防治</w:t>
      </w:r>
      <w:r>
        <w:rPr>
          <w:rFonts w:ascii="Calibri" w:hAnsi="Calibri" w:eastAsia="宋体"/>
          <w:b w:val="0"/>
          <w:sz w:val="19"/>
        </w:rPr>
        <w:t>：使用低硫燃料；燃煤脱硫（钙基固硫 CaO + SO₂ → CaSO₃，再氧化成 CaSO₄）；烟气脱硫；汽车尾气催化转化；发展清洁能源。</w:t>
      </w:r>
    </w:p>
    <w:p>
      <w:pPr>
        <w:spacing w:before="20" w:after="20" w:line="269" w:lineRule="auto"/>
      </w:pPr>
      <w:r>
        <w:rPr>
          <w:rFonts w:ascii="Calibri" w:hAnsi="Calibri" w:eastAsia="宋体"/>
          <w:b/>
          <w:sz w:val="19"/>
        </w:rPr>
        <w:t>适用条件</w:t>
      </w:r>
      <w:r>
        <w:rPr>
          <w:rFonts w:ascii="Calibri" w:hAnsi="Calibri" w:eastAsia="宋体"/>
          <w:b w:val="0"/>
          <w:sz w:val="19"/>
        </w:rPr>
        <w:t>：正常雨水因溶有 CO₂ 而显弱酸性（pH 5.6 ～ 7），只有 pH &lt; 5.6 才叫酸雨；测酸雨要</w:t>
      </w:r>
      <w:r>
        <w:rPr>
          <w:rFonts w:ascii="Calibri" w:hAnsi="Calibri" w:eastAsia="宋体"/>
          <w:b/>
          <w:sz w:val="19"/>
        </w:rPr>
        <w:t>现场测定</w:t>
      </w:r>
      <w:r>
        <w:rPr>
          <w:rFonts w:ascii="Calibri" w:hAnsi="Calibri" w:eastAsia="宋体"/>
          <w:b w:val="0"/>
          <w:sz w:val="19"/>
        </w:rPr>
        <w:t>，放置后 H₂SO₃ 被氧化会使酸性增强、pH 变小。</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 pH &lt; 7 当酸雨，或把 CO₂ 也算作酸雨成因——CO₂ 只让雨水呈弱酸性，不是酸雨。</w:t>
      </w:r>
    </w:p>
    <w:p>
      <w:pPr>
        <w:spacing w:before="0" w:after="0" w:line="269" w:lineRule="auto"/>
        <w:ind w:left="227"/>
      </w:pPr>
      <w:r>
        <w:rPr>
          <w:rFonts w:ascii="Calibri" w:hAnsi="Calibri" w:eastAsia="宋体"/>
          <w:b w:val="0"/>
          <w:sz w:val="19"/>
        </w:rPr>
        <w:t>2. 认为酸雨只由 SO₂ 引起——NO₂ 生成的硝酸同样是酸雨成分。</w:t>
      </w:r>
    </w:p>
    <w:p>
      <w:pPr>
        <w:spacing w:before="0" w:after="0" w:line="269" w:lineRule="auto"/>
        <w:ind w:left="227"/>
      </w:pPr>
      <w:r>
        <w:rPr>
          <w:rFonts w:ascii="Calibri" w:hAnsi="Calibri" w:eastAsia="宋体"/>
          <w:b w:val="0"/>
          <w:sz w:val="19"/>
        </w:rPr>
        <w:t>3. 认为加高烟囱能减少酸雨——污染物只是被送到更远的地方，排放总量不变。</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写出硫酸型酸雨形成的两条路径所对应的化学方程式（每条路径两步）。</w:t>
      </w:r>
    </w:p>
    <w:p>
      <w:pPr>
        <w:spacing w:before="20" w:after="20" w:line="269" w:lineRule="auto"/>
      </w:pPr>
      <w:r>
        <w:rPr>
          <w:rFonts w:ascii="Calibri" w:hAnsi="Calibri" w:eastAsia="宋体"/>
          <w:b/>
          <w:sz w:val="19"/>
        </w:rPr>
        <w:t>解析</w:t>
      </w:r>
      <w:r>
        <w:rPr>
          <w:rFonts w:ascii="Calibri" w:hAnsi="Calibri" w:eastAsia="宋体"/>
          <w:b w:val="0"/>
          <w:sz w:val="19"/>
        </w:rPr>
        <w:t>： 路径一（SO₂ 先溶于水再被氧化）：</w:t>
      </w:r>
    </w:p>
    <w:p>
      <w:pPr>
        <w:spacing w:before="20" w:after="20" w:line="269" w:lineRule="auto"/>
      </w:pPr>
      <w:r>
        <w:rPr>
          <w:rFonts w:ascii="Calibri" w:hAnsi="Calibri" w:eastAsia="宋体"/>
          <w:b w:val="0"/>
          <w:sz w:val="19"/>
        </w:rPr>
        <w:t>SO₂ + H₂O ⇌ H₂SO₃；2H₂SO₃ + O₂ → 2H₂SO₄</w:t>
      </w:r>
    </w:p>
    <w:p>
      <w:pPr>
        <w:spacing w:before="20" w:after="20" w:line="269" w:lineRule="auto"/>
      </w:pPr>
      <w:r>
        <w:rPr>
          <w:rFonts w:ascii="Calibri" w:hAnsi="Calibri" w:eastAsia="宋体"/>
          <w:b w:val="0"/>
          <w:sz w:val="19"/>
        </w:rPr>
        <w:t>路径二（SO₂ 先被氧化成 SO₃ 再溶于水）：</w:t>
      </w:r>
    </w:p>
    <w:p>
      <w:pPr>
        <w:spacing w:before="20" w:after="20" w:line="269" w:lineRule="auto"/>
      </w:pPr>
      <w:r>
        <w:rPr>
          <w:rFonts w:ascii="Calibri" w:hAnsi="Calibri" w:eastAsia="宋体"/>
          <w:b w:val="0"/>
          <w:sz w:val="19"/>
        </w:rPr>
        <w:t>2SO₂ + O₂ →(催化剂) 2SO₃；SO₃ + H₂O → H₂SO₄</w:t>
      </w:r>
    </w:p>
    <w:p>
      <w:pPr>
        <w:spacing w:before="20" w:after="20" w:line="269" w:lineRule="auto"/>
      </w:pPr>
      <w:r>
        <w:rPr>
          <w:rFonts w:ascii="Calibri" w:hAnsi="Calibri" w:eastAsia="宋体"/>
          <w:b/>
          <w:sz w:val="19"/>
        </w:rPr>
        <w:t xml:space="preserve"> 陷阱</w:t>
      </w:r>
      <w:r>
        <w:rPr>
          <w:rFonts w:ascii="Calibri" w:hAnsi="Calibri" w:eastAsia="宋体"/>
          <w:b w:val="0"/>
          <w:sz w:val="19"/>
        </w:rPr>
        <w:t>：写成 SO₂ + H₂O → H₂SO₄，一步到位。亚硫酸必须再被氧气氧化，这一步不能省。</w:t>
      </w:r>
    </w:p>
    <w:p>
      <w:pPr>
        <w:spacing w:before="20" w:after="20" w:line="269" w:lineRule="auto"/>
      </w:pPr>
      <w:r>
        <w:rPr>
          <w:rFonts w:ascii="Calibri" w:hAnsi="Calibri" w:eastAsia="宋体"/>
          <w:b/>
          <w:sz w:val="19"/>
        </w:rPr>
        <w:t>变式</w:t>
      </w:r>
      <w:r>
        <w:rPr>
          <w:rFonts w:ascii="Calibri" w:hAnsi="Calibri" w:eastAsia="宋体"/>
          <w:b w:val="0"/>
          <w:sz w:val="19"/>
        </w:rPr>
        <w:t>：64 g SO₂ 全部转化成硫酸，可得到 H₂SO₄ 多少摩尔？（1 mol）</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某地一场降雨的 pH 为 4.5，放置一段时间后测得 pH 降为 4.3。</w:t>
      </w:r>
    </w:p>
    <w:p>
      <w:pPr>
        <w:spacing w:before="20" w:after="20" w:line="269" w:lineRule="auto"/>
      </w:pPr>
      <w:r>
        <w:rPr>
          <w:rFonts w:ascii="Calibri" w:hAnsi="Calibri" w:eastAsia="宋体"/>
          <w:b w:val="0"/>
          <w:sz w:val="19"/>
        </w:rPr>
        <w:t>(1) 分析 pH 减小的原因；</w:t>
      </w:r>
    </w:p>
    <w:p>
      <w:pPr>
        <w:spacing w:before="20" w:after="20" w:line="269" w:lineRule="auto"/>
      </w:pPr>
      <w:r>
        <w:rPr>
          <w:rFonts w:ascii="Calibri" w:hAnsi="Calibri" w:eastAsia="宋体"/>
          <w:b w:val="0"/>
          <w:sz w:val="19"/>
        </w:rPr>
        <w:t>(2) 设计实验检验该雨水中含有 SO₄²⁻；</w:t>
      </w:r>
    </w:p>
    <w:p>
      <w:pPr>
        <w:spacing w:before="20" w:after="20" w:line="269" w:lineRule="auto"/>
      </w:pPr>
      <w:r>
        <w:rPr>
          <w:rFonts w:ascii="Calibri" w:hAnsi="Calibri" w:eastAsia="宋体"/>
          <w:b w:val="0"/>
          <w:sz w:val="19"/>
        </w:rPr>
        <w:t>(3) 若另一场降雨放置后 pH 略有增大，可能的原因是什么？</w:t>
      </w:r>
    </w:p>
    <w:p>
      <w:pPr>
        <w:spacing w:before="20" w:after="20" w:line="269" w:lineRule="auto"/>
      </w:pPr>
      <w:r>
        <w:rPr>
          <w:rFonts w:ascii="Calibri" w:hAnsi="Calibri" w:eastAsia="宋体"/>
          <w:b/>
          <w:sz w:val="19"/>
        </w:rPr>
        <w:t>解析</w:t>
      </w:r>
      <w:r>
        <w:rPr>
          <w:rFonts w:ascii="Calibri" w:hAnsi="Calibri" w:eastAsia="宋体"/>
          <w:b w:val="0"/>
          <w:sz w:val="19"/>
        </w:rPr>
        <w:t>： (1) 雨水中的 H₂SO₃ 被空气中的 O₂ 缓慢氧化为 H₂SO₄（2H₂SO₃ + O₂ → 2H₂SO₄）。硫酸是强酸，完全电离，c(H⁺) 增大，pH 减小。</w:t>
      </w:r>
    </w:p>
    <w:p>
      <w:pPr>
        <w:spacing w:before="20" w:after="20" w:line="269" w:lineRule="auto"/>
      </w:pPr>
      <w:r>
        <w:rPr>
          <w:rFonts w:ascii="Calibri" w:hAnsi="Calibri" w:eastAsia="宋体"/>
          <w:b w:val="0"/>
          <w:sz w:val="19"/>
        </w:rPr>
        <w:t>(2) 取少量雨水，先加足量稀盐酸酸化（排除 CO₃²⁻ 等），无沉淀后再滴加 BaCl₂ 溶液，出现白色沉淀且不溶于稀盐酸 ⇒ 含 SO₄²⁻。</w:t>
      </w:r>
    </w:p>
    <w:p>
      <w:pPr>
        <w:spacing w:before="20" w:after="20" w:line="269" w:lineRule="auto"/>
      </w:pPr>
      <w:r>
        <w:rPr>
          <w:rFonts w:ascii="Calibri" w:hAnsi="Calibri" w:eastAsia="宋体"/>
          <w:b w:val="0"/>
          <w:sz w:val="19"/>
        </w:rPr>
        <w:t>(3) 酸性气体逸出、雨水被稀释，或混入少量碱性物质中和了部分酸。</w:t>
      </w:r>
    </w:p>
    <w:p>
      <w:pPr>
        <w:spacing w:before="20" w:after="20" w:line="269" w:lineRule="auto"/>
      </w:pPr>
      <w:r>
        <w:rPr>
          <w:rFonts w:ascii="Calibri" w:hAnsi="Calibri" w:eastAsia="宋体"/>
          <w:b/>
          <w:sz w:val="19"/>
        </w:rPr>
        <w:t xml:space="preserve"> 陷阱</w:t>
      </w:r>
      <w:r>
        <w:rPr>
          <w:rFonts w:ascii="Calibri" w:hAnsi="Calibri" w:eastAsia="宋体"/>
          <w:b w:val="0"/>
          <w:sz w:val="19"/>
        </w:rPr>
        <w:t>：把 pH 减小归因于"水分蒸发"或"CO₂ 溶解"。CO₂ 溶解只能让 pH 接近 5.6，不会到 4.3。</w:t>
      </w:r>
    </w:p>
    <w:p>
      <w:pPr>
        <w:spacing w:before="20" w:after="20" w:line="269" w:lineRule="auto"/>
      </w:pPr>
      <w:r>
        <w:rPr>
          <w:rFonts w:ascii="Calibri" w:hAnsi="Calibri" w:eastAsia="宋体"/>
          <w:b/>
          <w:sz w:val="19"/>
        </w:rPr>
        <w:t>变式</w:t>
      </w:r>
      <w:r>
        <w:rPr>
          <w:rFonts w:ascii="Calibri" w:hAnsi="Calibri" w:eastAsia="宋体"/>
          <w:b w:val="0"/>
          <w:sz w:val="19"/>
        </w:rPr>
        <w:t>：为什么酸雨监测强调"现场测定 pH"，而不是取样带回实验室再测？（放置过程中 H₂SO₃ 被氧化、CO₂ 溶解平衡改变，pH 会漂移）</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某燃煤电厂每天燃烧含硫 1.6%（质量分数）的煤 1000 t。</w:t>
      </w:r>
    </w:p>
    <w:p>
      <w:pPr>
        <w:spacing w:before="20" w:after="20" w:line="269" w:lineRule="auto"/>
      </w:pPr>
      <w:r>
        <w:rPr>
          <w:rFonts w:ascii="Calibri" w:hAnsi="Calibri" w:eastAsia="宋体"/>
          <w:b w:val="0"/>
          <w:sz w:val="19"/>
        </w:rPr>
        <w:t>(1) 每天产生 SO₂ 多少吨？</w:t>
      </w:r>
    </w:p>
    <w:p>
      <w:pPr>
        <w:spacing w:before="20" w:after="20" w:line="269" w:lineRule="auto"/>
      </w:pPr>
      <w:r>
        <w:rPr>
          <w:rFonts w:ascii="Calibri" w:hAnsi="Calibri" w:eastAsia="宋体"/>
          <w:b w:val="0"/>
          <w:sz w:val="19"/>
        </w:rPr>
        <w:t>(2) 若用石灰石（CaCO₃）按 1∶1 固硫，理论上每天需 CaCO₃ 多少吨？</w:t>
      </w:r>
    </w:p>
    <w:p>
      <w:pPr>
        <w:spacing w:before="20" w:after="20" w:line="269" w:lineRule="auto"/>
      </w:pPr>
      <w:r>
        <w:rPr>
          <w:rFonts w:ascii="Calibri" w:hAnsi="Calibri" w:eastAsia="宋体"/>
          <w:b w:val="0"/>
          <w:sz w:val="19"/>
        </w:rPr>
        <w:t>(3) 若烟气不经处理，硫最终全部变成硫酸，相当于每天向环境排放 H₂SO₄ 多少吨？</w:t>
      </w:r>
    </w:p>
    <w:p>
      <w:pPr>
        <w:spacing w:before="20" w:after="20" w:line="269" w:lineRule="auto"/>
      </w:pPr>
      <w:r>
        <w:rPr>
          <w:rFonts w:ascii="Calibri" w:hAnsi="Calibri" w:eastAsia="宋体"/>
          <w:b w:val="0"/>
          <w:sz w:val="19"/>
        </w:rPr>
        <w:t>(4) 从物质循环的角度，说明"脱硫"为什么比"加高烟囱"更合理。</w:t>
      </w:r>
    </w:p>
    <w:p>
      <w:pPr>
        <w:spacing w:before="20" w:after="20" w:line="269" w:lineRule="auto"/>
      </w:pPr>
      <w:r>
        <w:rPr>
          <w:rFonts w:ascii="Calibri" w:hAnsi="Calibri" w:eastAsia="宋体"/>
          <w:b/>
          <w:sz w:val="19"/>
        </w:rPr>
        <w:t>解析</w:t>
      </w:r>
      <w:r>
        <w:rPr>
          <w:rFonts w:ascii="Calibri" w:hAnsi="Calibri" w:eastAsia="宋体"/>
          <w:b w:val="0"/>
          <w:sz w:val="19"/>
        </w:rPr>
        <w:t>： (1) m(S) = 1000 t × 1.6% = 16 t，n(S) = 16 × 10⁶ g ÷ 32 g·mol⁻¹ = 5.0 × 10⁵ mol。</w:t>
      </w:r>
    </w:p>
    <w:p>
      <w:pPr>
        <w:spacing w:before="20" w:after="20" w:line="269" w:lineRule="auto"/>
      </w:pPr>
      <w:r>
        <w:rPr>
          <w:rFonts w:ascii="Calibri" w:hAnsi="Calibri" w:eastAsia="宋体"/>
          <w:b w:val="0"/>
          <w:sz w:val="19"/>
        </w:rPr>
        <w:t xml:space="preserve">S + O₂ →(点燃) SO₂ ⇒ n(SO₂) = 5.0 × 10⁵ mol，m = 5.0 × 10⁵ × 64 = 3.2 × 10⁷ g = </w:t>
      </w:r>
      <w:r>
        <w:rPr>
          <w:rFonts w:ascii="Calibri" w:hAnsi="Calibri" w:eastAsia="宋体"/>
          <w:b/>
          <w:sz w:val="19"/>
        </w:rPr>
        <w:t>32 t</w:t>
      </w:r>
      <w:r>
        <w:rPr>
          <w:rFonts w:ascii="Calibri" w:hAnsi="Calibri" w:eastAsia="宋体"/>
          <w:b w:val="0"/>
          <w:sz w:val="19"/>
        </w:rPr>
        <w:t>。</w:t>
      </w:r>
    </w:p>
    <w:p>
      <w:pPr>
        <w:spacing w:before="20" w:after="20" w:line="269" w:lineRule="auto"/>
      </w:pPr>
      <w:r>
        <w:rPr>
          <w:rFonts w:ascii="Calibri" w:hAnsi="Calibri" w:eastAsia="宋体"/>
          <w:b w:val="0"/>
          <w:sz w:val="19"/>
        </w:rPr>
        <w:t xml:space="preserve">(2) CaCO₃ 与 SO₂ 按 1∶1：n(CaCO₃) = 5.0 × 10⁵ mol，m = 5.0 × 10⁵ × 100 = 5.0 × 10⁷ g = </w:t>
      </w:r>
      <w:r>
        <w:rPr>
          <w:rFonts w:ascii="Calibri" w:hAnsi="Calibri" w:eastAsia="宋体"/>
          <w:b/>
          <w:sz w:val="19"/>
        </w:rPr>
        <w:t>50 t</w:t>
      </w:r>
      <w:r>
        <w:rPr>
          <w:rFonts w:ascii="Calibri" w:hAnsi="Calibri" w:eastAsia="宋体"/>
          <w:b w:val="0"/>
          <w:sz w:val="19"/>
        </w:rPr>
        <w:t>。</w:t>
      </w:r>
    </w:p>
    <w:p>
      <w:pPr>
        <w:spacing w:before="20" w:after="20" w:line="269" w:lineRule="auto"/>
      </w:pPr>
      <w:r>
        <w:rPr>
          <w:rFonts w:ascii="Calibri" w:hAnsi="Calibri" w:eastAsia="宋体"/>
          <w:b w:val="0"/>
          <w:sz w:val="19"/>
        </w:rPr>
        <w:t xml:space="preserve">(3) 由硫守恒：n(H₂SO₄) = 5.0 × 10⁵ mol，m = 5.0 × 10⁵ × 98 = 4.9 × 10⁷ g = </w:t>
      </w:r>
      <w:r>
        <w:rPr>
          <w:rFonts w:ascii="Calibri" w:hAnsi="Calibri" w:eastAsia="宋体"/>
          <w:b/>
          <w:sz w:val="19"/>
        </w:rPr>
        <w:t>49 t</w:t>
      </w:r>
      <w:r>
        <w:rPr>
          <w:rFonts w:ascii="Calibri" w:hAnsi="Calibri" w:eastAsia="宋体"/>
          <w:b w:val="0"/>
          <w:sz w:val="19"/>
        </w:rPr>
        <w:t>。</w:t>
      </w:r>
    </w:p>
    <w:p>
      <w:pPr>
        <w:spacing w:before="20" w:after="20" w:line="269" w:lineRule="auto"/>
      </w:pPr>
      <w:r>
        <w:rPr>
          <w:rFonts w:ascii="Calibri" w:hAnsi="Calibri" w:eastAsia="宋体"/>
          <w:b w:val="0"/>
          <w:sz w:val="19"/>
        </w:rPr>
        <w:t>(4) 脱硫把硫截留在燃烧环节，转化成可再利用的石膏，减少了进入大气、随后又沉降回土壤和水体的硫；加高烟囱只是把 SO₂ 送到更远的地方，硫总量仍进入循环，还会造成跨区域污染。</w:t>
      </w:r>
    </w:p>
    <w:p>
      <w:pPr>
        <w:spacing w:before="20" w:after="20" w:line="269" w:lineRule="auto"/>
      </w:pPr>
      <w:r>
        <w:rPr>
          <w:rFonts w:ascii="Calibri" w:hAnsi="Calibri" w:eastAsia="宋体"/>
          <w:b/>
          <w:sz w:val="19"/>
        </w:rPr>
        <w:t xml:space="preserve"> 陷阱</w:t>
      </w:r>
      <w:r>
        <w:rPr>
          <w:rFonts w:ascii="Calibri" w:hAnsi="Calibri" w:eastAsia="宋体"/>
          <w:b w:val="0"/>
          <w:sz w:val="19"/>
        </w:rPr>
        <w:t>：把 1000 t 煤直接当硫的质量；忘乘 64（SO₂ 摩尔质量）；t 与 g 混用导致差 10⁶ 倍。</w:t>
      </w:r>
    </w:p>
    <w:p>
      <w:pPr>
        <w:spacing w:before="20" w:after="20" w:line="269" w:lineRule="auto"/>
      </w:pPr>
      <w:r>
        <w:rPr>
          <w:rFonts w:ascii="Calibri" w:hAnsi="Calibri" w:eastAsia="宋体"/>
          <w:b/>
          <w:sz w:val="19"/>
        </w:rPr>
        <w:t>变式</w:t>
      </w:r>
      <w:r>
        <w:rPr>
          <w:rFonts w:ascii="Calibri" w:hAnsi="Calibri" w:eastAsia="宋体"/>
          <w:b w:val="0"/>
          <w:sz w:val="19"/>
        </w:rPr>
        <w:t>：若脱硫效率为 90%，该厂每天可减少 SO₂ 排放多少吨？（28.8 t）</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酸雨的 pH 界限是多少？② 正常雨水为什么显弱酸性？③ 汽车尾气中的氮氧化物主要成分是什么？</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pH &lt; 5.6　② 溶解了空气中的 CO₂，生成碳酸　③ NO 和 NO₂</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变式，本单元通关，转入单元四 A-4。</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读「易错边界」，把两条酸雨路径的方程式各写一遍。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从「原理与方程式」读起，先画硫循环和氮循环的简图，再记方程式。</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过关；高一做到例题 1、高二做到例题 2 即可，高三要例题 3 与变式全对。</w:t>
      </w:r>
    </w:p>
    <w:p>
      <w:r>
        <w:br w:type="page"/>
      </w:r>
    </w:p>
    <w:p>
      <w:pPr>
        <w:spacing w:before="0"/>
      </w:pPr>
      <w:r>
        <w:rPr>
          <w:rFonts w:ascii="Calibri" w:hAnsi="Calibri" w:eastAsia="微软雅黑"/>
          <w:b/>
          <w:color w:val="0B6B5B"/>
          <w:sz w:val="30"/>
        </w:rPr>
        <w:t>必修一 · 单元四：原子结构和化学键</w:t>
      </w:r>
    </w:p>
    <w:p>
      <w:pPr>
        <w:spacing w:before="200"/>
      </w:pPr>
      <w:r>
        <w:rPr>
          <w:rFonts w:ascii="Calibri" w:hAnsi="Calibri" w:eastAsia="微软雅黑"/>
          <w:b/>
          <w:color w:val="0A4F43"/>
          <w:sz w:val="25"/>
        </w:rPr>
        <w:t>A-4.1  元素周期表的结构</w:t>
      </w:r>
    </w:p>
    <w:p>
      <w:pPr>
        <w:spacing w:before="0" w:after="80" w:line="269" w:lineRule="auto"/>
      </w:pPr>
      <w:r>
        <w:rPr>
          <w:rFonts w:ascii="Calibri" w:hAnsi="Calibri" w:eastAsia="宋体"/>
          <w:b w:val="0"/>
          <w:color w:val="6B6B70"/>
          <w:sz w:val="15"/>
        </w:rPr>
        <w:t>必修一 › 第4章 原子结构和化学键 ｜ Ⅰ · 考频高 ｜ 前置：A-2 卤素性质、A-3 硫及其化合物 ｜ 关联：A-4.2、A-4.4　★</w:t>
      </w:r>
    </w:p>
    <w:p>
      <w:pPr>
        <w:spacing w:before="20" w:after="20" w:line="269" w:lineRule="auto"/>
      </w:pPr>
      <w:r>
        <w:rPr>
          <w:rFonts w:ascii="Calibri" w:hAnsi="Calibri" w:eastAsia="宋体"/>
          <w:b/>
          <w:sz w:val="19"/>
        </w:rPr>
        <w:t xml:space="preserve"> 先猜</w:t>
      </w:r>
      <w:r>
        <w:rPr>
          <w:rFonts w:ascii="Calibri" w:hAnsi="Calibri" w:eastAsia="宋体"/>
          <w:b w:val="0"/>
          <w:sz w:val="19"/>
        </w:rPr>
        <w:t>：元素周期表有 7 个横行、18 个纵列，那么它一共有 18 个族吗？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周期表按原子序数递增排列：</w:t>
      </w:r>
      <w:r>
        <w:rPr>
          <w:rFonts w:ascii="Calibri" w:hAnsi="Calibri" w:eastAsia="宋体"/>
          <w:b/>
          <w:sz w:val="19"/>
        </w:rPr>
        <w:t>电子层数相同</w:t>
      </w:r>
      <w:r>
        <w:rPr>
          <w:rFonts w:ascii="Calibri" w:hAnsi="Calibri" w:eastAsia="宋体"/>
          <w:b w:val="0"/>
          <w:sz w:val="19"/>
        </w:rPr>
        <w:t>的排成一个横行（周期），</w:t>
      </w:r>
      <w:r>
        <w:rPr>
          <w:rFonts w:ascii="Calibri" w:hAnsi="Calibri" w:eastAsia="宋体"/>
          <w:b/>
          <w:sz w:val="19"/>
        </w:rPr>
        <w:t>最外层电子数相同</w:t>
      </w:r>
      <w:r>
        <w:rPr>
          <w:rFonts w:ascii="Calibri" w:hAnsi="Calibri" w:eastAsia="宋体"/>
          <w:b w:val="0"/>
          <w:sz w:val="19"/>
        </w:rPr>
        <w:t>的排成一个纵列（族）。7 个周期里，第 1～3 周期是短周期，第 4～7 周期是长周期；18 个纵列合并成 16 个族——7 个主族、7 个副族、1 个Ⅷ族（占 3 列）、1 个 0 族。记住两条换算：</w:t>
      </w:r>
      <w:r>
        <w:rPr>
          <w:rFonts w:ascii="Calibri" w:hAnsi="Calibri" w:eastAsia="宋体"/>
          <w:b/>
          <w:sz w:val="19"/>
        </w:rPr>
        <w:t>周期序数 = 电子层数，主族序数 = 最外层电子数</w:t>
      </w:r>
      <w:r>
        <w:rPr>
          <w:rFonts w:ascii="Calibri" w:hAnsi="Calibri" w:eastAsia="宋体"/>
          <w:b w:val="0"/>
          <w:sz w:val="19"/>
        </w:rPr>
        <w:t>，位置题就成了一道减法。</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判断：元素周期表中共有 18 个纵列，所以有 18 个族。</w:t>
      </w:r>
    </w:p>
    <w:p>
      <w:pPr>
        <w:spacing w:before="0" w:after="0" w:line="269" w:lineRule="auto"/>
        <w:ind w:left="227"/>
      </w:pPr>
      <w:r>
        <w:rPr>
          <w:rFonts w:ascii="Calibri" w:hAnsi="Calibri" w:eastAsia="宋体"/>
          <w:b w:val="0"/>
          <w:sz w:val="19"/>
        </w:rPr>
        <w:t>2. 判断：同一主族元素原子的最外层电子数一定相同。</w:t>
      </w:r>
    </w:p>
    <w:p>
      <w:pPr>
        <w:spacing w:before="0" w:after="0" w:line="269" w:lineRule="auto"/>
        <w:ind w:left="227"/>
      </w:pPr>
      <w:r>
        <w:rPr>
          <w:rFonts w:ascii="Calibri" w:hAnsi="Calibri" w:eastAsia="宋体"/>
          <w:b w:val="0"/>
          <w:sz w:val="19"/>
        </w:rPr>
        <w:t>3. 填空：某元素原子有 3 个电子层、最外层有 6 个电子，它在周期表中的位置是 ______。</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✗（18 列合成 16 族，Ⅷ族占第 8、9、10 三列）　2. ✓（主族序数 = 最外层电子数）　3. 第 3 周期ⅥA 族（硫）</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排布依据</w:t>
      </w:r>
      <w:r>
        <w:rPr>
          <w:rFonts w:ascii="Calibri" w:hAnsi="Calibri" w:eastAsia="宋体"/>
          <w:b w:val="0"/>
          <w:sz w:val="19"/>
        </w:rPr>
        <w:t>：按原子序数（= 核电荷数 = 质子数 = 原子的核外电子数）递增，把电子层数相同的元素排成一个横行，把最外层电子数相同的元素排成一个纵列。</w:t>
      </w:r>
    </w:p>
    <w:p>
      <w:pPr>
        <w:spacing w:before="20" w:after="20" w:line="269" w:lineRule="auto"/>
      </w:pPr>
      <w:r>
        <w:rPr>
          <w:rFonts w:ascii="Calibri" w:hAnsi="Calibri" w:eastAsia="宋体"/>
          <w:b/>
          <w:sz w:val="19"/>
        </w:rPr>
        <w:t>周期（7 个横行）</w:t>
      </w:r>
    </w:p>
    <w:tbl>
      <w:tblPr>
        <w:tblStyle w:val="TableGrid"/>
        <w:tblW w:type="auto" w:w="0"/>
        <w:jc w:val="center"/>
        <w:tblLook w:firstColumn="1" w:firstRow="1" w:lastColumn="0" w:lastRow="0" w:noHBand="0" w:noVBand="1" w:val="04A0"/>
      </w:tblPr>
      <w:tblGrid>
        <w:gridCol w:w="1317"/>
        <w:gridCol w:w="1317"/>
        <w:gridCol w:w="1317"/>
        <w:gridCol w:w="1317"/>
        <w:gridCol w:w="1317"/>
        <w:gridCol w:w="1317"/>
        <w:gridCol w:w="1317"/>
        <w:gridCol w:w="1317"/>
      </w:tblGrid>
      <w:tr>
        <w:tc>
          <w:tcPr>
            <w:tcW w:type="dxa" w:w="1317"/>
          </w:tcPr>
          <w:p>
            <w:pPr>
              <w:spacing w:before="0" w:after="0"/>
            </w:pPr>
            <w:r>
              <w:rPr>
                <w:rFonts w:ascii="Calibri" w:hAnsi="Calibri" w:eastAsia="宋体"/>
                <w:b/>
                <w:sz w:val="16"/>
              </w:rPr>
              <w:t>周期</w:t>
            </w:r>
          </w:p>
        </w:tc>
        <w:tc>
          <w:tcPr>
            <w:tcW w:type="dxa" w:w="1317"/>
          </w:tcPr>
          <w:p>
            <w:pPr>
              <w:spacing w:before="0" w:after="0"/>
            </w:pPr>
            <w:r>
              <w:rPr>
                <w:rFonts w:ascii="Calibri" w:hAnsi="Calibri" w:eastAsia="宋体"/>
                <w:b/>
                <w:sz w:val="16"/>
              </w:rPr>
              <w:t>一</w:t>
            </w:r>
          </w:p>
        </w:tc>
        <w:tc>
          <w:tcPr>
            <w:tcW w:type="dxa" w:w="1317"/>
          </w:tcPr>
          <w:p>
            <w:pPr>
              <w:spacing w:before="0" w:after="0"/>
            </w:pPr>
            <w:r>
              <w:rPr>
                <w:rFonts w:ascii="Calibri" w:hAnsi="Calibri" w:eastAsia="宋体"/>
                <w:b/>
                <w:sz w:val="16"/>
              </w:rPr>
              <w:t>二</w:t>
            </w:r>
          </w:p>
        </w:tc>
        <w:tc>
          <w:tcPr>
            <w:tcW w:type="dxa" w:w="1317"/>
          </w:tcPr>
          <w:p>
            <w:pPr>
              <w:spacing w:before="0" w:after="0"/>
            </w:pPr>
            <w:r>
              <w:rPr>
                <w:rFonts w:ascii="Calibri" w:hAnsi="Calibri" w:eastAsia="宋体"/>
                <w:b/>
                <w:sz w:val="16"/>
              </w:rPr>
              <w:t>三</w:t>
            </w:r>
          </w:p>
        </w:tc>
        <w:tc>
          <w:tcPr>
            <w:tcW w:type="dxa" w:w="1317"/>
          </w:tcPr>
          <w:p>
            <w:pPr>
              <w:spacing w:before="0" w:after="0"/>
            </w:pPr>
            <w:r>
              <w:rPr>
                <w:rFonts w:ascii="Calibri" w:hAnsi="Calibri" w:eastAsia="宋体"/>
                <w:b/>
                <w:sz w:val="16"/>
              </w:rPr>
              <w:t>四</w:t>
            </w:r>
          </w:p>
        </w:tc>
        <w:tc>
          <w:tcPr>
            <w:tcW w:type="dxa" w:w="1317"/>
          </w:tcPr>
          <w:p>
            <w:pPr>
              <w:spacing w:before="0" w:after="0"/>
            </w:pPr>
            <w:r>
              <w:rPr>
                <w:rFonts w:ascii="Calibri" w:hAnsi="Calibri" w:eastAsia="宋体"/>
                <w:b/>
                <w:sz w:val="16"/>
              </w:rPr>
              <w:t>五</w:t>
            </w:r>
          </w:p>
        </w:tc>
        <w:tc>
          <w:tcPr>
            <w:tcW w:type="dxa" w:w="1317"/>
          </w:tcPr>
          <w:p>
            <w:pPr>
              <w:spacing w:before="0" w:after="0"/>
            </w:pPr>
            <w:r>
              <w:rPr>
                <w:rFonts w:ascii="Calibri" w:hAnsi="Calibri" w:eastAsia="宋体"/>
                <w:b/>
                <w:sz w:val="16"/>
              </w:rPr>
              <w:t>六</w:t>
            </w:r>
          </w:p>
        </w:tc>
        <w:tc>
          <w:tcPr>
            <w:tcW w:type="dxa" w:w="1317"/>
          </w:tcPr>
          <w:p>
            <w:pPr>
              <w:spacing w:before="0" w:after="0"/>
            </w:pPr>
            <w:r>
              <w:rPr>
                <w:rFonts w:ascii="Calibri" w:hAnsi="Calibri" w:eastAsia="宋体"/>
                <w:b/>
                <w:sz w:val="16"/>
              </w:rPr>
              <w:t>七</w:t>
            </w:r>
          </w:p>
        </w:tc>
      </w:tr>
      <w:tr>
        <w:tc>
          <w:tcPr>
            <w:tcW w:type="dxa" w:w="1317"/>
          </w:tcPr>
          <w:p>
            <w:pPr>
              <w:spacing w:before="0" w:after="0"/>
            </w:pPr>
            <w:r>
              <w:rPr>
                <w:rFonts w:ascii="Calibri" w:hAnsi="Calibri" w:eastAsia="宋体"/>
                <w:b w:val="0"/>
                <w:sz w:val="16"/>
              </w:rPr>
              <w:t>类别</w:t>
            </w:r>
          </w:p>
        </w:tc>
        <w:tc>
          <w:tcPr>
            <w:tcW w:type="dxa" w:w="1317"/>
          </w:tcPr>
          <w:p>
            <w:pPr>
              <w:spacing w:before="0" w:after="0"/>
            </w:pPr>
            <w:r>
              <w:rPr>
                <w:rFonts w:ascii="Calibri" w:hAnsi="Calibri" w:eastAsia="宋体"/>
                <w:b w:val="0"/>
                <w:sz w:val="16"/>
              </w:rPr>
              <w:t>短</w:t>
            </w:r>
          </w:p>
        </w:tc>
        <w:tc>
          <w:tcPr>
            <w:tcW w:type="dxa" w:w="1317"/>
          </w:tcPr>
          <w:p>
            <w:pPr>
              <w:spacing w:before="0" w:after="0"/>
            </w:pPr>
            <w:r>
              <w:rPr>
                <w:rFonts w:ascii="Calibri" w:hAnsi="Calibri" w:eastAsia="宋体"/>
                <w:b w:val="0"/>
                <w:sz w:val="16"/>
              </w:rPr>
              <w:t>短</w:t>
            </w:r>
          </w:p>
        </w:tc>
        <w:tc>
          <w:tcPr>
            <w:tcW w:type="dxa" w:w="1317"/>
          </w:tcPr>
          <w:p>
            <w:pPr>
              <w:spacing w:before="0" w:after="0"/>
            </w:pPr>
            <w:r>
              <w:rPr>
                <w:rFonts w:ascii="Calibri" w:hAnsi="Calibri" w:eastAsia="宋体"/>
                <w:b w:val="0"/>
                <w:sz w:val="16"/>
              </w:rPr>
              <w:t>短</w:t>
            </w:r>
          </w:p>
        </w:tc>
        <w:tc>
          <w:tcPr>
            <w:tcW w:type="dxa" w:w="1317"/>
          </w:tcPr>
          <w:p>
            <w:pPr>
              <w:spacing w:before="0" w:after="0"/>
            </w:pPr>
            <w:r>
              <w:rPr>
                <w:rFonts w:ascii="Calibri" w:hAnsi="Calibri" w:eastAsia="宋体"/>
                <w:b w:val="0"/>
                <w:sz w:val="16"/>
              </w:rPr>
              <w:t>长</w:t>
            </w:r>
          </w:p>
        </w:tc>
        <w:tc>
          <w:tcPr>
            <w:tcW w:type="dxa" w:w="1317"/>
          </w:tcPr>
          <w:p>
            <w:pPr>
              <w:spacing w:before="0" w:after="0"/>
            </w:pPr>
            <w:r>
              <w:rPr>
                <w:rFonts w:ascii="Calibri" w:hAnsi="Calibri" w:eastAsia="宋体"/>
                <w:b w:val="0"/>
                <w:sz w:val="16"/>
              </w:rPr>
              <w:t>长</w:t>
            </w:r>
          </w:p>
        </w:tc>
        <w:tc>
          <w:tcPr>
            <w:tcW w:type="dxa" w:w="1317"/>
          </w:tcPr>
          <w:p>
            <w:pPr>
              <w:spacing w:before="0" w:after="0"/>
            </w:pPr>
            <w:r>
              <w:rPr>
                <w:rFonts w:ascii="Calibri" w:hAnsi="Calibri" w:eastAsia="宋体"/>
                <w:b w:val="0"/>
                <w:sz w:val="16"/>
              </w:rPr>
              <w:t>长</w:t>
            </w:r>
          </w:p>
        </w:tc>
        <w:tc>
          <w:tcPr>
            <w:tcW w:type="dxa" w:w="1317"/>
          </w:tcPr>
          <w:p>
            <w:pPr>
              <w:spacing w:before="0" w:after="0"/>
            </w:pPr>
            <w:r>
              <w:rPr>
                <w:rFonts w:ascii="Calibri" w:hAnsi="Calibri" w:eastAsia="宋体"/>
                <w:b w:val="0"/>
                <w:sz w:val="16"/>
              </w:rPr>
              <w:t>长</w:t>
            </w:r>
          </w:p>
        </w:tc>
      </w:tr>
      <w:tr>
        <w:tc>
          <w:tcPr>
            <w:tcW w:type="dxa" w:w="1317"/>
          </w:tcPr>
          <w:p>
            <w:pPr>
              <w:spacing w:before="0" w:after="0"/>
            </w:pPr>
            <w:r>
              <w:rPr>
                <w:rFonts w:ascii="Calibri" w:hAnsi="Calibri" w:eastAsia="宋体"/>
                <w:b w:val="0"/>
                <w:sz w:val="16"/>
              </w:rPr>
              <w:t>元素种数</w:t>
            </w:r>
          </w:p>
        </w:tc>
        <w:tc>
          <w:tcPr>
            <w:tcW w:type="dxa" w:w="1317"/>
          </w:tcPr>
          <w:p>
            <w:pPr>
              <w:spacing w:before="0" w:after="0"/>
            </w:pPr>
            <w:r>
              <w:rPr>
                <w:rFonts w:ascii="Calibri" w:hAnsi="Calibri" w:eastAsia="宋体"/>
                <w:b w:val="0"/>
                <w:sz w:val="16"/>
              </w:rPr>
              <w:t>2</w:t>
            </w:r>
          </w:p>
        </w:tc>
        <w:tc>
          <w:tcPr>
            <w:tcW w:type="dxa" w:w="1317"/>
          </w:tcPr>
          <w:p>
            <w:pPr>
              <w:spacing w:before="0" w:after="0"/>
            </w:pPr>
            <w:r>
              <w:rPr>
                <w:rFonts w:ascii="Calibri" w:hAnsi="Calibri" w:eastAsia="宋体"/>
                <w:b w:val="0"/>
                <w:sz w:val="16"/>
              </w:rPr>
              <w:t>8</w:t>
            </w:r>
          </w:p>
        </w:tc>
        <w:tc>
          <w:tcPr>
            <w:tcW w:type="dxa" w:w="1317"/>
          </w:tcPr>
          <w:p>
            <w:pPr>
              <w:spacing w:before="0" w:after="0"/>
            </w:pPr>
            <w:r>
              <w:rPr>
                <w:rFonts w:ascii="Calibri" w:hAnsi="Calibri" w:eastAsia="宋体"/>
                <w:b w:val="0"/>
                <w:sz w:val="16"/>
              </w:rPr>
              <w:t>8</w:t>
            </w:r>
          </w:p>
        </w:tc>
        <w:tc>
          <w:tcPr>
            <w:tcW w:type="dxa" w:w="1317"/>
          </w:tcPr>
          <w:p>
            <w:pPr>
              <w:spacing w:before="0" w:after="0"/>
            </w:pPr>
            <w:r>
              <w:rPr>
                <w:rFonts w:ascii="Calibri" w:hAnsi="Calibri" w:eastAsia="宋体"/>
                <w:b w:val="0"/>
                <w:sz w:val="16"/>
              </w:rPr>
              <w:t>18</w:t>
            </w:r>
          </w:p>
        </w:tc>
        <w:tc>
          <w:tcPr>
            <w:tcW w:type="dxa" w:w="1317"/>
          </w:tcPr>
          <w:p>
            <w:pPr>
              <w:spacing w:before="0" w:after="0"/>
            </w:pPr>
            <w:r>
              <w:rPr>
                <w:rFonts w:ascii="Calibri" w:hAnsi="Calibri" w:eastAsia="宋体"/>
                <w:b w:val="0"/>
                <w:sz w:val="16"/>
              </w:rPr>
              <w:t>18</w:t>
            </w:r>
          </w:p>
        </w:tc>
        <w:tc>
          <w:tcPr>
            <w:tcW w:type="dxa" w:w="1317"/>
          </w:tcPr>
          <w:p>
            <w:pPr>
              <w:spacing w:before="0" w:after="0"/>
            </w:pPr>
            <w:r>
              <w:rPr>
                <w:rFonts w:ascii="Calibri" w:hAnsi="Calibri" w:eastAsia="宋体"/>
                <w:b w:val="0"/>
                <w:sz w:val="16"/>
              </w:rPr>
              <w:t>32</w:t>
            </w:r>
          </w:p>
        </w:tc>
        <w:tc>
          <w:tcPr>
            <w:tcW w:type="dxa" w:w="1317"/>
          </w:tcPr>
          <w:p>
            <w:pPr>
              <w:spacing w:before="0" w:after="0"/>
            </w:pPr>
            <w:r>
              <w:rPr>
                <w:rFonts w:ascii="Calibri" w:hAnsi="Calibri" w:eastAsia="宋体"/>
                <w:b w:val="0"/>
                <w:sz w:val="16"/>
              </w:rPr>
              <w:t>32</w:t>
            </w:r>
          </w:p>
        </w:tc>
      </w:tr>
    </w:tbl>
    <w:p>
      <w:pPr>
        <w:spacing w:after="0"/>
      </w:pPr>
    </w:p>
    <w:p>
      <w:pPr>
        <w:spacing w:before="20" w:after="20" w:line="269" w:lineRule="auto"/>
      </w:pPr>
      <w:r>
        <w:rPr>
          <w:rFonts w:ascii="Calibri" w:hAnsi="Calibri" w:eastAsia="宋体"/>
          <w:b/>
          <w:sz w:val="19"/>
        </w:rPr>
        <w:t>族（18 个纵列 / 16 个族）</w:t>
      </w:r>
    </w:p>
    <w:p>
      <w:pPr>
        <w:spacing w:before="0" w:after="0" w:line="269" w:lineRule="auto"/>
        <w:ind w:left="227"/>
      </w:pPr>
      <w:r>
        <w:rPr>
          <w:rFonts w:ascii="Calibri" w:hAnsi="Calibri" w:eastAsia="宋体"/>
          <w:b w:val="0"/>
          <w:sz w:val="19"/>
        </w:rPr>
        <w:t>· 主族 7 个：ⅠA～ⅦA，对应第 1、2、13～17 列</w:t>
      </w:r>
    </w:p>
    <w:p>
      <w:pPr>
        <w:spacing w:before="0" w:after="0" w:line="269" w:lineRule="auto"/>
        <w:ind w:left="227"/>
      </w:pPr>
      <w:r>
        <w:rPr>
          <w:rFonts w:ascii="Calibri" w:hAnsi="Calibri" w:eastAsia="宋体"/>
          <w:b w:val="0"/>
          <w:sz w:val="19"/>
        </w:rPr>
        <w:t>· 副族 7 个：ⅠB～ⅦB，对应第 3～7 列和第 11、12 列</w:t>
      </w:r>
    </w:p>
    <w:p>
      <w:pPr>
        <w:spacing w:before="0" w:after="0" w:line="269" w:lineRule="auto"/>
        <w:ind w:left="227"/>
      </w:pPr>
      <w:r>
        <w:rPr>
          <w:rFonts w:ascii="Calibri" w:hAnsi="Calibri" w:eastAsia="宋体"/>
          <w:b w:val="0"/>
          <w:sz w:val="19"/>
        </w:rPr>
        <w:t>· Ⅷ族 1 个：第 8、9、10 三列合称，含 Fe、Co、Ni 等</w:t>
      </w:r>
    </w:p>
    <w:p>
      <w:pPr>
        <w:spacing w:before="0" w:after="0" w:line="269" w:lineRule="auto"/>
        <w:ind w:left="227"/>
      </w:pPr>
      <w:r>
        <w:rPr>
          <w:rFonts w:ascii="Calibri" w:hAnsi="Calibri" w:eastAsia="宋体"/>
          <w:b w:val="0"/>
          <w:sz w:val="19"/>
        </w:rPr>
        <w:t>· 0 族 1 个：第 18 列，稀有气体</w:t>
      </w:r>
    </w:p>
    <w:p>
      <w:pPr>
        <w:spacing w:before="20" w:after="20" w:line="269" w:lineRule="auto"/>
      </w:pPr>
      <w:r>
        <w:rPr>
          <w:rFonts w:ascii="Calibri" w:hAnsi="Calibri" w:eastAsia="宋体"/>
          <w:b/>
          <w:sz w:val="19"/>
        </w:rPr>
        <w:t>位置三问</w:t>
      </w:r>
      <w:r>
        <w:rPr>
          <w:rFonts w:ascii="Calibri" w:hAnsi="Calibri" w:eastAsia="宋体"/>
          <w:b w:val="0"/>
          <w:sz w:val="19"/>
        </w:rPr>
        <w:t>：周期序数 = 电子层数；主族序数 = 最外层电子数；原子序数 = 质子数。例：Na（11 号，2、8、1）→ 第 3 周期ⅠA 族；Cl（17 号，2、8、7）→ 第 3 周期ⅦA 族；Fe（26 号，2、8、14、2）→ 第 4 周期Ⅷ族。</w:t>
      </w:r>
    </w:p>
    <w:p>
      <w:pPr>
        <w:spacing w:before="20" w:after="20" w:line="269" w:lineRule="auto"/>
      </w:pPr>
      <w:r>
        <w:rPr>
          <w:rFonts w:ascii="Calibri" w:hAnsi="Calibri" w:eastAsia="宋体"/>
          <w:b/>
          <w:sz w:val="19"/>
        </w:rPr>
        <w:t>分界线与用途</w:t>
      </w:r>
      <w:r>
        <w:rPr>
          <w:rFonts w:ascii="Calibri" w:hAnsi="Calibri" w:eastAsia="宋体"/>
          <w:b w:val="0"/>
          <w:sz w:val="19"/>
        </w:rPr>
        <w:t>：硼、硅、锗、砷、锑、碲、钋附近是金属与非金属的分界线，分界线附近的元素常用来做半导体材料（Si、Ge）；过渡元素（副族和Ⅷ族）是寻找催化剂、耐高温耐腐蚀合金的区域；氟、磷、硫、氯、砷所在的区域是合成农药的元素区。</w:t>
      </w:r>
    </w:p>
    <w:p>
      <w:pPr>
        <w:spacing w:before="20" w:after="20" w:line="269" w:lineRule="auto"/>
      </w:pPr>
      <w:r>
        <w:rPr>
          <w:rFonts w:ascii="Calibri" w:hAnsi="Calibri" w:eastAsia="宋体"/>
          <w:b/>
          <w:sz w:val="19"/>
        </w:rPr>
        <w:t>适用条件</w:t>
      </w:r>
      <w:r>
        <w:rPr>
          <w:rFonts w:ascii="Calibri" w:hAnsi="Calibri" w:eastAsia="宋体"/>
          <w:b w:val="0"/>
          <w:sz w:val="19"/>
        </w:rPr>
        <w:t>：周期序数 = 电子层数只对"周期表里的元素"成立；主族序数 = 最外层电子数只对</w:t>
      </w:r>
      <w:r>
        <w:rPr>
          <w:rFonts w:ascii="Calibri" w:hAnsi="Calibri" w:eastAsia="宋体"/>
          <w:b/>
          <w:sz w:val="19"/>
        </w:rPr>
        <w:t>主族</w:t>
      </w:r>
      <w:r>
        <w:rPr>
          <w:rFonts w:ascii="Calibri" w:hAnsi="Calibri" w:eastAsia="宋体"/>
          <w:b w:val="0"/>
          <w:sz w:val="19"/>
        </w:rPr>
        <w:t>成立，副族、Ⅷ族、0 族不能这样推；0 族的 He 最外层只有 2 个电子，是"2 电子稳定结构"的特例。</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 18 个纵列当成 18 个族——Ⅷ族占 3 列，实际只有 16 个族。</w:t>
      </w:r>
    </w:p>
    <w:p>
      <w:pPr>
        <w:spacing w:before="0" w:after="0" w:line="269" w:lineRule="auto"/>
        <w:ind w:left="227"/>
      </w:pPr>
      <w:r>
        <w:rPr>
          <w:rFonts w:ascii="Calibri" w:hAnsi="Calibri" w:eastAsia="宋体"/>
          <w:b w:val="0"/>
          <w:sz w:val="19"/>
        </w:rPr>
        <w:t>2. 用最外层电子数去推副族位置——Fe 最外层 2 个电子，却在Ⅷ族，不在ⅡA 族。</w:t>
      </w:r>
    </w:p>
    <w:p>
      <w:pPr>
        <w:spacing w:before="0" w:after="0" w:line="269" w:lineRule="auto"/>
        <w:ind w:left="227"/>
      </w:pPr>
      <w:r>
        <w:rPr>
          <w:rFonts w:ascii="Calibri" w:hAnsi="Calibri" w:eastAsia="宋体"/>
          <w:b w:val="0"/>
          <w:sz w:val="19"/>
        </w:rPr>
        <w:t>3. 认为周期表的"行"按相对原子质量排——现代周期表按</w:t>
      </w:r>
      <w:r>
        <w:rPr>
          <w:rFonts w:ascii="Calibri" w:hAnsi="Calibri" w:eastAsia="宋体"/>
          <w:b/>
          <w:sz w:val="19"/>
        </w:rPr>
        <w:t>原子序数</w:t>
      </w:r>
      <w:r>
        <w:rPr>
          <w:rFonts w:ascii="Calibri" w:hAnsi="Calibri" w:eastAsia="宋体"/>
          <w:b w:val="0"/>
          <w:sz w:val="19"/>
        </w:rPr>
        <w:t>排，碲（52）与碘（53）的原子量倒置正是旧表的麻烦。</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 Na、S、Cl、Fe 四种元素在周期表中的位置（周期、族），并指出各原子的电子层数与最外层电子数。</w:t>
      </w:r>
    </w:p>
    <w:p>
      <w:pPr>
        <w:spacing w:before="20" w:after="20" w:line="269" w:lineRule="auto"/>
      </w:pPr>
      <w:r>
        <w:rPr>
          <w:rFonts w:ascii="Calibri" w:hAnsi="Calibri" w:eastAsia="宋体"/>
          <w:b/>
          <w:sz w:val="19"/>
        </w:rPr>
        <w:t>解析</w:t>
      </w:r>
      <w:r>
        <w:rPr>
          <w:rFonts w:ascii="Calibri" w:hAnsi="Calibri" w:eastAsia="宋体"/>
          <w:b w:val="0"/>
          <w:sz w:val="19"/>
        </w:rPr>
        <w:t xml:space="preserve">： Na（11）：2、8、1 ⇒ 3 个电子层、最外层 1 个 ⇒ </w:t>
      </w:r>
      <w:r>
        <w:rPr>
          <w:rFonts w:ascii="Calibri" w:hAnsi="Calibri" w:eastAsia="宋体"/>
          <w:b/>
          <w:sz w:val="19"/>
        </w:rPr>
        <w:t>第 3 周期ⅠA 族</w:t>
      </w:r>
      <w:r>
        <w:rPr>
          <w:rFonts w:ascii="Calibri" w:hAnsi="Calibri" w:eastAsia="宋体"/>
          <w:b w:val="0"/>
          <w:sz w:val="19"/>
        </w:rPr>
        <w:t xml:space="preserve">。 S（16）：2、8、6 ⇒ </w:t>
      </w:r>
      <w:r>
        <w:rPr>
          <w:rFonts w:ascii="Calibri" w:hAnsi="Calibri" w:eastAsia="宋体"/>
          <w:b/>
          <w:sz w:val="19"/>
        </w:rPr>
        <w:t>第 3 周期ⅥA 族</w:t>
      </w:r>
      <w:r>
        <w:rPr>
          <w:rFonts w:ascii="Calibri" w:hAnsi="Calibri" w:eastAsia="宋体"/>
          <w:b w:val="0"/>
          <w:sz w:val="19"/>
        </w:rPr>
        <w:t xml:space="preserve">。 Cl（17）：2、8、7 ⇒ </w:t>
      </w:r>
      <w:r>
        <w:rPr>
          <w:rFonts w:ascii="Calibri" w:hAnsi="Calibri" w:eastAsia="宋体"/>
          <w:b/>
          <w:sz w:val="19"/>
        </w:rPr>
        <w:t>第 3 周期ⅦA 族</w:t>
      </w:r>
      <w:r>
        <w:rPr>
          <w:rFonts w:ascii="Calibri" w:hAnsi="Calibri" w:eastAsia="宋体"/>
          <w:b w:val="0"/>
          <w:sz w:val="19"/>
        </w:rPr>
        <w:t xml:space="preserve">。 Fe（26）：2、8、14、2 ⇒ 4 个电子层 ⇒ </w:t>
      </w:r>
      <w:r>
        <w:rPr>
          <w:rFonts w:ascii="Calibri" w:hAnsi="Calibri" w:eastAsia="宋体"/>
          <w:b/>
          <w:sz w:val="19"/>
        </w:rPr>
        <w:t>第 4 周期Ⅷ族</w:t>
      </w:r>
      <w:r>
        <w:rPr>
          <w:rFonts w:ascii="Calibri" w:hAnsi="Calibri" w:eastAsia="宋体"/>
          <w:b w:val="0"/>
          <w:sz w:val="19"/>
        </w:rPr>
        <w:t>（最外层 2 个电子，但不能写成ⅡA）。</w:t>
      </w:r>
    </w:p>
    <w:p>
      <w:pPr>
        <w:spacing w:before="20" w:after="20" w:line="269" w:lineRule="auto"/>
      </w:pPr>
      <w:r>
        <w:rPr>
          <w:rFonts w:ascii="Calibri" w:hAnsi="Calibri" w:eastAsia="宋体"/>
          <w:b/>
          <w:sz w:val="19"/>
        </w:rPr>
        <w:t xml:space="preserve"> 陷阱</w:t>
      </w:r>
      <w:r>
        <w:rPr>
          <w:rFonts w:ascii="Calibri" w:hAnsi="Calibri" w:eastAsia="宋体"/>
          <w:b w:val="0"/>
          <w:sz w:val="19"/>
        </w:rPr>
        <w:t>：把 Fe 按最外层 2 个电子写成第 4 周期ⅡA 族。ⅡA 是 Mg、Ca 那一列，Fe 在第 8～10 列，属Ⅷ族。</w:t>
      </w:r>
    </w:p>
    <w:p>
      <w:pPr>
        <w:spacing w:before="20" w:after="20" w:line="269" w:lineRule="auto"/>
      </w:pPr>
      <w:r>
        <w:rPr>
          <w:rFonts w:ascii="Calibri" w:hAnsi="Calibri" w:eastAsia="宋体"/>
          <w:b/>
          <w:sz w:val="19"/>
        </w:rPr>
        <w:t>变式</w:t>
      </w:r>
      <w:r>
        <w:rPr>
          <w:rFonts w:ascii="Calibri" w:hAnsi="Calibri" w:eastAsia="宋体"/>
          <w:b w:val="0"/>
          <w:sz w:val="19"/>
        </w:rPr>
        <w:t>：写出 K（19）、Ca（20）的位置。（第 4 周期ⅠA 族、第 4 周期ⅡA 族）</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教材给出四种短周期元素的原子半径与主要化合价（下表），推测并写出它们的元素名称和符号。</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tcPr>
          <w:p>
            <w:pPr>
              <w:spacing w:before="0" w:after="0"/>
            </w:pPr>
            <w:r>
              <w:rPr>
                <w:rFonts w:ascii="Calibri" w:hAnsi="Calibri" w:eastAsia="宋体"/>
                <w:b/>
                <w:sz w:val="16"/>
              </w:rPr>
              <w:t>元素</w:t>
            </w:r>
          </w:p>
        </w:tc>
        <w:tc>
          <w:tcPr>
            <w:tcW w:type="dxa" w:w="2635"/>
          </w:tcPr>
          <w:p>
            <w:pPr>
              <w:spacing w:before="0" w:after="0"/>
            </w:pPr>
            <w:r>
              <w:rPr>
                <w:rFonts w:ascii="Calibri" w:hAnsi="Calibri" w:eastAsia="宋体"/>
                <w:b/>
                <w:sz w:val="16"/>
              </w:rPr>
              <w:t>原子半径/pm</w:t>
            </w:r>
          </w:p>
        </w:tc>
        <w:tc>
          <w:tcPr>
            <w:tcW w:type="dxa" w:w="2635"/>
          </w:tcPr>
          <w:p>
            <w:pPr>
              <w:spacing w:before="0" w:after="0"/>
            </w:pPr>
            <w:r>
              <w:rPr>
                <w:rFonts w:ascii="Calibri" w:hAnsi="Calibri" w:eastAsia="宋体"/>
                <w:b/>
                <w:sz w:val="16"/>
              </w:rPr>
              <w:t>最高正化合价</w:t>
            </w:r>
          </w:p>
        </w:tc>
        <w:tc>
          <w:tcPr>
            <w:tcW w:type="dxa" w:w="2635"/>
          </w:tcPr>
          <w:p>
            <w:pPr>
              <w:spacing w:before="0" w:after="0"/>
            </w:pPr>
            <w:r>
              <w:rPr>
                <w:rFonts w:ascii="Calibri" w:hAnsi="Calibri" w:eastAsia="宋体"/>
                <w:b/>
                <w:sz w:val="16"/>
              </w:rPr>
              <w:t>最低负化合价</w:t>
            </w:r>
          </w:p>
        </w:tc>
      </w:tr>
      <w:tr>
        <w:tc>
          <w:tcPr>
            <w:tcW w:type="dxa" w:w="2635"/>
          </w:tcPr>
          <w:p>
            <w:pPr>
              <w:spacing w:before="0" w:after="0"/>
            </w:pPr>
            <w:r>
              <w:rPr>
                <w:rFonts w:ascii="Calibri" w:hAnsi="Calibri" w:eastAsia="宋体"/>
                <w:b w:val="0"/>
                <w:sz w:val="16"/>
              </w:rPr>
              <w:t>①</w:t>
            </w:r>
          </w:p>
        </w:tc>
        <w:tc>
          <w:tcPr>
            <w:tcW w:type="dxa" w:w="2635"/>
          </w:tcPr>
          <w:p>
            <w:pPr>
              <w:spacing w:before="0" w:after="0"/>
            </w:pPr>
            <w:r>
              <w:rPr>
                <w:rFonts w:ascii="Calibri" w:hAnsi="Calibri" w:eastAsia="宋体"/>
                <w:b w:val="0"/>
                <w:sz w:val="16"/>
              </w:rPr>
              <w:t>152</w:t>
            </w:r>
          </w:p>
        </w:tc>
        <w:tc>
          <w:tcPr>
            <w:tcW w:type="dxa" w:w="2635"/>
          </w:tcPr>
          <w:p>
            <w:pPr>
              <w:spacing w:before="0" w:after="0"/>
            </w:pPr>
            <w:r>
              <w:rPr>
                <w:rFonts w:ascii="Calibri" w:hAnsi="Calibri" w:eastAsia="宋体"/>
                <w:b w:val="0"/>
                <w:sz w:val="16"/>
              </w:rPr>
              <w:t>+1</w:t>
            </w:r>
          </w:p>
        </w:tc>
        <w:tc>
          <w:tcPr>
            <w:tcW w:type="dxa" w:w="2635"/>
          </w:tcPr>
          <w:p>
            <w:pPr>
              <w:spacing w:before="0" w:after="0"/>
            </w:pPr>
            <w:r>
              <w:rPr>
                <w:rFonts w:ascii="Calibri" w:hAnsi="Calibri" w:eastAsia="宋体"/>
                <w:b w:val="0"/>
                <w:sz w:val="16"/>
              </w:rPr>
              <w:t>—</w:t>
            </w:r>
          </w:p>
        </w:tc>
      </w:tr>
      <w:tr>
        <w:tc>
          <w:tcPr>
            <w:tcW w:type="dxa" w:w="2635"/>
          </w:tcPr>
          <w:p>
            <w:pPr>
              <w:spacing w:before="0" w:after="0"/>
            </w:pPr>
            <w:r>
              <w:rPr>
                <w:rFonts w:ascii="Calibri" w:hAnsi="Calibri" w:eastAsia="宋体"/>
                <w:b w:val="0"/>
                <w:sz w:val="16"/>
              </w:rPr>
              <w:t>②</w:t>
            </w:r>
          </w:p>
        </w:tc>
        <w:tc>
          <w:tcPr>
            <w:tcW w:type="dxa" w:w="2635"/>
          </w:tcPr>
          <w:p>
            <w:pPr>
              <w:spacing w:before="0" w:after="0"/>
            </w:pPr>
            <w:r>
              <w:rPr>
                <w:rFonts w:ascii="Calibri" w:hAnsi="Calibri" w:eastAsia="宋体"/>
                <w:b w:val="0"/>
                <w:sz w:val="16"/>
              </w:rPr>
              <w:t>99</w:t>
            </w:r>
          </w:p>
        </w:tc>
        <w:tc>
          <w:tcPr>
            <w:tcW w:type="dxa" w:w="2635"/>
          </w:tcPr>
          <w:p>
            <w:pPr>
              <w:spacing w:before="0" w:after="0"/>
            </w:pPr>
            <w:r>
              <w:rPr>
                <w:rFonts w:ascii="Calibri" w:hAnsi="Calibri" w:eastAsia="宋体"/>
                <w:b w:val="0"/>
                <w:sz w:val="16"/>
              </w:rPr>
              <w:t>+7</w:t>
            </w:r>
          </w:p>
        </w:tc>
        <w:tc>
          <w:tcPr>
            <w:tcW w:type="dxa" w:w="2635"/>
          </w:tcPr>
          <w:p>
            <w:pPr>
              <w:spacing w:before="0" w:after="0"/>
            </w:pPr>
            <w:r>
              <w:rPr>
                <w:rFonts w:ascii="Calibri" w:hAnsi="Calibri" w:eastAsia="宋体"/>
                <w:b w:val="0"/>
                <w:sz w:val="16"/>
              </w:rPr>
              <w:t>−1</w:t>
            </w:r>
          </w:p>
        </w:tc>
      </w:tr>
      <w:tr>
        <w:tc>
          <w:tcPr>
            <w:tcW w:type="dxa" w:w="2635"/>
          </w:tcPr>
          <w:p>
            <w:pPr>
              <w:spacing w:before="0" w:after="0"/>
            </w:pPr>
            <w:r>
              <w:rPr>
                <w:rFonts w:ascii="Calibri" w:hAnsi="Calibri" w:eastAsia="宋体"/>
                <w:b w:val="0"/>
                <w:sz w:val="16"/>
              </w:rPr>
              <w:t>③</w:t>
            </w:r>
          </w:p>
        </w:tc>
        <w:tc>
          <w:tcPr>
            <w:tcW w:type="dxa" w:w="2635"/>
          </w:tcPr>
          <w:p>
            <w:pPr>
              <w:spacing w:before="0" w:after="0"/>
            </w:pPr>
            <w:r>
              <w:rPr>
                <w:rFonts w:ascii="Calibri" w:hAnsi="Calibri" w:eastAsia="宋体"/>
                <w:b w:val="0"/>
                <w:sz w:val="16"/>
              </w:rPr>
              <w:t>186</w:t>
            </w:r>
          </w:p>
        </w:tc>
        <w:tc>
          <w:tcPr>
            <w:tcW w:type="dxa" w:w="2635"/>
          </w:tcPr>
          <w:p>
            <w:pPr>
              <w:spacing w:before="0" w:after="0"/>
            </w:pPr>
            <w:r>
              <w:rPr>
                <w:rFonts w:ascii="Calibri" w:hAnsi="Calibri" w:eastAsia="宋体"/>
                <w:b w:val="0"/>
                <w:sz w:val="16"/>
              </w:rPr>
              <w:t>+1</w:t>
            </w:r>
          </w:p>
        </w:tc>
        <w:tc>
          <w:tcPr>
            <w:tcW w:type="dxa" w:w="2635"/>
          </w:tcPr>
          <w:p>
            <w:pPr>
              <w:spacing w:before="0" w:after="0"/>
            </w:pPr>
            <w:r>
              <w:rPr>
                <w:rFonts w:ascii="Calibri" w:hAnsi="Calibri" w:eastAsia="宋体"/>
                <w:b w:val="0"/>
                <w:sz w:val="16"/>
              </w:rPr>
              <w:t>—</w:t>
            </w:r>
          </w:p>
        </w:tc>
      </w:tr>
      <w:tr>
        <w:tc>
          <w:tcPr>
            <w:tcW w:type="dxa" w:w="2635"/>
          </w:tcPr>
          <w:p>
            <w:pPr>
              <w:spacing w:before="0" w:after="0"/>
            </w:pPr>
            <w:r>
              <w:rPr>
                <w:rFonts w:ascii="Calibri" w:hAnsi="Calibri" w:eastAsia="宋体"/>
                <w:b w:val="0"/>
                <w:sz w:val="16"/>
              </w:rPr>
              <w:t>④</w:t>
            </w:r>
          </w:p>
        </w:tc>
        <w:tc>
          <w:tcPr>
            <w:tcW w:type="dxa" w:w="2635"/>
          </w:tcPr>
          <w:p>
            <w:pPr>
              <w:spacing w:before="0" w:after="0"/>
            </w:pPr>
            <w:r>
              <w:rPr>
                <w:rFonts w:ascii="Calibri" w:hAnsi="Calibri" w:eastAsia="宋体"/>
                <w:b w:val="0"/>
                <w:sz w:val="16"/>
              </w:rPr>
              <w:t>71</w:t>
            </w:r>
          </w:p>
        </w:tc>
        <w:tc>
          <w:tcPr>
            <w:tcW w:type="dxa" w:w="2635"/>
          </w:tcPr>
          <w:p>
            <w:pPr>
              <w:spacing w:before="0" w:after="0"/>
            </w:pPr>
            <w:r>
              <w:rPr>
                <w:rFonts w:ascii="Calibri" w:hAnsi="Calibri" w:eastAsia="宋体"/>
                <w:b w:val="0"/>
                <w:sz w:val="16"/>
              </w:rPr>
              <w:t>—</w:t>
            </w:r>
          </w:p>
        </w:tc>
        <w:tc>
          <w:tcPr>
            <w:tcW w:type="dxa" w:w="2635"/>
          </w:tcPr>
          <w:p>
            <w:pPr>
              <w:spacing w:before="0" w:after="0"/>
            </w:pPr>
            <w:r>
              <w:rPr>
                <w:rFonts w:ascii="Calibri" w:hAnsi="Calibri" w:eastAsia="宋体"/>
                <w:b w:val="0"/>
                <w:sz w:val="16"/>
              </w:rPr>
              <w:t>−1</w:t>
            </w:r>
          </w:p>
        </w:tc>
      </w:tr>
    </w:tbl>
    <w:p>
      <w:pPr>
        <w:spacing w:after="0"/>
      </w:pPr>
    </w:p>
    <w:p>
      <w:pPr>
        <w:spacing w:before="20" w:after="20" w:line="269" w:lineRule="auto"/>
      </w:pPr>
      <w:r>
        <w:rPr>
          <w:rFonts w:ascii="Calibri" w:hAnsi="Calibri" w:eastAsia="宋体"/>
          <w:b/>
          <w:sz w:val="19"/>
        </w:rPr>
        <w:t>解析</w:t>
      </w:r>
      <w:r>
        <w:rPr>
          <w:rFonts w:ascii="Calibri" w:hAnsi="Calibri" w:eastAsia="宋体"/>
          <w:b w:val="0"/>
          <w:sz w:val="19"/>
        </w:rPr>
        <w:t xml:space="preserve">： ①③ 最高正价都是 +1 ⇒ 第ⅠA 族；②④ 最低负价都是 −1，且②还有 +7 ⇒ 第ⅦA 族。 同主族原子半径随原子序数增大而增大：③（186）&gt; ①（152），故③的原子序数大于① ⇒ </w:t>
      </w:r>
      <w:r>
        <w:rPr>
          <w:rFonts w:ascii="Calibri" w:hAnsi="Calibri" w:eastAsia="宋体"/>
          <w:b/>
          <w:sz w:val="19"/>
        </w:rPr>
        <w:t>① 是 Li、③ 是 Na</w:t>
      </w:r>
      <w:r>
        <w:rPr>
          <w:rFonts w:ascii="Calibri" w:hAnsi="Calibri" w:eastAsia="宋体"/>
          <w:b w:val="0"/>
          <w:sz w:val="19"/>
        </w:rPr>
        <w:t xml:space="preserve">。 ②（99）&gt; ④（71），故 </w:t>
      </w:r>
      <w:r>
        <w:rPr>
          <w:rFonts w:ascii="Calibri" w:hAnsi="Calibri" w:eastAsia="宋体"/>
          <w:b/>
          <w:sz w:val="19"/>
        </w:rPr>
        <w:t>② 是 Cl、④ 是 F</w:t>
      </w:r>
      <w:r>
        <w:rPr>
          <w:rFonts w:ascii="Calibri" w:hAnsi="Calibri" w:eastAsia="宋体"/>
          <w:b w:val="0"/>
          <w:sz w:val="19"/>
        </w:rPr>
        <w:t>。 ④ 只有 −1 价、没有正价，正是氟的特点（F 没有正化合价）。</w:t>
      </w:r>
    </w:p>
    <w:p>
      <w:pPr>
        <w:spacing w:before="20" w:after="20" w:line="269" w:lineRule="auto"/>
      </w:pPr>
      <w:r>
        <w:rPr>
          <w:rFonts w:ascii="Calibri" w:hAnsi="Calibri" w:eastAsia="宋体"/>
          <w:b/>
          <w:sz w:val="19"/>
        </w:rPr>
        <w:t xml:space="preserve"> 陷阱</w:t>
      </w:r>
      <w:r>
        <w:rPr>
          <w:rFonts w:ascii="Calibri" w:hAnsi="Calibri" w:eastAsia="宋体"/>
          <w:b w:val="0"/>
          <w:sz w:val="19"/>
        </w:rPr>
        <w:t>：只凭"+1 价"就断定①是 Na、③是 K。题目限定"短周期"，K 在第 4 周期，不在范围内；区分 Li 与 Na 必须用半径。</w:t>
      </w:r>
    </w:p>
    <w:p>
      <w:pPr>
        <w:spacing w:before="20" w:after="20" w:line="269" w:lineRule="auto"/>
      </w:pPr>
      <w:r>
        <w:rPr>
          <w:rFonts w:ascii="Calibri" w:hAnsi="Calibri" w:eastAsia="宋体"/>
          <w:b/>
          <w:sz w:val="19"/>
        </w:rPr>
        <w:t>变式</w:t>
      </w:r>
      <w:r>
        <w:rPr>
          <w:rFonts w:ascii="Calibri" w:hAnsi="Calibri" w:eastAsia="宋体"/>
          <w:b w:val="0"/>
          <w:sz w:val="19"/>
        </w:rPr>
        <w:t>：若把④换成"半径 99 pm、最高正价 +7、最低负价 −1"，它是哪种元素？（Cl）</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短周期元素 X、Y、Z 的原子序数依次增大：X 是形成有机物的骨架元素，Y 是地壳中含量最多的元素，Z 的单质是黄绿色气体。另有一种元素 W，其原子比 Z 多一个电子层，且与 Z 同主族。 (1) 写出 X、Y、Z、W 的元素符号及在周期表中的位置； (2) 比较 X、Y、Z 的原子半径； (3) 比较 Z、W 的气态氢化物的热稳定性，并用原子结构解释； (4) 预测 W 的单质能否把 I₂ 从 KI 溶液中置换出来，写出方程式。</w:t>
      </w:r>
    </w:p>
    <w:p>
      <w:pPr>
        <w:spacing w:before="20" w:after="20" w:line="269" w:lineRule="auto"/>
      </w:pPr>
      <w:r>
        <w:rPr>
          <w:rFonts w:ascii="Calibri" w:hAnsi="Calibri" w:eastAsia="宋体"/>
          <w:b/>
          <w:sz w:val="19"/>
        </w:rPr>
        <w:t>解析</w:t>
      </w:r>
      <w:r>
        <w:rPr>
          <w:rFonts w:ascii="Calibri" w:hAnsi="Calibri" w:eastAsia="宋体"/>
          <w:b w:val="0"/>
          <w:sz w:val="19"/>
        </w:rPr>
        <w:t>： (1) X 为 C（第 2 周期ⅣA），Y 为 O（第 2 周期ⅥA），Z 为 Cl（第 3 周期ⅦA）；W 与 Cl 同主族、多一个电子层 ⇒ Br（第 4 周期ⅦA）。 (2) 电子层数越多半径越大，同周期从左到右半径减小：</w:t>
      </w:r>
      <w:r>
        <w:rPr>
          <w:rFonts w:ascii="Calibri" w:hAnsi="Calibri" w:eastAsia="宋体"/>
          <w:b/>
          <w:sz w:val="19"/>
        </w:rPr>
        <w:t>Cl &gt; C &gt; O</w:t>
      </w:r>
      <w:r>
        <w:rPr>
          <w:rFonts w:ascii="Calibri" w:hAnsi="Calibri" w:eastAsia="宋体"/>
          <w:b w:val="0"/>
          <w:sz w:val="19"/>
        </w:rPr>
        <w:t xml:space="preserve">。 (3) </w:t>
      </w:r>
      <w:r>
        <w:rPr>
          <w:rFonts w:ascii="Calibri" w:hAnsi="Calibri" w:eastAsia="宋体"/>
          <w:b/>
          <w:sz w:val="19"/>
        </w:rPr>
        <w:t>HCl 比 HBr 稳定</w:t>
      </w:r>
      <w:r>
        <w:rPr>
          <w:rFonts w:ascii="Calibri" w:hAnsi="Calibri" w:eastAsia="宋体"/>
          <w:b w:val="0"/>
          <w:sz w:val="19"/>
        </w:rPr>
        <w:t xml:space="preserve">。Cl 与 Br 最外层都是 7 个电子，但 Br 的电子层数多、原子半径大，原子核对最外层电子的吸引力弱，得电子能力弱 ⇒ 非金属性 Cl &gt; Br。 (4) </w:t>
      </w:r>
      <w:r>
        <w:rPr>
          <w:rFonts w:ascii="Calibri" w:hAnsi="Calibri" w:eastAsia="宋体"/>
          <w:b/>
          <w:sz w:val="19"/>
        </w:rPr>
        <w:t>能</w:t>
      </w:r>
      <w:r>
        <w:rPr>
          <w:rFonts w:ascii="Calibri" w:hAnsi="Calibri" w:eastAsia="宋体"/>
          <w:b w:val="0"/>
          <w:sz w:val="19"/>
        </w:rPr>
        <w:t>：Br₂ + 2KI → 2KBr + I₂（氧化性 Br₂ &gt; I₂，同主族从上到下非金属性减弱）。</w:t>
      </w:r>
    </w:p>
    <w:p>
      <w:pPr>
        <w:spacing w:before="20" w:after="20" w:line="269" w:lineRule="auto"/>
      </w:pPr>
      <w:r>
        <w:rPr>
          <w:rFonts w:ascii="Calibri" w:hAnsi="Calibri" w:eastAsia="宋体"/>
          <w:b/>
          <w:sz w:val="19"/>
        </w:rPr>
        <w:t xml:space="preserve"> 陷阱</w:t>
      </w:r>
      <w:r>
        <w:rPr>
          <w:rFonts w:ascii="Calibri" w:hAnsi="Calibri" w:eastAsia="宋体"/>
          <w:b w:val="0"/>
          <w:sz w:val="19"/>
        </w:rPr>
        <w:t>：把 W 写成第 3 周期元素——Cl 与 Br 同族，但 Br 多一个电子层，必须在第 4 周期；或认为"同主族性质完全相同"，忽略递变。</w:t>
      </w:r>
    </w:p>
    <w:p>
      <w:pPr>
        <w:spacing w:before="20" w:after="20" w:line="269" w:lineRule="auto"/>
      </w:pPr>
      <w:r>
        <w:rPr>
          <w:rFonts w:ascii="Calibri" w:hAnsi="Calibri" w:eastAsia="宋体"/>
          <w:b/>
          <w:sz w:val="19"/>
        </w:rPr>
        <w:t>变式</w:t>
      </w:r>
      <w:r>
        <w:rPr>
          <w:rFonts w:ascii="Calibri" w:hAnsi="Calibri" w:eastAsia="宋体"/>
          <w:b w:val="0"/>
          <w:sz w:val="19"/>
        </w:rPr>
        <w:t>：若把 W 换成砹（At），预测 HAt 的热稳定性与 AgAt 的溶解性。（HAt 比 HI 更不稳定；AgAt 难溶于水，与 AgCl、AgBr、AgI 的递变一致）</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元素周期表有几个周期、几个族？② 原子序数为 16 的元素位于第几周期第几族？③ 主族序数与原子最外层电子数是什么关系？</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7 个周期、16 个族（18 个纵列）　② 第 3 周期ⅥA 族（硫）　③ 主族序数 = 最外层电子数</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变式，然后进入 A-4.2。</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 1～20 号元素的位置默写一遍。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从「原理与方程式」读起，先背"周期序数 = 电子层数、主族序数 = 最外层电子数"，再做题。</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过关；高一做到例题 1、高二做到例题 2 即可，高三要例题 3 与变式全对。</w:t>
      </w:r>
    </w:p>
    <w:p>
      <w:pPr>
        <w:spacing w:before="200"/>
      </w:pPr>
      <w:r>
        <w:rPr>
          <w:rFonts w:ascii="Calibri" w:hAnsi="Calibri" w:eastAsia="微软雅黑"/>
          <w:b/>
          <w:color w:val="0A4F43"/>
          <w:sz w:val="25"/>
        </w:rPr>
        <w:t>A-4.2  元素周期律</w:t>
      </w:r>
    </w:p>
    <w:p>
      <w:pPr>
        <w:spacing w:before="0" w:after="80" w:line="269" w:lineRule="auto"/>
      </w:pPr>
      <w:r>
        <w:rPr>
          <w:rFonts w:ascii="Calibri" w:hAnsi="Calibri" w:eastAsia="宋体"/>
          <w:b w:val="0"/>
          <w:color w:val="6B6B70"/>
          <w:sz w:val="15"/>
        </w:rPr>
        <w:t>必修一 › 第4章 原子结构和化学键 ｜ Ⅱ · 考频高 ｜ 前置：A-4.1 ｜ 关联：A-4.4、A-4.6　★</w:t>
      </w:r>
    </w:p>
    <w:p>
      <w:pPr>
        <w:spacing w:before="20" w:after="20" w:line="269" w:lineRule="auto"/>
      </w:pPr>
      <w:r>
        <w:rPr>
          <w:rFonts w:ascii="Calibri" w:hAnsi="Calibri" w:eastAsia="宋体"/>
          <w:b/>
          <w:sz w:val="19"/>
        </w:rPr>
        <w:t xml:space="preserve"> 先猜</w:t>
      </w:r>
      <w:r>
        <w:rPr>
          <w:rFonts w:ascii="Calibri" w:hAnsi="Calibri" w:eastAsia="宋体"/>
          <w:b w:val="0"/>
          <w:sz w:val="19"/>
        </w:rPr>
        <w:t>：同周期元素从左到右原子半径逐渐减小。那么 Na⁺ 和 Cl⁻ 相比，谁的半径更大？</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元素的性质随原子序数递增而呈周期性变化，这就是元素周期律；它的实质是</w:t>
      </w:r>
      <w:r>
        <w:rPr>
          <w:rFonts w:ascii="Calibri" w:hAnsi="Calibri" w:eastAsia="宋体"/>
          <w:b/>
          <w:sz w:val="19"/>
        </w:rPr>
        <w:t>核外电子排布</w:t>
      </w:r>
      <w:r>
        <w:rPr>
          <w:rFonts w:ascii="Calibri" w:hAnsi="Calibri" w:eastAsia="宋体"/>
          <w:b w:val="0"/>
          <w:sz w:val="19"/>
        </w:rPr>
        <w:t>（尤其最外层电子数）的周期性重复。同周期从左到右：半径减小、金属性减弱、非金属性增强；同主族从上到下：半径增大、金属性增强、非金属性减弱。判断金属性、非金属性各有一套"实验证据"，不能只凭位置想当然。</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判断：同周期主族元素从左到右，原子半径逐渐减小，金属性逐渐减弱。</w:t>
      </w:r>
    </w:p>
    <w:p>
      <w:pPr>
        <w:spacing w:before="0" w:after="0" w:line="269" w:lineRule="auto"/>
        <w:ind w:left="227"/>
      </w:pPr>
      <w:r>
        <w:rPr>
          <w:rFonts w:ascii="Calibri" w:hAnsi="Calibri" w:eastAsia="宋体"/>
          <w:b w:val="0"/>
          <w:sz w:val="19"/>
        </w:rPr>
        <w:t>2. 判断：H₃PO₄、H₂SO₄、HClO₄ 的酸性依次增强。</w:t>
      </w:r>
    </w:p>
    <w:p>
      <w:pPr>
        <w:spacing w:before="0" w:after="0" w:line="269" w:lineRule="auto"/>
        <w:ind w:left="227"/>
      </w:pPr>
      <w:r>
        <w:rPr>
          <w:rFonts w:ascii="Calibri" w:hAnsi="Calibri" w:eastAsia="宋体"/>
          <w:b w:val="0"/>
          <w:sz w:val="19"/>
        </w:rPr>
        <w:t>3. 填空：O、Al、S 的原子半径由大到小的顺序是 ______。</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✓（P、S、Cl 非金属性依次增强）　3. Al &gt; S &gt; O</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元素周期律</w:t>
      </w:r>
      <w:r>
        <w:rPr>
          <w:rFonts w:ascii="Calibri" w:hAnsi="Calibri" w:eastAsia="宋体"/>
          <w:b w:val="0"/>
          <w:sz w:val="19"/>
        </w:rPr>
        <w:t>：元素的性质随原子序数递增而呈周期性变化。实质是核外电子排布的周期性变化——最外层电子数反复出现 1 到 8 的重复。</w:t>
      </w:r>
    </w:p>
    <w:p>
      <w:pPr>
        <w:spacing w:before="20" w:after="20" w:line="269" w:lineRule="auto"/>
      </w:pPr>
      <w:r>
        <w:rPr>
          <w:rFonts w:ascii="Calibri" w:hAnsi="Calibri" w:eastAsia="宋体"/>
          <w:b/>
          <w:sz w:val="19"/>
        </w:rPr>
        <w:t>同周期（左→右，稀有气体除外）</w:t>
      </w:r>
    </w:p>
    <w:p>
      <w:pPr>
        <w:spacing w:before="0" w:after="0" w:line="269" w:lineRule="auto"/>
        <w:ind w:left="227"/>
      </w:pPr>
      <w:r>
        <w:rPr>
          <w:rFonts w:ascii="Calibri" w:hAnsi="Calibri" w:eastAsia="宋体"/>
          <w:b w:val="0"/>
          <w:sz w:val="19"/>
        </w:rPr>
        <w:t>· 原子半径依次减小：电子层数相同，核电荷数增大，核对最外层电子的吸引增强</w:t>
      </w:r>
    </w:p>
    <w:p>
      <w:pPr>
        <w:spacing w:before="0" w:after="0" w:line="269" w:lineRule="auto"/>
        <w:ind w:left="227"/>
      </w:pPr>
      <w:r>
        <w:rPr>
          <w:rFonts w:ascii="Calibri" w:hAnsi="Calibri" w:eastAsia="宋体"/>
          <w:b w:val="0"/>
          <w:sz w:val="19"/>
        </w:rPr>
        <w:t>· 失电子能力减弱、得电子能力增强 ⇒ 金属性减弱、非金属性增强</w:t>
      </w:r>
    </w:p>
    <w:p>
      <w:pPr>
        <w:spacing w:before="0" w:after="0" w:line="269" w:lineRule="auto"/>
        <w:ind w:left="227"/>
      </w:pPr>
      <w:r>
        <w:rPr>
          <w:rFonts w:ascii="Calibri" w:hAnsi="Calibri" w:eastAsia="宋体"/>
          <w:b w:val="0"/>
          <w:sz w:val="19"/>
        </w:rPr>
        <w:t>· 最高正价由 +1 递变到 +7，最低负价由 −4 递变到 −1（O、F 例外）</w:t>
      </w:r>
    </w:p>
    <w:p>
      <w:pPr>
        <w:spacing w:before="0" w:after="0" w:line="269" w:lineRule="auto"/>
        <w:ind w:left="227"/>
      </w:pPr>
      <w:r>
        <w:rPr>
          <w:rFonts w:ascii="Calibri" w:hAnsi="Calibri" w:eastAsia="宋体"/>
          <w:b w:val="0"/>
          <w:sz w:val="19"/>
        </w:rPr>
        <w:t>· 最高价氧化物对应水化物：碱性减弱、酸性增强</w:t>
      </w:r>
    </w:p>
    <w:p>
      <w:pPr>
        <w:spacing w:before="0" w:after="0" w:line="269" w:lineRule="auto"/>
        <w:ind w:left="227"/>
      </w:pPr>
      <w:r>
        <w:rPr>
          <w:rFonts w:ascii="Calibri" w:hAnsi="Calibri" w:eastAsia="宋体"/>
          <w:b w:val="0"/>
          <w:sz w:val="19"/>
        </w:rPr>
        <w:t>· 气态氢化物：稳定性增强，与氢气化合由难变易</w:t>
      </w:r>
    </w:p>
    <w:p>
      <w:pPr>
        <w:spacing w:before="20" w:after="20" w:line="269" w:lineRule="auto"/>
      </w:pPr>
      <w:r>
        <w:rPr>
          <w:rFonts w:ascii="Calibri" w:hAnsi="Calibri" w:eastAsia="宋体"/>
          <w:b/>
          <w:sz w:val="19"/>
        </w:rPr>
        <w:t>同主族（上→下）</w:t>
      </w:r>
    </w:p>
    <w:p>
      <w:pPr>
        <w:spacing w:before="0" w:after="0" w:line="269" w:lineRule="auto"/>
        <w:ind w:left="227"/>
      </w:pPr>
      <w:r>
        <w:rPr>
          <w:rFonts w:ascii="Calibri" w:hAnsi="Calibri" w:eastAsia="宋体"/>
          <w:b w:val="0"/>
          <w:sz w:val="19"/>
        </w:rPr>
        <w:t>· 原子半径依次增大：电子层数增多</w:t>
      </w:r>
    </w:p>
    <w:p>
      <w:pPr>
        <w:spacing w:before="0" w:after="0" w:line="269" w:lineRule="auto"/>
        <w:ind w:left="227"/>
      </w:pPr>
      <w:r>
        <w:rPr>
          <w:rFonts w:ascii="Calibri" w:hAnsi="Calibri" w:eastAsia="宋体"/>
          <w:b w:val="0"/>
          <w:sz w:val="19"/>
        </w:rPr>
        <w:t>· 金属性增强、非金属性减弱</w:t>
      </w:r>
    </w:p>
    <w:p>
      <w:pPr>
        <w:spacing w:before="0" w:after="0" w:line="269" w:lineRule="auto"/>
        <w:ind w:left="227"/>
      </w:pPr>
      <w:r>
        <w:rPr>
          <w:rFonts w:ascii="Calibri" w:hAnsi="Calibri" w:eastAsia="宋体"/>
          <w:b w:val="0"/>
          <w:sz w:val="19"/>
        </w:rPr>
        <w:t>· 最高价氧化物对应水化物：碱性增强、酸性减弱</w:t>
      </w:r>
    </w:p>
    <w:p>
      <w:pPr>
        <w:spacing w:before="0" w:after="0" w:line="269" w:lineRule="auto"/>
        <w:ind w:left="227"/>
      </w:pPr>
      <w:r>
        <w:rPr>
          <w:rFonts w:ascii="Calibri" w:hAnsi="Calibri" w:eastAsia="宋体"/>
          <w:b w:val="0"/>
          <w:sz w:val="19"/>
        </w:rPr>
        <w:t>· 气态氢化物：稳定性减弱</w:t>
      </w:r>
    </w:p>
    <w:p>
      <w:pPr>
        <w:spacing w:before="0" w:after="0" w:line="269" w:lineRule="auto"/>
        <w:ind w:left="227"/>
      </w:pPr>
      <w:r>
        <w:rPr>
          <w:rFonts w:ascii="Calibri" w:hAnsi="Calibri" w:eastAsia="宋体"/>
          <w:b w:val="0"/>
          <w:sz w:val="19"/>
        </w:rPr>
        <w:t>· 事实：Li → Cs 与水反应越来越剧烈；F → I 与氢气化合越来越难</w:t>
      </w:r>
    </w:p>
    <w:p>
      <w:pPr>
        <w:spacing w:before="20" w:after="20" w:line="269" w:lineRule="auto"/>
      </w:pPr>
      <w:r>
        <w:rPr>
          <w:rFonts w:ascii="Calibri" w:hAnsi="Calibri" w:eastAsia="宋体"/>
          <w:b/>
          <w:sz w:val="19"/>
        </w:rPr>
        <w:t>判断依据（教材资料库）</w:t>
      </w:r>
    </w:p>
    <w:p>
      <w:pPr>
        <w:spacing w:before="0" w:after="0" w:line="269" w:lineRule="auto"/>
        <w:ind w:left="227"/>
      </w:pPr>
      <w:r>
        <w:rPr>
          <w:rFonts w:ascii="Calibri" w:hAnsi="Calibri" w:eastAsia="宋体"/>
          <w:b w:val="0"/>
          <w:sz w:val="19"/>
        </w:rPr>
        <w:t>· 金属性：单质与水（或酸）反应置换出氢的难易；最高价氧化物对应水化物的碱性强弱；金属单质间的置换</w:t>
      </w:r>
    </w:p>
    <w:p>
      <w:pPr>
        <w:spacing w:before="0" w:after="0" w:line="269" w:lineRule="auto"/>
        <w:ind w:left="227"/>
      </w:pPr>
      <w:r>
        <w:rPr>
          <w:rFonts w:ascii="Calibri" w:hAnsi="Calibri" w:eastAsia="宋体"/>
          <w:b w:val="0"/>
          <w:sz w:val="19"/>
        </w:rPr>
        <w:t>· 非金属性：单质与氢气化合的难易；气态氢化物的热稳定性；最高价氧化物对应水化物的酸性强弱；非金属单质间的置换</w:t>
      </w:r>
    </w:p>
    <w:p>
      <w:pPr>
        <w:spacing w:before="20" w:after="20" w:line="269" w:lineRule="auto"/>
      </w:pPr>
      <w:r>
        <w:rPr>
          <w:rFonts w:ascii="Calibri" w:hAnsi="Calibri" w:eastAsia="宋体"/>
          <w:b/>
          <w:sz w:val="19"/>
        </w:rPr>
        <w:t>化合价规律</w:t>
      </w:r>
      <w:r>
        <w:rPr>
          <w:rFonts w:ascii="Calibri" w:hAnsi="Calibri" w:eastAsia="宋体"/>
          <w:b w:val="0"/>
          <w:sz w:val="19"/>
        </w:rPr>
        <w:t>：最高正价 = 主族序数（O、F 除外）；ⅣA～ⅦA 中，|最高正价| + |最低负价| = 8。</w:t>
      </w:r>
    </w:p>
    <w:p>
      <w:pPr>
        <w:spacing w:before="20" w:after="20" w:line="269" w:lineRule="auto"/>
      </w:pPr>
      <w:r>
        <w:rPr>
          <w:rFonts w:ascii="Calibri" w:hAnsi="Calibri" w:eastAsia="宋体"/>
          <w:b/>
          <w:sz w:val="19"/>
        </w:rPr>
        <w:t>半径比较四条</w:t>
      </w:r>
    </w:p>
    <w:p>
      <w:pPr>
        <w:spacing w:before="0" w:after="0" w:line="269" w:lineRule="auto"/>
        <w:ind w:left="227"/>
      </w:pPr>
      <w:r>
        <w:rPr>
          <w:rFonts w:ascii="Calibri" w:hAnsi="Calibri" w:eastAsia="宋体"/>
          <w:b w:val="0"/>
          <w:sz w:val="19"/>
        </w:rPr>
        <w:t>1. 同周期：左大右小（Na &gt; Mg &gt; Al &gt; Si &gt; P &gt; S &gt; Cl）</w:t>
      </w:r>
    </w:p>
    <w:p>
      <w:pPr>
        <w:spacing w:before="0" w:after="0" w:line="269" w:lineRule="auto"/>
        <w:ind w:left="227"/>
      </w:pPr>
      <w:r>
        <w:rPr>
          <w:rFonts w:ascii="Calibri" w:hAnsi="Calibri" w:eastAsia="宋体"/>
          <w:b w:val="0"/>
          <w:sz w:val="19"/>
        </w:rPr>
        <w:t>2. 同主族：上小下大（Li &lt; Na &lt; K）</w:t>
      </w:r>
    </w:p>
    <w:p>
      <w:pPr>
        <w:spacing w:before="0" w:after="0" w:line="269" w:lineRule="auto"/>
        <w:ind w:left="227"/>
      </w:pPr>
      <w:r>
        <w:rPr>
          <w:rFonts w:ascii="Calibri" w:hAnsi="Calibri" w:eastAsia="宋体"/>
          <w:b w:val="0"/>
          <w:sz w:val="19"/>
        </w:rPr>
        <w:t>3. 电子层结构相同的离子：核电荷数越大，半径越小（O²⁻ &gt; F⁻ &gt; Na⁺ &gt; Mg²⁺ &gt; Al³⁺）</w:t>
      </w:r>
    </w:p>
    <w:p>
      <w:pPr>
        <w:spacing w:before="0" w:after="0" w:line="269" w:lineRule="auto"/>
        <w:ind w:left="227"/>
      </w:pPr>
      <w:r>
        <w:rPr>
          <w:rFonts w:ascii="Calibri" w:hAnsi="Calibri" w:eastAsia="宋体"/>
          <w:b w:val="0"/>
          <w:sz w:val="19"/>
        </w:rPr>
        <w:t>4. 同种元素：阴离子 &gt; 原子 &gt; 阳离子（Cl⁻ &gt; Cl；Na &gt; Na⁺）；跨周期比较时，层数多的通常更大（Cl⁻ &gt; Na⁺）</w:t>
      </w:r>
    </w:p>
    <w:p>
      <w:pPr>
        <w:spacing w:before="20" w:after="20" w:line="269" w:lineRule="auto"/>
      </w:pPr>
      <w:r>
        <w:rPr>
          <w:rFonts w:ascii="Calibri" w:hAnsi="Calibri" w:eastAsia="宋体"/>
          <w:b/>
          <w:sz w:val="19"/>
        </w:rPr>
        <w:t>适用条件</w:t>
      </w:r>
      <w:r>
        <w:rPr>
          <w:rFonts w:ascii="Calibri" w:hAnsi="Calibri" w:eastAsia="宋体"/>
          <w:b w:val="0"/>
          <w:sz w:val="19"/>
        </w:rPr>
        <w:t>：稀有气体原子半径的测定依据与相邻元素不同，教材表 4.1 中的数据不能直接拿来比；"最高正价 = 主族序数"只适用于主族元素，O 一般不显 +6 价、F 没有正价；金属性、非金属性的强弱必须用实验事实说话，不能只看在周期表里的位置。</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只看位置不看事实：Li 与 Mg 对角线相邻，金属性强弱要靠与水、与酸反应的现象判断，不能靠"谁在左下角"。</w:t>
      </w:r>
    </w:p>
    <w:p>
      <w:pPr>
        <w:spacing w:before="0" w:after="0" w:line="269" w:lineRule="auto"/>
        <w:ind w:left="227"/>
      </w:pPr>
      <w:r>
        <w:rPr>
          <w:rFonts w:ascii="Calibri" w:hAnsi="Calibri" w:eastAsia="宋体"/>
          <w:b w:val="0"/>
          <w:sz w:val="19"/>
        </w:rPr>
        <w:t>2. 把"非金属性强"直接等同于"单质氧化性强"：一般趋势一致，但具体反应还要看浓度、条件。</w:t>
      </w:r>
    </w:p>
    <w:p>
      <w:pPr>
        <w:spacing w:before="0" w:after="0" w:line="269" w:lineRule="auto"/>
        <w:ind w:left="227"/>
      </w:pPr>
      <w:r>
        <w:rPr>
          <w:rFonts w:ascii="Calibri" w:hAnsi="Calibri" w:eastAsia="宋体"/>
          <w:b w:val="0"/>
          <w:sz w:val="19"/>
        </w:rPr>
        <w:t>3. 比较离子半径时漏掉"电子层结构相同"这个前提，把 Na⁺ 与 Cl⁻ 按核电荷数直接比。</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根据元素周期律比较： (1) H₃PO₄、H₂SO₄、HClO₄ 的酸性强弱； (2) O、Al、S 的原子半径大小； (3) N、O、F 的非金属性强弱。</w:t>
      </w:r>
    </w:p>
    <w:p>
      <w:pPr>
        <w:spacing w:before="20" w:after="20" w:line="269" w:lineRule="auto"/>
      </w:pPr>
      <w:r>
        <w:rPr>
          <w:rFonts w:ascii="Calibri" w:hAnsi="Calibri" w:eastAsia="宋体"/>
          <w:b/>
          <w:sz w:val="19"/>
        </w:rPr>
        <w:t>解析</w:t>
      </w:r>
      <w:r>
        <w:rPr>
          <w:rFonts w:ascii="Calibri" w:hAnsi="Calibri" w:eastAsia="宋体"/>
          <w:b w:val="0"/>
          <w:sz w:val="19"/>
        </w:rPr>
        <w:t>： (1) P、S、Cl 同在第 3 周期，非金属性依次增强，最高价氧化物对应水化物的酸性依次增强：</w:t>
      </w:r>
      <w:r>
        <w:rPr>
          <w:rFonts w:ascii="Calibri" w:hAnsi="Calibri" w:eastAsia="宋体"/>
          <w:b/>
          <w:sz w:val="19"/>
        </w:rPr>
        <w:t>H₃PO₄ &lt; H₂SO₄ &lt; HClO₄</w:t>
      </w:r>
      <w:r>
        <w:rPr>
          <w:rFonts w:ascii="Calibri" w:hAnsi="Calibri" w:eastAsia="宋体"/>
          <w:b w:val="0"/>
          <w:sz w:val="19"/>
        </w:rPr>
        <w:t xml:space="preserve">。 (2) Al 与 S 同周期 ⇒ Al &gt; S；S 与 O 同主族 ⇒ S &gt; O；故 </w:t>
      </w:r>
      <w:r>
        <w:rPr>
          <w:rFonts w:ascii="Calibri" w:hAnsi="Calibri" w:eastAsia="宋体"/>
          <w:b/>
          <w:sz w:val="19"/>
        </w:rPr>
        <w:t>Al &gt; S &gt; O</w:t>
      </w:r>
      <w:r>
        <w:rPr>
          <w:rFonts w:ascii="Calibri" w:hAnsi="Calibri" w:eastAsia="宋体"/>
          <w:b w:val="0"/>
          <w:sz w:val="19"/>
        </w:rPr>
        <w:t>。 (3) N、O、F 同在第 2 周期，从左到右非金属性增强：</w:t>
      </w:r>
      <w:r>
        <w:rPr>
          <w:rFonts w:ascii="Calibri" w:hAnsi="Calibri" w:eastAsia="宋体"/>
          <w:b/>
          <w:sz w:val="19"/>
        </w:rPr>
        <w:t>N &lt; O &lt; F</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：第 (2) 问把 Al 与 O 直接比较。二者既不同周期也不同主族，必须借 S 搭桥（Al 与 S 同周期，S 与 O 同主族）。</w:t>
      </w:r>
    </w:p>
    <w:p>
      <w:pPr>
        <w:spacing w:before="20" w:after="20" w:line="269" w:lineRule="auto"/>
      </w:pPr>
      <w:r>
        <w:rPr>
          <w:rFonts w:ascii="Calibri" w:hAnsi="Calibri" w:eastAsia="宋体"/>
          <w:b/>
          <w:sz w:val="19"/>
        </w:rPr>
        <w:t>变式</w:t>
      </w:r>
      <w:r>
        <w:rPr>
          <w:rFonts w:ascii="Calibri" w:hAnsi="Calibri" w:eastAsia="宋体"/>
          <w:b w:val="0"/>
          <w:sz w:val="19"/>
        </w:rPr>
        <w:t>：比较 Mg(OH)₂ 与 Al(OH)₃ 的碱性强弱，并说明依据。（Mg(OH)₂ 更强；同周期从左到右金属性减弱，最高价氧化物对应水化物的碱性减弱）</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某小组按教材做三组实验：① 钠、镁、铝分别与水（滴有酚酞）反应；② 镁、铝分别与 2 mol·L⁻¹ 盐酸反应；③ Mg(OH)₂、Al(OH)₃ 分别与硫酸、NaOH 溶液反应。 (1) 写出①②中能发生反应的化学方程式； (2) 由现象排出钠、镁、铝的金属性强弱； (3) 写出 Al(OH)₃ 溶于 NaOH 溶液的方程式，说明这体现了它的什么性质； (4) 铝与冷水几乎不反应，却能与盐酸剧烈反应，为什么？</w:t>
      </w:r>
    </w:p>
    <w:p>
      <w:pPr>
        <w:spacing w:before="20" w:after="20" w:line="269" w:lineRule="auto"/>
      </w:pPr>
      <w:r>
        <w:rPr>
          <w:rFonts w:ascii="Calibri" w:hAnsi="Calibri" w:eastAsia="宋体"/>
          <w:b/>
          <w:sz w:val="19"/>
        </w:rPr>
        <w:t>解析</w:t>
      </w:r>
      <w:r>
        <w:rPr>
          <w:rFonts w:ascii="Calibri" w:hAnsi="Calibri" w:eastAsia="宋体"/>
          <w:b w:val="0"/>
          <w:sz w:val="19"/>
        </w:rPr>
        <w:t xml:space="preserve">： (1) 2Na + 2H₂O → 2NaOH + H₂↑；Mg + 2H₂O →(Δ) Mg(OH)₂ + H₂↑；Mg + 2HCl → MgCl₂ + H₂↑；2Al + 6HCl → 2AlCl₃ + 3H₂↑。 (2) 钠与冷水就剧烈反应，镁与冷水缓慢、加热后明显，铝加热后仍不明显；与盐酸反应镁比铝剧烈 ⇒ </w:t>
      </w:r>
      <w:r>
        <w:rPr>
          <w:rFonts w:ascii="Calibri" w:hAnsi="Calibri" w:eastAsia="宋体"/>
          <w:b/>
          <w:sz w:val="19"/>
        </w:rPr>
        <w:t>金属性 Na &gt; Mg &gt; Al</w:t>
      </w:r>
      <w:r>
        <w:rPr>
          <w:rFonts w:ascii="Calibri" w:hAnsi="Calibri" w:eastAsia="宋体"/>
          <w:b w:val="0"/>
          <w:sz w:val="19"/>
        </w:rPr>
        <w:t>。 (3) Al(OH)₃ + NaOH → Na[Al(OH)₄]；说明 Al(OH)₃ 是</w:t>
      </w:r>
      <w:r>
        <w:rPr>
          <w:rFonts w:ascii="Calibri" w:hAnsi="Calibri" w:eastAsia="宋体"/>
          <w:b/>
          <w:sz w:val="19"/>
        </w:rPr>
        <w:t>两性氢氧化物</w:t>
      </w:r>
      <w:r>
        <w:rPr>
          <w:rFonts w:ascii="Calibri" w:hAnsi="Calibri" w:eastAsia="宋体"/>
          <w:b w:val="0"/>
          <w:sz w:val="19"/>
        </w:rPr>
        <w:t>，既能溶于强酸，又能溶于强碱。 (4) 铝表面有致密氧化膜，且铝与水反应生成的 Al(OH)₃ 难溶于水，覆盖在表面阻止反应继续；盐酸既能溶解氧化膜，又能溶解 Al(OH)₃，所以反应能持续进行。</w:t>
      </w:r>
    </w:p>
    <w:p>
      <w:pPr>
        <w:spacing w:before="20" w:after="20" w:line="269" w:lineRule="auto"/>
      </w:pPr>
      <w:r>
        <w:rPr>
          <w:rFonts w:ascii="Calibri" w:hAnsi="Calibri" w:eastAsia="宋体"/>
          <w:b/>
          <w:sz w:val="19"/>
        </w:rPr>
        <w:t xml:space="preserve"> 陷阱</w:t>
      </w:r>
      <w:r>
        <w:rPr>
          <w:rFonts w:ascii="Calibri" w:hAnsi="Calibri" w:eastAsia="宋体"/>
          <w:b w:val="0"/>
          <w:sz w:val="19"/>
        </w:rPr>
        <w:t>：用未打磨的铝条直接与盐酸反应，现象偏慢却归因于"铝不活泼"；或认为 Al(OH)₃ 能溶于所有碱（只溶于强碱，氨水中不溶）。</w:t>
      </w:r>
    </w:p>
    <w:p>
      <w:pPr>
        <w:spacing w:before="20" w:after="20" w:line="269" w:lineRule="auto"/>
      </w:pPr>
      <w:r>
        <w:rPr>
          <w:rFonts w:ascii="Calibri" w:hAnsi="Calibri" w:eastAsia="宋体"/>
          <w:b/>
          <w:sz w:val="19"/>
        </w:rPr>
        <w:t>变式</w:t>
      </w:r>
      <w:r>
        <w:rPr>
          <w:rFonts w:ascii="Calibri" w:hAnsi="Calibri" w:eastAsia="宋体"/>
          <w:b w:val="0"/>
          <w:sz w:val="19"/>
        </w:rPr>
        <w:t>：若第③组把 Al₂(SO₄)₃ 换成 MgSO₄ 溶液，制得的沉淀溶于 NaOH 吗？（不溶；Mg(OH)₂ 不是两性氢氧化物）</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教材表 4.2 给出 Si、P、S、Cl 的部分性质：</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tcPr>
          <w:p>
            <w:pPr>
              <w:spacing w:before="0" w:after="0"/>
            </w:pPr>
            <w:r>
              <w:rPr>
                <w:rFonts w:ascii="Calibri" w:hAnsi="Calibri" w:eastAsia="宋体"/>
                <w:b/>
                <w:sz w:val="16"/>
              </w:rPr>
              <w:t>元素</w:t>
            </w:r>
          </w:p>
        </w:tc>
        <w:tc>
          <w:tcPr>
            <w:tcW w:type="dxa" w:w="2635"/>
          </w:tcPr>
          <w:p>
            <w:pPr>
              <w:spacing w:before="0" w:after="0"/>
            </w:pPr>
            <w:r>
              <w:rPr>
                <w:rFonts w:ascii="Calibri" w:hAnsi="Calibri" w:eastAsia="宋体"/>
                <w:b/>
                <w:sz w:val="16"/>
              </w:rPr>
              <w:t>单质与氢气的化合</w:t>
            </w:r>
          </w:p>
        </w:tc>
        <w:tc>
          <w:tcPr>
            <w:tcW w:type="dxa" w:w="2635"/>
          </w:tcPr>
          <w:p>
            <w:pPr>
              <w:spacing w:before="0" w:after="0"/>
            </w:pPr>
            <w:r>
              <w:rPr>
                <w:rFonts w:ascii="Calibri" w:hAnsi="Calibri" w:eastAsia="宋体"/>
                <w:b/>
                <w:sz w:val="16"/>
              </w:rPr>
              <w:t>气态氢化物及热稳定性</w:t>
            </w:r>
          </w:p>
        </w:tc>
        <w:tc>
          <w:tcPr>
            <w:tcW w:type="dxa" w:w="2635"/>
          </w:tcPr>
          <w:p>
            <w:pPr>
              <w:spacing w:before="0" w:after="0"/>
            </w:pPr>
            <w:r>
              <w:rPr>
                <w:rFonts w:ascii="Calibri" w:hAnsi="Calibri" w:eastAsia="宋体"/>
                <w:b/>
                <w:sz w:val="16"/>
              </w:rPr>
              <w:t>最高价氧化物对应水化物的酸性</w:t>
            </w:r>
          </w:p>
        </w:tc>
      </w:tr>
      <w:tr>
        <w:tc>
          <w:tcPr>
            <w:tcW w:type="dxa" w:w="2635"/>
          </w:tcPr>
          <w:p>
            <w:pPr>
              <w:spacing w:before="0" w:after="0"/>
            </w:pPr>
            <w:r>
              <w:rPr>
                <w:rFonts w:ascii="Calibri" w:hAnsi="Calibri" w:eastAsia="宋体"/>
                <w:b w:val="0"/>
                <w:sz w:val="16"/>
              </w:rPr>
              <w:t>Si</w:t>
            </w:r>
          </w:p>
        </w:tc>
        <w:tc>
          <w:tcPr>
            <w:tcW w:type="dxa" w:w="2635"/>
          </w:tcPr>
          <w:p>
            <w:pPr>
              <w:spacing w:before="0" w:after="0"/>
            </w:pPr>
            <w:r>
              <w:rPr>
                <w:rFonts w:ascii="Calibri" w:hAnsi="Calibri" w:eastAsia="宋体"/>
                <w:b w:val="0"/>
                <w:sz w:val="16"/>
              </w:rPr>
              <w:t>高温下反应</w:t>
            </w:r>
          </w:p>
        </w:tc>
        <w:tc>
          <w:tcPr>
            <w:tcW w:type="dxa" w:w="2635"/>
          </w:tcPr>
          <w:p>
            <w:pPr>
              <w:spacing w:before="0" w:after="0"/>
            </w:pPr>
            <w:r>
              <w:rPr>
                <w:rFonts w:ascii="Calibri" w:hAnsi="Calibri" w:eastAsia="宋体"/>
                <w:b w:val="0"/>
                <w:sz w:val="16"/>
              </w:rPr>
              <w:t>SiH₄ 很不稳定</w:t>
            </w:r>
          </w:p>
        </w:tc>
        <w:tc>
          <w:tcPr>
            <w:tcW w:type="dxa" w:w="2635"/>
          </w:tcPr>
          <w:p>
            <w:pPr>
              <w:spacing w:before="0" w:after="0"/>
            </w:pPr>
            <w:r>
              <w:rPr>
                <w:rFonts w:ascii="Calibri" w:hAnsi="Calibri" w:eastAsia="宋体"/>
                <w:b w:val="0"/>
                <w:sz w:val="16"/>
              </w:rPr>
              <w:t>H₂SiO₃ 弱酸</w:t>
            </w:r>
          </w:p>
        </w:tc>
      </w:tr>
      <w:tr>
        <w:tc>
          <w:tcPr>
            <w:tcW w:type="dxa" w:w="2635"/>
          </w:tcPr>
          <w:p>
            <w:pPr>
              <w:spacing w:before="0" w:after="0"/>
            </w:pPr>
            <w:r>
              <w:rPr>
                <w:rFonts w:ascii="Calibri" w:hAnsi="Calibri" w:eastAsia="宋体"/>
                <w:b w:val="0"/>
                <w:sz w:val="16"/>
              </w:rPr>
              <w:t>P</w:t>
            </w:r>
          </w:p>
        </w:tc>
        <w:tc>
          <w:tcPr>
            <w:tcW w:type="dxa" w:w="2635"/>
          </w:tcPr>
          <w:p>
            <w:pPr>
              <w:spacing w:before="0" w:after="0"/>
            </w:pPr>
            <w:r>
              <w:rPr>
                <w:rFonts w:ascii="Calibri" w:hAnsi="Calibri" w:eastAsia="宋体"/>
                <w:b w:val="0"/>
                <w:sz w:val="16"/>
              </w:rPr>
              <w:t>磷蒸气与氢气能反应</w:t>
            </w:r>
          </w:p>
        </w:tc>
        <w:tc>
          <w:tcPr>
            <w:tcW w:type="dxa" w:w="2635"/>
          </w:tcPr>
          <w:p>
            <w:pPr>
              <w:spacing w:before="0" w:after="0"/>
            </w:pPr>
            <w:r>
              <w:rPr>
                <w:rFonts w:ascii="Calibri" w:hAnsi="Calibri" w:eastAsia="宋体"/>
                <w:b w:val="0"/>
                <w:sz w:val="16"/>
              </w:rPr>
              <w:t>PH₃ 不稳定</w:t>
            </w:r>
          </w:p>
        </w:tc>
        <w:tc>
          <w:tcPr>
            <w:tcW w:type="dxa" w:w="2635"/>
          </w:tcPr>
          <w:p>
            <w:pPr>
              <w:spacing w:before="0" w:after="0"/>
            </w:pPr>
            <w:r>
              <w:rPr>
                <w:rFonts w:ascii="Calibri" w:hAnsi="Calibri" w:eastAsia="宋体"/>
                <w:b w:val="0"/>
                <w:sz w:val="16"/>
              </w:rPr>
              <w:t>H₃PO₄ 中强酸</w:t>
            </w:r>
          </w:p>
        </w:tc>
      </w:tr>
      <w:tr>
        <w:tc>
          <w:tcPr>
            <w:tcW w:type="dxa" w:w="2635"/>
          </w:tcPr>
          <w:p>
            <w:pPr>
              <w:spacing w:before="0" w:after="0"/>
            </w:pPr>
            <w:r>
              <w:rPr>
                <w:rFonts w:ascii="Calibri" w:hAnsi="Calibri" w:eastAsia="宋体"/>
                <w:b w:val="0"/>
                <w:sz w:val="16"/>
              </w:rPr>
              <w:t>S</w:t>
            </w:r>
          </w:p>
        </w:tc>
        <w:tc>
          <w:tcPr>
            <w:tcW w:type="dxa" w:w="2635"/>
          </w:tcPr>
          <w:p>
            <w:pPr>
              <w:spacing w:before="0" w:after="0"/>
            </w:pPr>
            <w:r>
              <w:rPr>
                <w:rFonts w:ascii="Calibri" w:hAnsi="Calibri" w:eastAsia="宋体"/>
                <w:b w:val="0"/>
                <w:sz w:val="16"/>
              </w:rPr>
              <w:t>加热时反应</w:t>
            </w:r>
          </w:p>
        </w:tc>
        <w:tc>
          <w:tcPr>
            <w:tcW w:type="dxa" w:w="2635"/>
          </w:tcPr>
          <w:p>
            <w:pPr>
              <w:spacing w:before="0" w:after="0"/>
            </w:pPr>
            <w:r>
              <w:rPr>
                <w:rFonts w:ascii="Calibri" w:hAnsi="Calibri" w:eastAsia="宋体"/>
                <w:b w:val="0"/>
                <w:sz w:val="16"/>
              </w:rPr>
              <w:t>H₂S 较稳定</w:t>
            </w:r>
          </w:p>
        </w:tc>
        <w:tc>
          <w:tcPr>
            <w:tcW w:type="dxa" w:w="2635"/>
          </w:tcPr>
          <w:p>
            <w:pPr>
              <w:spacing w:before="0" w:after="0"/>
            </w:pPr>
            <w:r>
              <w:rPr>
                <w:rFonts w:ascii="Calibri" w:hAnsi="Calibri" w:eastAsia="宋体"/>
                <w:b w:val="0"/>
                <w:sz w:val="16"/>
              </w:rPr>
              <w:t>H₂SO₄ 强酸</w:t>
            </w:r>
          </w:p>
        </w:tc>
      </w:tr>
      <w:tr>
        <w:tc>
          <w:tcPr>
            <w:tcW w:type="dxa" w:w="2635"/>
          </w:tcPr>
          <w:p>
            <w:pPr>
              <w:spacing w:before="0" w:after="0"/>
            </w:pPr>
            <w:r>
              <w:rPr>
                <w:rFonts w:ascii="Calibri" w:hAnsi="Calibri" w:eastAsia="宋体"/>
                <w:b w:val="0"/>
                <w:sz w:val="16"/>
              </w:rPr>
              <w:t>Cl</w:t>
            </w:r>
          </w:p>
        </w:tc>
        <w:tc>
          <w:tcPr>
            <w:tcW w:type="dxa" w:w="2635"/>
          </w:tcPr>
          <w:p>
            <w:pPr>
              <w:spacing w:before="0" w:after="0"/>
            </w:pPr>
            <w:r>
              <w:rPr>
                <w:rFonts w:ascii="Calibri" w:hAnsi="Calibri" w:eastAsia="宋体"/>
                <w:b w:val="0"/>
                <w:sz w:val="16"/>
              </w:rPr>
              <w:t>光照或点燃时反应</w:t>
            </w:r>
          </w:p>
        </w:tc>
        <w:tc>
          <w:tcPr>
            <w:tcW w:type="dxa" w:w="2635"/>
          </w:tcPr>
          <w:p>
            <w:pPr>
              <w:spacing w:before="0" w:after="0"/>
            </w:pPr>
            <w:r>
              <w:rPr>
                <w:rFonts w:ascii="Calibri" w:hAnsi="Calibri" w:eastAsia="宋体"/>
                <w:b w:val="0"/>
                <w:sz w:val="16"/>
              </w:rPr>
              <w:t>HCl 稳定</w:t>
            </w:r>
          </w:p>
        </w:tc>
        <w:tc>
          <w:tcPr>
            <w:tcW w:type="dxa" w:w="2635"/>
          </w:tcPr>
          <w:p>
            <w:pPr>
              <w:spacing w:before="0" w:after="0"/>
            </w:pPr>
            <w:r>
              <w:rPr>
                <w:rFonts w:ascii="Calibri" w:hAnsi="Calibri" w:eastAsia="宋体"/>
                <w:b w:val="0"/>
                <w:sz w:val="16"/>
              </w:rPr>
              <w:t>HClO₄ 最强酸</w:t>
            </w:r>
          </w:p>
        </w:tc>
      </w:tr>
    </w:tbl>
    <w:p>
      <w:pPr>
        <w:spacing w:after="0"/>
      </w:pPr>
    </w:p>
    <w:p>
      <w:pPr>
        <w:spacing w:before="20" w:after="20" w:line="269" w:lineRule="auto"/>
      </w:pPr>
      <w:r>
        <w:rPr>
          <w:rFonts w:ascii="Calibri" w:hAnsi="Calibri" w:eastAsia="宋体"/>
          <w:b w:val="0"/>
          <w:sz w:val="19"/>
        </w:rPr>
        <w:t>(1) 排出四种元素的非金属性顺序，并说明依据； (2) 写出 Cl₂ 与 KBr、KI 反应以及 Br₂ 与 KI 反应的方程式，排出 Cl、Br、I 的非金属性顺序； (3) 从原子结构解释同周期、同主族递变的原因； (4) 标准状况下 11.2 L Cl₂ 与足量 KBr 溶液反应，转移电子多少摩尔？</w:t>
      </w:r>
    </w:p>
    <w:p>
      <w:pPr>
        <w:spacing w:before="20" w:after="20" w:line="269" w:lineRule="auto"/>
      </w:pPr>
      <w:r>
        <w:rPr>
          <w:rFonts w:ascii="Calibri" w:hAnsi="Calibri" w:eastAsia="宋体"/>
          <w:b/>
          <w:sz w:val="19"/>
        </w:rPr>
        <w:t>解析</w:t>
      </w:r>
      <w:r>
        <w:rPr>
          <w:rFonts w:ascii="Calibri" w:hAnsi="Calibri" w:eastAsia="宋体"/>
          <w:b w:val="0"/>
          <w:sz w:val="19"/>
        </w:rPr>
        <w:t xml:space="preserve">： (1) </w:t>
      </w:r>
      <w:r>
        <w:rPr>
          <w:rFonts w:ascii="Calibri" w:hAnsi="Calibri" w:eastAsia="宋体"/>
          <w:b/>
          <w:sz w:val="19"/>
        </w:rPr>
        <w:t>Si &lt; P &lt; S &lt; Cl</w:t>
      </w:r>
      <w:r>
        <w:rPr>
          <w:rFonts w:ascii="Calibri" w:hAnsi="Calibri" w:eastAsia="宋体"/>
          <w:b w:val="0"/>
          <w:sz w:val="19"/>
        </w:rPr>
        <w:t xml:space="preserve">。依据：与氢气化合由难到易、气态氢化物热稳定性增强、最高价氧化物对应水化物酸性增强。 (2) Cl₂ + 2KBr → 2KCl + Br₂；Cl₂ + 2KI → 2KCl + I₂；Br₂ + 2KI → 2KBr + I₂ ⇒ </w:t>
      </w:r>
      <w:r>
        <w:rPr>
          <w:rFonts w:ascii="Calibri" w:hAnsi="Calibri" w:eastAsia="宋体"/>
          <w:b/>
          <w:sz w:val="19"/>
        </w:rPr>
        <w:t>Cl &gt; Br &gt; I</w:t>
      </w:r>
      <w:r>
        <w:rPr>
          <w:rFonts w:ascii="Calibri" w:hAnsi="Calibri" w:eastAsia="宋体"/>
          <w:b w:val="0"/>
          <w:sz w:val="19"/>
        </w:rPr>
        <w:t xml:space="preserve">。 (3) 同周期：电子层数相同，核电荷数增大，原子半径减小，得电子能力增强 ⇒ 非金属性增强。同主族：最外层电子数相同，电子层数增多，原子半径增大，得电子能力减弱 ⇒ 非金属性减弱。 (4) n(Cl₂) = 11.2 L ÷ 22.4 L·mol⁻¹ = 0.50 mol；每个 Cl 原子得 1 个电子，1 mol Cl₂ 得 2 mol 电子 ⇒ 转移 </w:t>
      </w:r>
      <w:r>
        <w:rPr>
          <w:rFonts w:ascii="Calibri" w:hAnsi="Calibri" w:eastAsia="宋体"/>
          <w:b/>
          <w:sz w:val="19"/>
        </w:rPr>
        <w:t>1.0 mol</w:t>
      </w:r>
      <w:r>
        <w:rPr>
          <w:rFonts w:ascii="Calibri" w:hAnsi="Calibri" w:eastAsia="宋体"/>
          <w:b w:val="0"/>
          <w:sz w:val="19"/>
        </w:rPr>
        <w:t xml:space="preserve"> 电子。</w:t>
      </w:r>
    </w:p>
    <w:p>
      <w:pPr>
        <w:spacing w:before="20" w:after="20" w:line="269" w:lineRule="auto"/>
      </w:pPr>
      <w:r>
        <w:rPr>
          <w:rFonts w:ascii="Calibri" w:hAnsi="Calibri" w:eastAsia="宋体"/>
          <w:b/>
          <w:sz w:val="19"/>
        </w:rPr>
        <w:t xml:space="preserve"> 陷阱</w:t>
      </w:r>
      <w:r>
        <w:rPr>
          <w:rFonts w:ascii="Calibri" w:hAnsi="Calibri" w:eastAsia="宋体"/>
          <w:b w:val="0"/>
          <w:sz w:val="19"/>
        </w:rPr>
        <w:t>：第 (4) 问按"1 mol Cl₂ 得 1 mol 电子"算；或把 Br₂ 写成 Br 原子：Cl₂ + 2KBr → 2KCl + Br。</w:t>
      </w:r>
    </w:p>
    <w:p>
      <w:pPr>
        <w:spacing w:before="20" w:after="20" w:line="269" w:lineRule="auto"/>
      </w:pPr>
      <w:r>
        <w:rPr>
          <w:rFonts w:ascii="Calibri" w:hAnsi="Calibri" w:eastAsia="宋体"/>
          <w:b/>
          <w:sz w:val="19"/>
        </w:rPr>
        <w:t>变式</w:t>
      </w:r>
      <w:r>
        <w:rPr>
          <w:rFonts w:ascii="Calibri" w:hAnsi="Calibri" w:eastAsia="宋体"/>
          <w:b w:val="0"/>
          <w:sz w:val="19"/>
        </w:rPr>
        <w:t>：若通入标准状况下 2.24 L Cl₂，转移电子多少摩尔？（0.20 mol）</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判断金属性强弱最直接的事实依据是什么？② O²⁻ 与 F⁻ 谁的半径大？③ H₂S 与 HCl 谁更稳定？</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单质与水（或酸）反应置换出氢的难易，或最高价氧化物对应水化物的碱性强弱　② O²⁻（二者电子层结构相同，O 的核电荷数小，对电子吸引弱）　③ HCl</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变式，然后进入 A-4.3。</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读「易错边界」，把"同周期""同主族"两条递变各写一遍。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从「原理与方程式」读起，先记牢半径比较四条，再练酸性、碱性与稳定性的判断。</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过关；高一做到例题 1、高二做到例题 2 即可，高三要例题 3 与变式全对。</w:t>
      </w:r>
    </w:p>
    <w:p>
      <w:pPr>
        <w:spacing w:before="200"/>
      </w:pPr>
      <w:r>
        <w:rPr>
          <w:rFonts w:ascii="Calibri" w:hAnsi="Calibri" w:eastAsia="微软雅黑"/>
          <w:b/>
          <w:color w:val="0A4F43"/>
          <w:sz w:val="25"/>
        </w:rPr>
        <w:t>A-4.3  原子结构、核素与相对原子质量</w:t>
      </w:r>
    </w:p>
    <w:p>
      <w:pPr>
        <w:spacing w:before="0" w:after="80" w:line="269" w:lineRule="auto"/>
      </w:pPr>
      <w:r>
        <w:rPr>
          <w:rFonts w:ascii="Calibri" w:hAnsi="Calibri" w:eastAsia="宋体"/>
          <w:b w:val="0"/>
          <w:color w:val="6B6B70"/>
          <w:sz w:val="15"/>
        </w:rPr>
        <w:t>必修一 › 第4章 原子结构和化学键 ｜ Ⅱ · 考频高 ｜ 前置：A-4.1 ｜ 关联：A-4.4　★</w:t>
      </w:r>
    </w:p>
    <w:p>
      <w:pPr>
        <w:spacing w:before="20" w:after="20" w:line="269" w:lineRule="auto"/>
      </w:pPr>
      <w:r>
        <w:rPr>
          <w:rFonts w:ascii="Calibri" w:hAnsi="Calibri" w:eastAsia="宋体"/>
          <w:b/>
          <w:sz w:val="19"/>
        </w:rPr>
        <w:t xml:space="preserve"> 先猜</w:t>
      </w:r>
      <w:r>
        <w:rPr>
          <w:rFonts w:ascii="Calibri" w:hAnsi="Calibri" w:eastAsia="宋体"/>
          <w:b w:val="0"/>
          <w:sz w:val="19"/>
        </w:rPr>
        <w:t>：元素周期表上氯的相对原子质量写作 35.45，可天然氯只有 ³⁵Cl 和 ³⁷Cl 两种核素。这个"零头"是从哪儿来的？</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 xml:space="preserve">原子由原子核（质子 + 中子）和核外电子构成，原子整体电中性，所以 </w:t>
      </w:r>
      <w:r>
        <w:rPr>
          <w:rFonts w:ascii="Calibri" w:hAnsi="Calibri" w:eastAsia="宋体"/>
          <w:b/>
          <w:sz w:val="19"/>
        </w:rPr>
        <w:t>原子序数 = 核电荷数 = 质子数 = 核外电子数</w:t>
      </w:r>
      <w:r>
        <w:rPr>
          <w:rFonts w:ascii="Calibri" w:hAnsi="Calibri" w:eastAsia="宋体"/>
          <w:b w:val="0"/>
          <w:sz w:val="19"/>
        </w:rPr>
        <w:t>。质量数 A = 质子数 Z + 中子数 N，电子的质量可忽略，原子质量集中在核上。质子数相同、中子数不同的原子互称同位素，它们在周期表里占同一格。元素的相对原子质量是各核素按丰度加权的平均值，所以不是整数。</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判断：¹²C 与 ¹⁴C 的质子数相同、中子数不同，互为同位素。</w:t>
      </w:r>
    </w:p>
    <w:p>
      <w:pPr>
        <w:spacing w:before="0" w:after="0" w:line="269" w:lineRule="auto"/>
        <w:ind w:left="227"/>
      </w:pPr>
      <w:r>
        <w:rPr>
          <w:rFonts w:ascii="Calibri" w:hAnsi="Calibri" w:eastAsia="宋体"/>
          <w:b w:val="0"/>
          <w:sz w:val="19"/>
        </w:rPr>
        <w:t>2. 判断：³⁵Cl 左上角的数字 35 表示质子数。</w:t>
      </w:r>
    </w:p>
    <w:p>
      <w:pPr>
        <w:spacing w:before="0" w:after="0" w:line="269" w:lineRule="auto"/>
        <w:ind w:left="227"/>
      </w:pPr>
      <w:r>
        <w:rPr>
          <w:rFonts w:ascii="Calibri" w:hAnsi="Calibri" w:eastAsia="宋体"/>
          <w:b w:val="0"/>
          <w:sz w:val="19"/>
        </w:rPr>
        <w:t>3. 填空：¹⁸O 原子的质子数为 ______，中子数为 ______，核外电子数为 ______。</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✗（35 是质量数，质子数是 17）　3. 8、10、8</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原子的构成</w:t>
      </w:r>
      <w:r>
        <w:rPr>
          <w:rFonts w:ascii="Calibri" w:hAnsi="Calibri" w:eastAsia="宋体"/>
          <w:b w:val="0"/>
          <w:sz w:val="19"/>
        </w:rPr>
        <w:t>：原子核（质子带 1 个单位正电荷，中子不带电）+ 核外电子（带 1 个单位负电荷）。原子核所带正电荷数等于核内质子数；原子整体电中性，故质子数 = 核外电子数。</w:t>
      </w:r>
    </w:p>
    <w:p>
      <w:pPr>
        <w:spacing w:before="20" w:after="20" w:line="269" w:lineRule="auto"/>
      </w:pPr>
      <w:r>
        <w:rPr>
          <w:rFonts w:ascii="Calibri" w:hAnsi="Calibri" w:eastAsia="宋体"/>
          <w:b w:val="0"/>
          <w:sz w:val="19"/>
        </w:rPr>
        <w:t>原子序数 = 核电荷数 = 质子数 = 核外电子数（对原子成立）</w:t>
      </w:r>
    </w:p>
    <w:p>
      <w:pPr>
        <w:spacing w:before="20" w:after="20" w:line="269" w:lineRule="auto"/>
      </w:pPr>
      <w:r>
        <w:rPr>
          <w:rFonts w:ascii="Calibri" w:hAnsi="Calibri" w:eastAsia="宋体"/>
          <w:b w:val="0"/>
          <w:sz w:val="19"/>
        </w:rPr>
        <w:t>质量数 A = 质子数 Z + 中子数 N；中子数 N = A − Z</w:t>
      </w:r>
    </w:p>
    <w:p>
      <w:pPr>
        <w:spacing w:before="20" w:after="20" w:line="269" w:lineRule="auto"/>
      </w:pPr>
      <w:r>
        <w:rPr>
          <w:rFonts w:ascii="Calibri" w:hAnsi="Calibri" w:eastAsia="宋体"/>
          <w:b/>
          <w:sz w:val="19"/>
        </w:rPr>
        <w:t>符号 ³⁵₁₇Cl</w:t>
      </w:r>
      <w:r>
        <w:rPr>
          <w:rFonts w:ascii="Calibri" w:hAnsi="Calibri" w:eastAsia="宋体"/>
          <w:b w:val="0"/>
          <w:sz w:val="19"/>
        </w:rPr>
        <w:t>：左上角 35 是质量数，左下角 17 是质子数；中子数 = 35 − 17 = 18；对原子而言核外电子数 = 17。对离子则要按电荷修正：Na⁺ 有 10 个电子，Cl⁻ 有 18 个电子。</w:t>
      </w:r>
    </w:p>
    <w:p>
      <w:pPr>
        <w:spacing w:before="20" w:after="20" w:line="269" w:lineRule="auto"/>
      </w:pPr>
      <w:r>
        <w:rPr>
          <w:rFonts w:ascii="Calibri" w:hAnsi="Calibri" w:eastAsia="宋体"/>
          <w:b/>
          <w:sz w:val="19"/>
        </w:rPr>
        <w:t>核素与同位素</w:t>
      </w:r>
    </w:p>
    <w:p>
      <w:pPr>
        <w:spacing w:before="0" w:after="0" w:line="269" w:lineRule="auto"/>
        <w:ind w:left="227"/>
      </w:pPr>
      <w:r>
        <w:rPr>
          <w:rFonts w:ascii="Calibri" w:hAnsi="Calibri" w:eastAsia="宋体"/>
          <w:b w:val="0"/>
          <w:sz w:val="19"/>
        </w:rPr>
        <w:t>· 核素：具有一定数目质子和一定数目中子的一种原子。¹H、²H、³H 各是一种核素。</w:t>
      </w:r>
    </w:p>
    <w:p>
      <w:pPr>
        <w:spacing w:before="0" w:after="0" w:line="269" w:lineRule="auto"/>
        <w:ind w:left="227"/>
      </w:pPr>
      <w:r>
        <w:rPr>
          <w:rFonts w:ascii="Calibri" w:hAnsi="Calibri" w:eastAsia="宋体"/>
          <w:b w:val="0"/>
          <w:sz w:val="19"/>
        </w:rPr>
        <w:t>· 同位素：质子数相同而中子数不同的同一元素的不同核素互称同位素。如 ¹H、²H、³H；¹²C、¹³C、¹⁴C；³⁵Cl、³⁷Cl；²³⁵U、²³⁸U。</w:t>
      </w:r>
    </w:p>
    <w:p>
      <w:pPr>
        <w:spacing w:before="0" w:after="0" w:line="269" w:lineRule="auto"/>
        <w:ind w:left="227"/>
      </w:pPr>
      <w:r>
        <w:rPr>
          <w:rFonts w:ascii="Calibri" w:hAnsi="Calibri" w:eastAsia="宋体"/>
          <w:b w:val="0"/>
          <w:sz w:val="19"/>
        </w:rPr>
        <w:t>· 同位素的化学性质几乎完全相同（最外层电子数相同），但质量数不同，密度、放射性等有差异。</w:t>
      </w:r>
    </w:p>
    <w:p>
      <w:pPr>
        <w:spacing w:before="0" w:after="0" w:line="269" w:lineRule="auto"/>
        <w:ind w:left="227"/>
      </w:pPr>
      <w:r>
        <w:rPr>
          <w:rFonts w:ascii="Calibri" w:hAnsi="Calibri" w:eastAsia="宋体"/>
          <w:b w:val="0"/>
          <w:sz w:val="19"/>
        </w:rPr>
        <w:t>· 氢的三种核素：¹H（氕，H）、²H（氘，D）、³H（氚，T）。</w:t>
      </w:r>
    </w:p>
    <w:p>
      <w:pPr>
        <w:spacing w:before="20" w:after="20" w:line="269" w:lineRule="auto"/>
      </w:pPr>
      <w:r>
        <w:rPr>
          <w:rFonts w:ascii="Calibri" w:hAnsi="Calibri" w:eastAsia="宋体"/>
          <w:b/>
          <w:sz w:val="19"/>
        </w:rPr>
        <w:t>相对原子质量</w:t>
      </w:r>
    </w:p>
    <w:p>
      <w:pPr>
        <w:spacing w:before="0" w:after="0" w:line="269" w:lineRule="auto"/>
        <w:ind w:left="227"/>
      </w:pPr>
      <w:r>
        <w:rPr>
          <w:rFonts w:ascii="Calibri" w:hAnsi="Calibri" w:eastAsia="宋体"/>
          <w:b w:val="0"/>
          <w:sz w:val="19"/>
        </w:rPr>
        <w:t>· 原子的相对原子质量 = 该原子的质量 ÷（一个 ¹²C 原子质量的 1/12）。</w:t>
      </w:r>
    </w:p>
    <w:p>
      <w:pPr>
        <w:spacing w:before="0" w:after="0" w:line="269" w:lineRule="auto"/>
        <w:ind w:left="227"/>
      </w:pPr>
      <w:r>
        <w:rPr>
          <w:rFonts w:ascii="Calibri" w:hAnsi="Calibri" w:eastAsia="宋体"/>
          <w:b w:val="0"/>
          <w:sz w:val="19"/>
        </w:rPr>
        <w:t>· 元素的相对原子质量 = 各核素的相对原子质量按丰度取平均值：</w:t>
      </w:r>
    </w:p>
    <w:p>
      <w:pPr>
        <w:spacing w:before="20" w:after="20" w:line="269" w:lineRule="auto"/>
      </w:pPr>
      <w:r>
        <w:rPr>
          <w:rFonts w:ascii="Calibri" w:hAnsi="Calibri" w:eastAsia="宋体"/>
          <w:b w:val="0"/>
          <w:sz w:val="19"/>
        </w:rPr>
        <w:t>A = A₁·a₁% + A₂·a₂% + … + Aₙ·aₙ%</w:t>
      </w:r>
    </w:p>
    <w:p>
      <w:pPr>
        <w:spacing w:before="0" w:after="0" w:line="269" w:lineRule="auto"/>
        <w:ind w:left="227"/>
      </w:pPr>
      <w:r>
        <w:rPr>
          <w:rFonts w:ascii="Calibri" w:hAnsi="Calibri" w:eastAsia="宋体"/>
          <w:b w:val="0"/>
          <w:sz w:val="19"/>
        </w:rPr>
        <w:t>· 用质量数代替核素的相对原子质量，算得的是</w:t>
      </w:r>
      <w:r>
        <w:rPr>
          <w:rFonts w:ascii="Calibri" w:hAnsi="Calibri" w:eastAsia="宋体"/>
          <w:b/>
          <w:sz w:val="19"/>
        </w:rPr>
        <w:t>近似</w:t>
      </w:r>
      <w:r>
        <w:rPr>
          <w:rFonts w:ascii="Calibri" w:hAnsi="Calibri" w:eastAsia="宋体"/>
          <w:b w:val="0"/>
          <w:sz w:val="19"/>
        </w:rPr>
        <w:t>相对原子质量。</w:t>
      </w:r>
    </w:p>
    <w:p>
      <w:pPr>
        <w:spacing w:before="0" w:after="0" w:line="269" w:lineRule="auto"/>
        <w:ind w:left="227"/>
      </w:pPr>
      <w:r>
        <w:rPr>
          <w:rFonts w:ascii="Calibri" w:hAnsi="Calibri" w:eastAsia="宋体"/>
          <w:b w:val="0"/>
          <w:sz w:val="19"/>
        </w:rPr>
        <w:t>· 氯：34.969 × 75.77% + 36.966 × 24.23% = 35.45。</w:t>
      </w:r>
    </w:p>
    <w:p>
      <w:pPr>
        <w:spacing w:before="20" w:after="20" w:line="269" w:lineRule="auto"/>
      </w:pPr>
      <w:r>
        <w:rPr>
          <w:rFonts w:ascii="Calibri" w:hAnsi="Calibri" w:eastAsia="宋体"/>
          <w:b/>
          <w:sz w:val="19"/>
        </w:rPr>
        <w:t>适用条件</w:t>
      </w:r>
      <w:r>
        <w:rPr>
          <w:rFonts w:ascii="Calibri" w:hAnsi="Calibri" w:eastAsia="宋体"/>
          <w:b w:val="0"/>
          <w:sz w:val="19"/>
        </w:rPr>
        <w:t>：原子序数 = 质子数 = 核外电子数只对原子成立；丰度是"原子个数之比"，不是质量分数；周期表中列出的是元素的相对原子质量（平均值），不能反过来当成某一种核素的质量数。</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把质量数当成质子数或相对原子质量：³⁵Cl 的 35 是质量数，氯的相对原子质量是 35.45。</w:t>
      </w:r>
    </w:p>
    <w:p>
      <w:pPr>
        <w:spacing w:before="0" w:after="0" w:line="269" w:lineRule="auto"/>
        <w:ind w:left="227"/>
      </w:pPr>
      <w:r>
        <w:rPr>
          <w:rFonts w:ascii="Calibri" w:hAnsi="Calibri" w:eastAsia="宋体"/>
          <w:b w:val="0"/>
          <w:sz w:val="19"/>
        </w:rPr>
        <w:t>2. 认为同位素"性质完全不同"或"相对原子质量各不相同就互不相干"：同位素化学性质几乎相同，元素的相对原子质量是它们的加权平均值。</w:t>
      </w:r>
    </w:p>
    <w:p>
      <w:pPr>
        <w:spacing w:before="0" w:after="0" w:line="269" w:lineRule="auto"/>
        <w:ind w:left="227"/>
      </w:pPr>
      <w:r>
        <w:rPr>
          <w:rFonts w:ascii="Calibri" w:hAnsi="Calibri" w:eastAsia="宋体"/>
          <w:b w:val="0"/>
          <w:sz w:val="19"/>
        </w:rPr>
        <w:t>3. 算离子电子数时照搬原子：Na⁺ 有 10 个电子，Cl⁻ 有 18 个电子。</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已知 ¹⁸₈O、²³₁₁Na、²²₁₀Ne 三种核素，完成下表（核电荷数、质子数、中子数、电子数）。</w:t>
      </w:r>
    </w:p>
    <w:p>
      <w:pPr>
        <w:spacing w:before="20" w:after="20" w:line="269" w:lineRule="auto"/>
      </w:pPr>
      <w:r>
        <w:rPr>
          <w:rFonts w:ascii="Calibri" w:hAnsi="Calibri" w:eastAsia="宋体"/>
          <w:b/>
          <w:sz w:val="19"/>
        </w:rPr>
        <w:t>解析</w:t>
      </w:r>
      <w:r>
        <w:rPr>
          <w:rFonts w:ascii="Calibri" w:hAnsi="Calibri" w:eastAsia="宋体"/>
          <w:b w:val="0"/>
          <w:sz w:val="19"/>
        </w:rPr>
        <w:t>： 对原子：核电荷数 = 质子数 = 电子数；中子数 = 质量数 − 质子数。</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tcPr>
          <w:p>
            <w:pPr>
              <w:spacing w:before="0" w:after="0"/>
            </w:pPr>
            <w:r>
              <w:rPr>
                <w:rFonts w:ascii="Calibri" w:hAnsi="Calibri" w:eastAsia="宋体"/>
                <w:b/>
                <w:sz w:val="16"/>
              </w:rPr>
              <w:t>核素符号</w:t>
            </w:r>
          </w:p>
        </w:tc>
        <w:tc>
          <w:tcPr>
            <w:tcW w:type="dxa" w:w="2108"/>
          </w:tcPr>
          <w:p>
            <w:pPr>
              <w:spacing w:before="0" w:after="0"/>
            </w:pPr>
            <w:r>
              <w:rPr>
                <w:rFonts w:ascii="Calibri" w:hAnsi="Calibri" w:eastAsia="宋体"/>
                <w:b/>
                <w:sz w:val="16"/>
              </w:rPr>
              <w:t>核电荷数</w:t>
            </w:r>
          </w:p>
        </w:tc>
        <w:tc>
          <w:tcPr>
            <w:tcW w:type="dxa" w:w="2108"/>
          </w:tcPr>
          <w:p>
            <w:pPr>
              <w:spacing w:before="0" w:after="0"/>
            </w:pPr>
            <w:r>
              <w:rPr>
                <w:rFonts w:ascii="Calibri" w:hAnsi="Calibri" w:eastAsia="宋体"/>
                <w:b/>
                <w:sz w:val="16"/>
              </w:rPr>
              <w:t>质子数</w:t>
            </w:r>
          </w:p>
        </w:tc>
        <w:tc>
          <w:tcPr>
            <w:tcW w:type="dxa" w:w="2108"/>
          </w:tcPr>
          <w:p>
            <w:pPr>
              <w:spacing w:before="0" w:after="0"/>
            </w:pPr>
            <w:r>
              <w:rPr>
                <w:rFonts w:ascii="Calibri" w:hAnsi="Calibri" w:eastAsia="宋体"/>
                <w:b/>
                <w:sz w:val="16"/>
              </w:rPr>
              <w:t>中子数</w:t>
            </w:r>
          </w:p>
        </w:tc>
        <w:tc>
          <w:tcPr>
            <w:tcW w:type="dxa" w:w="2108"/>
          </w:tcPr>
          <w:p>
            <w:pPr>
              <w:spacing w:before="0" w:after="0"/>
            </w:pPr>
            <w:r>
              <w:rPr>
                <w:rFonts w:ascii="Calibri" w:hAnsi="Calibri" w:eastAsia="宋体"/>
                <w:b/>
                <w:sz w:val="16"/>
              </w:rPr>
              <w:t>电子数</w:t>
            </w:r>
          </w:p>
        </w:tc>
      </w:tr>
      <w:tr>
        <w:tc>
          <w:tcPr>
            <w:tcW w:type="dxa" w:w="2108"/>
          </w:tcPr>
          <w:p>
            <w:pPr>
              <w:spacing w:before="0" w:after="0"/>
            </w:pPr>
            <w:r>
              <w:rPr>
                <w:rFonts w:ascii="Calibri" w:hAnsi="Calibri" w:eastAsia="宋体"/>
                <w:b w:val="0"/>
                <w:sz w:val="16"/>
              </w:rPr>
              <w:t>¹⁸₈O</w:t>
            </w:r>
          </w:p>
        </w:tc>
        <w:tc>
          <w:tcPr>
            <w:tcW w:type="dxa" w:w="2108"/>
          </w:tcPr>
          <w:p>
            <w:pPr>
              <w:spacing w:before="0" w:after="0"/>
            </w:pPr>
            <w:r>
              <w:rPr>
                <w:rFonts w:ascii="Calibri" w:hAnsi="Calibri" w:eastAsia="宋体"/>
                <w:b w:val="0"/>
                <w:sz w:val="16"/>
              </w:rPr>
              <w:t>8</w:t>
            </w:r>
          </w:p>
        </w:tc>
        <w:tc>
          <w:tcPr>
            <w:tcW w:type="dxa" w:w="2108"/>
          </w:tcPr>
          <w:p>
            <w:pPr>
              <w:spacing w:before="0" w:after="0"/>
            </w:pPr>
            <w:r>
              <w:rPr>
                <w:rFonts w:ascii="Calibri" w:hAnsi="Calibri" w:eastAsia="宋体"/>
                <w:b w:val="0"/>
                <w:sz w:val="16"/>
              </w:rPr>
              <w:t>8</w:t>
            </w:r>
          </w:p>
        </w:tc>
        <w:tc>
          <w:tcPr>
            <w:tcW w:type="dxa" w:w="2108"/>
          </w:tcPr>
          <w:p>
            <w:pPr>
              <w:spacing w:before="0" w:after="0"/>
            </w:pPr>
            <w:r>
              <w:rPr>
                <w:rFonts w:ascii="Calibri" w:hAnsi="Calibri" w:eastAsia="宋体"/>
                <w:b w:val="0"/>
                <w:sz w:val="16"/>
              </w:rPr>
              <w:t>10</w:t>
            </w:r>
          </w:p>
        </w:tc>
        <w:tc>
          <w:tcPr>
            <w:tcW w:type="dxa" w:w="2108"/>
          </w:tcPr>
          <w:p>
            <w:pPr>
              <w:spacing w:before="0" w:after="0"/>
            </w:pPr>
            <w:r>
              <w:rPr>
                <w:rFonts w:ascii="Calibri" w:hAnsi="Calibri" w:eastAsia="宋体"/>
                <w:b w:val="0"/>
                <w:sz w:val="16"/>
              </w:rPr>
              <w:t>8</w:t>
            </w:r>
          </w:p>
        </w:tc>
      </w:tr>
      <w:tr>
        <w:tc>
          <w:tcPr>
            <w:tcW w:type="dxa" w:w="2108"/>
          </w:tcPr>
          <w:p>
            <w:pPr>
              <w:spacing w:before="0" w:after="0"/>
            </w:pPr>
            <w:r>
              <w:rPr>
                <w:rFonts w:ascii="Calibri" w:hAnsi="Calibri" w:eastAsia="宋体"/>
                <w:b w:val="0"/>
                <w:sz w:val="16"/>
              </w:rPr>
              <w:t>²³₁₁Na</w:t>
            </w:r>
          </w:p>
        </w:tc>
        <w:tc>
          <w:tcPr>
            <w:tcW w:type="dxa" w:w="2108"/>
          </w:tcPr>
          <w:p>
            <w:pPr>
              <w:spacing w:before="0" w:after="0"/>
            </w:pPr>
            <w:r>
              <w:rPr>
                <w:rFonts w:ascii="Calibri" w:hAnsi="Calibri" w:eastAsia="宋体"/>
                <w:b w:val="0"/>
                <w:sz w:val="16"/>
              </w:rPr>
              <w:t>11</w:t>
            </w:r>
          </w:p>
        </w:tc>
        <w:tc>
          <w:tcPr>
            <w:tcW w:type="dxa" w:w="2108"/>
          </w:tcPr>
          <w:p>
            <w:pPr>
              <w:spacing w:before="0" w:after="0"/>
            </w:pPr>
            <w:r>
              <w:rPr>
                <w:rFonts w:ascii="Calibri" w:hAnsi="Calibri" w:eastAsia="宋体"/>
                <w:b w:val="0"/>
                <w:sz w:val="16"/>
              </w:rPr>
              <w:t>11</w:t>
            </w:r>
          </w:p>
        </w:tc>
        <w:tc>
          <w:tcPr>
            <w:tcW w:type="dxa" w:w="2108"/>
          </w:tcPr>
          <w:p>
            <w:pPr>
              <w:spacing w:before="0" w:after="0"/>
            </w:pPr>
            <w:r>
              <w:rPr>
                <w:rFonts w:ascii="Calibri" w:hAnsi="Calibri" w:eastAsia="宋体"/>
                <w:b w:val="0"/>
                <w:sz w:val="16"/>
              </w:rPr>
              <w:t>12</w:t>
            </w:r>
          </w:p>
        </w:tc>
        <w:tc>
          <w:tcPr>
            <w:tcW w:type="dxa" w:w="2108"/>
          </w:tcPr>
          <w:p>
            <w:pPr>
              <w:spacing w:before="0" w:after="0"/>
            </w:pPr>
            <w:r>
              <w:rPr>
                <w:rFonts w:ascii="Calibri" w:hAnsi="Calibri" w:eastAsia="宋体"/>
                <w:b w:val="0"/>
                <w:sz w:val="16"/>
              </w:rPr>
              <w:t>11</w:t>
            </w:r>
          </w:p>
        </w:tc>
      </w:tr>
      <w:tr>
        <w:tc>
          <w:tcPr>
            <w:tcW w:type="dxa" w:w="2108"/>
          </w:tcPr>
          <w:p>
            <w:pPr>
              <w:spacing w:before="0" w:after="0"/>
            </w:pPr>
            <w:r>
              <w:rPr>
                <w:rFonts w:ascii="Calibri" w:hAnsi="Calibri" w:eastAsia="宋体"/>
                <w:b w:val="0"/>
                <w:sz w:val="16"/>
              </w:rPr>
              <w:t>²²₁₀Ne</w:t>
            </w:r>
          </w:p>
        </w:tc>
        <w:tc>
          <w:tcPr>
            <w:tcW w:type="dxa" w:w="2108"/>
          </w:tcPr>
          <w:p>
            <w:pPr>
              <w:spacing w:before="0" w:after="0"/>
            </w:pPr>
            <w:r>
              <w:rPr>
                <w:rFonts w:ascii="Calibri" w:hAnsi="Calibri" w:eastAsia="宋体"/>
                <w:b w:val="0"/>
                <w:sz w:val="16"/>
              </w:rPr>
              <w:t>10</w:t>
            </w:r>
          </w:p>
        </w:tc>
        <w:tc>
          <w:tcPr>
            <w:tcW w:type="dxa" w:w="2108"/>
          </w:tcPr>
          <w:p>
            <w:pPr>
              <w:spacing w:before="0" w:after="0"/>
            </w:pPr>
            <w:r>
              <w:rPr>
                <w:rFonts w:ascii="Calibri" w:hAnsi="Calibri" w:eastAsia="宋体"/>
                <w:b w:val="0"/>
                <w:sz w:val="16"/>
              </w:rPr>
              <w:t>10</w:t>
            </w:r>
          </w:p>
        </w:tc>
        <w:tc>
          <w:tcPr>
            <w:tcW w:type="dxa" w:w="2108"/>
          </w:tcPr>
          <w:p>
            <w:pPr>
              <w:spacing w:before="0" w:after="0"/>
            </w:pPr>
            <w:r>
              <w:rPr>
                <w:rFonts w:ascii="Calibri" w:hAnsi="Calibri" w:eastAsia="宋体"/>
                <w:b w:val="0"/>
                <w:sz w:val="16"/>
              </w:rPr>
              <w:t>12</w:t>
            </w:r>
          </w:p>
        </w:tc>
        <w:tc>
          <w:tcPr>
            <w:tcW w:type="dxa" w:w="2108"/>
          </w:tcPr>
          <w:p>
            <w:pPr>
              <w:spacing w:before="0" w:after="0"/>
            </w:pPr>
            <w:r>
              <w:rPr>
                <w:rFonts w:ascii="Calibri" w:hAnsi="Calibri" w:eastAsia="宋体"/>
                <w:b w:val="0"/>
                <w:sz w:val="16"/>
              </w:rPr>
              <w:t>10</w:t>
            </w:r>
          </w:p>
        </w:tc>
      </w:tr>
    </w:tbl>
    <w:p>
      <w:pPr>
        <w:spacing w:after="0"/>
      </w:pPr>
    </w:p>
    <w:p>
      <w:pPr>
        <w:spacing w:before="20" w:after="20" w:line="269" w:lineRule="auto"/>
      </w:pPr>
      <w:r>
        <w:rPr>
          <w:rFonts w:ascii="Calibri" w:hAnsi="Calibri" w:eastAsia="宋体"/>
          <w:b w:val="0"/>
          <w:sz w:val="19"/>
        </w:rPr>
        <w:t>¹⁸₈O：18 − 8 = 10 个中子；²³₁₁Na：23 − 11 = 12 个中子；²²₁₀Ne：22 − 10 = 12 个中子。</w:t>
      </w:r>
    </w:p>
    <w:p>
      <w:pPr>
        <w:spacing w:before="20" w:after="20" w:line="269" w:lineRule="auto"/>
      </w:pPr>
      <w:r>
        <w:rPr>
          <w:rFonts w:ascii="Calibri" w:hAnsi="Calibri" w:eastAsia="宋体"/>
          <w:b/>
          <w:sz w:val="19"/>
        </w:rPr>
        <w:t xml:space="preserve"> 陷阱</w:t>
      </w:r>
      <w:r>
        <w:rPr>
          <w:rFonts w:ascii="Calibri" w:hAnsi="Calibri" w:eastAsia="宋体"/>
          <w:b w:val="0"/>
          <w:sz w:val="19"/>
        </w:rPr>
        <w:t>：把 ¹⁸₈O 的中子数写成 18，或把核电荷数一栏填成质量数。</w:t>
      </w:r>
    </w:p>
    <w:p>
      <w:pPr>
        <w:spacing w:before="20" w:after="20" w:line="269" w:lineRule="auto"/>
      </w:pPr>
      <w:r>
        <w:rPr>
          <w:rFonts w:ascii="Calibri" w:hAnsi="Calibri" w:eastAsia="宋体"/>
          <w:b/>
          <w:sz w:val="19"/>
        </w:rPr>
        <w:t>变式</w:t>
      </w:r>
      <w:r>
        <w:rPr>
          <w:rFonts w:ascii="Calibri" w:hAnsi="Calibri" w:eastAsia="宋体"/>
          <w:b w:val="0"/>
          <w:sz w:val="19"/>
        </w:rPr>
        <w:t>：¹⁷₈O 的中子数是多少？（9）</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氯元素有 ³⁵₁₇Cl 和 ³⁷₁₇Cl 两种核素，相对原子质量分别为 34.969 和 36.966，丰度分别为 75.77% 和 24.23%。 (1) 两种核素互为什么关系？ (2) 列式计算氯元素的相对原子质量； (3) 若用质量数近似计算，结果是多少？与周期表上的 35.45 有何差别？</w:t>
      </w:r>
    </w:p>
    <w:p>
      <w:pPr>
        <w:spacing w:before="20" w:after="20" w:line="269" w:lineRule="auto"/>
      </w:pPr>
      <w:r>
        <w:rPr>
          <w:rFonts w:ascii="Calibri" w:hAnsi="Calibri" w:eastAsia="宋体"/>
          <w:b/>
          <w:sz w:val="19"/>
        </w:rPr>
        <w:t>解析</w:t>
      </w:r>
      <w:r>
        <w:rPr>
          <w:rFonts w:ascii="Calibri" w:hAnsi="Calibri" w:eastAsia="宋体"/>
          <w:b w:val="0"/>
          <w:sz w:val="19"/>
        </w:rPr>
        <w:t>： (1) 质子数都是 17，中子数分别为 18 和 20 ⇒ 互为</w:t>
      </w:r>
      <w:r>
        <w:rPr>
          <w:rFonts w:ascii="Calibri" w:hAnsi="Calibri" w:eastAsia="宋体"/>
          <w:b/>
          <w:sz w:val="19"/>
        </w:rPr>
        <w:t>同位素</w:t>
      </w:r>
      <w:r>
        <w:rPr>
          <w:rFonts w:ascii="Calibri" w:hAnsi="Calibri" w:eastAsia="宋体"/>
          <w:b w:val="0"/>
          <w:sz w:val="19"/>
        </w:rPr>
        <w:t xml:space="preserve">。 (2) 氯元素的相对原子质量 = 34.969 × 75.77% + 36.966 × 24.23% = 26.496 + 8.957 = </w:t>
      </w:r>
      <w:r>
        <w:rPr>
          <w:rFonts w:ascii="Calibri" w:hAnsi="Calibri" w:eastAsia="宋体"/>
          <w:b/>
          <w:sz w:val="19"/>
        </w:rPr>
        <w:t>35.453 ≈ 35.45</w:t>
      </w:r>
      <w:r>
        <w:rPr>
          <w:rFonts w:ascii="Calibri" w:hAnsi="Calibri" w:eastAsia="宋体"/>
          <w:b w:val="0"/>
          <w:sz w:val="19"/>
        </w:rPr>
        <w:t>。 (3) 35 × 75.77% + 37 × 24.23% = 26.520 + 8.965 = 35.485 ≈ 35.5，比 35.45 略大，因为用质量数代替了核素的实际相对原子质量。</w:t>
      </w:r>
    </w:p>
    <w:p>
      <w:pPr>
        <w:spacing w:before="20" w:after="20" w:line="269" w:lineRule="auto"/>
      </w:pPr>
      <w:r>
        <w:rPr>
          <w:rFonts w:ascii="Calibri" w:hAnsi="Calibri" w:eastAsia="宋体"/>
          <w:b/>
          <w:sz w:val="19"/>
        </w:rPr>
        <w:t xml:space="preserve"> 陷阱</w:t>
      </w:r>
      <w:r>
        <w:rPr>
          <w:rFonts w:ascii="Calibri" w:hAnsi="Calibri" w:eastAsia="宋体"/>
          <w:b w:val="0"/>
          <w:sz w:val="19"/>
        </w:rPr>
        <w:t>：直接把 35 和 37 平均得 36；或把 75.77% 当成质量分数代入。</w:t>
      </w:r>
    </w:p>
    <w:p>
      <w:pPr>
        <w:spacing w:before="20" w:after="20" w:line="269" w:lineRule="auto"/>
      </w:pPr>
      <w:r>
        <w:rPr>
          <w:rFonts w:ascii="Calibri" w:hAnsi="Calibri" w:eastAsia="宋体"/>
          <w:b/>
          <w:sz w:val="19"/>
        </w:rPr>
        <w:t>变式</w:t>
      </w:r>
      <w:r>
        <w:rPr>
          <w:rFonts w:ascii="Calibri" w:hAnsi="Calibri" w:eastAsia="宋体"/>
          <w:b w:val="0"/>
          <w:sz w:val="19"/>
        </w:rPr>
        <w:t>：铜有 ⁶³Cu（69.2%）和 ⁶⁵Cu（30.8%），用质量数计算铜的近似相对原子质量。（63.6）</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某元素 X 的原子核内质子数为 35，天然存在 ⁷⁹X 和 ⁸¹X 两种核素，丰度分别为 45% 和 55%。 (1) 写出两种核素的中子数； (2) 用质量数计算 X 的近似相对原子质量； (3) 判断 X 在周期表中的位置； (4) ⁷⁹X 与 ⁸¹X 的化学性质是否相同？为什么？</w:t>
      </w:r>
    </w:p>
    <w:p>
      <w:pPr>
        <w:spacing w:before="20" w:after="20" w:line="269" w:lineRule="auto"/>
      </w:pPr>
      <w:r>
        <w:rPr>
          <w:rFonts w:ascii="Calibri" w:hAnsi="Calibri" w:eastAsia="宋体"/>
          <w:b/>
          <w:sz w:val="19"/>
        </w:rPr>
        <w:t>解析</w:t>
      </w:r>
      <w:r>
        <w:rPr>
          <w:rFonts w:ascii="Calibri" w:hAnsi="Calibri" w:eastAsia="宋体"/>
          <w:b w:val="0"/>
          <w:sz w:val="19"/>
        </w:rPr>
        <w:t xml:space="preserve">： (1) 中子数分别为 79 − 35 = </w:t>
      </w:r>
      <w:r>
        <w:rPr>
          <w:rFonts w:ascii="Calibri" w:hAnsi="Calibri" w:eastAsia="宋体"/>
          <w:b/>
          <w:sz w:val="19"/>
        </w:rPr>
        <w:t>44</w:t>
      </w:r>
      <w:r>
        <w:rPr>
          <w:rFonts w:ascii="Calibri" w:hAnsi="Calibri" w:eastAsia="宋体"/>
          <w:b w:val="0"/>
          <w:sz w:val="19"/>
        </w:rPr>
        <w:t xml:space="preserve">、81 − 35 = </w:t>
      </w:r>
      <w:r>
        <w:rPr>
          <w:rFonts w:ascii="Calibri" w:hAnsi="Calibri" w:eastAsia="宋体"/>
          <w:b/>
          <w:sz w:val="19"/>
        </w:rPr>
        <w:t>46</w:t>
      </w:r>
      <w:r>
        <w:rPr>
          <w:rFonts w:ascii="Calibri" w:hAnsi="Calibri" w:eastAsia="宋体"/>
          <w:b w:val="0"/>
          <w:sz w:val="19"/>
        </w:rPr>
        <w:t xml:space="preserve">。 (2) A = 79 × 45% + 81 × 55% = 35.55 + 44.55 = </w:t>
      </w:r>
      <w:r>
        <w:rPr>
          <w:rFonts w:ascii="Calibri" w:hAnsi="Calibri" w:eastAsia="宋体"/>
          <w:b/>
          <w:sz w:val="19"/>
        </w:rPr>
        <w:t>80.1</w:t>
      </w:r>
      <w:r>
        <w:rPr>
          <w:rFonts w:ascii="Calibri" w:hAnsi="Calibri" w:eastAsia="宋体"/>
          <w:b w:val="0"/>
          <w:sz w:val="19"/>
        </w:rPr>
        <w:t>。 (3) 35 号元素是溴，位于</w:t>
      </w:r>
      <w:r>
        <w:rPr>
          <w:rFonts w:ascii="Calibri" w:hAnsi="Calibri" w:eastAsia="宋体"/>
          <w:b/>
          <w:sz w:val="19"/>
        </w:rPr>
        <w:t>第 4 周期ⅦA 族</w:t>
      </w:r>
      <w:r>
        <w:rPr>
          <w:rFonts w:ascii="Calibri" w:hAnsi="Calibri" w:eastAsia="宋体"/>
          <w:b w:val="0"/>
          <w:sz w:val="19"/>
        </w:rPr>
        <w:t xml:space="preserve">。 (4) </w:t>
      </w:r>
      <w:r>
        <w:rPr>
          <w:rFonts w:ascii="Calibri" w:hAnsi="Calibri" w:eastAsia="宋体"/>
          <w:b/>
          <w:sz w:val="19"/>
        </w:rPr>
        <w:t>几乎相同</w:t>
      </w:r>
      <w:r>
        <w:rPr>
          <w:rFonts w:ascii="Calibri" w:hAnsi="Calibri" w:eastAsia="宋体"/>
          <w:b w:val="0"/>
          <w:sz w:val="19"/>
        </w:rPr>
        <w:t>。两种核素的最外层都是 7 个电子，得电子能力相同；质量数不同只影响原子质量，不影响化学性质。</w:t>
      </w:r>
    </w:p>
    <w:p>
      <w:pPr>
        <w:spacing w:before="20" w:after="20" w:line="269" w:lineRule="auto"/>
      </w:pPr>
      <w:r>
        <w:rPr>
          <w:rFonts w:ascii="Calibri" w:hAnsi="Calibri" w:eastAsia="宋体"/>
          <w:b/>
          <w:sz w:val="19"/>
        </w:rPr>
        <w:t xml:space="preserve"> 陷阱</w:t>
      </w:r>
      <w:r>
        <w:rPr>
          <w:rFonts w:ascii="Calibri" w:hAnsi="Calibri" w:eastAsia="宋体"/>
          <w:b w:val="0"/>
          <w:sz w:val="19"/>
        </w:rPr>
        <w:t>：把 79、81 当成质子数去推位置；或认为同位素"质量数不同，化学性质也不同"。</w:t>
      </w:r>
    </w:p>
    <w:p>
      <w:pPr>
        <w:spacing w:before="20" w:after="20" w:line="269" w:lineRule="auto"/>
      </w:pPr>
      <w:r>
        <w:rPr>
          <w:rFonts w:ascii="Calibri" w:hAnsi="Calibri" w:eastAsia="宋体"/>
          <w:b/>
          <w:sz w:val="19"/>
        </w:rPr>
        <w:t>变式</w:t>
      </w:r>
      <w:r>
        <w:rPr>
          <w:rFonts w:ascii="Calibri" w:hAnsi="Calibri" w:eastAsia="宋体"/>
          <w:b w:val="0"/>
          <w:sz w:val="19"/>
        </w:rPr>
        <w:t>：若两种核素的丰度各为 50%，近似相对原子质量是多少？（80.0）</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质量数的定义是什么？② ¹⁴C 的中子数是多少？③ 周期表中氯的相对原子质量为什么是 35.45 而不是整数？</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原子核内质子数与中子数之和　② 14 − 6 = 8　③ 氯有 ³⁵Cl、³⁷Cl 两种核素，表中是它们按丰度加权的平均值</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变式，然后进入 A-4.4。</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读「易错边界」，把质量数、质子数、中子数、电子数四者的换算关系写一遍。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从「原理与方程式」读起，先用 ³⁵₁₇Cl 把这四个数逐一标出来，再做丰度计算。</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过关；高一做到例题 1、高二做到例题 2 即可，高三要例题 3 与变式全对。</w:t>
      </w:r>
    </w:p>
    <w:p>
      <w:pPr>
        <w:spacing w:before="200"/>
      </w:pPr>
      <w:r>
        <w:rPr>
          <w:rFonts w:ascii="Calibri" w:hAnsi="Calibri" w:eastAsia="微软雅黑"/>
          <w:b/>
          <w:color w:val="0A4F43"/>
          <w:sz w:val="25"/>
        </w:rPr>
        <w:t>A-4.4  核外电子排布</w:t>
      </w:r>
    </w:p>
    <w:p>
      <w:pPr>
        <w:spacing w:before="0" w:after="80" w:line="269" w:lineRule="auto"/>
      </w:pPr>
      <w:r>
        <w:rPr>
          <w:rFonts w:ascii="Calibri" w:hAnsi="Calibri" w:eastAsia="宋体"/>
          <w:b w:val="0"/>
          <w:color w:val="6B6B70"/>
          <w:sz w:val="15"/>
        </w:rPr>
        <w:t>必修一 › 第4章 原子结构和化学键 ｜ Ⅱ · 考频高 ｜ 前置：A-4.3 ｜ 关联：A-4.1、A-4.2　★</w:t>
      </w:r>
    </w:p>
    <w:p>
      <w:pPr>
        <w:spacing w:before="20" w:after="20" w:line="269" w:lineRule="auto"/>
      </w:pPr>
      <w:r>
        <w:rPr>
          <w:rFonts w:ascii="Calibri" w:hAnsi="Calibri" w:eastAsia="宋体"/>
          <w:b/>
          <w:sz w:val="19"/>
        </w:rPr>
        <w:t xml:space="preserve"> 先猜</w:t>
      </w:r>
      <w:r>
        <w:rPr>
          <w:rFonts w:ascii="Calibri" w:hAnsi="Calibri" w:eastAsia="宋体"/>
          <w:b w:val="0"/>
          <w:sz w:val="19"/>
        </w:rPr>
        <w:t>：钾原子有 19 个电子，M 层最多能放 18 个。那么钾的 M 层是不是排 9 个电子？</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电子在核外按能量由低到高分层排布，离核越近能量越低。三条规矩：每层最多 2n² 个；最外层不超过 8 个（K 层作最外层不超过 2 个）；次外层不超过 18 个、倒数第三层不超过 32 个。所以钾是 2、8、8、1，不是 2、8、9——</w:t>
      </w:r>
      <w:r>
        <w:rPr>
          <w:rFonts w:ascii="Calibri" w:hAnsi="Calibri" w:eastAsia="宋体"/>
          <w:b/>
          <w:sz w:val="19"/>
        </w:rPr>
        <w:t>最外层限 8</w:t>
      </w:r>
      <w:r>
        <w:rPr>
          <w:rFonts w:ascii="Calibri" w:hAnsi="Calibri" w:eastAsia="宋体"/>
          <w:b w:val="0"/>
          <w:sz w:val="19"/>
        </w:rPr>
        <w:t xml:space="preserve"> 这一条压倒了 2n²。最外层电子数决定元素的化学性质，也把"结构"和"位置"接了起来。</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判断：M 层最多容纳 18 个电子，所以钾原子的 M 层有 9 个电子。</w:t>
      </w:r>
    </w:p>
    <w:p>
      <w:pPr>
        <w:spacing w:before="0" w:after="0" w:line="269" w:lineRule="auto"/>
        <w:ind w:left="227"/>
      </w:pPr>
      <w:r>
        <w:rPr>
          <w:rFonts w:ascii="Calibri" w:hAnsi="Calibri" w:eastAsia="宋体"/>
          <w:b w:val="0"/>
          <w:sz w:val="19"/>
        </w:rPr>
        <w:t>2. 判断：结构示意图为 +17 2、8、8 的微粒是 Cl⁻。</w:t>
      </w:r>
    </w:p>
    <w:p>
      <w:pPr>
        <w:spacing w:before="0" w:after="0" w:line="269" w:lineRule="auto"/>
        <w:ind w:left="227"/>
      </w:pPr>
      <w:r>
        <w:rPr>
          <w:rFonts w:ascii="Calibri" w:hAnsi="Calibri" w:eastAsia="宋体"/>
          <w:b w:val="0"/>
          <w:sz w:val="19"/>
        </w:rPr>
        <w:t>3. 填空：核电荷数为 16 的原子，电子排布为 ______，位于第 ______ 周期第 ______ 族。</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✗（最外层不超过 8 个，钾为 2、8、8、1）　2. ✓　3. 2、8、6；三；ⅥA</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电子层</w:t>
      </w:r>
      <w:r>
        <w:rPr>
          <w:rFonts w:ascii="Calibri" w:hAnsi="Calibri" w:eastAsia="宋体"/>
          <w:b w:val="0"/>
          <w:sz w:val="19"/>
        </w:rPr>
        <w:t>：n = 1～7，依次用 K、L、M、N、O、P、Q 表示；离核由近到远，能量由低到高。</w:t>
      </w:r>
    </w:p>
    <w:p>
      <w:pPr>
        <w:spacing w:before="20" w:after="20" w:line="269" w:lineRule="auto"/>
      </w:pPr>
      <w:r>
        <w:rPr>
          <w:rFonts w:ascii="Calibri" w:hAnsi="Calibri" w:eastAsia="宋体"/>
          <w:b/>
          <w:sz w:val="19"/>
        </w:rPr>
        <w:t>排布三规律</w:t>
      </w:r>
    </w:p>
    <w:p>
      <w:pPr>
        <w:spacing w:before="0" w:after="0" w:line="269" w:lineRule="auto"/>
        <w:ind w:left="227"/>
      </w:pPr>
      <w:r>
        <w:rPr>
          <w:rFonts w:ascii="Calibri" w:hAnsi="Calibri" w:eastAsia="宋体"/>
          <w:b w:val="0"/>
          <w:sz w:val="19"/>
        </w:rPr>
        <w:t>1. 各电子层最多容纳 2n² 个电子：K 层 2 个、L 层 8 个、M 层 18 个、N 层 32 个。</w:t>
      </w:r>
    </w:p>
    <w:p>
      <w:pPr>
        <w:spacing w:before="0" w:after="0" w:line="269" w:lineRule="auto"/>
        <w:ind w:left="227"/>
      </w:pPr>
      <w:r>
        <w:rPr>
          <w:rFonts w:ascii="Calibri" w:hAnsi="Calibri" w:eastAsia="宋体"/>
          <w:b w:val="0"/>
          <w:sz w:val="19"/>
        </w:rPr>
        <w:t>2. 最外层电子数不超过 8 个（K 层为最外层时不超过 2 个）；达到 8 个（K 层为 2 个）即稳定结构。</w:t>
      </w:r>
    </w:p>
    <w:p>
      <w:pPr>
        <w:spacing w:before="0" w:after="0" w:line="269" w:lineRule="auto"/>
        <w:ind w:left="227"/>
      </w:pPr>
      <w:r>
        <w:rPr>
          <w:rFonts w:ascii="Calibri" w:hAnsi="Calibri" w:eastAsia="宋体"/>
          <w:b w:val="0"/>
          <w:sz w:val="19"/>
        </w:rPr>
        <w:t>3. 次外层电子数不超过 18 个，倒数第三层电子数不超过 32 个。</w:t>
      </w:r>
    </w:p>
    <w:p>
      <w:pPr>
        <w:spacing w:before="20" w:after="20" w:line="269" w:lineRule="auto"/>
      </w:pPr>
      <w:r>
        <w:rPr>
          <w:rFonts w:ascii="Calibri" w:hAnsi="Calibri" w:eastAsia="宋体"/>
          <w:b/>
          <w:sz w:val="19"/>
        </w:rPr>
        <w:t>1～20 号元素原子的电子排布（节选）</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spacing w:before="0" w:after="0"/>
            </w:pPr>
            <w:r>
              <w:rPr>
                <w:rFonts w:ascii="Calibri" w:hAnsi="Calibri" w:eastAsia="宋体"/>
                <w:b/>
                <w:sz w:val="16"/>
              </w:rPr>
              <w:t>核电荷数</w:t>
            </w:r>
          </w:p>
        </w:tc>
        <w:tc>
          <w:tcPr>
            <w:tcW w:type="dxa" w:w="1757"/>
          </w:tcPr>
          <w:p>
            <w:pPr>
              <w:spacing w:before="0" w:after="0"/>
            </w:pPr>
            <w:r>
              <w:rPr>
                <w:rFonts w:ascii="Calibri" w:hAnsi="Calibri" w:eastAsia="宋体"/>
                <w:b/>
                <w:sz w:val="16"/>
              </w:rPr>
              <w:t>元素</w:t>
            </w:r>
          </w:p>
        </w:tc>
        <w:tc>
          <w:tcPr>
            <w:tcW w:type="dxa" w:w="1757"/>
          </w:tcPr>
          <w:p>
            <w:pPr>
              <w:spacing w:before="0" w:after="0"/>
            </w:pPr>
            <w:r>
              <w:rPr>
                <w:rFonts w:ascii="Calibri" w:hAnsi="Calibri" w:eastAsia="宋体"/>
                <w:b/>
                <w:sz w:val="16"/>
              </w:rPr>
              <w:t>K</w:t>
            </w:r>
          </w:p>
        </w:tc>
        <w:tc>
          <w:tcPr>
            <w:tcW w:type="dxa" w:w="1757"/>
          </w:tcPr>
          <w:p>
            <w:pPr>
              <w:spacing w:before="0" w:after="0"/>
            </w:pPr>
            <w:r>
              <w:rPr>
                <w:rFonts w:ascii="Calibri" w:hAnsi="Calibri" w:eastAsia="宋体"/>
                <w:b/>
                <w:sz w:val="16"/>
              </w:rPr>
              <w:t>L</w:t>
            </w:r>
          </w:p>
        </w:tc>
        <w:tc>
          <w:tcPr>
            <w:tcW w:type="dxa" w:w="1757"/>
          </w:tcPr>
          <w:p>
            <w:pPr>
              <w:spacing w:before="0" w:after="0"/>
            </w:pPr>
            <w:r>
              <w:rPr>
                <w:rFonts w:ascii="Calibri" w:hAnsi="Calibri" w:eastAsia="宋体"/>
                <w:b/>
                <w:sz w:val="16"/>
              </w:rPr>
              <w:t>M</w:t>
            </w:r>
          </w:p>
        </w:tc>
        <w:tc>
          <w:tcPr>
            <w:tcW w:type="dxa" w:w="1757"/>
          </w:tcPr>
          <w:p>
            <w:pPr>
              <w:spacing w:before="0" w:after="0"/>
            </w:pPr>
            <w:r>
              <w:rPr>
                <w:rFonts w:ascii="Calibri" w:hAnsi="Calibri" w:eastAsia="宋体"/>
                <w:b/>
                <w:sz w:val="16"/>
              </w:rPr>
              <w:t>N</w:t>
            </w:r>
          </w:p>
        </w:tc>
      </w:tr>
      <w:tr>
        <w:tc>
          <w:tcPr>
            <w:tcW w:type="dxa" w:w="1757"/>
          </w:tcPr>
          <w:p>
            <w:pPr>
              <w:spacing w:before="0" w:after="0"/>
            </w:pPr>
            <w:r>
              <w:rPr>
                <w:rFonts w:ascii="Calibri" w:hAnsi="Calibri" w:eastAsia="宋体"/>
                <w:b w:val="0"/>
                <w:sz w:val="16"/>
              </w:rPr>
              <w:t>1</w:t>
            </w:r>
          </w:p>
        </w:tc>
        <w:tc>
          <w:tcPr>
            <w:tcW w:type="dxa" w:w="1757"/>
          </w:tcPr>
          <w:p>
            <w:pPr>
              <w:spacing w:before="0" w:after="0"/>
            </w:pPr>
            <w:r>
              <w:rPr>
                <w:rFonts w:ascii="Calibri" w:hAnsi="Calibri" w:eastAsia="宋体"/>
                <w:b w:val="0"/>
                <w:sz w:val="16"/>
              </w:rPr>
              <w:t>H</w:t>
            </w:r>
          </w:p>
        </w:tc>
        <w:tc>
          <w:tcPr>
            <w:tcW w:type="dxa" w:w="1757"/>
          </w:tcPr>
          <w:p>
            <w:pPr>
              <w:spacing w:before="0" w:after="0"/>
            </w:pPr>
            <w:r>
              <w:rPr>
                <w:rFonts w:ascii="Calibri" w:hAnsi="Calibri" w:eastAsia="宋体"/>
                <w:b w:val="0"/>
                <w:sz w:val="16"/>
              </w:rPr>
              <w:t>1</w:t>
            </w:r>
          </w:p>
        </w:tc>
        <w:tc>
          <w:tcPr>
            <w:tcW w:type="dxa" w:w="1757"/>
          </w:tcPr>
          <w:p>
            <w:pPr>
              <w:spacing w:before="0" w:after="0"/>
            </w:pPr>
          </w:p>
        </w:tc>
        <w:tc>
          <w:tcPr>
            <w:tcW w:type="dxa" w:w="1757"/>
          </w:tcPr>
          <w:p>
            <w:pPr>
              <w:spacing w:before="0" w:after="0"/>
            </w:pPr>
          </w:p>
        </w:tc>
        <w:tc>
          <w:tcPr>
            <w:tcW w:type="dxa" w:w="1757"/>
          </w:tcPr>
          <w:p>
            <w:pPr>
              <w:spacing w:before="0" w:after="0"/>
            </w:pPr>
          </w:p>
        </w:tc>
      </w:tr>
      <w:tr>
        <w:tc>
          <w:tcPr>
            <w:tcW w:type="dxa" w:w="1757"/>
          </w:tcPr>
          <w:p>
            <w:pPr>
              <w:spacing w:before="0" w:after="0"/>
            </w:pPr>
            <w:r>
              <w:rPr>
                <w:rFonts w:ascii="Calibri" w:hAnsi="Calibri" w:eastAsia="宋体"/>
                <w:b w:val="0"/>
                <w:sz w:val="16"/>
              </w:rPr>
              <w:t>2</w:t>
            </w:r>
          </w:p>
        </w:tc>
        <w:tc>
          <w:tcPr>
            <w:tcW w:type="dxa" w:w="1757"/>
          </w:tcPr>
          <w:p>
            <w:pPr>
              <w:spacing w:before="0" w:after="0"/>
            </w:pPr>
            <w:r>
              <w:rPr>
                <w:rFonts w:ascii="Calibri" w:hAnsi="Calibri" w:eastAsia="宋体"/>
                <w:b w:val="0"/>
                <w:sz w:val="16"/>
              </w:rPr>
              <w:t>He</w:t>
            </w:r>
          </w:p>
        </w:tc>
        <w:tc>
          <w:tcPr>
            <w:tcW w:type="dxa" w:w="1757"/>
          </w:tcPr>
          <w:p>
            <w:pPr>
              <w:spacing w:before="0" w:after="0"/>
            </w:pPr>
            <w:r>
              <w:rPr>
                <w:rFonts w:ascii="Calibri" w:hAnsi="Calibri" w:eastAsia="宋体"/>
                <w:b w:val="0"/>
                <w:sz w:val="16"/>
              </w:rPr>
              <w:t>2</w:t>
            </w:r>
          </w:p>
        </w:tc>
        <w:tc>
          <w:tcPr>
            <w:tcW w:type="dxa" w:w="1757"/>
          </w:tcPr>
          <w:p>
            <w:pPr>
              <w:spacing w:before="0" w:after="0"/>
            </w:pPr>
          </w:p>
        </w:tc>
        <w:tc>
          <w:tcPr>
            <w:tcW w:type="dxa" w:w="1757"/>
          </w:tcPr>
          <w:p>
            <w:pPr>
              <w:spacing w:before="0" w:after="0"/>
            </w:pPr>
          </w:p>
        </w:tc>
        <w:tc>
          <w:tcPr>
            <w:tcW w:type="dxa" w:w="1757"/>
          </w:tcPr>
          <w:p>
            <w:pPr>
              <w:spacing w:before="0" w:after="0"/>
            </w:pPr>
          </w:p>
        </w:tc>
      </w:tr>
      <w:tr>
        <w:tc>
          <w:tcPr>
            <w:tcW w:type="dxa" w:w="1757"/>
          </w:tcPr>
          <w:p>
            <w:pPr>
              <w:spacing w:before="0" w:after="0"/>
            </w:pPr>
            <w:r>
              <w:rPr>
                <w:rFonts w:ascii="Calibri" w:hAnsi="Calibri" w:eastAsia="宋体"/>
                <w:b w:val="0"/>
                <w:sz w:val="16"/>
              </w:rPr>
              <w:t>6</w:t>
            </w:r>
          </w:p>
        </w:tc>
        <w:tc>
          <w:tcPr>
            <w:tcW w:type="dxa" w:w="1757"/>
          </w:tcPr>
          <w:p>
            <w:pPr>
              <w:spacing w:before="0" w:after="0"/>
            </w:pPr>
            <w:r>
              <w:rPr>
                <w:rFonts w:ascii="Calibri" w:hAnsi="Calibri" w:eastAsia="宋体"/>
                <w:b w:val="0"/>
                <w:sz w:val="16"/>
              </w:rPr>
              <w:t>C</w:t>
            </w:r>
          </w:p>
        </w:tc>
        <w:tc>
          <w:tcPr>
            <w:tcW w:type="dxa" w:w="1757"/>
          </w:tcPr>
          <w:p>
            <w:pPr>
              <w:spacing w:before="0" w:after="0"/>
            </w:pPr>
            <w:r>
              <w:rPr>
                <w:rFonts w:ascii="Calibri" w:hAnsi="Calibri" w:eastAsia="宋体"/>
                <w:b w:val="0"/>
                <w:sz w:val="16"/>
              </w:rPr>
              <w:t>2</w:t>
            </w:r>
          </w:p>
        </w:tc>
        <w:tc>
          <w:tcPr>
            <w:tcW w:type="dxa" w:w="1757"/>
          </w:tcPr>
          <w:p>
            <w:pPr>
              <w:spacing w:before="0" w:after="0"/>
            </w:pPr>
            <w:r>
              <w:rPr>
                <w:rFonts w:ascii="Calibri" w:hAnsi="Calibri" w:eastAsia="宋体"/>
                <w:b w:val="0"/>
                <w:sz w:val="16"/>
              </w:rPr>
              <w:t>4</w:t>
            </w:r>
          </w:p>
        </w:tc>
        <w:tc>
          <w:tcPr>
            <w:tcW w:type="dxa" w:w="1757"/>
          </w:tcPr>
          <w:p>
            <w:pPr>
              <w:spacing w:before="0" w:after="0"/>
            </w:pPr>
          </w:p>
        </w:tc>
        <w:tc>
          <w:tcPr>
            <w:tcW w:type="dxa" w:w="1757"/>
          </w:tcPr>
          <w:p>
            <w:pPr>
              <w:spacing w:before="0" w:after="0"/>
            </w:pPr>
          </w:p>
        </w:tc>
      </w:tr>
      <w:tr>
        <w:tc>
          <w:tcPr>
            <w:tcW w:type="dxa" w:w="1757"/>
          </w:tcPr>
          <w:p>
            <w:pPr>
              <w:spacing w:before="0" w:after="0"/>
            </w:pPr>
            <w:r>
              <w:rPr>
                <w:rFonts w:ascii="Calibri" w:hAnsi="Calibri" w:eastAsia="宋体"/>
                <w:b w:val="0"/>
                <w:sz w:val="16"/>
              </w:rPr>
              <w:t>8</w:t>
            </w:r>
          </w:p>
        </w:tc>
        <w:tc>
          <w:tcPr>
            <w:tcW w:type="dxa" w:w="1757"/>
          </w:tcPr>
          <w:p>
            <w:pPr>
              <w:spacing w:before="0" w:after="0"/>
            </w:pPr>
            <w:r>
              <w:rPr>
                <w:rFonts w:ascii="Calibri" w:hAnsi="Calibri" w:eastAsia="宋体"/>
                <w:b w:val="0"/>
                <w:sz w:val="16"/>
              </w:rPr>
              <w:t>O</w:t>
            </w:r>
          </w:p>
        </w:tc>
        <w:tc>
          <w:tcPr>
            <w:tcW w:type="dxa" w:w="1757"/>
          </w:tcPr>
          <w:p>
            <w:pPr>
              <w:spacing w:before="0" w:after="0"/>
            </w:pPr>
            <w:r>
              <w:rPr>
                <w:rFonts w:ascii="Calibri" w:hAnsi="Calibri" w:eastAsia="宋体"/>
                <w:b w:val="0"/>
                <w:sz w:val="16"/>
              </w:rPr>
              <w:t>2</w:t>
            </w:r>
          </w:p>
        </w:tc>
        <w:tc>
          <w:tcPr>
            <w:tcW w:type="dxa" w:w="1757"/>
          </w:tcPr>
          <w:p>
            <w:pPr>
              <w:spacing w:before="0" w:after="0"/>
            </w:pPr>
            <w:r>
              <w:rPr>
                <w:rFonts w:ascii="Calibri" w:hAnsi="Calibri" w:eastAsia="宋体"/>
                <w:b w:val="0"/>
                <w:sz w:val="16"/>
              </w:rPr>
              <w:t>6</w:t>
            </w:r>
          </w:p>
        </w:tc>
        <w:tc>
          <w:tcPr>
            <w:tcW w:type="dxa" w:w="1757"/>
          </w:tcPr>
          <w:p>
            <w:pPr>
              <w:spacing w:before="0" w:after="0"/>
            </w:pPr>
          </w:p>
        </w:tc>
        <w:tc>
          <w:tcPr>
            <w:tcW w:type="dxa" w:w="1757"/>
          </w:tcPr>
          <w:p>
            <w:pPr>
              <w:spacing w:before="0" w:after="0"/>
            </w:pPr>
          </w:p>
        </w:tc>
      </w:tr>
      <w:tr>
        <w:tc>
          <w:tcPr>
            <w:tcW w:type="dxa" w:w="1757"/>
          </w:tcPr>
          <w:p>
            <w:pPr>
              <w:spacing w:before="0" w:after="0"/>
            </w:pPr>
            <w:r>
              <w:rPr>
                <w:rFonts w:ascii="Calibri" w:hAnsi="Calibri" w:eastAsia="宋体"/>
                <w:b w:val="0"/>
                <w:sz w:val="16"/>
              </w:rPr>
              <w:t>10</w:t>
            </w:r>
          </w:p>
        </w:tc>
        <w:tc>
          <w:tcPr>
            <w:tcW w:type="dxa" w:w="1757"/>
          </w:tcPr>
          <w:p>
            <w:pPr>
              <w:spacing w:before="0" w:after="0"/>
            </w:pPr>
            <w:r>
              <w:rPr>
                <w:rFonts w:ascii="Calibri" w:hAnsi="Calibri" w:eastAsia="宋体"/>
                <w:b w:val="0"/>
                <w:sz w:val="16"/>
              </w:rPr>
              <w:t>Ne</w:t>
            </w:r>
          </w:p>
        </w:tc>
        <w:tc>
          <w:tcPr>
            <w:tcW w:type="dxa" w:w="1757"/>
          </w:tcPr>
          <w:p>
            <w:pPr>
              <w:spacing w:before="0" w:after="0"/>
            </w:pPr>
            <w:r>
              <w:rPr>
                <w:rFonts w:ascii="Calibri" w:hAnsi="Calibri" w:eastAsia="宋体"/>
                <w:b w:val="0"/>
                <w:sz w:val="16"/>
              </w:rPr>
              <w:t>2</w:t>
            </w:r>
          </w:p>
        </w:tc>
        <w:tc>
          <w:tcPr>
            <w:tcW w:type="dxa" w:w="1757"/>
          </w:tcPr>
          <w:p>
            <w:pPr>
              <w:spacing w:before="0" w:after="0"/>
            </w:pPr>
            <w:r>
              <w:rPr>
                <w:rFonts w:ascii="Calibri" w:hAnsi="Calibri" w:eastAsia="宋体"/>
                <w:b w:val="0"/>
                <w:sz w:val="16"/>
              </w:rPr>
              <w:t>8</w:t>
            </w:r>
          </w:p>
        </w:tc>
        <w:tc>
          <w:tcPr>
            <w:tcW w:type="dxa" w:w="1757"/>
          </w:tcPr>
          <w:p>
            <w:pPr>
              <w:spacing w:before="0" w:after="0"/>
            </w:pPr>
          </w:p>
        </w:tc>
        <w:tc>
          <w:tcPr>
            <w:tcW w:type="dxa" w:w="1757"/>
          </w:tcPr>
          <w:p>
            <w:pPr>
              <w:spacing w:before="0" w:after="0"/>
            </w:pPr>
          </w:p>
        </w:tc>
      </w:tr>
      <w:tr>
        <w:tc>
          <w:tcPr>
            <w:tcW w:type="dxa" w:w="1757"/>
          </w:tcPr>
          <w:p>
            <w:pPr>
              <w:spacing w:before="0" w:after="0"/>
            </w:pPr>
            <w:r>
              <w:rPr>
                <w:rFonts w:ascii="Calibri" w:hAnsi="Calibri" w:eastAsia="宋体"/>
                <w:b w:val="0"/>
                <w:sz w:val="16"/>
              </w:rPr>
              <w:t>11</w:t>
            </w:r>
          </w:p>
        </w:tc>
        <w:tc>
          <w:tcPr>
            <w:tcW w:type="dxa" w:w="1757"/>
          </w:tcPr>
          <w:p>
            <w:pPr>
              <w:spacing w:before="0" w:after="0"/>
            </w:pPr>
            <w:r>
              <w:rPr>
                <w:rFonts w:ascii="Calibri" w:hAnsi="Calibri" w:eastAsia="宋体"/>
                <w:b w:val="0"/>
                <w:sz w:val="16"/>
              </w:rPr>
              <w:t>Na</w:t>
            </w:r>
          </w:p>
        </w:tc>
        <w:tc>
          <w:tcPr>
            <w:tcW w:type="dxa" w:w="1757"/>
          </w:tcPr>
          <w:p>
            <w:pPr>
              <w:spacing w:before="0" w:after="0"/>
            </w:pPr>
            <w:r>
              <w:rPr>
                <w:rFonts w:ascii="Calibri" w:hAnsi="Calibri" w:eastAsia="宋体"/>
                <w:b w:val="0"/>
                <w:sz w:val="16"/>
              </w:rPr>
              <w:t>2</w:t>
            </w:r>
          </w:p>
        </w:tc>
        <w:tc>
          <w:tcPr>
            <w:tcW w:type="dxa" w:w="1757"/>
          </w:tcPr>
          <w:p>
            <w:pPr>
              <w:spacing w:before="0" w:after="0"/>
            </w:pPr>
            <w:r>
              <w:rPr>
                <w:rFonts w:ascii="Calibri" w:hAnsi="Calibri" w:eastAsia="宋体"/>
                <w:b w:val="0"/>
                <w:sz w:val="16"/>
              </w:rPr>
              <w:t>8</w:t>
            </w:r>
          </w:p>
        </w:tc>
        <w:tc>
          <w:tcPr>
            <w:tcW w:type="dxa" w:w="1757"/>
          </w:tcPr>
          <w:p>
            <w:pPr>
              <w:spacing w:before="0" w:after="0"/>
            </w:pPr>
            <w:r>
              <w:rPr>
                <w:rFonts w:ascii="Calibri" w:hAnsi="Calibri" w:eastAsia="宋体"/>
                <w:b w:val="0"/>
                <w:sz w:val="16"/>
              </w:rPr>
              <w:t>1</w:t>
            </w:r>
          </w:p>
        </w:tc>
        <w:tc>
          <w:tcPr>
            <w:tcW w:type="dxa" w:w="1757"/>
          </w:tcPr>
          <w:p>
            <w:pPr>
              <w:spacing w:before="0" w:after="0"/>
            </w:pPr>
          </w:p>
        </w:tc>
      </w:tr>
      <w:tr>
        <w:tc>
          <w:tcPr>
            <w:tcW w:type="dxa" w:w="1757"/>
          </w:tcPr>
          <w:p>
            <w:pPr>
              <w:spacing w:before="0" w:after="0"/>
            </w:pPr>
            <w:r>
              <w:rPr>
                <w:rFonts w:ascii="Calibri" w:hAnsi="Calibri" w:eastAsia="宋体"/>
                <w:b w:val="0"/>
                <w:sz w:val="16"/>
              </w:rPr>
              <w:t>16</w:t>
            </w:r>
          </w:p>
        </w:tc>
        <w:tc>
          <w:tcPr>
            <w:tcW w:type="dxa" w:w="1757"/>
          </w:tcPr>
          <w:p>
            <w:pPr>
              <w:spacing w:before="0" w:after="0"/>
            </w:pPr>
            <w:r>
              <w:rPr>
                <w:rFonts w:ascii="Calibri" w:hAnsi="Calibri" w:eastAsia="宋体"/>
                <w:b w:val="0"/>
                <w:sz w:val="16"/>
              </w:rPr>
              <w:t>S</w:t>
            </w:r>
          </w:p>
        </w:tc>
        <w:tc>
          <w:tcPr>
            <w:tcW w:type="dxa" w:w="1757"/>
          </w:tcPr>
          <w:p>
            <w:pPr>
              <w:spacing w:before="0" w:after="0"/>
            </w:pPr>
            <w:r>
              <w:rPr>
                <w:rFonts w:ascii="Calibri" w:hAnsi="Calibri" w:eastAsia="宋体"/>
                <w:b w:val="0"/>
                <w:sz w:val="16"/>
              </w:rPr>
              <w:t>2</w:t>
            </w:r>
          </w:p>
        </w:tc>
        <w:tc>
          <w:tcPr>
            <w:tcW w:type="dxa" w:w="1757"/>
          </w:tcPr>
          <w:p>
            <w:pPr>
              <w:spacing w:before="0" w:after="0"/>
            </w:pPr>
            <w:r>
              <w:rPr>
                <w:rFonts w:ascii="Calibri" w:hAnsi="Calibri" w:eastAsia="宋体"/>
                <w:b w:val="0"/>
                <w:sz w:val="16"/>
              </w:rPr>
              <w:t>8</w:t>
            </w:r>
          </w:p>
        </w:tc>
        <w:tc>
          <w:tcPr>
            <w:tcW w:type="dxa" w:w="1757"/>
          </w:tcPr>
          <w:p>
            <w:pPr>
              <w:spacing w:before="0" w:after="0"/>
            </w:pPr>
            <w:r>
              <w:rPr>
                <w:rFonts w:ascii="Calibri" w:hAnsi="Calibri" w:eastAsia="宋体"/>
                <w:b w:val="0"/>
                <w:sz w:val="16"/>
              </w:rPr>
              <w:t>6</w:t>
            </w:r>
          </w:p>
        </w:tc>
        <w:tc>
          <w:tcPr>
            <w:tcW w:type="dxa" w:w="1757"/>
          </w:tcPr>
          <w:p>
            <w:pPr>
              <w:spacing w:before="0" w:after="0"/>
            </w:pPr>
          </w:p>
        </w:tc>
      </w:tr>
      <w:tr>
        <w:tc>
          <w:tcPr>
            <w:tcW w:type="dxa" w:w="1757"/>
          </w:tcPr>
          <w:p>
            <w:pPr>
              <w:spacing w:before="0" w:after="0"/>
            </w:pPr>
            <w:r>
              <w:rPr>
                <w:rFonts w:ascii="Calibri" w:hAnsi="Calibri" w:eastAsia="宋体"/>
                <w:b w:val="0"/>
                <w:sz w:val="16"/>
              </w:rPr>
              <w:t>17</w:t>
            </w:r>
          </w:p>
        </w:tc>
        <w:tc>
          <w:tcPr>
            <w:tcW w:type="dxa" w:w="1757"/>
          </w:tcPr>
          <w:p>
            <w:pPr>
              <w:spacing w:before="0" w:after="0"/>
            </w:pPr>
            <w:r>
              <w:rPr>
                <w:rFonts w:ascii="Calibri" w:hAnsi="Calibri" w:eastAsia="宋体"/>
                <w:b w:val="0"/>
                <w:sz w:val="16"/>
              </w:rPr>
              <w:t>Cl</w:t>
            </w:r>
          </w:p>
        </w:tc>
        <w:tc>
          <w:tcPr>
            <w:tcW w:type="dxa" w:w="1757"/>
          </w:tcPr>
          <w:p>
            <w:pPr>
              <w:spacing w:before="0" w:after="0"/>
            </w:pPr>
            <w:r>
              <w:rPr>
                <w:rFonts w:ascii="Calibri" w:hAnsi="Calibri" w:eastAsia="宋体"/>
                <w:b w:val="0"/>
                <w:sz w:val="16"/>
              </w:rPr>
              <w:t>2</w:t>
            </w:r>
          </w:p>
        </w:tc>
        <w:tc>
          <w:tcPr>
            <w:tcW w:type="dxa" w:w="1757"/>
          </w:tcPr>
          <w:p>
            <w:pPr>
              <w:spacing w:before="0" w:after="0"/>
            </w:pPr>
            <w:r>
              <w:rPr>
                <w:rFonts w:ascii="Calibri" w:hAnsi="Calibri" w:eastAsia="宋体"/>
                <w:b w:val="0"/>
                <w:sz w:val="16"/>
              </w:rPr>
              <w:t>8</w:t>
            </w:r>
          </w:p>
        </w:tc>
        <w:tc>
          <w:tcPr>
            <w:tcW w:type="dxa" w:w="1757"/>
          </w:tcPr>
          <w:p>
            <w:pPr>
              <w:spacing w:before="0" w:after="0"/>
            </w:pPr>
            <w:r>
              <w:rPr>
                <w:rFonts w:ascii="Calibri" w:hAnsi="Calibri" w:eastAsia="宋体"/>
                <w:b w:val="0"/>
                <w:sz w:val="16"/>
              </w:rPr>
              <w:t>7</w:t>
            </w:r>
          </w:p>
        </w:tc>
        <w:tc>
          <w:tcPr>
            <w:tcW w:type="dxa" w:w="1757"/>
          </w:tcPr>
          <w:p>
            <w:pPr>
              <w:spacing w:before="0" w:after="0"/>
            </w:pPr>
          </w:p>
        </w:tc>
      </w:tr>
      <w:tr>
        <w:tc>
          <w:tcPr>
            <w:tcW w:type="dxa" w:w="1757"/>
          </w:tcPr>
          <w:p>
            <w:pPr>
              <w:spacing w:before="0" w:after="0"/>
            </w:pPr>
            <w:r>
              <w:rPr>
                <w:rFonts w:ascii="Calibri" w:hAnsi="Calibri" w:eastAsia="宋体"/>
                <w:b w:val="0"/>
                <w:sz w:val="16"/>
              </w:rPr>
              <w:t>18</w:t>
            </w:r>
          </w:p>
        </w:tc>
        <w:tc>
          <w:tcPr>
            <w:tcW w:type="dxa" w:w="1757"/>
          </w:tcPr>
          <w:p>
            <w:pPr>
              <w:spacing w:before="0" w:after="0"/>
            </w:pPr>
            <w:r>
              <w:rPr>
                <w:rFonts w:ascii="Calibri" w:hAnsi="Calibri" w:eastAsia="宋体"/>
                <w:b w:val="0"/>
                <w:sz w:val="16"/>
              </w:rPr>
              <w:t>Ar</w:t>
            </w:r>
          </w:p>
        </w:tc>
        <w:tc>
          <w:tcPr>
            <w:tcW w:type="dxa" w:w="1757"/>
          </w:tcPr>
          <w:p>
            <w:pPr>
              <w:spacing w:before="0" w:after="0"/>
            </w:pPr>
            <w:r>
              <w:rPr>
                <w:rFonts w:ascii="Calibri" w:hAnsi="Calibri" w:eastAsia="宋体"/>
                <w:b w:val="0"/>
                <w:sz w:val="16"/>
              </w:rPr>
              <w:t>2</w:t>
            </w:r>
          </w:p>
        </w:tc>
        <w:tc>
          <w:tcPr>
            <w:tcW w:type="dxa" w:w="1757"/>
          </w:tcPr>
          <w:p>
            <w:pPr>
              <w:spacing w:before="0" w:after="0"/>
            </w:pPr>
            <w:r>
              <w:rPr>
                <w:rFonts w:ascii="Calibri" w:hAnsi="Calibri" w:eastAsia="宋体"/>
                <w:b w:val="0"/>
                <w:sz w:val="16"/>
              </w:rPr>
              <w:t>8</w:t>
            </w:r>
          </w:p>
        </w:tc>
        <w:tc>
          <w:tcPr>
            <w:tcW w:type="dxa" w:w="1757"/>
          </w:tcPr>
          <w:p>
            <w:pPr>
              <w:spacing w:before="0" w:after="0"/>
            </w:pPr>
            <w:r>
              <w:rPr>
                <w:rFonts w:ascii="Calibri" w:hAnsi="Calibri" w:eastAsia="宋体"/>
                <w:b w:val="0"/>
                <w:sz w:val="16"/>
              </w:rPr>
              <w:t>8</w:t>
            </w:r>
          </w:p>
        </w:tc>
        <w:tc>
          <w:tcPr>
            <w:tcW w:type="dxa" w:w="1757"/>
          </w:tcPr>
          <w:p>
            <w:pPr>
              <w:spacing w:before="0" w:after="0"/>
            </w:pPr>
          </w:p>
        </w:tc>
      </w:tr>
      <w:tr>
        <w:tc>
          <w:tcPr>
            <w:tcW w:type="dxa" w:w="1757"/>
          </w:tcPr>
          <w:p>
            <w:pPr>
              <w:spacing w:before="0" w:after="0"/>
            </w:pPr>
            <w:r>
              <w:rPr>
                <w:rFonts w:ascii="Calibri" w:hAnsi="Calibri" w:eastAsia="宋体"/>
                <w:b w:val="0"/>
                <w:sz w:val="16"/>
              </w:rPr>
              <w:t>19</w:t>
            </w:r>
          </w:p>
        </w:tc>
        <w:tc>
          <w:tcPr>
            <w:tcW w:type="dxa" w:w="1757"/>
          </w:tcPr>
          <w:p>
            <w:pPr>
              <w:spacing w:before="0" w:after="0"/>
            </w:pPr>
            <w:r>
              <w:rPr>
                <w:rFonts w:ascii="Calibri" w:hAnsi="Calibri" w:eastAsia="宋体"/>
                <w:b w:val="0"/>
                <w:sz w:val="16"/>
              </w:rPr>
              <w:t>K</w:t>
            </w:r>
          </w:p>
        </w:tc>
        <w:tc>
          <w:tcPr>
            <w:tcW w:type="dxa" w:w="1757"/>
          </w:tcPr>
          <w:p>
            <w:pPr>
              <w:spacing w:before="0" w:after="0"/>
            </w:pPr>
            <w:r>
              <w:rPr>
                <w:rFonts w:ascii="Calibri" w:hAnsi="Calibri" w:eastAsia="宋体"/>
                <w:b w:val="0"/>
                <w:sz w:val="16"/>
              </w:rPr>
              <w:t>2</w:t>
            </w:r>
          </w:p>
        </w:tc>
        <w:tc>
          <w:tcPr>
            <w:tcW w:type="dxa" w:w="1757"/>
          </w:tcPr>
          <w:p>
            <w:pPr>
              <w:spacing w:before="0" w:after="0"/>
            </w:pPr>
            <w:r>
              <w:rPr>
                <w:rFonts w:ascii="Calibri" w:hAnsi="Calibri" w:eastAsia="宋体"/>
                <w:b w:val="0"/>
                <w:sz w:val="16"/>
              </w:rPr>
              <w:t>8</w:t>
            </w:r>
          </w:p>
        </w:tc>
        <w:tc>
          <w:tcPr>
            <w:tcW w:type="dxa" w:w="1757"/>
          </w:tcPr>
          <w:p>
            <w:pPr>
              <w:spacing w:before="0" w:after="0"/>
            </w:pPr>
            <w:r>
              <w:rPr>
                <w:rFonts w:ascii="Calibri" w:hAnsi="Calibri" w:eastAsia="宋体"/>
                <w:b w:val="0"/>
                <w:sz w:val="16"/>
              </w:rPr>
              <w:t>8</w:t>
            </w:r>
          </w:p>
        </w:tc>
        <w:tc>
          <w:tcPr>
            <w:tcW w:type="dxa" w:w="1757"/>
          </w:tcPr>
          <w:p>
            <w:pPr>
              <w:spacing w:before="0" w:after="0"/>
            </w:pPr>
            <w:r>
              <w:rPr>
                <w:rFonts w:ascii="Calibri" w:hAnsi="Calibri" w:eastAsia="宋体"/>
                <w:b w:val="0"/>
                <w:sz w:val="16"/>
              </w:rPr>
              <w:t>1</w:t>
            </w:r>
          </w:p>
        </w:tc>
      </w:tr>
      <w:tr>
        <w:tc>
          <w:tcPr>
            <w:tcW w:type="dxa" w:w="1757"/>
          </w:tcPr>
          <w:p>
            <w:pPr>
              <w:spacing w:before="0" w:after="0"/>
            </w:pPr>
            <w:r>
              <w:rPr>
                <w:rFonts w:ascii="Calibri" w:hAnsi="Calibri" w:eastAsia="宋体"/>
                <w:b w:val="0"/>
                <w:sz w:val="16"/>
              </w:rPr>
              <w:t>20</w:t>
            </w:r>
          </w:p>
        </w:tc>
        <w:tc>
          <w:tcPr>
            <w:tcW w:type="dxa" w:w="1757"/>
          </w:tcPr>
          <w:p>
            <w:pPr>
              <w:spacing w:before="0" w:after="0"/>
            </w:pPr>
            <w:r>
              <w:rPr>
                <w:rFonts w:ascii="Calibri" w:hAnsi="Calibri" w:eastAsia="宋体"/>
                <w:b w:val="0"/>
                <w:sz w:val="16"/>
              </w:rPr>
              <w:t>Ca</w:t>
            </w:r>
          </w:p>
        </w:tc>
        <w:tc>
          <w:tcPr>
            <w:tcW w:type="dxa" w:w="1757"/>
          </w:tcPr>
          <w:p>
            <w:pPr>
              <w:spacing w:before="0" w:after="0"/>
            </w:pPr>
            <w:r>
              <w:rPr>
                <w:rFonts w:ascii="Calibri" w:hAnsi="Calibri" w:eastAsia="宋体"/>
                <w:b w:val="0"/>
                <w:sz w:val="16"/>
              </w:rPr>
              <w:t>2</w:t>
            </w:r>
          </w:p>
        </w:tc>
        <w:tc>
          <w:tcPr>
            <w:tcW w:type="dxa" w:w="1757"/>
          </w:tcPr>
          <w:p>
            <w:pPr>
              <w:spacing w:before="0" w:after="0"/>
            </w:pPr>
            <w:r>
              <w:rPr>
                <w:rFonts w:ascii="Calibri" w:hAnsi="Calibri" w:eastAsia="宋体"/>
                <w:b w:val="0"/>
                <w:sz w:val="16"/>
              </w:rPr>
              <w:t>8</w:t>
            </w:r>
          </w:p>
        </w:tc>
        <w:tc>
          <w:tcPr>
            <w:tcW w:type="dxa" w:w="1757"/>
          </w:tcPr>
          <w:p>
            <w:pPr>
              <w:spacing w:before="0" w:after="0"/>
            </w:pPr>
            <w:r>
              <w:rPr>
                <w:rFonts w:ascii="Calibri" w:hAnsi="Calibri" w:eastAsia="宋体"/>
                <w:b w:val="0"/>
                <w:sz w:val="16"/>
              </w:rPr>
              <w:t>8</w:t>
            </w:r>
          </w:p>
        </w:tc>
        <w:tc>
          <w:tcPr>
            <w:tcW w:type="dxa" w:w="1757"/>
          </w:tcPr>
          <w:p>
            <w:pPr>
              <w:spacing w:before="0" w:after="0"/>
            </w:pPr>
            <w:r>
              <w:rPr>
                <w:rFonts w:ascii="Calibri" w:hAnsi="Calibri" w:eastAsia="宋体"/>
                <w:b w:val="0"/>
                <w:sz w:val="16"/>
              </w:rPr>
              <w:t>2</w:t>
            </w:r>
          </w:p>
        </w:tc>
      </w:tr>
    </w:tbl>
    <w:p>
      <w:pPr>
        <w:spacing w:after="0"/>
      </w:pPr>
    </w:p>
    <w:p>
      <w:pPr>
        <w:spacing w:before="20" w:after="20" w:line="269" w:lineRule="auto"/>
      </w:pPr>
      <w:r>
        <w:rPr>
          <w:rFonts w:ascii="Calibri" w:hAnsi="Calibri" w:eastAsia="宋体"/>
          <w:b/>
          <w:sz w:val="19"/>
        </w:rPr>
        <w:t>原子结构示意图</w:t>
      </w:r>
      <w:r>
        <w:rPr>
          <w:rFonts w:ascii="Calibri" w:hAnsi="Calibri" w:eastAsia="宋体"/>
          <w:b w:val="0"/>
          <w:sz w:val="19"/>
        </w:rPr>
        <w:t>：圆圈内写核电荷数并标"+"，弧线表示电子层，弧线上的数字表示该层电子数。如 Na：+11 2、8、1；Na⁺：+11 2、8；Cl⁻：+17 2、8、8。</w:t>
      </w:r>
    </w:p>
    <w:p>
      <w:pPr>
        <w:spacing w:before="20" w:after="20" w:line="269" w:lineRule="auto"/>
      </w:pPr>
      <w:r>
        <w:rPr>
          <w:rFonts w:ascii="Calibri" w:hAnsi="Calibri" w:eastAsia="宋体"/>
          <w:b/>
          <w:sz w:val="19"/>
        </w:rPr>
        <w:t>最外层电子数与元素性质</w:t>
      </w:r>
    </w:p>
    <w:p>
      <w:pPr>
        <w:spacing w:before="0" w:after="0" w:line="269" w:lineRule="auto"/>
        <w:ind w:left="227"/>
      </w:pPr>
      <w:r>
        <w:rPr>
          <w:rFonts w:ascii="Calibri" w:hAnsi="Calibri" w:eastAsia="宋体"/>
          <w:b w:val="0"/>
          <w:sz w:val="19"/>
        </w:rPr>
        <w:t>· 金属原子最外层电子数较少（1～3 个），易失电子，次外层变成最外层，达到稳定结构。</w:t>
      </w:r>
    </w:p>
    <w:p>
      <w:pPr>
        <w:spacing w:before="0" w:after="0" w:line="269" w:lineRule="auto"/>
        <w:ind w:left="227"/>
      </w:pPr>
      <w:r>
        <w:rPr>
          <w:rFonts w:ascii="Calibri" w:hAnsi="Calibri" w:eastAsia="宋体"/>
          <w:b w:val="0"/>
          <w:sz w:val="19"/>
        </w:rPr>
        <w:t>· 非金属原子最外层电子数较多（5～7 个），易得电子，最外层达到 8 电子稳定结构。</w:t>
      </w:r>
    </w:p>
    <w:p>
      <w:pPr>
        <w:spacing w:before="0" w:after="0" w:line="269" w:lineRule="auto"/>
        <w:ind w:left="227"/>
      </w:pPr>
      <w:r>
        <w:rPr>
          <w:rFonts w:ascii="Calibri" w:hAnsi="Calibri" w:eastAsia="宋体"/>
          <w:b w:val="0"/>
          <w:sz w:val="19"/>
        </w:rPr>
        <w:t>· 稀有气体原子最外层已达稳定结构（He 为 2 个，其余为 8 个），既不易得电子也不易失电子，化学性质稳定。</w:t>
      </w:r>
    </w:p>
    <w:p>
      <w:pPr>
        <w:spacing w:before="20" w:after="20" w:line="269" w:lineRule="auto"/>
      </w:pPr>
      <w:r>
        <w:rPr>
          <w:rFonts w:ascii="Calibri" w:hAnsi="Calibri" w:eastAsia="宋体"/>
          <w:b/>
          <w:sz w:val="19"/>
        </w:rPr>
        <w:t>与周期表的关系</w:t>
      </w:r>
      <w:r>
        <w:rPr>
          <w:rFonts w:ascii="Calibri" w:hAnsi="Calibri" w:eastAsia="宋体"/>
          <w:b w:val="0"/>
          <w:sz w:val="19"/>
        </w:rPr>
        <w:t>：周期序数 = 电子层数；主族序数 = 最外层电子数。所以"结构 ⇄ 位置"可以互推；电子层结构相同的离子，核电荷数越大半径越小。</w:t>
      </w:r>
    </w:p>
    <w:p>
      <w:pPr>
        <w:spacing w:before="20" w:after="20" w:line="269" w:lineRule="auto"/>
      </w:pPr>
      <w:r>
        <w:rPr>
          <w:rFonts w:ascii="Calibri" w:hAnsi="Calibri" w:eastAsia="宋体"/>
          <w:b/>
          <w:sz w:val="19"/>
        </w:rPr>
        <w:t>适用条件</w:t>
      </w:r>
      <w:r>
        <w:rPr>
          <w:rFonts w:ascii="Calibri" w:hAnsi="Calibri" w:eastAsia="宋体"/>
          <w:b w:val="0"/>
          <w:sz w:val="19"/>
        </w:rPr>
        <w:t>：2n² 是"最多容纳"，不是"一定排满"；最外层限 8 优先于 2n²（钾的 M 层排 8 个而不是 9 个）；结构示意图只表示电子层和每层电子数，不表示电子的实际运动轨迹。</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 2n² 当排布顺序，写出钾为 2、8、9——最外层不能超过 8 个。</w:t>
      </w:r>
    </w:p>
    <w:p>
      <w:pPr>
        <w:spacing w:before="0" w:after="0" w:line="269" w:lineRule="auto"/>
        <w:ind w:left="227"/>
      </w:pPr>
      <w:r>
        <w:rPr>
          <w:rFonts w:ascii="Calibri" w:hAnsi="Calibri" w:eastAsia="宋体"/>
          <w:b w:val="0"/>
          <w:sz w:val="19"/>
        </w:rPr>
        <w:t>2. 画离子结构示意图时照抄原子：Na⁺ 是 +11 2、8（共 10 个电子），不是 2、8、1。</w:t>
      </w:r>
    </w:p>
    <w:p>
      <w:pPr>
        <w:spacing w:before="0" w:after="0" w:line="269" w:lineRule="auto"/>
        <w:ind w:left="227"/>
      </w:pPr>
      <w:r>
        <w:rPr>
          <w:rFonts w:ascii="Calibri" w:hAnsi="Calibri" w:eastAsia="宋体"/>
          <w:b w:val="0"/>
          <w:sz w:val="19"/>
        </w:rPr>
        <w:t>3. 把电子层结构相同的离子按核电荷数大小排半径——核电荷数越大，半径反而越小。</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 N、S、K、Ca 四种元素原子的电子排布，并指出它们在周期表中的位置。</w:t>
      </w:r>
    </w:p>
    <w:p>
      <w:pPr>
        <w:spacing w:before="20" w:after="20" w:line="269" w:lineRule="auto"/>
      </w:pPr>
      <w:r>
        <w:rPr>
          <w:rFonts w:ascii="Calibri" w:hAnsi="Calibri" w:eastAsia="宋体"/>
          <w:b/>
          <w:sz w:val="19"/>
        </w:rPr>
        <w:t>解析</w:t>
      </w:r>
      <w:r>
        <w:rPr>
          <w:rFonts w:ascii="Calibri" w:hAnsi="Calibri" w:eastAsia="宋体"/>
          <w:b w:val="0"/>
          <w:sz w:val="19"/>
        </w:rPr>
        <w:t xml:space="preserve">： N（7）：2、5 ⇒ </w:t>
      </w:r>
      <w:r>
        <w:rPr>
          <w:rFonts w:ascii="Calibri" w:hAnsi="Calibri" w:eastAsia="宋体"/>
          <w:b/>
          <w:sz w:val="19"/>
        </w:rPr>
        <w:t>第 2 周期ⅤA 族</w:t>
      </w:r>
      <w:r>
        <w:rPr>
          <w:rFonts w:ascii="Calibri" w:hAnsi="Calibri" w:eastAsia="宋体"/>
          <w:b w:val="0"/>
          <w:sz w:val="19"/>
        </w:rPr>
        <w:t xml:space="preserve">。 S（16）：2、8、6 ⇒ </w:t>
      </w:r>
      <w:r>
        <w:rPr>
          <w:rFonts w:ascii="Calibri" w:hAnsi="Calibri" w:eastAsia="宋体"/>
          <w:b/>
          <w:sz w:val="19"/>
        </w:rPr>
        <w:t>第 3 周期ⅥA 族</w:t>
      </w:r>
      <w:r>
        <w:rPr>
          <w:rFonts w:ascii="Calibri" w:hAnsi="Calibri" w:eastAsia="宋体"/>
          <w:b w:val="0"/>
          <w:sz w:val="19"/>
        </w:rPr>
        <w:t xml:space="preserve">。 K（19）：2、8、8、1 ⇒ </w:t>
      </w:r>
      <w:r>
        <w:rPr>
          <w:rFonts w:ascii="Calibri" w:hAnsi="Calibri" w:eastAsia="宋体"/>
          <w:b/>
          <w:sz w:val="19"/>
        </w:rPr>
        <w:t>第 4 周期ⅠA 族</w:t>
      </w:r>
      <w:r>
        <w:rPr>
          <w:rFonts w:ascii="Calibri" w:hAnsi="Calibri" w:eastAsia="宋体"/>
          <w:b w:val="0"/>
          <w:sz w:val="19"/>
        </w:rPr>
        <w:t xml:space="preserve">。 Ca（20）：2、8、8、2 ⇒ </w:t>
      </w:r>
      <w:r>
        <w:rPr>
          <w:rFonts w:ascii="Calibri" w:hAnsi="Calibri" w:eastAsia="宋体"/>
          <w:b/>
          <w:sz w:val="19"/>
        </w:rPr>
        <w:t>第 4 周期ⅡA 族</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：把钾写成 2、8、9（只想着 2n² = 18，忘了最外层限 8）；或把 Ca 的位置写成第 3 周期。</w:t>
      </w:r>
    </w:p>
    <w:p>
      <w:pPr>
        <w:spacing w:before="20" w:after="20" w:line="269" w:lineRule="auto"/>
      </w:pPr>
      <w:r>
        <w:rPr>
          <w:rFonts w:ascii="Calibri" w:hAnsi="Calibri" w:eastAsia="宋体"/>
          <w:b/>
          <w:sz w:val="19"/>
        </w:rPr>
        <w:t>变式</w:t>
      </w:r>
      <w:r>
        <w:rPr>
          <w:rFonts w:ascii="Calibri" w:hAnsi="Calibri" w:eastAsia="宋体"/>
          <w:b w:val="0"/>
          <w:sz w:val="19"/>
        </w:rPr>
        <w:t>：写出 17 号元素原子的电子排布与位置。（2、8、7；第 3 周期ⅦA 族）</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(1) 核电荷数为 16 的原子与核电荷数为 4 的原子相比，前者是后者的 4 倍的是（　　） （A）电子数　（B）最外层电子数　（C）电子层数　（D）原子半径 (2) A⁺ 与 B³⁻ 的核外电子排布都与氖原子相同，写出 A、B 的元素符号，画出 A⁺ 的结构示意图，并写出 B³⁻ 的电子式。</w:t>
      </w:r>
    </w:p>
    <w:p>
      <w:pPr>
        <w:spacing w:before="20" w:after="20" w:line="269" w:lineRule="auto"/>
      </w:pPr>
      <w:r>
        <w:rPr>
          <w:rFonts w:ascii="Calibri" w:hAnsi="Calibri" w:eastAsia="宋体"/>
          <w:b/>
          <w:sz w:val="19"/>
        </w:rPr>
        <w:t>解析</w:t>
      </w:r>
      <w:r>
        <w:rPr>
          <w:rFonts w:ascii="Calibri" w:hAnsi="Calibri" w:eastAsia="宋体"/>
          <w:b w:val="0"/>
          <w:sz w:val="19"/>
        </w:rPr>
        <w:t xml:space="preserve">： (1) 16 号 S：16 个电子、最外层 6 个、3 个电子层；4 号 Be：4 个电子、最外层 2 个、2 个电子层。16 ÷ 4 = 4，只有电子数是 4 倍 ⇒ </w:t>
      </w:r>
      <w:r>
        <w:rPr>
          <w:rFonts w:ascii="Calibri" w:hAnsi="Calibri" w:eastAsia="宋体"/>
          <w:b/>
          <w:sz w:val="19"/>
        </w:rPr>
        <w:t>选 A</w:t>
      </w:r>
      <w:r>
        <w:rPr>
          <w:rFonts w:ascii="Calibri" w:hAnsi="Calibri" w:eastAsia="宋体"/>
          <w:b w:val="0"/>
          <w:sz w:val="19"/>
        </w:rPr>
        <w:t xml:space="preserve">。 (2) 氖原子有 10 个电子。A⁺ 有 10 个电子 ⇒ A 有 11 个质子 ⇒ </w:t>
      </w:r>
      <w:r>
        <w:rPr>
          <w:rFonts w:ascii="Calibri" w:hAnsi="Calibri" w:eastAsia="宋体"/>
          <w:b/>
          <w:sz w:val="19"/>
        </w:rPr>
        <w:t>Na</w:t>
      </w:r>
      <w:r>
        <w:rPr>
          <w:rFonts w:ascii="Calibri" w:hAnsi="Calibri" w:eastAsia="宋体"/>
          <w:b w:val="0"/>
          <w:sz w:val="19"/>
        </w:rPr>
        <w:t xml:space="preserve">；B³⁻ 有 10 个电子 ⇒ B 有 7 个质子 ⇒ </w:t>
      </w:r>
      <w:r>
        <w:rPr>
          <w:rFonts w:ascii="Calibri" w:hAnsi="Calibri" w:eastAsia="宋体"/>
          <w:b/>
          <w:sz w:val="19"/>
        </w:rPr>
        <w:t>N</w:t>
      </w:r>
      <w:r>
        <w:rPr>
          <w:rFonts w:ascii="Calibri" w:hAnsi="Calibri" w:eastAsia="宋体"/>
          <w:b w:val="0"/>
          <w:sz w:val="19"/>
        </w:rPr>
        <w:t>。 Na⁺ 的结构示意图为 +11 2、8；N³⁻ 的电子式为 [:N:]³⁻。</w:t>
      </w:r>
    </w:p>
    <w:p>
      <w:pPr>
        <w:spacing w:before="20" w:after="20" w:line="269" w:lineRule="auto"/>
      </w:pPr>
      <w:r>
        <w:rPr>
          <w:rFonts w:ascii="Calibri" w:hAnsi="Calibri" w:eastAsia="宋体"/>
          <w:b/>
          <w:sz w:val="19"/>
        </w:rPr>
        <w:t xml:space="preserve"> 陷阱</w:t>
      </w:r>
      <w:r>
        <w:rPr>
          <w:rFonts w:ascii="Calibri" w:hAnsi="Calibri" w:eastAsia="宋体"/>
          <w:b w:val="0"/>
          <w:sz w:val="19"/>
        </w:rPr>
        <w:t>：把 A⁺ 的 10 个电子当成 A 的电子数，推出 A 是 Ne；B³⁻ 的电子式漏写方括号或电荷。</w:t>
      </w:r>
    </w:p>
    <w:p>
      <w:pPr>
        <w:spacing w:before="20" w:after="20" w:line="269" w:lineRule="auto"/>
      </w:pPr>
      <w:r>
        <w:rPr>
          <w:rFonts w:ascii="Calibri" w:hAnsi="Calibri" w:eastAsia="宋体"/>
          <w:b/>
          <w:sz w:val="19"/>
        </w:rPr>
        <w:t>变式</w:t>
      </w:r>
      <w:r>
        <w:rPr>
          <w:rFonts w:ascii="Calibri" w:hAnsi="Calibri" w:eastAsia="宋体"/>
          <w:b w:val="0"/>
          <w:sz w:val="19"/>
        </w:rPr>
        <w:t>：与氖原子电子排布相同的阴离子还有哪些？（F⁻、O²⁻）</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X、Y、Z、W 是短周期元素，原子序数依次增大。X 原子核外只有 1 个电子；Y 原子的最外层电子数是次外层的 2 倍；Z 的阴离子带 2 个单位负电荷，核外电子排布与 Ne 相同；W 原子有 3 个电子层，最外层电子数是 5。 (1) 写出四种元素的符号； (2) 比较 Y、Z 的原子半径与气态氢化物的热稳定性； (3) 写出 W 的单质在 Z 的单质中燃烧的化学方程式； (4) 分别指出 X、Y、Z 三种原子最外层电子数的特点，说明它们在反应中易失还是易得电子。</w:t>
      </w:r>
    </w:p>
    <w:p>
      <w:pPr>
        <w:spacing w:before="20" w:after="20" w:line="269" w:lineRule="auto"/>
      </w:pPr>
      <w:r>
        <w:rPr>
          <w:rFonts w:ascii="Calibri" w:hAnsi="Calibri" w:eastAsia="宋体"/>
          <w:b/>
          <w:sz w:val="19"/>
        </w:rPr>
        <w:t>解析</w:t>
      </w:r>
      <w:r>
        <w:rPr>
          <w:rFonts w:ascii="Calibri" w:hAnsi="Calibri" w:eastAsia="宋体"/>
          <w:b w:val="0"/>
          <w:sz w:val="19"/>
        </w:rPr>
        <w:t xml:space="preserve">： (1) X 只有 1 个电子 ⇒ </w:t>
      </w:r>
      <w:r>
        <w:rPr>
          <w:rFonts w:ascii="Calibri" w:hAnsi="Calibri" w:eastAsia="宋体"/>
          <w:b/>
          <w:sz w:val="19"/>
        </w:rPr>
        <w:t>H</w:t>
      </w:r>
      <w:r>
        <w:rPr>
          <w:rFonts w:ascii="Calibri" w:hAnsi="Calibri" w:eastAsia="宋体"/>
          <w:b w:val="0"/>
          <w:sz w:val="19"/>
        </w:rPr>
        <w:t xml:space="preserve">；Y 次外层 2 个、最外层 4 个 ⇒ </w:t>
      </w:r>
      <w:r>
        <w:rPr>
          <w:rFonts w:ascii="Calibri" w:hAnsi="Calibri" w:eastAsia="宋体"/>
          <w:b/>
          <w:sz w:val="19"/>
        </w:rPr>
        <w:t>C</w:t>
      </w:r>
      <w:r>
        <w:rPr>
          <w:rFonts w:ascii="Calibri" w:hAnsi="Calibri" w:eastAsia="宋体"/>
          <w:b w:val="0"/>
          <w:sz w:val="19"/>
        </w:rPr>
        <w:t xml:space="preserve">；Z²⁻ 与 Ne 同排布 ⇒ Z 有 8 个质子 ⇒ </w:t>
      </w:r>
      <w:r>
        <w:rPr>
          <w:rFonts w:ascii="Calibri" w:hAnsi="Calibri" w:eastAsia="宋体"/>
          <w:b/>
          <w:sz w:val="19"/>
        </w:rPr>
        <w:t>O</w:t>
      </w:r>
      <w:r>
        <w:rPr>
          <w:rFonts w:ascii="Calibri" w:hAnsi="Calibri" w:eastAsia="宋体"/>
          <w:b w:val="0"/>
          <w:sz w:val="19"/>
        </w:rPr>
        <w:t xml:space="preserve">；W 有 3 个电子层、最外层 5 个 ⇒ </w:t>
      </w:r>
      <w:r>
        <w:rPr>
          <w:rFonts w:ascii="Calibri" w:hAnsi="Calibri" w:eastAsia="宋体"/>
          <w:b/>
          <w:sz w:val="19"/>
        </w:rPr>
        <w:t>P</w:t>
      </w:r>
      <w:r>
        <w:rPr>
          <w:rFonts w:ascii="Calibri" w:hAnsi="Calibri" w:eastAsia="宋体"/>
          <w:b w:val="0"/>
          <w:sz w:val="19"/>
        </w:rPr>
        <w:t xml:space="preserve">。 (2) 同周期从左到右半径减小 ⇒ </w:t>
      </w:r>
      <w:r>
        <w:rPr>
          <w:rFonts w:ascii="Calibri" w:hAnsi="Calibri" w:eastAsia="宋体"/>
          <w:b/>
          <w:sz w:val="19"/>
        </w:rPr>
        <w:t>C &gt; O</w:t>
      </w:r>
      <w:r>
        <w:rPr>
          <w:rFonts w:ascii="Calibri" w:hAnsi="Calibri" w:eastAsia="宋体"/>
          <w:b w:val="0"/>
          <w:sz w:val="19"/>
        </w:rPr>
        <w:t xml:space="preserve">；O 的非金属性强于 C ⇒ 氢化物稳定性 </w:t>
      </w:r>
      <w:r>
        <w:rPr>
          <w:rFonts w:ascii="Calibri" w:hAnsi="Calibri" w:eastAsia="宋体"/>
          <w:b/>
          <w:sz w:val="19"/>
        </w:rPr>
        <w:t>H₂O &gt; CH₄</w:t>
      </w:r>
      <w:r>
        <w:rPr>
          <w:rFonts w:ascii="Calibri" w:hAnsi="Calibri" w:eastAsia="宋体"/>
          <w:b w:val="0"/>
          <w:sz w:val="19"/>
        </w:rPr>
        <w:t>。 (3) 4P + 5O₂ →(点燃) 2P₂O₅。 (4) H 最外层 1 个，易失 1 个电子（也可与 Cl 共用电子对）；C 最外层 4 个，既不易失也不易得，常与其他原子形成共价键；O 最外层 6 个，易得 2 个电子。</w:t>
      </w:r>
    </w:p>
    <w:p>
      <w:pPr>
        <w:spacing w:before="20" w:after="20" w:line="269" w:lineRule="auto"/>
      </w:pPr>
      <w:r>
        <w:rPr>
          <w:rFonts w:ascii="Calibri" w:hAnsi="Calibri" w:eastAsia="宋体"/>
          <w:b/>
          <w:sz w:val="19"/>
        </w:rPr>
        <w:t xml:space="preserve"> 陷阱</w:t>
      </w:r>
      <w:r>
        <w:rPr>
          <w:rFonts w:ascii="Calibri" w:hAnsi="Calibri" w:eastAsia="宋体"/>
          <w:b w:val="0"/>
          <w:sz w:val="19"/>
        </w:rPr>
        <w:t>：Y 只按"3 个电子层"去凑，得到 S（最外层 6 个，次外层 8 个，不是 2 倍关系）；或忽略 He 只有一层、根本没有"次外层"。</w:t>
      </w:r>
    </w:p>
    <w:p>
      <w:pPr>
        <w:spacing w:before="20" w:after="20" w:line="269" w:lineRule="auto"/>
      </w:pPr>
      <w:r>
        <w:rPr>
          <w:rFonts w:ascii="Calibri" w:hAnsi="Calibri" w:eastAsia="宋体"/>
          <w:b/>
          <w:sz w:val="19"/>
        </w:rPr>
        <w:t>变式</w:t>
      </w:r>
      <w:r>
        <w:rPr>
          <w:rFonts w:ascii="Calibri" w:hAnsi="Calibri" w:eastAsia="宋体"/>
          <w:b w:val="0"/>
          <w:sz w:val="19"/>
        </w:rPr>
        <w:t>：若 Y 的最外层电子数是电子层数的 2 倍，Y 可能是哪些元素？（He、C、S）</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写出钾原子的电子排布；② 主族序数与最外层电子数是什么关系？③ Cl⁻ 共有多少个电子？</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2、8、8、1　② 主族序数 = 最外层电子数　③ 17 + 1 = 18 个</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变式，然后进入 A-4.5。</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 1～20 号元素的电子排布默写一遍。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从「原理与方程式」读起，先记三条排布规律，再画 1～20 号的结构示意图。</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过关；高一做到例题 1、高二做到例题 2 即可，高三要例题 3 与变式全对。</w:t>
      </w:r>
    </w:p>
    <w:p>
      <w:pPr>
        <w:spacing w:before="200"/>
      </w:pPr>
      <w:r>
        <w:rPr>
          <w:rFonts w:ascii="Calibri" w:hAnsi="Calibri" w:eastAsia="微软雅黑"/>
          <w:b/>
          <w:color w:val="0A4F43"/>
          <w:sz w:val="25"/>
        </w:rPr>
        <w:t>A-4.5  离子键与离子化合物</w:t>
      </w:r>
    </w:p>
    <w:p>
      <w:pPr>
        <w:spacing w:before="0" w:after="80" w:line="269" w:lineRule="auto"/>
      </w:pPr>
      <w:r>
        <w:rPr>
          <w:rFonts w:ascii="Calibri" w:hAnsi="Calibri" w:eastAsia="宋体"/>
          <w:b w:val="0"/>
          <w:color w:val="6B6B70"/>
          <w:sz w:val="15"/>
        </w:rPr>
        <w:t>必修一 › 第4章 原子结构和化学键 ｜ Ⅱ · 考频高 ｜ 前置：A-4.4 ｜ 关联：A-4.6、A-4.7</w:t>
      </w:r>
    </w:p>
    <w:p>
      <w:pPr>
        <w:spacing w:before="20" w:after="20" w:line="269" w:lineRule="auto"/>
      </w:pPr>
      <w:r>
        <w:rPr>
          <w:rFonts w:ascii="Calibri" w:hAnsi="Calibri" w:eastAsia="宋体"/>
          <w:b/>
          <w:sz w:val="19"/>
        </w:rPr>
        <w:t xml:space="preserve"> 先猜</w:t>
      </w:r>
      <w:r>
        <w:rPr>
          <w:rFonts w:ascii="Calibri" w:hAnsi="Calibri" w:eastAsia="宋体"/>
          <w:b w:val="0"/>
          <w:sz w:val="19"/>
        </w:rPr>
        <w:t>：NaCl 固体不导电，NaCl 水溶液导电。那么把 NaCl 加热到熔化，导不导电？</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化学键是"物质中近邻的原子或离子之间强烈的相互作用"。活泼金属（ⅠA、ⅡA）与活泼非金属（ⅥA、ⅦA）之间，电子发生</w:t>
      </w:r>
      <w:r>
        <w:rPr>
          <w:rFonts w:ascii="Calibri" w:hAnsi="Calibri" w:eastAsia="宋体"/>
          <w:b/>
          <w:sz w:val="19"/>
        </w:rPr>
        <w:t>转移</w:t>
      </w:r>
      <w:r>
        <w:rPr>
          <w:rFonts w:ascii="Calibri" w:hAnsi="Calibri" w:eastAsia="宋体"/>
          <w:b w:val="0"/>
          <w:sz w:val="19"/>
        </w:rPr>
        <w:t>，形成阴、阳离子，离子间靠静电作用结合——这就是离子键。以离子键结合的化合物叫离子化合物。离子键的强弱看离子电荷与半径：电荷越高、半径越小，键越强，熔点越高（MgO 的 2852 ℃ 远高于 NaCl 的 801 ℃）。</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判断：离子键就是阴、阳离子之间的静电吸引。</w:t>
      </w:r>
    </w:p>
    <w:p>
      <w:pPr>
        <w:spacing w:before="0" w:after="0" w:line="269" w:lineRule="auto"/>
        <w:ind w:left="227"/>
      </w:pPr>
      <w:r>
        <w:rPr>
          <w:rFonts w:ascii="Calibri" w:hAnsi="Calibri" w:eastAsia="宋体"/>
          <w:b w:val="0"/>
          <w:sz w:val="19"/>
        </w:rPr>
        <w:t>2. 判断：NH₄Cl 中不含金属元素，所以它是共价化合物。</w:t>
      </w:r>
    </w:p>
    <w:p>
      <w:pPr>
        <w:spacing w:before="0" w:after="0" w:line="269" w:lineRule="auto"/>
        <w:ind w:left="227"/>
      </w:pPr>
      <w:r>
        <w:rPr>
          <w:rFonts w:ascii="Calibri" w:hAnsi="Calibri" w:eastAsia="宋体"/>
          <w:b w:val="0"/>
          <w:sz w:val="19"/>
        </w:rPr>
        <w:t>3. 选择：下列物质中只含离子键的是（A）NaOH　（B）NaCl　（C）NH₄Cl　（D）H₂O</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✗（静电作用，既有吸引也有排斥）　2. ✗（NH₄⁺ 与 Cl⁻ 之间是离子键）　3. B</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化学键</w:t>
      </w:r>
      <w:r>
        <w:rPr>
          <w:rFonts w:ascii="Calibri" w:hAnsi="Calibri" w:eastAsia="宋体"/>
          <w:b w:val="0"/>
          <w:sz w:val="19"/>
        </w:rPr>
        <w:t>：物质中近邻的原子或离子之间强烈的相互作用。本单元学两类：离子键、共价键。</w:t>
      </w:r>
    </w:p>
    <w:p>
      <w:pPr>
        <w:spacing w:before="20" w:after="20" w:line="269" w:lineRule="auto"/>
      </w:pPr>
      <w:r>
        <w:rPr>
          <w:rFonts w:ascii="Calibri" w:hAnsi="Calibri" w:eastAsia="宋体"/>
          <w:b/>
          <w:sz w:val="19"/>
        </w:rPr>
        <w:t>离子键</w:t>
      </w:r>
      <w:r>
        <w:rPr>
          <w:rFonts w:ascii="Calibri" w:hAnsi="Calibri" w:eastAsia="宋体"/>
          <w:b w:val="0"/>
          <w:sz w:val="19"/>
        </w:rPr>
        <w:t>：阴、阳离子之间通过静电作用形成的化学键。</w:t>
      </w:r>
    </w:p>
    <w:p>
      <w:pPr>
        <w:spacing w:before="0" w:after="0" w:line="269" w:lineRule="auto"/>
        <w:ind w:left="227"/>
      </w:pPr>
      <w:r>
        <w:rPr>
          <w:rFonts w:ascii="Calibri" w:hAnsi="Calibri" w:eastAsia="宋体"/>
          <w:b w:val="0"/>
          <w:sz w:val="19"/>
        </w:rPr>
        <w:t>· 成键微粒：阴、阳离子</w:t>
      </w:r>
    </w:p>
    <w:p>
      <w:pPr>
        <w:spacing w:before="0" w:after="0" w:line="269" w:lineRule="auto"/>
        <w:ind w:left="227"/>
      </w:pPr>
      <w:r>
        <w:rPr>
          <w:rFonts w:ascii="Calibri" w:hAnsi="Calibri" w:eastAsia="宋体"/>
          <w:b w:val="0"/>
          <w:sz w:val="19"/>
        </w:rPr>
        <w:t>· 形成条件：活泼金属（ⅠA、ⅡA）与活泼非金属（ⅥA、ⅦA）之间，电子发生转移</w:t>
      </w:r>
    </w:p>
    <w:p>
      <w:pPr>
        <w:spacing w:before="0" w:after="0" w:line="269" w:lineRule="auto"/>
        <w:ind w:left="227"/>
      </w:pPr>
      <w:r>
        <w:rPr>
          <w:rFonts w:ascii="Calibri" w:hAnsi="Calibri" w:eastAsia="宋体"/>
          <w:b w:val="0"/>
          <w:sz w:val="19"/>
        </w:rPr>
        <w:t>· 本质：静电作用，包括吸引与排斥</w:t>
      </w:r>
    </w:p>
    <w:p>
      <w:pPr>
        <w:spacing w:before="20" w:after="20" w:line="269" w:lineRule="auto"/>
      </w:pPr>
      <w:r>
        <w:rPr>
          <w:rFonts w:ascii="Calibri" w:hAnsi="Calibri" w:eastAsia="宋体"/>
          <w:b/>
          <w:sz w:val="19"/>
        </w:rPr>
        <w:t>离子化合物</w:t>
      </w:r>
      <w:r>
        <w:rPr>
          <w:rFonts w:ascii="Calibri" w:hAnsi="Calibri" w:eastAsia="宋体"/>
          <w:b w:val="0"/>
          <w:sz w:val="19"/>
        </w:rPr>
        <w:t>：以离子键结合的化合物。典型的有 NaCl、MgO、CaCl₂、KBr、Na₂O；NaOH、Na₂CO₃、NH₄Cl 也属离子化合物，它们含原子团，原子团内部是共价键。</w:t>
      </w:r>
    </w:p>
    <w:p>
      <w:pPr>
        <w:spacing w:before="20" w:after="20" w:line="269" w:lineRule="auto"/>
      </w:pPr>
      <w:r>
        <w:rPr>
          <w:rFonts w:ascii="Calibri" w:hAnsi="Calibri" w:eastAsia="宋体"/>
          <w:b/>
          <w:sz w:val="19"/>
        </w:rPr>
        <w:t>用电子式表示形成过程</w:t>
      </w:r>
    </w:p>
    <w:p>
      <w:pPr>
        <w:spacing w:before="20" w:after="20" w:line="269" w:lineRule="auto"/>
      </w:pPr>
      <w:r>
        <w:rPr>
          <w:rFonts w:ascii="Calibri" w:hAnsi="Calibri" w:eastAsia="宋体"/>
          <w:b w:val="0"/>
          <w:sz w:val="19"/>
        </w:rPr>
        <w:t>Na + Cl → Na⁺[:Cl:]⁻ Mg + 2Cl → [:Cl:]⁻Mg²⁺[:Cl:]⁻</w:t>
      </w:r>
    </w:p>
    <w:p>
      <w:pPr>
        <w:spacing w:before="20" w:after="20" w:line="269" w:lineRule="auto"/>
      </w:pPr>
      <w:r>
        <w:rPr>
          <w:rFonts w:ascii="Calibri" w:hAnsi="Calibri" w:eastAsia="宋体"/>
          <w:b w:val="0"/>
          <w:sz w:val="19"/>
        </w:rPr>
        <w:t>写法要点：左边写原子的电子式，右边写离子化合物的电子式；阴离子要加方括号并在右上角标电荷，阳离子只写离子符号。</w:t>
      </w:r>
    </w:p>
    <w:p>
      <w:pPr>
        <w:spacing w:before="20" w:after="20" w:line="269" w:lineRule="auto"/>
      </w:pPr>
      <w:r>
        <w:rPr>
          <w:rFonts w:ascii="Calibri" w:hAnsi="Calibri" w:eastAsia="宋体"/>
          <w:b/>
          <w:sz w:val="19"/>
        </w:rPr>
        <w:t>离子化合物的性质</w:t>
      </w:r>
    </w:p>
    <w:p>
      <w:pPr>
        <w:spacing w:before="0" w:after="0" w:line="269" w:lineRule="auto"/>
        <w:ind w:left="227"/>
      </w:pPr>
      <w:r>
        <w:rPr>
          <w:rFonts w:ascii="Calibri" w:hAnsi="Calibri" w:eastAsia="宋体"/>
          <w:b w:val="0"/>
          <w:sz w:val="19"/>
        </w:rPr>
        <w:t>· 熔点较高、沸点较高，硬度较大（离子键较强）</w:t>
      </w:r>
    </w:p>
    <w:p>
      <w:pPr>
        <w:spacing w:before="0" w:after="0" w:line="269" w:lineRule="auto"/>
        <w:ind w:left="227"/>
      </w:pPr>
      <w:r>
        <w:rPr>
          <w:rFonts w:ascii="Calibri" w:hAnsi="Calibri" w:eastAsia="宋体"/>
          <w:b w:val="0"/>
          <w:sz w:val="19"/>
        </w:rPr>
        <w:t>· 固态不导电：离子被束缚在晶体中，不能自由移动</w:t>
      </w:r>
    </w:p>
    <w:p>
      <w:pPr>
        <w:spacing w:before="0" w:after="0" w:line="269" w:lineRule="auto"/>
        <w:ind w:left="227"/>
      </w:pPr>
      <w:r>
        <w:rPr>
          <w:rFonts w:ascii="Calibri" w:hAnsi="Calibri" w:eastAsia="宋体"/>
          <w:b w:val="0"/>
          <w:sz w:val="19"/>
        </w:rPr>
        <w:t>· 熔融态导电：离子键被破坏，离子可以自由移动</w:t>
      </w:r>
    </w:p>
    <w:p>
      <w:pPr>
        <w:spacing w:before="0" w:after="0" w:line="269" w:lineRule="auto"/>
        <w:ind w:left="227"/>
      </w:pPr>
      <w:r>
        <w:rPr>
          <w:rFonts w:ascii="Calibri" w:hAnsi="Calibri" w:eastAsia="宋体"/>
          <w:b w:val="0"/>
          <w:sz w:val="19"/>
        </w:rPr>
        <w:t>· 水溶液导电：水分子作用使离子键破坏，形成自由移动的离子</w:t>
      </w:r>
    </w:p>
    <w:p>
      <w:pPr>
        <w:spacing w:before="0" w:after="0" w:line="269" w:lineRule="auto"/>
        <w:ind w:left="227"/>
      </w:pPr>
      <w:r>
        <w:rPr>
          <w:rFonts w:ascii="Calibri" w:hAnsi="Calibri" w:eastAsia="宋体"/>
          <w:b w:val="0"/>
          <w:sz w:val="19"/>
        </w:rPr>
        <w:t>· 多数易溶于水</w:t>
      </w:r>
    </w:p>
    <w:p>
      <w:pPr>
        <w:spacing w:before="20" w:after="20" w:line="269" w:lineRule="auto"/>
      </w:pPr>
      <w:r>
        <w:rPr>
          <w:rFonts w:ascii="Calibri" w:hAnsi="Calibri" w:eastAsia="宋体"/>
          <w:b/>
          <w:sz w:val="19"/>
        </w:rPr>
        <w:t>离子半径</w:t>
      </w:r>
      <w:r>
        <w:rPr>
          <w:rFonts w:ascii="Calibri" w:hAnsi="Calibri" w:eastAsia="宋体"/>
          <w:b w:val="0"/>
          <w:sz w:val="19"/>
        </w:rPr>
        <w:t>：原子失电子形成阳离子，半径变小（Na 186 pm → Na⁺ 102 pm）；原子得电子形成阴离子，半径变大（Cl 99 pm → Cl⁻ 181 pm）。</w:t>
      </w:r>
    </w:p>
    <w:p>
      <w:pPr>
        <w:spacing w:before="20" w:after="20" w:line="269" w:lineRule="auto"/>
      </w:pPr>
      <w:r>
        <w:rPr>
          <w:rFonts w:ascii="Calibri" w:hAnsi="Calibri" w:eastAsia="宋体"/>
          <w:b/>
          <w:sz w:val="19"/>
        </w:rPr>
        <w:t>适用条件</w:t>
      </w:r>
      <w:r>
        <w:rPr>
          <w:rFonts w:ascii="Calibri" w:hAnsi="Calibri" w:eastAsia="宋体"/>
          <w:b w:val="0"/>
          <w:sz w:val="19"/>
        </w:rPr>
        <w:t>：离子化合物</w:t>
      </w:r>
      <w:r>
        <w:rPr>
          <w:rFonts w:ascii="Calibri" w:hAnsi="Calibri" w:eastAsia="宋体"/>
          <w:b/>
          <w:sz w:val="19"/>
        </w:rPr>
        <w:t>不一定只含离子键</w:t>
      </w:r>
      <w:r>
        <w:rPr>
          <w:rFonts w:ascii="Calibri" w:hAnsi="Calibri" w:eastAsia="宋体"/>
          <w:b w:val="0"/>
          <w:sz w:val="19"/>
        </w:rPr>
        <w:t>（NaOH 中还有 O—H 共价键）；含离子键的化合物一定是离子化合物；铵盐不含金属元素，但含离子键，属于离子化合物；离子键不存在于分子与分子之间。</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认为"含共价键的化合物就是共价化合物"——NaOH、NH₄Cl 含共价键，却是离子化合物。</w:t>
      </w:r>
    </w:p>
    <w:p>
      <w:pPr>
        <w:spacing w:before="0" w:after="0" w:line="269" w:lineRule="auto"/>
        <w:ind w:left="227"/>
      </w:pPr>
      <w:r>
        <w:rPr>
          <w:rFonts w:ascii="Calibri" w:hAnsi="Calibri" w:eastAsia="宋体"/>
          <w:b w:val="0"/>
          <w:sz w:val="19"/>
        </w:rPr>
        <w:t>2. 认为"水溶液导电的化合物就是离子化合物"——HCl、H₂SO₄ 是共价化合物，溶于水后电离才导电。</w:t>
      </w:r>
    </w:p>
    <w:p>
      <w:pPr>
        <w:spacing w:before="0" w:after="0" w:line="269" w:lineRule="auto"/>
        <w:ind w:left="227"/>
      </w:pPr>
      <w:r>
        <w:rPr>
          <w:rFonts w:ascii="Calibri" w:hAnsi="Calibri" w:eastAsia="宋体"/>
          <w:b w:val="0"/>
          <w:sz w:val="19"/>
        </w:rPr>
        <w:t>3. 电子式漏写方括号或电荷（写成 NaCl、Mg²⁺[:Cl:]⁻）。</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用电子式表示 NaCl、MgCl₂ 的形成过程，并指出 KCl、CaO 中的化学键类型。</w:t>
      </w:r>
    </w:p>
    <w:p>
      <w:pPr>
        <w:spacing w:before="20" w:after="20" w:line="269" w:lineRule="auto"/>
      </w:pPr>
      <w:r>
        <w:rPr>
          <w:rFonts w:ascii="Calibri" w:hAnsi="Calibri" w:eastAsia="宋体"/>
          <w:b/>
          <w:sz w:val="19"/>
        </w:rPr>
        <w:t>解析</w:t>
      </w:r>
      <w:r>
        <w:rPr>
          <w:rFonts w:ascii="Calibri" w:hAnsi="Calibri" w:eastAsia="宋体"/>
          <w:b w:val="0"/>
          <w:sz w:val="19"/>
        </w:rPr>
        <w:t>： Na + Cl → Na⁺[:Cl:]⁻ Mg + 2Cl → [:Cl:]⁻Mg²⁺[:Cl:]⁻ KCl 中 K⁺ 与 Cl⁻ 之间是离子键；CaO 中 Ca²⁺ 与 O²⁻ 之间也是离子键，两种物质都只含离子键。</w:t>
      </w:r>
    </w:p>
    <w:p>
      <w:pPr>
        <w:spacing w:before="20" w:after="20" w:line="269" w:lineRule="auto"/>
      </w:pPr>
      <w:r>
        <w:rPr>
          <w:rFonts w:ascii="Calibri" w:hAnsi="Calibri" w:eastAsia="宋体"/>
          <w:b/>
          <w:sz w:val="19"/>
        </w:rPr>
        <w:t xml:space="preserve"> 陷阱</w:t>
      </w:r>
      <w:r>
        <w:rPr>
          <w:rFonts w:ascii="Calibri" w:hAnsi="Calibri" w:eastAsia="宋体"/>
          <w:b w:val="0"/>
          <w:sz w:val="19"/>
        </w:rPr>
        <w:t>：MgCl₂ 只画一个 Cl⁻；把 NaCl 的电子式写成 NaCl 或 Na⁺Cl⁻（漏方括号和电荷）。</w:t>
      </w:r>
    </w:p>
    <w:p>
      <w:pPr>
        <w:spacing w:before="20" w:after="20" w:line="269" w:lineRule="auto"/>
      </w:pPr>
      <w:r>
        <w:rPr>
          <w:rFonts w:ascii="Calibri" w:hAnsi="Calibri" w:eastAsia="宋体"/>
          <w:b/>
          <w:sz w:val="19"/>
        </w:rPr>
        <w:t>变式</w:t>
      </w:r>
      <w:r>
        <w:rPr>
          <w:rFonts w:ascii="Calibri" w:hAnsi="Calibri" w:eastAsia="宋体"/>
          <w:b w:val="0"/>
          <w:sz w:val="19"/>
        </w:rPr>
        <w:t>：用电子式表示 Na₂O 的形成过程。（Na + O + Na → Na⁺[:O:]²⁻Na⁺）</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教材给出四种物质：NH₃、H₂O、NaOH、KCl。 (1) 哪些物质只含离子键？哪些物质既含离子键又含共价键？ (2) 判断 Na₂CO₃、NH₄NO₃ 中的化学键类型。</w:t>
      </w:r>
    </w:p>
    <w:p>
      <w:pPr>
        <w:spacing w:before="20" w:after="20" w:line="269" w:lineRule="auto"/>
      </w:pPr>
      <w:r>
        <w:rPr>
          <w:rFonts w:ascii="Calibri" w:hAnsi="Calibri" w:eastAsia="宋体"/>
          <w:b/>
          <w:sz w:val="19"/>
        </w:rPr>
        <w:t>解析</w:t>
      </w:r>
      <w:r>
        <w:rPr>
          <w:rFonts w:ascii="Calibri" w:hAnsi="Calibri" w:eastAsia="宋体"/>
          <w:b w:val="0"/>
          <w:sz w:val="19"/>
        </w:rPr>
        <w:t xml:space="preserve">： (1) </w:t>
      </w:r>
      <w:r>
        <w:rPr>
          <w:rFonts w:ascii="Calibri" w:hAnsi="Calibri" w:eastAsia="宋体"/>
          <w:b/>
          <w:sz w:val="19"/>
        </w:rPr>
        <w:t>KCl 只含离子键</w:t>
      </w:r>
      <w:r>
        <w:rPr>
          <w:rFonts w:ascii="Calibri" w:hAnsi="Calibri" w:eastAsia="宋体"/>
          <w:b w:val="0"/>
          <w:sz w:val="19"/>
        </w:rPr>
        <w:t>；</w:t>
      </w:r>
      <w:r>
        <w:rPr>
          <w:rFonts w:ascii="Calibri" w:hAnsi="Calibri" w:eastAsia="宋体"/>
          <w:b/>
          <w:sz w:val="19"/>
        </w:rPr>
        <w:t>NaOH 既含离子键又含共价键</w:t>
      </w:r>
      <w:r>
        <w:rPr>
          <w:rFonts w:ascii="Calibri" w:hAnsi="Calibri" w:eastAsia="宋体"/>
          <w:b w:val="0"/>
          <w:sz w:val="19"/>
        </w:rPr>
        <w:t>：Na⁺ 与 OH⁻ 之间是离子键，OH⁻ 内部 O 与 H 之间是共价键；NH₃、H₂O 只含共价键。 (2) Na₂CO₃：Na⁺ 与 CO₃²⁻ 之间是离子键，CO₃²⁻ 内部是共价键；NH₄NO₃：NH₄⁺ 与 NO₃⁻ 之间是离子键，两个离子内部都有共价键。</w:t>
      </w:r>
    </w:p>
    <w:p>
      <w:pPr>
        <w:spacing w:before="20" w:after="20" w:line="269" w:lineRule="auto"/>
      </w:pPr>
      <w:r>
        <w:rPr>
          <w:rFonts w:ascii="Calibri" w:hAnsi="Calibri" w:eastAsia="宋体"/>
          <w:b/>
          <w:sz w:val="19"/>
        </w:rPr>
        <w:t xml:space="preserve"> 陷阱</w:t>
      </w:r>
      <w:r>
        <w:rPr>
          <w:rFonts w:ascii="Calibri" w:hAnsi="Calibri" w:eastAsia="宋体"/>
          <w:b w:val="0"/>
          <w:sz w:val="19"/>
        </w:rPr>
        <w:t>：见到"碱"就以为 NaOH 只含共价键；见到 NH₄Cl、NH₄NO₃ 不含金属元素就判成共价化合物。</w:t>
      </w:r>
    </w:p>
    <w:p>
      <w:pPr>
        <w:spacing w:before="20" w:after="20" w:line="269" w:lineRule="auto"/>
      </w:pPr>
      <w:r>
        <w:rPr>
          <w:rFonts w:ascii="Calibri" w:hAnsi="Calibri" w:eastAsia="宋体"/>
          <w:b/>
          <w:sz w:val="19"/>
        </w:rPr>
        <w:t>变式</w:t>
      </w:r>
      <w:r>
        <w:rPr>
          <w:rFonts w:ascii="Calibri" w:hAnsi="Calibri" w:eastAsia="宋体"/>
          <w:b w:val="0"/>
          <w:sz w:val="19"/>
        </w:rPr>
        <w:t>：把 KCl 换成 MgO，键型如何？（只含离子键；离子电荷更高、半径更小，熔点更高）</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NaCl 的熔点为 801 ℃，MgO 的熔点为 2852 ℃，二者都是离子化合物。 (1) 解释 NaCl 固态不导电、熔融态导电的原因； (2) 从离子电荷和离子半径的角度解释 MgO 的熔点远高于 NaCl； (3) HCl 气体溶于水后溶液导电，能否说明 HCl 是离子化合物？为什么？ (4) 把 NaCl 换成 Na₂O，熔点如何变化？</w:t>
      </w:r>
    </w:p>
    <w:p>
      <w:pPr>
        <w:spacing w:before="20" w:after="20" w:line="269" w:lineRule="auto"/>
      </w:pPr>
      <w:r>
        <w:rPr>
          <w:rFonts w:ascii="Calibri" w:hAnsi="Calibri" w:eastAsia="宋体"/>
          <w:b/>
          <w:sz w:val="19"/>
        </w:rPr>
        <w:t>解析</w:t>
      </w:r>
      <w:r>
        <w:rPr>
          <w:rFonts w:ascii="Calibri" w:hAnsi="Calibri" w:eastAsia="宋体"/>
          <w:b w:val="0"/>
          <w:sz w:val="19"/>
        </w:rPr>
        <w:t xml:space="preserve">： (1) 固态时离子只在晶格上振动，不能自由移动；熔融时离子键被破坏，Na⁺、Cl⁻ 可以自由移动，故能导电。 (2) Mg²⁺、O²⁻ 分别带 2 个单位正、负电荷，且半径较小，离子键比 Na⁺—Cl⁻ 强，熔化时需要消耗更多能量。 (3) </w:t>
      </w:r>
      <w:r>
        <w:rPr>
          <w:rFonts w:ascii="Calibri" w:hAnsi="Calibri" w:eastAsia="宋体"/>
          <w:b/>
          <w:sz w:val="19"/>
        </w:rPr>
        <w:t>不能</w:t>
      </w:r>
      <w:r>
        <w:rPr>
          <w:rFonts w:ascii="Calibri" w:hAnsi="Calibri" w:eastAsia="宋体"/>
          <w:b w:val="0"/>
          <w:sz w:val="19"/>
        </w:rPr>
        <w:t>。HCl 是共价化合物，液态 HCl 不导电；溶于水时在水分子作用下 H—Cl 键断裂，电离出 H⁺ 和 Cl⁻，自由离子来自 HCl 与水的相互作用，不能反推它是离子化合物。 (4) Na₂O 中 O²⁻ 带 2 个单位负电荷，离子键比 NaCl 强，熔点更高。</w:t>
      </w:r>
    </w:p>
    <w:p>
      <w:pPr>
        <w:spacing w:before="20" w:after="20" w:line="269" w:lineRule="auto"/>
      </w:pPr>
      <w:r>
        <w:rPr>
          <w:rFonts w:ascii="Calibri" w:hAnsi="Calibri" w:eastAsia="宋体"/>
          <w:b/>
          <w:sz w:val="19"/>
        </w:rPr>
        <w:t xml:space="preserve"> 陷阱</w:t>
      </w:r>
      <w:r>
        <w:rPr>
          <w:rFonts w:ascii="Calibri" w:hAnsi="Calibri" w:eastAsia="宋体"/>
          <w:b w:val="0"/>
          <w:sz w:val="19"/>
        </w:rPr>
        <w:t>：用"溶液导电"反推离子化合物；认为离子化合物熔化时"只是状态改变、不破坏化学键"。</w:t>
      </w:r>
    </w:p>
    <w:p>
      <w:pPr>
        <w:spacing w:before="20" w:after="20" w:line="269" w:lineRule="auto"/>
      </w:pPr>
      <w:r>
        <w:rPr>
          <w:rFonts w:ascii="Calibri" w:hAnsi="Calibri" w:eastAsia="宋体"/>
          <w:b/>
          <w:sz w:val="19"/>
        </w:rPr>
        <w:t>变式</w:t>
      </w:r>
      <w:r>
        <w:rPr>
          <w:rFonts w:ascii="Calibri" w:hAnsi="Calibri" w:eastAsia="宋体"/>
          <w:b w:val="0"/>
          <w:sz w:val="19"/>
        </w:rPr>
        <w:t>：预测 KBr 与 NaCl 的熔点高低。（KBr 更低；K⁺、Br⁻ 半径更大，离子键更弱）</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离子键的定义是什么？② NH₄Cl 中含有哪两类化学键？③ Na⁺ 与 Cl⁻ 谁的半径大？</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阴、阳离子之间通过静电作用形成的化学键　② 离子键（NH₄⁺ 与 Cl⁻ 之间）和共价键（N—H）　③ Cl⁻（3 个电子层，Na⁺ 只有 2 个）</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变式，然后进入 A-4.6。</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 NaOH、NH₄Cl 的键型各写一遍。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从「原理与方程式」读起，先分清"离子键看微粒、共价键看原子"，再练电子式。</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过关；高一做到例题 1、高二做到例题 2 即可，高三要例题 3 与变式全对。</w:t>
      </w:r>
    </w:p>
    <w:p>
      <w:pPr>
        <w:spacing w:before="200"/>
      </w:pPr>
      <w:r>
        <w:rPr>
          <w:rFonts w:ascii="Calibri" w:hAnsi="Calibri" w:eastAsia="微软雅黑"/>
          <w:b/>
          <w:color w:val="0A4F43"/>
          <w:sz w:val="25"/>
        </w:rPr>
        <w:t>A-4.6  共价键与键参数</w:t>
      </w:r>
    </w:p>
    <w:p>
      <w:pPr>
        <w:spacing w:before="0" w:after="80" w:line="269" w:lineRule="auto"/>
      </w:pPr>
      <w:r>
        <w:rPr>
          <w:rFonts w:ascii="Calibri" w:hAnsi="Calibri" w:eastAsia="宋体"/>
          <w:b w:val="0"/>
          <w:color w:val="6B6B70"/>
          <w:sz w:val="15"/>
        </w:rPr>
        <w:t>必修一 › 第4章 原子结构和化学键 ｜ Ⅱ · 考频高 ｜ 前置：A-4.5 ｜ 关联：A-4.7、A-4.8</w:t>
      </w:r>
    </w:p>
    <w:p>
      <w:pPr>
        <w:spacing w:before="20" w:after="20" w:line="269" w:lineRule="auto"/>
      </w:pPr>
      <w:r>
        <w:rPr>
          <w:rFonts w:ascii="Calibri" w:hAnsi="Calibri" w:eastAsia="宋体"/>
          <w:b/>
          <w:sz w:val="19"/>
        </w:rPr>
        <w:t xml:space="preserve"> 先猜</w:t>
      </w:r>
      <w:r>
        <w:rPr>
          <w:rFonts w:ascii="Calibri" w:hAnsi="Calibri" w:eastAsia="宋体"/>
          <w:b w:val="0"/>
          <w:sz w:val="19"/>
        </w:rPr>
        <w:t>：H₂ 中的 H—H 键和 HCl 中的 H—Cl 键，都是"共用一对电子"，它们完全一样吗？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原子间通过</w:t>
      </w:r>
      <w:r>
        <w:rPr>
          <w:rFonts w:ascii="Calibri" w:hAnsi="Calibri" w:eastAsia="宋体"/>
          <w:b/>
          <w:sz w:val="19"/>
        </w:rPr>
        <w:t>共用电子对</w:t>
      </w:r>
      <w:r>
        <w:rPr>
          <w:rFonts w:ascii="Calibri" w:hAnsi="Calibri" w:eastAsia="宋体"/>
          <w:b w:val="0"/>
          <w:sz w:val="19"/>
        </w:rPr>
        <w:t>形成的化学键叫共价键；只由共价键构成的化合物叫共价化合物。同种原子间共用电子对不偏移，是非极性键（H₂、Cl₂、N₂）；不同种原子间电子对偏向吸引电子能力强的一方，是极性键（HCl、H₂O、CO₂）。键长越短、键能越大，键越牢；键角决定分子的空间结构。注意：键能管"分子稳不稳"，分子间作用力才管"熔沸点高不高"。</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判断：共价键只存在于非金属单质中。</w:t>
      </w:r>
    </w:p>
    <w:p>
      <w:pPr>
        <w:spacing w:before="0" w:after="0" w:line="269" w:lineRule="auto"/>
        <w:ind w:left="227"/>
      </w:pPr>
      <w:r>
        <w:rPr>
          <w:rFonts w:ascii="Calibri" w:hAnsi="Calibri" w:eastAsia="宋体"/>
          <w:b w:val="0"/>
          <w:sz w:val="19"/>
        </w:rPr>
        <w:t>2. 判断：HCl 中的 H—Cl 键是极性键，共用电子对偏向 Cl。</w:t>
      </w:r>
    </w:p>
    <w:p>
      <w:pPr>
        <w:spacing w:before="0" w:after="0" w:line="269" w:lineRule="auto"/>
        <w:ind w:left="227"/>
      </w:pPr>
      <w:r>
        <w:rPr>
          <w:rFonts w:ascii="Calibri" w:hAnsi="Calibri" w:eastAsia="宋体"/>
          <w:b w:val="0"/>
          <w:sz w:val="19"/>
        </w:rPr>
        <w:t>3. 选择：下列分子中含非极性键的是（A）HCl　（B）H₂O　（C）Cl₂　（D）CO₂</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✗（化合物中也有，如 HCl、H₂O）　2. ✓（Cl 吸引电子能力强，显 −1 价）　3. C</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共价键</w:t>
      </w:r>
      <w:r>
        <w:rPr>
          <w:rFonts w:ascii="Calibri" w:hAnsi="Calibri" w:eastAsia="宋体"/>
          <w:b w:val="0"/>
          <w:sz w:val="19"/>
        </w:rPr>
        <w:t>：原子间通过共用电子对形成的化学键。</w:t>
      </w:r>
    </w:p>
    <w:p>
      <w:pPr>
        <w:spacing w:before="0" w:after="0" w:line="269" w:lineRule="auto"/>
        <w:ind w:left="227"/>
      </w:pPr>
      <w:r>
        <w:rPr>
          <w:rFonts w:ascii="Calibri" w:hAnsi="Calibri" w:eastAsia="宋体"/>
          <w:b w:val="0"/>
          <w:sz w:val="19"/>
        </w:rPr>
        <w:t>· 成键微粒：原子</w:t>
      </w:r>
    </w:p>
    <w:p>
      <w:pPr>
        <w:spacing w:before="0" w:after="0" w:line="269" w:lineRule="auto"/>
        <w:ind w:left="227"/>
      </w:pPr>
      <w:r>
        <w:rPr>
          <w:rFonts w:ascii="Calibri" w:hAnsi="Calibri" w:eastAsia="宋体"/>
          <w:b w:val="0"/>
          <w:sz w:val="19"/>
        </w:rPr>
        <w:t>· 成键元素：非金属原子之间（同种或不同种）</w:t>
      </w:r>
    </w:p>
    <w:p>
      <w:pPr>
        <w:spacing w:before="0" w:after="0" w:line="269" w:lineRule="auto"/>
        <w:ind w:left="227"/>
      </w:pPr>
      <w:r>
        <w:rPr>
          <w:rFonts w:ascii="Calibri" w:hAnsi="Calibri" w:eastAsia="宋体"/>
          <w:b w:val="0"/>
          <w:sz w:val="19"/>
        </w:rPr>
        <w:t>· 本质：共用电子对与两个原子核之间的吸引</w:t>
      </w:r>
    </w:p>
    <w:p>
      <w:pPr>
        <w:spacing w:before="20" w:after="20" w:line="269" w:lineRule="auto"/>
      </w:pPr>
      <w:r>
        <w:rPr>
          <w:rFonts w:ascii="Calibri" w:hAnsi="Calibri" w:eastAsia="宋体"/>
          <w:b/>
          <w:sz w:val="19"/>
        </w:rPr>
        <w:t>共价化合物</w:t>
      </w:r>
      <w:r>
        <w:rPr>
          <w:rFonts w:ascii="Calibri" w:hAnsi="Calibri" w:eastAsia="宋体"/>
          <w:b w:val="0"/>
          <w:sz w:val="19"/>
        </w:rPr>
        <w:t>：只由共价键构成的化合物，如 HCl、H₂O、CO₂、CH₄、NH₃、乙醇 C₂H₆O、蔗糖 C₁₂H₂₂O₁₁。</w:t>
      </w:r>
    </w:p>
    <w:p>
      <w:pPr>
        <w:spacing w:before="20" w:after="20" w:line="269" w:lineRule="auto"/>
      </w:pPr>
      <w:r>
        <w:rPr>
          <w:rFonts w:ascii="Calibri" w:hAnsi="Calibri" w:eastAsia="宋体"/>
          <w:b/>
          <w:sz w:val="19"/>
        </w:rPr>
        <w:t>成键数</w:t>
      </w:r>
      <w:r>
        <w:rPr>
          <w:rFonts w:ascii="Calibri" w:hAnsi="Calibri" w:eastAsia="宋体"/>
          <w:b w:val="0"/>
          <w:sz w:val="19"/>
        </w:rPr>
        <w:t>：一个原子有几个未成对电子，就能形成几个共价键。H 形成 1 个、O 形成 2 个、N 形成 3 个、C 形成 4 个。</w:t>
      </w:r>
    </w:p>
    <w:p>
      <w:pPr>
        <w:spacing w:before="0" w:after="0" w:line="269" w:lineRule="auto"/>
        <w:ind w:left="227"/>
      </w:pPr>
      <w:r>
        <w:rPr>
          <w:rFonts w:ascii="Calibri" w:hAnsi="Calibri" w:eastAsia="宋体"/>
          <w:b w:val="0"/>
          <w:sz w:val="19"/>
        </w:rPr>
        <w:t>· H₂：H—H；Cl₂：Cl—Cl；HCl：H—Cl</w:t>
      </w:r>
    </w:p>
    <w:p>
      <w:pPr>
        <w:spacing w:before="0" w:after="0" w:line="269" w:lineRule="auto"/>
        <w:ind w:left="227"/>
      </w:pPr>
      <w:r>
        <w:rPr>
          <w:rFonts w:ascii="Calibri" w:hAnsi="Calibri" w:eastAsia="宋体"/>
          <w:b w:val="0"/>
          <w:sz w:val="19"/>
        </w:rPr>
        <w:t>· H₂O：H—O—H；NH₃：H—N(—H)—H；CH₄：H—C(—H)(—H)—H</w:t>
      </w:r>
    </w:p>
    <w:p>
      <w:pPr>
        <w:spacing w:before="0" w:after="0" w:line="269" w:lineRule="auto"/>
        <w:ind w:left="227"/>
      </w:pPr>
      <w:r>
        <w:rPr>
          <w:rFonts w:ascii="Calibri" w:hAnsi="Calibri" w:eastAsia="宋体"/>
          <w:b w:val="0"/>
          <w:sz w:val="19"/>
        </w:rPr>
        <w:t>· CO₂：O=C=O；N₂：N≡N</w:t>
      </w:r>
    </w:p>
    <w:p>
      <w:pPr>
        <w:spacing w:before="20" w:after="20" w:line="269" w:lineRule="auto"/>
      </w:pPr>
      <w:r>
        <w:rPr>
          <w:rFonts w:ascii="Calibri" w:hAnsi="Calibri" w:eastAsia="宋体"/>
          <w:b/>
          <w:sz w:val="19"/>
        </w:rPr>
        <w:t>极性键与非极性键</w:t>
      </w:r>
    </w:p>
    <w:p>
      <w:pPr>
        <w:spacing w:before="0" w:after="0" w:line="269" w:lineRule="auto"/>
        <w:ind w:left="227"/>
      </w:pPr>
      <w:r>
        <w:rPr>
          <w:rFonts w:ascii="Calibri" w:hAnsi="Calibri" w:eastAsia="宋体"/>
          <w:b w:val="0"/>
          <w:sz w:val="19"/>
        </w:rPr>
        <w:t>· 非极性键：同种原子之间，共用电子对不偏移，如 H—H、Cl—Cl、N≡N、O=O。</w:t>
      </w:r>
    </w:p>
    <w:p>
      <w:pPr>
        <w:spacing w:before="0" w:after="0" w:line="269" w:lineRule="auto"/>
        <w:ind w:left="227"/>
      </w:pPr>
      <w:r>
        <w:rPr>
          <w:rFonts w:ascii="Calibri" w:hAnsi="Calibri" w:eastAsia="宋体"/>
          <w:b w:val="0"/>
          <w:sz w:val="19"/>
        </w:rPr>
        <w:t>· 极性键：不同种原子之间，共用电子对偏向吸引电子能力强的一方。HCl 中电子对偏向 Cl，Cl 显 −1 价、H 显 +1 价；H₂O 中电子对偏向 O。</w:t>
      </w:r>
    </w:p>
    <w:p>
      <w:pPr>
        <w:spacing w:before="20" w:after="20" w:line="269" w:lineRule="auto"/>
      </w:pPr>
      <w:r>
        <w:rPr>
          <w:rFonts w:ascii="Calibri" w:hAnsi="Calibri" w:eastAsia="宋体"/>
          <w:b/>
          <w:sz w:val="19"/>
        </w:rPr>
        <w:t>键参数</w:t>
      </w:r>
    </w:p>
    <w:p>
      <w:pPr>
        <w:spacing w:before="0" w:after="0" w:line="269" w:lineRule="auto"/>
        <w:ind w:left="227"/>
      </w:pPr>
      <w:r>
        <w:rPr>
          <w:rFonts w:ascii="Calibri" w:hAnsi="Calibri" w:eastAsia="宋体"/>
          <w:b w:val="0"/>
          <w:sz w:val="19"/>
        </w:rPr>
        <w:t>· 键长：两个原子核间的平衡距离。键长越短，键能一般越大。</w:t>
      </w:r>
    </w:p>
    <w:p>
      <w:pPr>
        <w:spacing w:before="0" w:after="0" w:line="269" w:lineRule="auto"/>
        <w:ind w:left="227"/>
      </w:pPr>
      <w:r>
        <w:rPr>
          <w:rFonts w:ascii="Calibri" w:hAnsi="Calibri" w:eastAsia="宋体"/>
          <w:b w:val="0"/>
          <w:sz w:val="19"/>
        </w:rPr>
        <w:t>· 键能：断开 1 mol 该化学键所需的最低能量，单位 kJ·mol⁻¹。键能越大，键越牢，分子越稳定。</w:t>
      </w:r>
    </w:p>
    <w:p>
      <w:pPr>
        <w:spacing w:before="0" w:after="0" w:line="269" w:lineRule="auto"/>
        <w:ind w:left="227"/>
      </w:pPr>
      <w:r>
        <w:rPr>
          <w:rFonts w:ascii="Calibri" w:hAnsi="Calibri" w:eastAsia="宋体"/>
          <w:b w:val="0"/>
          <w:sz w:val="19"/>
        </w:rPr>
        <w:t>· 键角：两个共价键之间的夹角，决定分子的空间结构。CH₄ 为正四面体（109°28′），H₂O 为角形（约 105°），NH₃ 为三角锥形（约 107°），CO₂ 为直线形（180°）。</w:t>
      </w:r>
    </w:p>
    <w:p>
      <w:pPr>
        <w:spacing w:before="20" w:after="20" w:line="269" w:lineRule="auto"/>
      </w:pPr>
      <w:r>
        <w:rPr>
          <w:rFonts w:ascii="Calibri" w:hAnsi="Calibri" w:eastAsia="宋体"/>
          <w:b/>
          <w:sz w:val="19"/>
        </w:rPr>
        <w:t>分子间作用力</w:t>
      </w:r>
      <w:r>
        <w:rPr>
          <w:rFonts w:ascii="Calibri" w:hAnsi="Calibri" w:eastAsia="宋体"/>
          <w:b w:val="0"/>
          <w:sz w:val="19"/>
        </w:rPr>
        <w:t>：分子之间存在的、把分子聚集在一起的作用力，比化学键弱得多，主要影响由分子构成的物质的熔点、沸点、溶解性。水的三态变化，克服的就是分子间作用力。</w:t>
      </w:r>
    </w:p>
    <w:p>
      <w:pPr>
        <w:spacing w:before="20" w:after="20" w:line="269" w:lineRule="auto"/>
      </w:pPr>
      <w:r>
        <w:rPr>
          <w:rFonts w:ascii="Calibri" w:hAnsi="Calibri" w:eastAsia="宋体"/>
          <w:b/>
          <w:sz w:val="19"/>
        </w:rPr>
        <w:t>适用条件</w:t>
      </w:r>
      <w:r>
        <w:rPr>
          <w:rFonts w:ascii="Calibri" w:hAnsi="Calibri" w:eastAsia="宋体"/>
          <w:b w:val="0"/>
          <w:sz w:val="19"/>
        </w:rPr>
        <w:t>：共价键一般存在于非金属原子之间；键能只能说明键的牢固程度和分子的稳定性，不能用来比较物质的熔点、沸点（那由分子间作用力决定）；极性键不等于极性分子（CO₂ 含极性键，但分子整体对称，是非极性分子）。</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用键能大小解释熔、沸点高低——卤素单质沸点升高是分子间作用力增大，不是键能增大。</w:t>
      </w:r>
    </w:p>
    <w:p>
      <w:pPr>
        <w:spacing w:before="0" w:after="0" w:line="269" w:lineRule="auto"/>
        <w:ind w:left="227"/>
      </w:pPr>
      <w:r>
        <w:rPr>
          <w:rFonts w:ascii="Calibri" w:hAnsi="Calibri" w:eastAsia="宋体"/>
          <w:b w:val="0"/>
          <w:sz w:val="19"/>
        </w:rPr>
        <w:t>2. 认为含极性键的分子一定是极性分子——CO₂、CH₄ 含极性键，但分子对称，整体不显极性。</w:t>
      </w:r>
    </w:p>
    <w:p>
      <w:pPr>
        <w:spacing w:before="0" w:after="0" w:line="269" w:lineRule="auto"/>
        <w:ind w:left="227"/>
      </w:pPr>
      <w:r>
        <w:rPr>
          <w:rFonts w:ascii="Calibri" w:hAnsi="Calibri" w:eastAsia="宋体"/>
          <w:b w:val="0"/>
          <w:sz w:val="19"/>
        </w:rPr>
        <w:t>3. 结构式写成单键：CO₂ 是 O=C=O，N₂ 是 N≡N，不能写成 O—C—O、N—N。</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 H₂、Cl₂、HCl、H₂O、CO₂、N₂ 的结构式，并指出哪些含极性键、哪些含非极性键。</w:t>
      </w:r>
    </w:p>
    <w:p>
      <w:pPr>
        <w:spacing w:before="20" w:after="20" w:line="269" w:lineRule="auto"/>
      </w:pPr>
      <w:r>
        <w:rPr>
          <w:rFonts w:ascii="Calibri" w:hAnsi="Calibri" w:eastAsia="宋体"/>
          <w:b/>
          <w:sz w:val="19"/>
        </w:rPr>
        <w:t>解析</w:t>
      </w:r>
      <w:r>
        <w:rPr>
          <w:rFonts w:ascii="Calibri" w:hAnsi="Calibri" w:eastAsia="宋体"/>
          <w:b w:val="0"/>
          <w:sz w:val="19"/>
        </w:rPr>
        <w:t>： H—H、Cl—Cl、H—Cl、H—O—H、O=C=O、N≡N。 含极性键的分子：HCl、H₂O、CO₂；含非极性键的分子：H₂、Cl₂、N₂。</w:t>
      </w:r>
    </w:p>
    <w:p>
      <w:pPr>
        <w:spacing w:before="20" w:after="20" w:line="269" w:lineRule="auto"/>
      </w:pPr>
      <w:r>
        <w:rPr>
          <w:rFonts w:ascii="Calibri" w:hAnsi="Calibri" w:eastAsia="宋体"/>
          <w:b/>
          <w:sz w:val="19"/>
        </w:rPr>
        <w:t xml:space="preserve"> 陷阱</w:t>
      </w:r>
      <w:r>
        <w:rPr>
          <w:rFonts w:ascii="Calibri" w:hAnsi="Calibri" w:eastAsia="宋体"/>
          <w:b w:val="0"/>
          <w:sz w:val="19"/>
        </w:rPr>
        <w:t>：把 CO₂ 写成 O—C—O，把 N₂ 写成 N—N；或把 H₂O 中的 O—H 键判成非极性键。</w:t>
      </w:r>
    </w:p>
    <w:p>
      <w:pPr>
        <w:spacing w:before="20" w:after="20" w:line="269" w:lineRule="auto"/>
      </w:pPr>
      <w:r>
        <w:rPr>
          <w:rFonts w:ascii="Calibri" w:hAnsi="Calibri" w:eastAsia="宋体"/>
          <w:b/>
          <w:sz w:val="19"/>
        </w:rPr>
        <w:t>变式</w:t>
      </w:r>
      <w:r>
        <w:rPr>
          <w:rFonts w:ascii="Calibri" w:hAnsi="Calibri" w:eastAsia="宋体"/>
          <w:b w:val="0"/>
          <w:sz w:val="19"/>
        </w:rPr>
        <w:t>：CH₄ 中含有几个极性键？（4 个 C—H 极性键）</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下表列出几种物质的键能与沸点：</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spacing w:before="0" w:after="0"/>
            </w:pPr>
            <w:r>
              <w:rPr>
                <w:rFonts w:ascii="Calibri" w:hAnsi="Calibri" w:eastAsia="宋体"/>
                <w:b/>
                <w:sz w:val="16"/>
              </w:rPr>
              <w:t>物质</w:t>
            </w:r>
          </w:p>
        </w:tc>
        <w:tc>
          <w:tcPr>
            <w:tcW w:type="dxa" w:w="1757"/>
          </w:tcPr>
          <w:p>
            <w:pPr>
              <w:spacing w:before="0" w:after="0"/>
            </w:pPr>
            <w:r>
              <w:rPr>
                <w:rFonts w:ascii="Calibri" w:hAnsi="Calibri" w:eastAsia="宋体"/>
                <w:b/>
                <w:sz w:val="16"/>
              </w:rPr>
              <w:t>H₂</w:t>
            </w:r>
          </w:p>
        </w:tc>
        <w:tc>
          <w:tcPr>
            <w:tcW w:type="dxa" w:w="1757"/>
          </w:tcPr>
          <w:p>
            <w:pPr>
              <w:spacing w:before="0" w:after="0"/>
            </w:pPr>
            <w:r>
              <w:rPr>
                <w:rFonts w:ascii="Calibri" w:hAnsi="Calibri" w:eastAsia="宋体"/>
                <w:b/>
                <w:sz w:val="16"/>
              </w:rPr>
              <w:t>Cl₂</w:t>
            </w:r>
          </w:p>
        </w:tc>
        <w:tc>
          <w:tcPr>
            <w:tcW w:type="dxa" w:w="1757"/>
          </w:tcPr>
          <w:p>
            <w:pPr>
              <w:spacing w:before="0" w:after="0"/>
            </w:pPr>
            <w:r>
              <w:rPr>
                <w:rFonts w:ascii="Calibri" w:hAnsi="Calibri" w:eastAsia="宋体"/>
                <w:b/>
                <w:sz w:val="16"/>
              </w:rPr>
              <w:t>Br₂</w:t>
            </w:r>
          </w:p>
        </w:tc>
        <w:tc>
          <w:tcPr>
            <w:tcW w:type="dxa" w:w="1757"/>
          </w:tcPr>
          <w:p>
            <w:pPr>
              <w:spacing w:before="0" w:after="0"/>
            </w:pPr>
            <w:r>
              <w:rPr>
                <w:rFonts w:ascii="Calibri" w:hAnsi="Calibri" w:eastAsia="宋体"/>
                <w:b/>
                <w:sz w:val="16"/>
              </w:rPr>
              <w:t>I₂</w:t>
            </w:r>
          </w:p>
        </w:tc>
        <w:tc>
          <w:tcPr>
            <w:tcW w:type="dxa" w:w="1757"/>
          </w:tcPr>
          <w:p>
            <w:pPr>
              <w:spacing w:before="0" w:after="0"/>
            </w:pPr>
            <w:r>
              <w:rPr>
                <w:rFonts w:ascii="Calibri" w:hAnsi="Calibri" w:eastAsia="宋体"/>
                <w:b/>
                <w:sz w:val="16"/>
              </w:rPr>
              <w:t>HCl</w:t>
            </w:r>
          </w:p>
        </w:tc>
      </w:tr>
      <w:tr>
        <w:tc>
          <w:tcPr>
            <w:tcW w:type="dxa" w:w="1757"/>
          </w:tcPr>
          <w:p>
            <w:pPr>
              <w:spacing w:before="0" w:after="0"/>
            </w:pPr>
            <w:r>
              <w:rPr>
                <w:rFonts w:ascii="Calibri" w:hAnsi="Calibri" w:eastAsia="宋体"/>
                <w:b w:val="0"/>
                <w:sz w:val="16"/>
              </w:rPr>
              <w:t>键能/(kJ·mol⁻¹)</w:t>
            </w:r>
          </w:p>
        </w:tc>
        <w:tc>
          <w:tcPr>
            <w:tcW w:type="dxa" w:w="1757"/>
          </w:tcPr>
          <w:p>
            <w:pPr>
              <w:spacing w:before="0" w:after="0"/>
            </w:pPr>
            <w:r>
              <w:rPr>
                <w:rFonts w:ascii="Calibri" w:hAnsi="Calibri" w:eastAsia="宋体"/>
                <w:b w:val="0"/>
                <w:sz w:val="16"/>
              </w:rPr>
              <w:t>436</w:t>
            </w:r>
          </w:p>
        </w:tc>
        <w:tc>
          <w:tcPr>
            <w:tcW w:type="dxa" w:w="1757"/>
          </w:tcPr>
          <w:p>
            <w:pPr>
              <w:spacing w:before="0" w:after="0"/>
            </w:pPr>
            <w:r>
              <w:rPr>
                <w:rFonts w:ascii="Calibri" w:hAnsi="Calibri" w:eastAsia="宋体"/>
                <w:b w:val="0"/>
                <w:sz w:val="16"/>
              </w:rPr>
              <w:t>243</w:t>
            </w:r>
          </w:p>
        </w:tc>
        <w:tc>
          <w:tcPr>
            <w:tcW w:type="dxa" w:w="1757"/>
          </w:tcPr>
          <w:p>
            <w:pPr>
              <w:spacing w:before="0" w:after="0"/>
            </w:pPr>
            <w:r>
              <w:rPr>
                <w:rFonts w:ascii="Calibri" w:hAnsi="Calibri" w:eastAsia="宋体"/>
                <w:b w:val="0"/>
                <w:sz w:val="16"/>
              </w:rPr>
              <w:t>193</w:t>
            </w:r>
          </w:p>
        </w:tc>
        <w:tc>
          <w:tcPr>
            <w:tcW w:type="dxa" w:w="1757"/>
          </w:tcPr>
          <w:p>
            <w:pPr>
              <w:spacing w:before="0" w:after="0"/>
            </w:pPr>
            <w:r>
              <w:rPr>
                <w:rFonts w:ascii="Calibri" w:hAnsi="Calibri" w:eastAsia="宋体"/>
                <w:b w:val="0"/>
                <w:sz w:val="16"/>
              </w:rPr>
              <w:t>151</w:t>
            </w:r>
          </w:p>
        </w:tc>
        <w:tc>
          <w:tcPr>
            <w:tcW w:type="dxa" w:w="1757"/>
          </w:tcPr>
          <w:p>
            <w:pPr>
              <w:spacing w:before="0" w:after="0"/>
            </w:pPr>
            <w:r>
              <w:rPr>
                <w:rFonts w:ascii="Calibri" w:hAnsi="Calibri" w:eastAsia="宋体"/>
                <w:b w:val="0"/>
                <w:sz w:val="16"/>
              </w:rPr>
              <w:t>431</w:t>
            </w:r>
          </w:p>
        </w:tc>
      </w:tr>
      <w:tr>
        <w:tc>
          <w:tcPr>
            <w:tcW w:type="dxa" w:w="1757"/>
          </w:tcPr>
          <w:p>
            <w:pPr>
              <w:spacing w:before="0" w:after="0"/>
            </w:pPr>
            <w:r>
              <w:rPr>
                <w:rFonts w:ascii="Calibri" w:hAnsi="Calibri" w:eastAsia="宋体"/>
                <w:b w:val="0"/>
                <w:sz w:val="16"/>
              </w:rPr>
              <w:t>沸点/℃</w:t>
            </w:r>
          </w:p>
        </w:tc>
        <w:tc>
          <w:tcPr>
            <w:tcW w:type="dxa" w:w="1757"/>
          </w:tcPr>
          <w:p>
            <w:pPr>
              <w:spacing w:before="0" w:after="0"/>
            </w:pPr>
            <w:r>
              <w:rPr>
                <w:rFonts w:ascii="Calibri" w:hAnsi="Calibri" w:eastAsia="宋体"/>
                <w:b w:val="0"/>
                <w:sz w:val="16"/>
              </w:rPr>
              <w:t>−253</w:t>
            </w:r>
          </w:p>
        </w:tc>
        <w:tc>
          <w:tcPr>
            <w:tcW w:type="dxa" w:w="1757"/>
          </w:tcPr>
          <w:p>
            <w:pPr>
              <w:spacing w:before="0" w:after="0"/>
            </w:pPr>
            <w:r>
              <w:rPr>
                <w:rFonts w:ascii="Calibri" w:hAnsi="Calibri" w:eastAsia="宋体"/>
                <w:b w:val="0"/>
                <w:sz w:val="16"/>
              </w:rPr>
              <w:t>−34</w:t>
            </w:r>
          </w:p>
        </w:tc>
        <w:tc>
          <w:tcPr>
            <w:tcW w:type="dxa" w:w="1757"/>
          </w:tcPr>
          <w:p>
            <w:pPr>
              <w:spacing w:before="0" w:after="0"/>
            </w:pPr>
            <w:r>
              <w:rPr>
                <w:rFonts w:ascii="Calibri" w:hAnsi="Calibri" w:eastAsia="宋体"/>
                <w:b w:val="0"/>
                <w:sz w:val="16"/>
              </w:rPr>
              <w:t>59</w:t>
            </w:r>
          </w:p>
        </w:tc>
        <w:tc>
          <w:tcPr>
            <w:tcW w:type="dxa" w:w="1757"/>
          </w:tcPr>
          <w:p>
            <w:pPr>
              <w:spacing w:before="0" w:after="0"/>
            </w:pPr>
            <w:r>
              <w:rPr>
                <w:rFonts w:ascii="Calibri" w:hAnsi="Calibri" w:eastAsia="宋体"/>
                <w:b w:val="0"/>
                <w:sz w:val="16"/>
              </w:rPr>
              <w:t>185</w:t>
            </w:r>
          </w:p>
        </w:tc>
        <w:tc>
          <w:tcPr>
            <w:tcW w:type="dxa" w:w="1757"/>
          </w:tcPr>
          <w:p>
            <w:pPr>
              <w:spacing w:before="0" w:after="0"/>
            </w:pPr>
            <w:r>
              <w:rPr>
                <w:rFonts w:ascii="Calibri" w:hAnsi="Calibri" w:eastAsia="宋体"/>
                <w:b w:val="0"/>
                <w:sz w:val="16"/>
              </w:rPr>
              <w:t>−85</w:t>
            </w:r>
          </w:p>
        </w:tc>
      </w:tr>
    </w:tbl>
    <w:p>
      <w:pPr>
        <w:spacing w:after="0"/>
      </w:pPr>
    </w:p>
    <w:p>
      <w:pPr>
        <w:spacing w:before="20" w:after="20" w:line="269" w:lineRule="auto"/>
      </w:pPr>
      <w:r>
        <w:rPr>
          <w:rFonts w:ascii="Calibri" w:hAnsi="Calibri" w:eastAsia="宋体"/>
          <w:b w:val="0"/>
          <w:sz w:val="19"/>
        </w:rPr>
        <w:t>(1) 解释 Cl₂、Br₂、I₂ 的热稳定性依次减弱； (2) 解释它们的沸点依次升高； (3) 已知 H—H 436、Cl—Cl 243、H—Cl 431 kJ·mol⁻¹，估算 H₂ + Cl₂ → 2HCl 放出的热量； (4) 为什么不能用 Cl₂ 的键能比 Br₂ 大来解释 Cl₂ 的沸点比 Br₂ 低？</w:t>
      </w:r>
    </w:p>
    <w:p>
      <w:pPr>
        <w:spacing w:before="20" w:after="20" w:line="269" w:lineRule="auto"/>
      </w:pPr>
      <w:r>
        <w:rPr>
          <w:rFonts w:ascii="Calibri" w:hAnsi="Calibri" w:eastAsia="宋体"/>
          <w:b/>
          <w:sz w:val="19"/>
        </w:rPr>
        <w:t>解析</w:t>
      </w:r>
      <w:r>
        <w:rPr>
          <w:rFonts w:ascii="Calibri" w:hAnsi="Calibri" w:eastAsia="宋体"/>
          <w:b w:val="0"/>
          <w:sz w:val="19"/>
        </w:rPr>
        <w:t xml:space="preserve">： (1) 键能 Cl—Cl（243）&gt; Br—Br（193）&gt; I—I（151），键越牢，受热越难分解，热稳定性越弱。 (2) 相对分子质量依次增大，分子间作用力增强，汽化时需要克服的作用力更大，沸点升高。 (3) 断键吸收 436 + 243 = 679 kJ；成键放出 2 × 431 = 862 kJ；净放出 862 − 679 = </w:t>
      </w:r>
      <w:r>
        <w:rPr>
          <w:rFonts w:ascii="Calibri" w:hAnsi="Calibri" w:eastAsia="宋体"/>
          <w:b/>
          <w:sz w:val="19"/>
        </w:rPr>
        <w:t>183 kJ·mol⁻¹</w:t>
      </w:r>
      <w:r>
        <w:rPr>
          <w:rFonts w:ascii="Calibri" w:hAnsi="Calibri" w:eastAsia="宋体"/>
          <w:b w:val="0"/>
          <w:sz w:val="19"/>
        </w:rPr>
        <w:t>。 (4) 沸点是克服</w:t>
      </w:r>
      <w:r>
        <w:rPr>
          <w:rFonts w:ascii="Calibri" w:hAnsi="Calibri" w:eastAsia="宋体"/>
          <w:b/>
          <w:sz w:val="19"/>
        </w:rPr>
        <w:t>分子间作用力</w:t>
      </w:r>
      <w:r>
        <w:rPr>
          <w:rFonts w:ascii="Calibri" w:hAnsi="Calibri" w:eastAsia="宋体"/>
          <w:b w:val="0"/>
          <w:sz w:val="19"/>
        </w:rPr>
        <w:t>时的温度，与分子内共价键的键能无关。</w:t>
      </w:r>
    </w:p>
    <w:p>
      <w:pPr>
        <w:spacing w:before="20" w:after="20" w:line="269" w:lineRule="auto"/>
      </w:pPr>
      <w:r>
        <w:rPr>
          <w:rFonts w:ascii="Calibri" w:hAnsi="Calibri" w:eastAsia="宋体"/>
          <w:b/>
          <w:sz w:val="19"/>
        </w:rPr>
        <w:t xml:space="preserve"> 陷阱</w:t>
      </w:r>
      <w:r>
        <w:rPr>
          <w:rFonts w:ascii="Calibri" w:hAnsi="Calibri" w:eastAsia="宋体"/>
          <w:b w:val="0"/>
          <w:sz w:val="19"/>
        </w:rPr>
        <w:t>：把"键能大"直接当成"沸点高"；计算成键放热时只算 1 mol H—Cl（应为 2 mol）。</w:t>
      </w:r>
    </w:p>
    <w:p>
      <w:pPr>
        <w:spacing w:before="20" w:after="20" w:line="269" w:lineRule="auto"/>
      </w:pPr>
      <w:r>
        <w:rPr>
          <w:rFonts w:ascii="Calibri" w:hAnsi="Calibri" w:eastAsia="宋体"/>
          <w:b/>
          <w:sz w:val="19"/>
        </w:rPr>
        <w:t>变式</w:t>
      </w:r>
      <w:r>
        <w:rPr>
          <w:rFonts w:ascii="Calibri" w:hAnsi="Calibri" w:eastAsia="宋体"/>
          <w:b w:val="0"/>
          <w:sz w:val="19"/>
        </w:rPr>
        <w:t>：用 N≡N 946、H—H 436、N—H 391 kJ·mol⁻¹ 估算合成氨放出的热量。（断键吸收 946 + 3 × 436 = 2 254 kJ；成键放出 6 × 391 = 2 346 kJ；净放出 92 kJ·mol⁻¹）</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已知：H₂O 中键角约 105°，CO₂ 为直线形，CH₄ 为正四面体，N₂ 中两个氮原子之间为三键。 (1) 写出四种分子的结构式； (2) 判断各分子中化学键的极性； (3) H₂O 与 CO₂ 都只含极性键，为什么 H₂O 是极性分子、CO₂ 是非极性分子？ (4) N₂ 的键能高达 946 kJ·mol⁻¹，这对 N₂ 的化学性质和用途有什么影响？</w:t>
      </w:r>
    </w:p>
    <w:p>
      <w:pPr>
        <w:spacing w:before="20" w:after="20" w:line="269" w:lineRule="auto"/>
      </w:pPr>
      <w:r>
        <w:rPr>
          <w:rFonts w:ascii="Calibri" w:hAnsi="Calibri" w:eastAsia="宋体"/>
          <w:b/>
          <w:sz w:val="19"/>
        </w:rPr>
        <w:t>解析</w:t>
      </w:r>
      <w:r>
        <w:rPr>
          <w:rFonts w:ascii="Calibri" w:hAnsi="Calibri" w:eastAsia="宋体"/>
          <w:b w:val="0"/>
          <w:sz w:val="19"/>
        </w:rPr>
        <w:t>： (1) H—O—H、O=C=O、H—C(—H)(—H)—H、N≡N。 (2) H₂O、CO₂、CH₄ 中都是极性键；N₂ 中是非极性键。 (3) H₂O 为角形，两个 O—H 键的极性不能相互抵消，正负电荷中心不重合；CO₂ 为直线形，两个 C=O 键极性大小相等、方向相反，正好抵消。 (4) 键能很大，N₂ 在常温下很稳定，可作保护气；工业上用 N₂ 与 H₂ 合成氨时，必须高温、高压并使用催化剂才能破坏 N≡N。</w:t>
      </w:r>
    </w:p>
    <w:p>
      <w:pPr>
        <w:spacing w:before="20" w:after="20" w:line="269" w:lineRule="auto"/>
      </w:pPr>
      <w:r>
        <w:rPr>
          <w:rFonts w:ascii="Calibri" w:hAnsi="Calibri" w:eastAsia="宋体"/>
          <w:b/>
          <w:sz w:val="19"/>
        </w:rPr>
        <w:t xml:space="preserve"> 陷阱</w:t>
      </w:r>
      <w:r>
        <w:rPr>
          <w:rFonts w:ascii="Calibri" w:hAnsi="Calibri" w:eastAsia="宋体"/>
          <w:b w:val="0"/>
          <w:sz w:val="19"/>
        </w:rPr>
        <w:t>：认为"含极性键的分子一定是极性分子"；把 CH₄ 判成极性分子（正四面体对称，键的极性相互抵消）。</w:t>
      </w:r>
    </w:p>
    <w:p>
      <w:pPr>
        <w:spacing w:before="20" w:after="20" w:line="269" w:lineRule="auto"/>
      </w:pPr>
      <w:r>
        <w:rPr>
          <w:rFonts w:ascii="Calibri" w:hAnsi="Calibri" w:eastAsia="宋体"/>
          <w:b/>
          <w:sz w:val="19"/>
        </w:rPr>
        <w:t>变式</w:t>
      </w:r>
      <w:r>
        <w:rPr>
          <w:rFonts w:ascii="Calibri" w:hAnsi="Calibri" w:eastAsia="宋体"/>
          <w:b w:val="0"/>
          <w:sz w:val="19"/>
        </w:rPr>
        <w:t>：CH₄ 含 4 个 C—H 极性键，它是极性分子吗？为什么？（不是；正四面体对称，4 个键的极性相互抵消）</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共价键的本质是什么？② H—Cl 与 Cl—Cl 哪个是极性键？③ 键长越短，键能一定越大吗？</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原子间通过共用电子对形成的相互作用　② H—Cl　③ 一般成立（同类型键比较时），但还要看原子种类，不能跨类型硬套</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变式，然后进入 A-4.7。</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读「易错边界」，把"极性键与分子极性""键能与熔沸点"两组区分抄一遍。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从「原理与方程式」读起，先写熟六种常见分子的结构式，再记键参数三兄弟。</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过关；高一做到例题 1、高二做到例题 2 即可，高三要例题 3 与变式全对。</w:t>
      </w:r>
    </w:p>
    <w:p>
      <w:pPr>
        <w:spacing w:before="200"/>
      </w:pPr>
      <w:r>
        <w:rPr>
          <w:rFonts w:ascii="Calibri" w:hAnsi="Calibri" w:eastAsia="微软雅黑"/>
          <w:b/>
          <w:color w:val="0A4F43"/>
          <w:sz w:val="25"/>
        </w:rPr>
        <w:t>A-4.7  电子式的书写</w:t>
      </w:r>
    </w:p>
    <w:p>
      <w:pPr>
        <w:spacing w:before="0" w:after="80" w:line="269" w:lineRule="auto"/>
      </w:pPr>
      <w:r>
        <w:rPr>
          <w:rFonts w:ascii="Calibri" w:hAnsi="Calibri" w:eastAsia="宋体"/>
          <w:b w:val="0"/>
          <w:color w:val="6B6B70"/>
          <w:sz w:val="15"/>
        </w:rPr>
        <w:t>必修一 › 第4章 原子结构和化学键 ｜ Ⅱ · 考频高 ｜ 前置：A-4.5、A-4.6 ｜ 关联：A-4.8　★</w:t>
      </w:r>
    </w:p>
    <w:p>
      <w:pPr>
        <w:spacing w:before="20" w:after="20" w:line="269" w:lineRule="auto"/>
      </w:pPr>
      <w:r>
        <w:rPr>
          <w:rFonts w:ascii="Calibri" w:hAnsi="Calibri" w:eastAsia="宋体"/>
          <w:b/>
          <w:sz w:val="19"/>
        </w:rPr>
        <w:t xml:space="preserve"> 先猜</w:t>
      </w:r>
      <w:r>
        <w:rPr>
          <w:rFonts w:ascii="Calibri" w:hAnsi="Calibri" w:eastAsia="宋体"/>
          <w:b w:val="0"/>
          <w:sz w:val="19"/>
        </w:rPr>
        <w:t>：NaCl 和 HCl 都可以写成"一个 Na（或 H）配一个 Cl"，为什么 NaCl 的电子式要加方括号和电荷，HCl 却不用？</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电子式是用元素符号周围的小黑点（或 ×）表示最外层电子的图式。写电子式先分"离子"还是"分子"：离子化合物要画方括号、标电荷，阴离子在括号内补齐 8 电子；共价化合物只画共用电子对，不加括号、不标电荷。键型判断错了，电子式一定错——这是上海卷电子式题的第一道关。</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判断：NaCl 的电子式写成 Na⁺[:Cl:]⁻ 是正确的。</w:t>
      </w:r>
    </w:p>
    <w:p>
      <w:pPr>
        <w:spacing w:before="0" w:after="0" w:line="269" w:lineRule="auto"/>
        <w:ind w:left="227"/>
      </w:pPr>
      <w:r>
        <w:rPr>
          <w:rFonts w:ascii="Calibri" w:hAnsi="Calibri" w:eastAsia="宋体"/>
          <w:b w:val="0"/>
          <w:sz w:val="19"/>
        </w:rPr>
        <w:t>2. 判断：CO₂ 的电子式写成 O—C—O 是正确的。</w:t>
      </w:r>
    </w:p>
    <w:p>
      <w:pPr>
        <w:spacing w:before="0" w:after="0" w:line="269" w:lineRule="auto"/>
        <w:ind w:left="227"/>
      </w:pPr>
      <w:r>
        <w:rPr>
          <w:rFonts w:ascii="Calibri" w:hAnsi="Calibri" w:eastAsia="宋体"/>
          <w:b w:val="0"/>
          <w:sz w:val="19"/>
        </w:rPr>
        <w:t>3. 改错：MgCl₂ 的电子式写成 Mg²⁺[:Cl:]⁻，错在哪里？</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✗（碳氧之间是双键，应写 O=C=O）　3. 缺一个 Cl⁻，应为 [:Cl:]⁻Mg²⁺[:Cl:]⁻</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记法约定</w:t>
      </w:r>
      <w:r>
        <w:rPr>
          <w:rFonts w:ascii="Calibri" w:hAnsi="Calibri" w:eastAsia="宋体"/>
          <w:b w:val="0"/>
          <w:sz w:val="19"/>
        </w:rPr>
        <w:t xml:space="preserve">：本卡用 </w:t>
      </w:r>
      <w:r>
        <w:rPr>
          <w:rFonts w:ascii="Consolas" w:hAnsi="Consolas" w:eastAsia="Consolas"/>
          <w:b w:val="0"/>
          <w:sz w:val="19"/>
        </w:rPr>
        <w:t>—</w:t>
      </w:r>
      <w:r>
        <w:rPr>
          <w:rFonts w:ascii="Calibri" w:hAnsi="Calibri" w:eastAsia="宋体"/>
          <w:b w:val="0"/>
          <w:sz w:val="19"/>
        </w:rPr>
        <w:t xml:space="preserve"> 表示一对共用电子（双键写 </w:t>
      </w:r>
      <w:r>
        <w:rPr>
          <w:rFonts w:ascii="Consolas" w:hAnsi="Consolas" w:eastAsia="Consolas"/>
          <w:b w:val="0"/>
          <w:sz w:val="19"/>
        </w:rPr>
        <w:t>=</w:t>
      </w:r>
      <w:r>
        <w:rPr>
          <w:rFonts w:ascii="Calibri" w:hAnsi="Calibri" w:eastAsia="宋体"/>
          <w:b w:val="0"/>
          <w:sz w:val="19"/>
        </w:rPr>
        <w:t xml:space="preserve">，三键写 </w:t>
      </w:r>
      <w:r>
        <w:rPr>
          <w:rFonts w:ascii="Consolas" w:hAnsi="Consolas" w:eastAsia="Consolas"/>
          <w:b w:val="0"/>
          <w:sz w:val="19"/>
        </w:rPr>
        <w:t>≡</w:t>
      </w:r>
      <w:r>
        <w:rPr>
          <w:rFonts w:ascii="Calibri" w:hAnsi="Calibri" w:eastAsia="宋体"/>
          <w:b w:val="0"/>
          <w:sz w:val="19"/>
        </w:rPr>
        <w:t>），</w:t>
      </w:r>
      <w:r>
        <w:rPr>
          <w:rFonts w:ascii="Consolas" w:hAnsi="Consolas" w:eastAsia="Consolas"/>
          <w:b w:val="0"/>
          <w:sz w:val="19"/>
        </w:rPr>
        <w:t>[:X:]</w:t>
      </w:r>
      <w:r>
        <w:rPr>
          <w:rFonts w:ascii="Calibri" w:hAnsi="Calibri" w:eastAsia="宋体"/>
          <w:b w:val="0"/>
          <w:sz w:val="19"/>
        </w:rPr>
        <w:t xml:space="preserve"> 表示最外层已达 8 电子的阴离子，圆括号表示分支，如 H—N(—H)—H 即 NH₃。</w:t>
      </w:r>
    </w:p>
    <w:p>
      <w:pPr>
        <w:spacing w:before="20" w:after="20" w:line="269" w:lineRule="auto"/>
      </w:pPr>
      <w:r>
        <w:rPr>
          <w:rFonts w:ascii="Calibri" w:hAnsi="Calibri" w:eastAsia="宋体"/>
          <w:b/>
          <w:sz w:val="19"/>
        </w:rPr>
        <w:t>原子</w:t>
      </w:r>
      <w:r>
        <w:rPr>
          <w:rFonts w:ascii="Calibri" w:hAnsi="Calibri" w:eastAsia="宋体"/>
          <w:b w:val="0"/>
          <w:sz w:val="19"/>
        </w:rPr>
        <w:t>：在元素符号周围标出最外层电子数——H 1 个、Cl 1 个、O 6 个、N 5 个、C 4 个，如 H·、·Cl。</w:t>
      </w:r>
    </w:p>
    <w:p>
      <w:pPr>
        <w:spacing w:before="20" w:after="20" w:line="269" w:lineRule="auto"/>
      </w:pPr>
      <w:r>
        <w:rPr>
          <w:rFonts w:ascii="Calibri" w:hAnsi="Calibri" w:eastAsia="宋体"/>
          <w:b/>
          <w:sz w:val="19"/>
        </w:rPr>
        <w:t>离子</w:t>
      </w:r>
    </w:p>
    <w:p>
      <w:pPr>
        <w:spacing w:before="0" w:after="0" w:line="269" w:lineRule="auto"/>
        <w:ind w:left="227"/>
      </w:pPr>
      <w:r>
        <w:rPr>
          <w:rFonts w:ascii="Calibri" w:hAnsi="Calibri" w:eastAsia="宋体"/>
          <w:b w:val="0"/>
          <w:sz w:val="19"/>
        </w:rPr>
        <w:t>· 阳离子：只写离子符号，如 Na⁺、Mg²⁺、Al³⁺，不加方括号。</w:t>
      </w:r>
    </w:p>
    <w:p>
      <w:pPr>
        <w:spacing w:before="0" w:after="0" w:line="269" w:lineRule="auto"/>
        <w:ind w:left="227"/>
      </w:pPr>
      <w:r>
        <w:rPr>
          <w:rFonts w:ascii="Calibri" w:hAnsi="Calibri" w:eastAsia="宋体"/>
          <w:b w:val="0"/>
          <w:sz w:val="19"/>
        </w:rPr>
        <w:t>· 阴离子：元素符号外加方括号，右上角标电荷，如 [:Cl:]⁻、[:O:]²⁻、[:N:]³⁻。</w:t>
      </w:r>
    </w:p>
    <w:p>
      <w:pPr>
        <w:spacing w:before="20" w:after="20" w:line="269" w:lineRule="auto"/>
      </w:pPr>
      <w:r>
        <w:rPr>
          <w:rFonts w:ascii="Calibri" w:hAnsi="Calibri" w:eastAsia="宋体"/>
          <w:b/>
          <w:sz w:val="19"/>
        </w:rPr>
        <w:t>离子化合物</w:t>
      </w:r>
      <w:r>
        <w:rPr>
          <w:rFonts w:ascii="Calibri" w:hAnsi="Calibri" w:eastAsia="宋体"/>
          <w:b w:val="0"/>
          <w:sz w:val="19"/>
        </w:rPr>
        <w:t>（方括号 + 电荷，个数与化学式一致）</w:t>
      </w:r>
    </w:p>
    <w:p>
      <w:pPr>
        <w:spacing w:before="0" w:after="0" w:line="269" w:lineRule="auto"/>
        <w:ind w:left="227"/>
      </w:pPr>
      <w:r>
        <w:rPr>
          <w:rFonts w:ascii="Calibri" w:hAnsi="Calibri" w:eastAsia="宋体"/>
          <w:b w:val="0"/>
          <w:sz w:val="19"/>
        </w:rPr>
        <w:t>· NaCl：Na⁺[:Cl:]⁻</w:t>
      </w:r>
    </w:p>
    <w:p>
      <w:pPr>
        <w:spacing w:before="0" w:after="0" w:line="269" w:lineRule="auto"/>
        <w:ind w:left="227"/>
      </w:pPr>
      <w:r>
        <w:rPr>
          <w:rFonts w:ascii="Calibri" w:hAnsi="Calibri" w:eastAsia="宋体"/>
          <w:b w:val="0"/>
          <w:sz w:val="19"/>
        </w:rPr>
        <w:t>· MgCl₂：[:Cl:]⁻Mg²⁺[:Cl:]⁻</w:t>
      </w:r>
    </w:p>
    <w:p>
      <w:pPr>
        <w:spacing w:before="0" w:after="0" w:line="269" w:lineRule="auto"/>
        <w:ind w:left="227"/>
      </w:pPr>
      <w:r>
        <w:rPr>
          <w:rFonts w:ascii="Calibri" w:hAnsi="Calibri" w:eastAsia="宋体"/>
          <w:b w:val="0"/>
          <w:sz w:val="19"/>
        </w:rPr>
        <w:t>· Na₂O：Na⁺[:O:]²⁻Na⁺</w:t>
      </w:r>
    </w:p>
    <w:p>
      <w:pPr>
        <w:spacing w:before="0" w:after="0" w:line="269" w:lineRule="auto"/>
        <w:ind w:left="227"/>
      </w:pPr>
      <w:r>
        <w:rPr>
          <w:rFonts w:ascii="Calibri" w:hAnsi="Calibri" w:eastAsia="宋体"/>
          <w:b w:val="0"/>
          <w:sz w:val="19"/>
        </w:rPr>
        <w:t>· NaOH：Na⁺[O—H]⁻（OH⁻ 内部 O 与 H 共用一对电子）</w:t>
      </w:r>
    </w:p>
    <w:p>
      <w:pPr>
        <w:spacing w:before="0" w:after="0" w:line="269" w:lineRule="auto"/>
        <w:ind w:left="227"/>
      </w:pPr>
      <w:r>
        <w:rPr>
          <w:rFonts w:ascii="Calibri" w:hAnsi="Calibri" w:eastAsia="宋体"/>
          <w:b w:val="0"/>
          <w:sz w:val="19"/>
        </w:rPr>
        <w:t>· NH₄Cl：[H—N(—H)(—H)—H]⁺[:Cl:]⁻</w:t>
      </w:r>
    </w:p>
    <w:p>
      <w:pPr>
        <w:spacing w:before="20" w:after="20" w:line="269" w:lineRule="auto"/>
      </w:pPr>
      <w:r>
        <w:rPr>
          <w:rFonts w:ascii="Calibri" w:hAnsi="Calibri" w:eastAsia="宋体"/>
          <w:b/>
          <w:sz w:val="19"/>
        </w:rPr>
        <w:t>共价分子</w:t>
      </w:r>
      <w:r>
        <w:rPr>
          <w:rFonts w:ascii="Calibri" w:hAnsi="Calibri" w:eastAsia="宋体"/>
          <w:b w:val="0"/>
          <w:sz w:val="19"/>
        </w:rPr>
        <w:t>（不加括号、不标电荷）</w:t>
      </w:r>
    </w:p>
    <w:p>
      <w:pPr>
        <w:spacing w:before="0" w:after="0" w:line="269" w:lineRule="auto"/>
        <w:ind w:left="227"/>
      </w:pPr>
      <w:r>
        <w:rPr>
          <w:rFonts w:ascii="Calibri" w:hAnsi="Calibri" w:eastAsia="宋体"/>
          <w:b w:val="0"/>
          <w:sz w:val="19"/>
        </w:rPr>
        <w:t>· H₂：H—H；Cl₂：Cl—Cl；HCl：H—Cl</w:t>
      </w:r>
    </w:p>
    <w:p>
      <w:pPr>
        <w:spacing w:before="0" w:after="0" w:line="269" w:lineRule="auto"/>
        <w:ind w:left="227"/>
      </w:pPr>
      <w:r>
        <w:rPr>
          <w:rFonts w:ascii="Calibri" w:hAnsi="Calibri" w:eastAsia="宋体"/>
          <w:b w:val="0"/>
          <w:sz w:val="19"/>
        </w:rPr>
        <w:t>· H₂O：H—O—H；NH₃：H—N(—H)—H；CH₄：H—C(—H)(—H)—H</w:t>
      </w:r>
    </w:p>
    <w:p>
      <w:pPr>
        <w:spacing w:before="0" w:after="0" w:line="269" w:lineRule="auto"/>
        <w:ind w:left="227"/>
      </w:pPr>
      <w:r>
        <w:rPr>
          <w:rFonts w:ascii="Calibri" w:hAnsi="Calibri" w:eastAsia="宋体"/>
          <w:b w:val="0"/>
          <w:sz w:val="19"/>
        </w:rPr>
        <w:t>· CO₂：O=C=O；N₂：N≡N</w:t>
      </w:r>
    </w:p>
    <w:p>
      <w:pPr>
        <w:spacing w:before="20" w:after="20" w:line="269" w:lineRule="auto"/>
      </w:pPr>
      <w:r>
        <w:rPr>
          <w:rFonts w:ascii="Calibri" w:hAnsi="Calibri" w:eastAsia="宋体"/>
          <w:b/>
          <w:sz w:val="19"/>
        </w:rPr>
        <w:t>形成过程</w:t>
      </w:r>
      <w:r>
        <w:rPr>
          <w:rFonts w:ascii="Calibri" w:hAnsi="Calibri" w:eastAsia="宋体"/>
          <w:b w:val="0"/>
          <w:sz w:val="19"/>
        </w:rPr>
        <w:t>：箭头左边写原子的电子式，右边写生成物的电子式。</w:t>
      </w:r>
    </w:p>
    <w:p>
      <w:pPr>
        <w:spacing w:before="0" w:after="0" w:line="269" w:lineRule="auto"/>
        <w:ind w:left="227"/>
      </w:pPr>
      <w:r>
        <w:rPr>
          <w:rFonts w:ascii="Calibri" w:hAnsi="Calibri" w:eastAsia="宋体"/>
          <w:b w:val="0"/>
          <w:sz w:val="19"/>
        </w:rPr>
        <w:t>· Na + Cl → Na⁺[:Cl:]⁻（离子键，电子转移）</w:t>
      </w:r>
    </w:p>
    <w:p>
      <w:pPr>
        <w:spacing w:before="0" w:after="0" w:line="269" w:lineRule="auto"/>
        <w:ind w:left="227"/>
      </w:pPr>
      <w:r>
        <w:rPr>
          <w:rFonts w:ascii="Calibri" w:hAnsi="Calibri" w:eastAsia="宋体"/>
          <w:b w:val="0"/>
          <w:sz w:val="19"/>
        </w:rPr>
        <w:t>· H + Cl → H—Cl（共价键，共用电子对，不标电荷）</w:t>
      </w:r>
    </w:p>
    <w:p>
      <w:pPr>
        <w:spacing w:before="20" w:after="20" w:line="269" w:lineRule="auto"/>
      </w:pPr>
      <w:r>
        <w:rPr>
          <w:rFonts w:ascii="Calibri" w:hAnsi="Calibri" w:eastAsia="宋体"/>
          <w:b/>
          <w:sz w:val="19"/>
        </w:rPr>
        <w:t>检验三步</w:t>
      </w:r>
      <w:r>
        <w:rPr>
          <w:rFonts w:ascii="Calibri" w:hAnsi="Calibri" w:eastAsia="宋体"/>
          <w:b w:val="0"/>
          <w:sz w:val="19"/>
        </w:rPr>
        <w:t>：① 先判键型（离子还是共价）；② 数最外层电子，看是否都达到稳定结构；③ 离子化合物查方括号与电荷是否齐全、微粒个数是否与化学式一致。</w:t>
      </w:r>
    </w:p>
    <w:p>
      <w:pPr>
        <w:spacing w:before="20" w:after="20" w:line="269" w:lineRule="auto"/>
      </w:pPr>
      <w:r>
        <w:rPr>
          <w:rFonts w:ascii="Calibri" w:hAnsi="Calibri" w:eastAsia="宋体"/>
          <w:b/>
          <w:sz w:val="19"/>
        </w:rPr>
        <w:t>适用条件</w:t>
      </w:r>
      <w:r>
        <w:rPr>
          <w:rFonts w:ascii="Calibri" w:hAnsi="Calibri" w:eastAsia="宋体"/>
          <w:b w:val="0"/>
          <w:sz w:val="19"/>
        </w:rPr>
        <w:t>：电子式只表示最外层电子，不表示内层电子，也不表示空间构型；离子化合物的电子式必须同时满足电荷守恒与原子个数守恒；共价化合物的电子式不能加方括号，也不标离子电荷。</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 HCl 写成 H⁺[:Cl:]⁻——HCl 是共价化合物，应写 H—Cl。</w:t>
      </w:r>
    </w:p>
    <w:p>
      <w:pPr>
        <w:spacing w:before="0" w:after="0" w:line="269" w:lineRule="auto"/>
        <w:ind w:left="227"/>
      </w:pPr>
      <w:r>
        <w:rPr>
          <w:rFonts w:ascii="Calibri" w:hAnsi="Calibri" w:eastAsia="宋体"/>
          <w:b w:val="0"/>
          <w:sz w:val="19"/>
        </w:rPr>
        <w:t>2. MgCl₂ 只画一个 Cl⁻，或把 Na₂O 写成 Na⁺[:O:]²⁻（少一个 Na⁺）。</w:t>
      </w:r>
    </w:p>
    <w:p>
      <w:pPr>
        <w:spacing w:before="0" w:after="0" w:line="269" w:lineRule="auto"/>
        <w:ind w:left="227"/>
      </w:pPr>
      <w:r>
        <w:rPr>
          <w:rFonts w:ascii="Calibri" w:hAnsi="Calibri" w:eastAsia="宋体"/>
          <w:b w:val="0"/>
          <w:sz w:val="19"/>
        </w:rPr>
        <w:t>3. 共价分子照抄离子式加方括号，或阴离子忘标电荷（写成 [Cl]）。</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 Na₂O、MgCl₂、H₂O、N₂ 四种物质的电子式。</w:t>
      </w:r>
    </w:p>
    <w:p>
      <w:pPr>
        <w:spacing w:before="20" w:after="20" w:line="269" w:lineRule="auto"/>
      </w:pPr>
      <w:r>
        <w:rPr>
          <w:rFonts w:ascii="Calibri" w:hAnsi="Calibri" w:eastAsia="宋体"/>
          <w:b/>
          <w:sz w:val="19"/>
        </w:rPr>
        <w:t>解析</w:t>
      </w:r>
      <w:r>
        <w:rPr>
          <w:rFonts w:ascii="Calibri" w:hAnsi="Calibri" w:eastAsia="宋体"/>
          <w:b w:val="0"/>
          <w:sz w:val="19"/>
        </w:rPr>
        <w:t>： Na₂O：Na⁺[:O:]²⁻Na⁺（两个 Na⁺ 分列两侧，O²⁻ 加方括号标 2−）。 MgCl₂：[:Cl:]⁻Mg²⁺[:Cl:]⁻。 H₂O：H—O—H（O 与两个 H 各共用一对电子）。 N₂：N≡N（三对共用电子）。</w:t>
      </w:r>
    </w:p>
    <w:p>
      <w:pPr>
        <w:spacing w:before="20" w:after="20" w:line="269" w:lineRule="auto"/>
      </w:pPr>
      <w:r>
        <w:rPr>
          <w:rFonts w:ascii="Calibri" w:hAnsi="Calibri" w:eastAsia="宋体"/>
          <w:b/>
          <w:sz w:val="19"/>
        </w:rPr>
        <w:t xml:space="preserve"> 陷阱</w:t>
      </w:r>
      <w:r>
        <w:rPr>
          <w:rFonts w:ascii="Calibri" w:hAnsi="Calibri" w:eastAsia="宋体"/>
          <w:b w:val="0"/>
          <w:sz w:val="19"/>
        </w:rPr>
        <w:t>：Na₂O 写成 Na⁺[:O:]²⁻（少一个 Na⁺）；N₂ 写成 N—N（漏两对共用电子）。</w:t>
      </w:r>
    </w:p>
    <w:p>
      <w:pPr>
        <w:spacing w:before="20" w:after="20" w:line="269" w:lineRule="auto"/>
      </w:pPr>
      <w:r>
        <w:rPr>
          <w:rFonts w:ascii="Calibri" w:hAnsi="Calibri" w:eastAsia="宋体"/>
          <w:b/>
          <w:sz w:val="19"/>
        </w:rPr>
        <w:t>变式</w:t>
      </w:r>
      <w:r>
        <w:rPr>
          <w:rFonts w:ascii="Calibri" w:hAnsi="Calibri" w:eastAsia="宋体"/>
          <w:b w:val="0"/>
          <w:sz w:val="19"/>
        </w:rPr>
        <w:t>：写出 CaCl₂、CO₂ 的电子式。（[:Cl:]⁻Ca²⁺[:Cl:]⁻；O=C=O）</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判断下列电子式是否正确，错误的请改正： ① KCl：K⁺[:Cl:]⁻　② HCl：H⁺[:Cl:]⁻　③ MgCl₂：Mg²⁺[:Cl:]⁻　④ CO₂：O—C—O　⑤ NaOH：Na⁺[O—H]⁻</w:t>
      </w:r>
    </w:p>
    <w:p>
      <w:pPr>
        <w:spacing w:before="20" w:after="20" w:line="269" w:lineRule="auto"/>
      </w:pPr>
      <w:r>
        <w:rPr>
          <w:rFonts w:ascii="Calibri" w:hAnsi="Calibri" w:eastAsia="宋体"/>
          <w:b/>
          <w:sz w:val="19"/>
        </w:rPr>
        <w:t>解析</w:t>
      </w:r>
      <w:r>
        <w:rPr>
          <w:rFonts w:ascii="Calibri" w:hAnsi="Calibri" w:eastAsia="宋体"/>
          <w:b w:val="0"/>
          <w:sz w:val="19"/>
        </w:rPr>
        <w:t>： ① 正确。 ② 错误。HCl 是共价化合物，应写 H—Cl，不能加方括号和电荷。 ③ 错误。缺一个 Cl⁻，应为 [:Cl:]⁻Mg²⁺[:Cl:]⁻。 ④ 错误。碳与氧之间是双键，应为 O=C=O（碳形成 4 个共价键）。 ⑤ 正确。Na⁺ 与 OH⁻ 之间是离子键，OH⁻ 内部 O—H 是共价键。</w:t>
      </w:r>
    </w:p>
    <w:p>
      <w:pPr>
        <w:spacing w:before="20" w:after="20" w:line="269" w:lineRule="auto"/>
      </w:pPr>
      <w:r>
        <w:rPr>
          <w:rFonts w:ascii="Calibri" w:hAnsi="Calibri" w:eastAsia="宋体"/>
          <w:b/>
          <w:sz w:val="19"/>
        </w:rPr>
        <w:t xml:space="preserve"> 陷阱</w:t>
      </w:r>
      <w:r>
        <w:rPr>
          <w:rFonts w:ascii="Calibri" w:hAnsi="Calibri" w:eastAsia="宋体"/>
          <w:b w:val="0"/>
          <w:sz w:val="19"/>
        </w:rPr>
        <w:t>：把②判对，理由是"HCl 溶于水能产生 H⁺ 和 Cl⁻"——溶液中的离子来自与水的相互作用，不能说明它是离子化合物；把④判对，忽略了碳的四价。</w:t>
      </w:r>
    </w:p>
    <w:p>
      <w:pPr>
        <w:spacing w:before="20" w:after="20" w:line="269" w:lineRule="auto"/>
      </w:pPr>
      <w:r>
        <w:rPr>
          <w:rFonts w:ascii="Calibri" w:hAnsi="Calibri" w:eastAsia="宋体"/>
          <w:b/>
          <w:sz w:val="19"/>
        </w:rPr>
        <w:t>变式</w:t>
      </w:r>
      <w:r>
        <w:rPr>
          <w:rFonts w:ascii="Calibri" w:hAnsi="Calibri" w:eastAsia="宋体"/>
          <w:b w:val="0"/>
          <w:sz w:val="19"/>
        </w:rPr>
        <w:t>：判断 NH₄Cl 的电子式 [H—N(—H)(—H)—H]⁺[:Cl:]⁻ 是否正确。（正确；NH₄⁺ 内部 4 个 N—H 共价键，与 Cl⁻ 之间是离子键）</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用电子式表示下列物质的形成过程，并指出其中的化学键类型： (1) Na₂O　(2) HCl　(3) CO₂　(4) NH₄Cl</w:t>
      </w:r>
    </w:p>
    <w:p>
      <w:pPr>
        <w:spacing w:before="20" w:after="20" w:line="269" w:lineRule="auto"/>
      </w:pPr>
      <w:r>
        <w:rPr>
          <w:rFonts w:ascii="Calibri" w:hAnsi="Calibri" w:eastAsia="宋体"/>
          <w:b/>
          <w:sz w:val="19"/>
        </w:rPr>
        <w:t>解析</w:t>
      </w:r>
      <w:r>
        <w:rPr>
          <w:rFonts w:ascii="Calibri" w:hAnsi="Calibri" w:eastAsia="宋体"/>
          <w:b w:val="0"/>
          <w:sz w:val="19"/>
        </w:rPr>
        <w:t>： (1) Na + O + Na → Na⁺[:O:]²⁻Na⁺；只含离子键。 (2) H + Cl → H—Cl；含极性共价键。 (3) C + 2O → O=C=O；含 2 个极性共价键（C=O）。 (4) N + 4H + Cl → [H—N(—H)(—H)—H]⁺[:Cl:]⁻；NH₄⁺ 内部是 4 个 N—H 共价键，NH₄⁺ 与 Cl⁻ 之间是离子键。</w:t>
      </w:r>
    </w:p>
    <w:p>
      <w:pPr>
        <w:spacing w:before="20" w:after="20" w:line="269" w:lineRule="auto"/>
      </w:pPr>
      <w:r>
        <w:rPr>
          <w:rFonts w:ascii="Calibri" w:hAnsi="Calibri" w:eastAsia="宋体"/>
          <w:b/>
          <w:sz w:val="19"/>
        </w:rPr>
        <w:t xml:space="preserve"> 陷阱</w:t>
      </w:r>
      <w:r>
        <w:rPr>
          <w:rFonts w:ascii="Calibri" w:hAnsi="Calibri" w:eastAsia="宋体"/>
          <w:b w:val="0"/>
          <w:sz w:val="19"/>
        </w:rPr>
        <w:t>：(1) 箭头左边写 Na₂O 分子而不是 Na 和 O 原子；(4) 把 NH₄Cl 写成共价分子，或 NH₄⁺ 漏写方括号与正电荷。</w:t>
      </w:r>
    </w:p>
    <w:p>
      <w:pPr>
        <w:spacing w:before="20" w:after="20" w:line="269" w:lineRule="auto"/>
      </w:pPr>
      <w:r>
        <w:rPr>
          <w:rFonts w:ascii="Calibri" w:hAnsi="Calibri" w:eastAsia="宋体"/>
          <w:b/>
          <w:sz w:val="19"/>
        </w:rPr>
        <w:t>变式</w:t>
      </w:r>
      <w:r>
        <w:rPr>
          <w:rFonts w:ascii="Calibri" w:hAnsi="Calibri" w:eastAsia="宋体"/>
          <w:b w:val="0"/>
          <w:sz w:val="19"/>
        </w:rPr>
        <w:t>：用电子式表示 MgO 的形成过程，并比较它与 NaCl 的熔点高低。（Mg + O → Mg²⁺[:O:]²⁻；离子电荷高、半径小，熔点更高）</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阴离子的电子式为什么要加方括号？② 写出 H₂O 的电子式。③ 写出 MgCl₂ 的电子式。</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表示它是一个带电荷的整体，括号右上角还要标出电荷　② H—O—H　③ [:Cl:]⁻Mg²⁺[:Cl:]⁻</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变式，然后进入 A-4.8。</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读「易错边界」，把"离子加括号、共价不加"默念三遍，再重做例题 2。</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从「原理与方程式」读起，先背记法约定，再按"原子—离子—离子化合物—共价分子"的顺序各写五个。</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过关；高一做到例题 1、高二做到例题 2 即可，高三要例题 3 与变式全对。</w:t>
      </w:r>
    </w:p>
    <w:p>
      <w:pPr>
        <w:spacing w:before="200"/>
      </w:pPr>
      <w:r>
        <w:rPr>
          <w:rFonts w:ascii="Calibri" w:hAnsi="Calibri" w:eastAsia="微软雅黑"/>
          <w:b/>
          <w:color w:val="0A4F43"/>
          <w:sz w:val="25"/>
        </w:rPr>
        <w:t>A-4.8  化学键与物质变化、能量变化</w:t>
      </w:r>
    </w:p>
    <w:p>
      <w:pPr>
        <w:spacing w:before="0" w:after="80" w:line="269" w:lineRule="auto"/>
      </w:pPr>
      <w:r>
        <w:rPr>
          <w:rFonts w:ascii="Calibri" w:hAnsi="Calibri" w:eastAsia="宋体"/>
          <w:b w:val="0"/>
          <w:color w:val="6B6B70"/>
          <w:sz w:val="15"/>
        </w:rPr>
        <w:t>必修一 › 第4章 原子结构和化学键 ｜ Ⅱ · 考频中 ｜ 前置：A-4.5、A-4.6 ｜ 关联：A-4.7</w:t>
      </w:r>
    </w:p>
    <w:p>
      <w:pPr>
        <w:spacing w:before="20" w:after="20" w:line="269" w:lineRule="auto"/>
      </w:pPr>
      <w:r>
        <w:rPr>
          <w:rFonts w:ascii="Calibri" w:hAnsi="Calibri" w:eastAsia="宋体"/>
          <w:b/>
          <w:sz w:val="19"/>
        </w:rPr>
        <w:t xml:space="preserve"> 先猜</w:t>
      </w:r>
      <w:r>
        <w:rPr>
          <w:rFonts w:ascii="Calibri" w:hAnsi="Calibri" w:eastAsia="宋体"/>
          <w:b w:val="0"/>
          <w:sz w:val="19"/>
        </w:rPr>
        <w:t>：冰融化成水需要加热，水分解成氢气和氧气也需要加热。这两个"需要加热"是一回事吗？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化学反应的实质是</w:t>
      </w:r>
      <w:r>
        <w:rPr>
          <w:rFonts w:ascii="Calibri" w:hAnsi="Calibri" w:eastAsia="宋体"/>
          <w:b/>
          <w:sz w:val="19"/>
        </w:rPr>
        <w:t>旧化学键断裂、新化学键形成</w:t>
      </w:r>
      <w:r>
        <w:rPr>
          <w:rFonts w:ascii="Calibri" w:hAnsi="Calibri" w:eastAsia="宋体"/>
          <w:b w:val="0"/>
          <w:sz w:val="19"/>
        </w:rPr>
        <w:t>。断键吸收能量，成键放出能量：吸收 &lt; 放出就是放热反应，反之是吸热反应。看物质变化，先看清"破坏了什么作用力"——NaCl 熔化破坏离子键，HCl 溶于水破坏共价键，冰融化只破坏分子间作用力，碘升华也只破坏分子间作用力。这一步判断对了，导电性、熔点、能量三类题就不会串。</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判断：化学反应中一定有旧化学键断裂和新化学键形成。</w:t>
      </w:r>
    </w:p>
    <w:p>
      <w:pPr>
        <w:spacing w:before="0" w:after="0" w:line="269" w:lineRule="auto"/>
        <w:ind w:left="227"/>
      </w:pPr>
      <w:r>
        <w:rPr>
          <w:rFonts w:ascii="Calibri" w:hAnsi="Calibri" w:eastAsia="宋体"/>
          <w:b w:val="0"/>
          <w:sz w:val="19"/>
        </w:rPr>
        <w:t>2. 判断：断开化学键会放出能量。</w:t>
      </w:r>
    </w:p>
    <w:p>
      <w:pPr>
        <w:spacing w:before="0" w:after="0" w:line="269" w:lineRule="auto"/>
        <w:ind w:left="227"/>
      </w:pPr>
      <w:r>
        <w:rPr>
          <w:rFonts w:ascii="Calibri" w:hAnsi="Calibri" w:eastAsia="宋体"/>
          <w:b w:val="0"/>
          <w:sz w:val="19"/>
        </w:rPr>
        <w:t>3. 选择：下列变化中只破坏离子键的是（A）NaCl 熔化　（B）HCl 溶于水　（C）水分解　（D）碘升华</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✗（断键吸收能量）　3. A（B 破坏共价键，C 破坏共价键并形成新键，D 破坏分子间作用力）</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化学反应的实质</w:t>
      </w:r>
      <w:r>
        <w:rPr>
          <w:rFonts w:ascii="Calibri" w:hAnsi="Calibri" w:eastAsia="宋体"/>
          <w:b w:val="0"/>
          <w:sz w:val="19"/>
        </w:rPr>
        <w:t>：旧键断裂 + 新键形成。例：H₂ + Cl₂ → 2HCl，断裂 1 个 H—H 和 1 个 Cl—Cl，形成 2 个 H—Cl。</w:t>
      </w:r>
    </w:p>
    <w:p>
      <w:pPr>
        <w:spacing w:before="20" w:after="20" w:line="269" w:lineRule="auto"/>
      </w:pPr>
      <w:r>
        <w:rPr>
          <w:rFonts w:ascii="Calibri" w:hAnsi="Calibri" w:eastAsia="宋体"/>
          <w:b/>
          <w:sz w:val="19"/>
        </w:rPr>
        <w:t>能量变化</w:t>
      </w:r>
    </w:p>
    <w:p>
      <w:pPr>
        <w:spacing w:before="0" w:after="0" w:line="269" w:lineRule="auto"/>
        <w:ind w:left="227"/>
      </w:pPr>
      <w:r>
        <w:rPr>
          <w:rFonts w:ascii="Calibri" w:hAnsi="Calibri" w:eastAsia="宋体"/>
          <w:b w:val="0"/>
          <w:sz w:val="19"/>
        </w:rPr>
        <w:t>· 断键吸热，成键放热。</w:t>
      </w:r>
    </w:p>
    <w:p>
      <w:pPr>
        <w:spacing w:before="0" w:after="0" w:line="269" w:lineRule="auto"/>
        <w:ind w:left="227"/>
      </w:pPr>
      <w:r>
        <w:rPr>
          <w:rFonts w:ascii="Calibri" w:hAnsi="Calibri" w:eastAsia="宋体"/>
          <w:b w:val="0"/>
          <w:sz w:val="19"/>
        </w:rPr>
        <w:t>· 吸收的能量 &lt; 放出的能量 ⇒ 放热反应；吸收 &gt; 放出 ⇒ 吸热反应。</w:t>
      </w:r>
    </w:p>
    <w:p>
      <w:pPr>
        <w:spacing w:before="0" w:after="0" w:line="269" w:lineRule="auto"/>
        <w:ind w:left="227"/>
      </w:pPr>
      <w:r>
        <w:rPr>
          <w:rFonts w:ascii="Calibri" w:hAnsi="Calibri" w:eastAsia="宋体"/>
          <w:b w:val="0"/>
          <w:sz w:val="19"/>
        </w:rPr>
        <w:t>· H₂ + Cl₂ → 2HCl：断键吸收 679 kJ，成键放出 862 kJ，净放热 183 kJ·mol⁻¹。</w:t>
      </w:r>
    </w:p>
    <w:p>
      <w:pPr>
        <w:spacing w:before="0" w:after="0" w:line="269" w:lineRule="auto"/>
        <w:ind w:left="227"/>
      </w:pPr>
      <w:r>
        <w:rPr>
          <w:rFonts w:ascii="Calibri" w:hAnsi="Calibri" w:eastAsia="宋体"/>
          <w:b w:val="0"/>
          <w:sz w:val="19"/>
        </w:rPr>
        <w:t>· N₂ + 3H₂ ⇌ 2NH₃：断键吸收 2 254 kJ，成键放出 2 346 kJ，净放热 92 kJ·mol⁻¹。</w:t>
      </w:r>
    </w:p>
    <w:p>
      <w:pPr>
        <w:spacing w:before="20" w:after="20" w:line="269" w:lineRule="auto"/>
      </w:pPr>
      <w:r>
        <w:rPr>
          <w:rFonts w:ascii="Calibri" w:hAnsi="Calibri" w:eastAsia="宋体"/>
          <w:b/>
          <w:sz w:val="19"/>
        </w:rPr>
        <w:t>破坏什么作用力</w:t>
      </w:r>
    </w:p>
    <w:tbl>
      <w:tblPr>
        <w:tblStyle w:val="TableGrid"/>
        <w:tblW w:type="auto" w:w="0"/>
        <w:jc w:val="center"/>
        <w:tblLook w:firstColumn="1" w:firstRow="1" w:lastColumn="0" w:lastRow="0" w:noHBand="0" w:noVBand="1" w:val="04A0"/>
      </w:tblPr>
      <w:tblGrid>
        <w:gridCol w:w="3513"/>
        <w:gridCol w:w="3513"/>
        <w:gridCol w:w="3513"/>
      </w:tblGrid>
      <w:tr>
        <w:tc>
          <w:tcPr>
            <w:tcW w:type="dxa" w:w="3513"/>
          </w:tcPr>
          <w:p>
            <w:pPr>
              <w:spacing w:before="0" w:after="0"/>
            </w:pPr>
            <w:r>
              <w:rPr>
                <w:rFonts w:ascii="Calibri" w:hAnsi="Calibri" w:eastAsia="宋体"/>
                <w:b/>
                <w:sz w:val="16"/>
              </w:rPr>
              <w:t>变化</w:t>
            </w:r>
          </w:p>
        </w:tc>
        <w:tc>
          <w:tcPr>
            <w:tcW w:type="dxa" w:w="3513"/>
          </w:tcPr>
          <w:p>
            <w:pPr>
              <w:spacing w:before="0" w:after="0"/>
            </w:pPr>
            <w:r>
              <w:rPr>
                <w:rFonts w:ascii="Calibri" w:hAnsi="Calibri" w:eastAsia="宋体"/>
                <w:b/>
                <w:sz w:val="16"/>
              </w:rPr>
              <w:t>被破坏的作用力</w:t>
            </w:r>
          </w:p>
        </w:tc>
        <w:tc>
          <w:tcPr>
            <w:tcW w:type="dxa" w:w="3513"/>
          </w:tcPr>
          <w:p>
            <w:pPr>
              <w:spacing w:before="0" w:after="0"/>
            </w:pPr>
            <w:r>
              <w:rPr>
                <w:rFonts w:ascii="Calibri" w:hAnsi="Calibri" w:eastAsia="宋体"/>
                <w:b/>
                <w:sz w:val="16"/>
              </w:rPr>
              <w:t>有无新化学键形成</w:t>
            </w:r>
          </w:p>
        </w:tc>
      </w:tr>
      <w:tr>
        <w:tc>
          <w:tcPr>
            <w:tcW w:type="dxa" w:w="3513"/>
          </w:tcPr>
          <w:p>
            <w:pPr>
              <w:spacing w:before="0" w:after="0"/>
            </w:pPr>
            <w:r>
              <w:rPr>
                <w:rFonts w:ascii="Calibri" w:hAnsi="Calibri" w:eastAsia="宋体"/>
                <w:b w:val="0"/>
                <w:sz w:val="16"/>
              </w:rPr>
              <w:t>NaCl 熔化</w:t>
            </w:r>
          </w:p>
        </w:tc>
        <w:tc>
          <w:tcPr>
            <w:tcW w:type="dxa" w:w="3513"/>
          </w:tcPr>
          <w:p>
            <w:pPr>
              <w:spacing w:before="0" w:after="0"/>
            </w:pPr>
            <w:r>
              <w:rPr>
                <w:rFonts w:ascii="Calibri" w:hAnsi="Calibri" w:eastAsia="宋体"/>
                <w:b w:val="0"/>
                <w:sz w:val="16"/>
              </w:rPr>
              <w:t>离子键</w:t>
            </w:r>
          </w:p>
        </w:tc>
        <w:tc>
          <w:tcPr>
            <w:tcW w:type="dxa" w:w="3513"/>
          </w:tcPr>
          <w:p>
            <w:pPr>
              <w:spacing w:before="0" w:after="0"/>
            </w:pPr>
            <w:r>
              <w:rPr>
                <w:rFonts w:ascii="Calibri" w:hAnsi="Calibri" w:eastAsia="宋体"/>
                <w:b w:val="0"/>
                <w:sz w:val="16"/>
              </w:rPr>
              <w:t>无</w:t>
            </w:r>
          </w:p>
        </w:tc>
      </w:tr>
      <w:tr>
        <w:tc>
          <w:tcPr>
            <w:tcW w:type="dxa" w:w="3513"/>
          </w:tcPr>
          <w:p>
            <w:pPr>
              <w:spacing w:before="0" w:after="0"/>
            </w:pPr>
            <w:r>
              <w:rPr>
                <w:rFonts w:ascii="Calibri" w:hAnsi="Calibri" w:eastAsia="宋体"/>
                <w:b w:val="0"/>
                <w:sz w:val="16"/>
              </w:rPr>
              <w:t>NaCl 溶于水</w:t>
            </w:r>
          </w:p>
        </w:tc>
        <w:tc>
          <w:tcPr>
            <w:tcW w:type="dxa" w:w="3513"/>
          </w:tcPr>
          <w:p>
            <w:pPr>
              <w:spacing w:before="0" w:after="0"/>
            </w:pPr>
            <w:r>
              <w:rPr>
                <w:rFonts w:ascii="Calibri" w:hAnsi="Calibri" w:eastAsia="宋体"/>
                <w:b w:val="0"/>
                <w:sz w:val="16"/>
              </w:rPr>
              <w:t>离子键（形成水合离子）</w:t>
            </w:r>
          </w:p>
        </w:tc>
        <w:tc>
          <w:tcPr>
            <w:tcW w:type="dxa" w:w="3513"/>
          </w:tcPr>
          <w:p>
            <w:pPr>
              <w:spacing w:before="0" w:after="0"/>
            </w:pPr>
            <w:r>
              <w:rPr>
                <w:rFonts w:ascii="Calibri" w:hAnsi="Calibri" w:eastAsia="宋体"/>
                <w:b w:val="0"/>
                <w:sz w:val="16"/>
              </w:rPr>
              <w:t>无</w:t>
            </w:r>
          </w:p>
        </w:tc>
      </w:tr>
      <w:tr>
        <w:tc>
          <w:tcPr>
            <w:tcW w:type="dxa" w:w="3513"/>
          </w:tcPr>
          <w:p>
            <w:pPr>
              <w:spacing w:before="0" w:after="0"/>
            </w:pPr>
            <w:r>
              <w:rPr>
                <w:rFonts w:ascii="Calibri" w:hAnsi="Calibri" w:eastAsia="宋体"/>
                <w:b w:val="0"/>
                <w:sz w:val="16"/>
              </w:rPr>
              <w:t>HCl 溶于水</w:t>
            </w:r>
          </w:p>
        </w:tc>
        <w:tc>
          <w:tcPr>
            <w:tcW w:type="dxa" w:w="3513"/>
          </w:tcPr>
          <w:p>
            <w:pPr>
              <w:spacing w:before="0" w:after="0"/>
            </w:pPr>
            <w:r>
              <w:rPr>
                <w:rFonts w:ascii="Calibri" w:hAnsi="Calibri" w:eastAsia="宋体"/>
                <w:b w:val="0"/>
                <w:sz w:val="16"/>
              </w:rPr>
              <w:t>共价键（电离）</w:t>
            </w:r>
          </w:p>
        </w:tc>
        <w:tc>
          <w:tcPr>
            <w:tcW w:type="dxa" w:w="3513"/>
          </w:tcPr>
          <w:p>
            <w:pPr>
              <w:spacing w:before="0" w:after="0"/>
            </w:pPr>
            <w:r>
              <w:rPr>
                <w:rFonts w:ascii="Calibri" w:hAnsi="Calibri" w:eastAsia="宋体"/>
                <w:b w:val="0"/>
                <w:sz w:val="16"/>
              </w:rPr>
              <w:t>无（生成水合离子）</w:t>
            </w:r>
          </w:p>
        </w:tc>
      </w:tr>
      <w:tr>
        <w:tc>
          <w:tcPr>
            <w:tcW w:type="dxa" w:w="3513"/>
          </w:tcPr>
          <w:p>
            <w:pPr>
              <w:spacing w:before="0" w:after="0"/>
            </w:pPr>
            <w:r>
              <w:rPr>
                <w:rFonts w:ascii="Calibri" w:hAnsi="Calibri" w:eastAsia="宋体"/>
                <w:b w:val="0"/>
                <w:sz w:val="16"/>
              </w:rPr>
              <w:t>H₂ 在 Cl₂ 中燃烧</w:t>
            </w:r>
          </w:p>
        </w:tc>
        <w:tc>
          <w:tcPr>
            <w:tcW w:type="dxa" w:w="3513"/>
          </w:tcPr>
          <w:p>
            <w:pPr>
              <w:spacing w:before="0" w:after="0"/>
            </w:pPr>
            <w:r>
              <w:rPr>
                <w:rFonts w:ascii="Calibri" w:hAnsi="Calibri" w:eastAsia="宋体"/>
                <w:b w:val="0"/>
                <w:sz w:val="16"/>
              </w:rPr>
              <w:t>H—H、Cl—Cl</w:t>
            </w:r>
          </w:p>
        </w:tc>
        <w:tc>
          <w:tcPr>
            <w:tcW w:type="dxa" w:w="3513"/>
          </w:tcPr>
          <w:p>
            <w:pPr>
              <w:spacing w:before="0" w:after="0"/>
            </w:pPr>
            <w:r>
              <w:rPr>
                <w:rFonts w:ascii="Calibri" w:hAnsi="Calibri" w:eastAsia="宋体"/>
                <w:b w:val="0"/>
                <w:sz w:val="16"/>
              </w:rPr>
              <w:t>有（生成 H—Cl）</w:t>
            </w:r>
          </w:p>
        </w:tc>
      </w:tr>
      <w:tr>
        <w:tc>
          <w:tcPr>
            <w:tcW w:type="dxa" w:w="3513"/>
          </w:tcPr>
          <w:p>
            <w:pPr>
              <w:spacing w:before="0" w:after="0"/>
            </w:pPr>
            <w:r>
              <w:rPr>
                <w:rFonts w:ascii="Calibri" w:hAnsi="Calibri" w:eastAsia="宋体"/>
                <w:b w:val="0"/>
                <w:sz w:val="16"/>
              </w:rPr>
              <w:t>冰融化、I₂ 升华</w:t>
            </w:r>
          </w:p>
        </w:tc>
        <w:tc>
          <w:tcPr>
            <w:tcW w:type="dxa" w:w="3513"/>
          </w:tcPr>
          <w:p>
            <w:pPr>
              <w:spacing w:before="0" w:after="0"/>
            </w:pPr>
            <w:r>
              <w:rPr>
                <w:rFonts w:ascii="Calibri" w:hAnsi="Calibri" w:eastAsia="宋体"/>
                <w:b w:val="0"/>
                <w:sz w:val="16"/>
              </w:rPr>
              <w:t>分子间作用力</w:t>
            </w:r>
          </w:p>
        </w:tc>
        <w:tc>
          <w:tcPr>
            <w:tcW w:type="dxa" w:w="3513"/>
          </w:tcPr>
          <w:p>
            <w:pPr>
              <w:spacing w:before="0" w:after="0"/>
            </w:pPr>
            <w:r>
              <w:rPr>
                <w:rFonts w:ascii="Calibri" w:hAnsi="Calibri" w:eastAsia="宋体"/>
                <w:b w:val="0"/>
                <w:sz w:val="16"/>
              </w:rPr>
              <w:t>无</w:t>
            </w:r>
          </w:p>
        </w:tc>
      </w:tr>
      <w:tr>
        <w:tc>
          <w:tcPr>
            <w:tcW w:type="dxa" w:w="3513"/>
          </w:tcPr>
          <w:p>
            <w:pPr>
              <w:spacing w:before="0" w:after="0"/>
            </w:pPr>
            <w:r>
              <w:rPr>
                <w:rFonts w:ascii="Calibri" w:hAnsi="Calibri" w:eastAsia="宋体"/>
                <w:b w:val="0"/>
                <w:sz w:val="16"/>
              </w:rPr>
              <w:t>NH₄Cl 受热分解</w:t>
            </w:r>
          </w:p>
        </w:tc>
        <w:tc>
          <w:tcPr>
            <w:tcW w:type="dxa" w:w="3513"/>
          </w:tcPr>
          <w:p>
            <w:pPr>
              <w:spacing w:before="0" w:after="0"/>
            </w:pPr>
            <w:r>
              <w:rPr>
                <w:rFonts w:ascii="Calibri" w:hAnsi="Calibri" w:eastAsia="宋体"/>
                <w:b w:val="0"/>
                <w:sz w:val="16"/>
              </w:rPr>
              <w:t>离子键和部分 N—H 键</w:t>
            </w:r>
          </w:p>
        </w:tc>
        <w:tc>
          <w:tcPr>
            <w:tcW w:type="dxa" w:w="3513"/>
          </w:tcPr>
          <w:p>
            <w:pPr>
              <w:spacing w:before="0" w:after="0"/>
            </w:pPr>
            <w:r>
              <w:rPr>
                <w:rFonts w:ascii="Calibri" w:hAnsi="Calibri" w:eastAsia="宋体"/>
                <w:b w:val="0"/>
                <w:sz w:val="16"/>
              </w:rPr>
              <w:t>有（生成 NH₃、HCl）</w:t>
            </w:r>
          </w:p>
        </w:tc>
      </w:tr>
    </w:tbl>
    <w:p>
      <w:pPr>
        <w:spacing w:after="0"/>
      </w:pPr>
    </w:p>
    <w:p>
      <w:pPr>
        <w:spacing w:before="20" w:after="20" w:line="269" w:lineRule="auto"/>
      </w:pPr>
      <w:r>
        <w:rPr>
          <w:rFonts w:ascii="Calibri" w:hAnsi="Calibri" w:eastAsia="宋体"/>
          <w:b/>
          <w:sz w:val="19"/>
        </w:rPr>
        <w:t>导电性判断</w:t>
      </w:r>
    </w:p>
    <w:p>
      <w:pPr>
        <w:spacing w:before="0" w:after="0" w:line="269" w:lineRule="auto"/>
        <w:ind w:left="227"/>
      </w:pPr>
      <w:r>
        <w:rPr>
          <w:rFonts w:ascii="Calibri" w:hAnsi="Calibri" w:eastAsia="宋体"/>
          <w:b w:val="0"/>
          <w:sz w:val="19"/>
        </w:rPr>
        <w:t>· 离子化合物：固态不导电；熔融或水溶液导电。</w:t>
      </w:r>
    </w:p>
    <w:p>
      <w:pPr>
        <w:spacing w:before="0" w:after="0" w:line="269" w:lineRule="auto"/>
        <w:ind w:left="227"/>
      </w:pPr>
      <w:r>
        <w:rPr>
          <w:rFonts w:ascii="Calibri" w:hAnsi="Calibri" w:eastAsia="宋体"/>
          <w:b w:val="0"/>
          <w:sz w:val="19"/>
        </w:rPr>
        <w:t>· 共价化合物：纯净液态不导电；水溶液可能导电（HCl、H₂SO₄ 电离），也可能不导电（蔗糖、乙醇）。</w:t>
      </w:r>
    </w:p>
    <w:p>
      <w:pPr>
        <w:spacing w:before="20" w:after="20" w:line="269" w:lineRule="auto"/>
      </w:pPr>
      <w:r>
        <w:rPr>
          <w:rFonts w:ascii="Calibri" w:hAnsi="Calibri" w:eastAsia="宋体"/>
          <w:b/>
          <w:sz w:val="19"/>
        </w:rPr>
        <w:t>物质类别与键型</w:t>
      </w:r>
    </w:p>
    <w:p>
      <w:pPr>
        <w:spacing w:before="0" w:after="0" w:line="269" w:lineRule="auto"/>
        <w:ind w:left="227"/>
      </w:pPr>
      <w:r>
        <w:rPr>
          <w:rFonts w:ascii="Calibri" w:hAnsi="Calibri" w:eastAsia="宋体"/>
          <w:b w:val="0"/>
          <w:sz w:val="19"/>
        </w:rPr>
        <w:t>· 离子化合物：一定含离子键，可能含共价键（NaOH、Na₂CO₃、NH₄Cl）。</w:t>
      </w:r>
    </w:p>
    <w:p>
      <w:pPr>
        <w:spacing w:before="0" w:after="0" w:line="269" w:lineRule="auto"/>
        <w:ind w:left="227"/>
      </w:pPr>
      <w:r>
        <w:rPr>
          <w:rFonts w:ascii="Calibri" w:hAnsi="Calibri" w:eastAsia="宋体"/>
          <w:b w:val="0"/>
          <w:sz w:val="19"/>
        </w:rPr>
        <w:t>· 共价化合物：只含共价键，一定不含离子键。</w:t>
      </w:r>
    </w:p>
    <w:p>
      <w:pPr>
        <w:spacing w:before="0" w:after="0" w:line="269" w:lineRule="auto"/>
        <w:ind w:left="227"/>
      </w:pPr>
      <w:r>
        <w:rPr>
          <w:rFonts w:ascii="Calibri" w:hAnsi="Calibri" w:eastAsia="宋体"/>
          <w:b w:val="0"/>
          <w:sz w:val="19"/>
        </w:rPr>
        <w:t>· 含共价键的化合物不一定是共价化合物（NaOH 就是反例）。</w:t>
      </w:r>
    </w:p>
    <w:p>
      <w:pPr>
        <w:spacing w:before="20" w:after="20" w:line="269" w:lineRule="auto"/>
      </w:pPr>
      <w:r>
        <w:rPr>
          <w:rFonts w:ascii="Calibri" w:hAnsi="Calibri" w:eastAsia="宋体"/>
          <w:b/>
          <w:sz w:val="19"/>
        </w:rPr>
        <w:t>适用条件</w:t>
      </w:r>
      <w:r>
        <w:rPr>
          <w:rFonts w:ascii="Calibri" w:hAnsi="Calibri" w:eastAsia="宋体"/>
          <w:b w:val="0"/>
          <w:sz w:val="19"/>
        </w:rPr>
        <w:t>：断键吸热、成键放热是键能层面的规律，不能用它去解释溶解、升华的吸放热（那些主要克服分子间作用力）；导电性只看"有无自由移动的离子"，不能只看物质是不是电解质。</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认为"需要加热的反应就是吸热反应"——吸放热看断键与成键的能量差，与是否加热无关（H₂ 燃烧需点燃，却是放热反应）。</w:t>
      </w:r>
    </w:p>
    <w:p>
      <w:pPr>
        <w:spacing w:before="0" w:after="0" w:line="269" w:lineRule="auto"/>
        <w:ind w:left="227"/>
      </w:pPr>
      <w:r>
        <w:rPr>
          <w:rFonts w:ascii="Calibri" w:hAnsi="Calibri" w:eastAsia="宋体"/>
          <w:b w:val="0"/>
          <w:sz w:val="19"/>
        </w:rPr>
        <w:t>2. 认为"水溶液导电的化合物就是离子化合物"——HCl、H₂SO₄ 是共价化合物。</w:t>
      </w:r>
    </w:p>
    <w:p>
      <w:pPr>
        <w:spacing w:before="0" w:after="0" w:line="269" w:lineRule="auto"/>
        <w:ind w:left="227"/>
      </w:pPr>
      <w:r>
        <w:rPr>
          <w:rFonts w:ascii="Calibri" w:hAnsi="Calibri" w:eastAsia="宋体"/>
          <w:b w:val="0"/>
          <w:sz w:val="19"/>
        </w:rPr>
        <w:t>3. 把冰融化、碘升华说成"破坏共价键"——破坏的是分子间作用力。</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指出下列过程中被破坏的作用力： ① NaCl 熔化　② NaCl 溶于水　③ HCl 溶于水　④ H₂ 在 Cl₂ 中燃烧　⑤ 冰融化　⑥ 碘升华</w:t>
      </w:r>
    </w:p>
    <w:p>
      <w:pPr>
        <w:spacing w:before="20" w:after="20" w:line="269" w:lineRule="auto"/>
      </w:pPr>
      <w:r>
        <w:rPr>
          <w:rFonts w:ascii="Calibri" w:hAnsi="Calibri" w:eastAsia="宋体"/>
          <w:b/>
          <w:sz w:val="19"/>
        </w:rPr>
        <w:t>解析</w:t>
      </w:r>
      <w:r>
        <w:rPr>
          <w:rFonts w:ascii="Calibri" w:hAnsi="Calibri" w:eastAsia="宋体"/>
          <w:b w:val="0"/>
          <w:sz w:val="19"/>
        </w:rPr>
        <w:t>： ① 离子键　② 离子键（离子进入水中形成水合离子）　③ 共价键（H—Cl 电离）　④ H—H 与 Cl—Cl 断裂，同时形成 H—Cl　⑤ 分子间作用力　⑥ 分子间作用力。</w:t>
      </w:r>
    </w:p>
    <w:p>
      <w:pPr>
        <w:spacing w:before="20" w:after="20" w:line="269" w:lineRule="auto"/>
      </w:pPr>
      <w:r>
        <w:rPr>
          <w:rFonts w:ascii="Calibri" w:hAnsi="Calibri" w:eastAsia="宋体"/>
          <w:b/>
          <w:sz w:val="19"/>
        </w:rPr>
        <w:t xml:space="preserve"> 陷阱</w:t>
      </w:r>
      <w:r>
        <w:rPr>
          <w:rFonts w:ascii="Calibri" w:hAnsi="Calibri" w:eastAsia="宋体"/>
          <w:b w:val="0"/>
          <w:sz w:val="19"/>
        </w:rPr>
        <w:t>：把③写成离子键；把⑤⑥写成共价键被破坏。</w:t>
      </w:r>
    </w:p>
    <w:p>
      <w:pPr>
        <w:spacing w:before="20" w:after="20" w:line="269" w:lineRule="auto"/>
      </w:pPr>
      <w:r>
        <w:rPr>
          <w:rFonts w:ascii="Calibri" w:hAnsi="Calibri" w:eastAsia="宋体"/>
          <w:b/>
          <w:sz w:val="19"/>
        </w:rPr>
        <w:t>变式</w:t>
      </w:r>
      <w:r>
        <w:rPr>
          <w:rFonts w:ascii="Calibri" w:hAnsi="Calibri" w:eastAsia="宋体"/>
          <w:b w:val="0"/>
          <w:sz w:val="19"/>
        </w:rPr>
        <w:t>：加热 NH₄Cl 固体，破坏哪些作用力？（NH₄⁺ 与 Cl⁻ 之间的离子键，以及部分 N—H 共价键）</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已知 H—H 436、Cl—Cl 243、H—Cl 431 kJ·mol⁻¹。 (1) 计算 H₂ + Cl₂ → 2HCl 的能量变化； (2) 判断该反应是放热还是吸热； (3) 常温下 H₂ 与 Cl₂ 混合不反应，点燃或光照才剧烈化合，为什么？ (4) 若把 Cl₂ 换成 Br₂（Br—Br 193、H—Br 366 kJ·mol⁻¹），反应放热多少？</w:t>
      </w:r>
    </w:p>
    <w:p>
      <w:pPr>
        <w:spacing w:before="20" w:after="20" w:line="269" w:lineRule="auto"/>
      </w:pPr>
      <w:r>
        <w:rPr>
          <w:rFonts w:ascii="Calibri" w:hAnsi="Calibri" w:eastAsia="宋体"/>
          <w:b/>
          <w:sz w:val="19"/>
        </w:rPr>
        <w:t>解析</w:t>
      </w:r>
      <w:r>
        <w:rPr>
          <w:rFonts w:ascii="Calibri" w:hAnsi="Calibri" w:eastAsia="宋体"/>
          <w:b w:val="0"/>
          <w:sz w:val="19"/>
        </w:rPr>
        <w:t xml:space="preserve">： (1) 断键吸收 436 + 243 = 679 kJ；成键放出 2 × 431 = 862 kJ；净放热 </w:t>
      </w:r>
      <w:r>
        <w:rPr>
          <w:rFonts w:ascii="Calibri" w:hAnsi="Calibri" w:eastAsia="宋体"/>
          <w:b/>
          <w:sz w:val="19"/>
        </w:rPr>
        <w:t>183 kJ·mol⁻¹</w:t>
      </w:r>
      <w:r>
        <w:rPr>
          <w:rFonts w:ascii="Calibri" w:hAnsi="Calibri" w:eastAsia="宋体"/>
          <w:b w:val="0"/>
          <w:sz w:val="19"/>
        </w:rPr>
        <w:t xml:space="preserve">。 (2) </w:t>
      </w:r>
      <w:r>
        <w:rPr>
          <w:rFonts w:ascii="Calibri" w:hAnsi="Calibri" w:eastAsia="宋体"/>
          <w:b/>
          <w:sz w:val="19"/>
        </w:rPr>
        <w:t>放热反应</w:t>
      </w:r>
      <w:r>
        <w:rPr>
          <w:rFonts w:ascii="Calibri" w:hAnsi="Calibri" w:eastAsia="宋体"/>
          <w:b w:val="0"/>
          <w:sz w:val="19"/>
        </w:rPr>
        <w:t xml:space="preserve">（吸收 &lt; 放出）。 (3) 反应要先断开 H—H 和 Cl—Cl，需要吸收 679 kJ·mol⁻¹ 的能量；常温下分子碰撞的能量不足以断键。点燃或光照提供能量引发反应，反应一旦开始便放出大量热，使反应继续进行。 (4) 断键吸收 436 + 193 = 629 kJ；成键放出 2 × 366 = 732 kJ；净放热 </w:t>
      </w:r>
      <w:r>
        <w:rPr>
          <w:rFonts w:ascii="Calibri" w:hAnsi="Calibri" w:eastAsia="宋体"/>
          <w:b/>
          <w:sz w:val="19"/>
        </w:rPr>
        <w:t>103 kJ·mol⁻¹</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：把断键当成放热；计算成键放热时只算 1 mol H—Cl。</w:t>
      </w:r>
    </w:p>
    <w:p>
      <w:pPr>
        <w:spacing w:before="20" w:after="20" w:line="269" w:lineRule="auto"/>
      </w:pPr>
      <w:r>
        <w:rPr>
          <w:rFonts w:ascii="Calibri" w:hAnsi="Calibri" w:eastAsia="宋体"/>
          <w:b/>
          <w:sz w:val="19"/>
        </w:rPr>
        <w:t>变式</w:t>
      </w:r>
      <w:r>
        <w:rPr>
          <w:rFonts w:ascii="Calibri" w:hAnsi="Calibri" w:eastAsia="宋体"/>
          <w:b w:val="0"/>
          <w:sz w:val="19"/>
        </w:rPr>
        <w:t>：用 N≡N 946、H—H 436、N—H 391 kJ·mol⁻¹ 计算合成氨的放热量。（92 kJ·mol⁻¹）</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某同学研究下列变化： ① NaCl 固体加热熔化　② NaCl 溶于水　③ HCl 气体溶于水　④ 氢气在氯气中燃烧　⑤ 干冰升华　⑥ NH₄Cl 固体受热分解 (1) 指出每个过程中被破坏的作用力； (2) 哪些过程有新化学键形成？ (3) ① 与 ③ 都能导电，导电原因有何不同？ (4) 写出⑥的化学方程式，并说明其中化学键的变化。</w:t>
      </w:r>
    </w:p>
    <w:p>
      <w:pPr>
        <w:spacing w:before="20" w:after="20" w:line="269" w:lineRule="auto"/>
      </w:pPr>
      <w:r>
        <w:rPr>
          <w:rFonts w:ascii="Calibri" w:hAnsi="Calibri" w:eastAsia="宋体"/>
          <w:b/>
          <w:sz w:val="19"/>
        </w:rPr>
        <w:t>解析</w:t>
      </w:r>
      <w:r>
        <w:rPr>
          <w:rFonts w:ascii="Calibri" w:hAnsi="Calibri" w:eastAsia="宋体"/>
          <w:b w:val="0"/>
          <w:sz w:val="19"/>
        </w:rPr>
        <w:t xml:space="preserve">： (1) ① 离子键　② 离子键　③ 共价键　④ H—H、Cl—Cl　⑤ 分子间作用力　⑥ 离子键和部分 N—H 共价键。 (2) </w:t>
      </w:r>
      <w:r>
        <w:rPr>
          <w:rFonts w:ascii="Calibri" w:hAnsi="Calibri" w:eastAsia="宋体"/>
          <w:b/>
          <w:sz w:val="19"/>
        </w:rPr>
        <w:t>④⑥</w:t>
      </w:r>
      <w:r>
        <w:rPr>
          <w:rFonts w:ascii="Calibri" w:hAnsi="Calibri" w:eastAsia="宋体"/>
          <w:b w:val="0"/>
          <w:sz w:val="19"/>
        </w:rPr>
        <w:t>：④ 形成 H—Cl；⑥ 中 NH₄⁺ 的一个 N—H 键断裂，同时形成 H—Cl 键。 (3) ① 熔融时离子键被破坏，Na⁺、Cl⁻ 自由移动而导电；③ HCl 是共价化合物，本身不电离，溶于水时在水分子作用下 H—Cl 键断裂，电离出 H⁺、Cl⁻ 而导电。 (4) NH₄Cl →(Δ) NH₃↑ + HCl↑；NH₄⁺ 与 Cl⁻ 之间的离子键被破坏，NH₄⁺ 中一个 N—H 键断裂，同时形成 H—Cl 键。</w:t>
      </w:r>
    </w:p>
    <w:p>
      <w:pPr>
        <w:spacing w:before="20" w:after="20" w:line="269" w:lineRule="auto"/>
      </w:pPr>
      <w:r>
        <w:rPr>
          <w:rFonts w:ascii="Calibri" w:hAnsi="Calibri" w:eastAsia="宋体"/>
          <w:b/>
          <w:sz w:val="19"/>
        </w:rPr>
        <w:t xml:space="preserve"> 陷阱</w:t>
      </w:r>
      <w:r>
        <w:rPr>
          <w:rFonts w:ascii="Calibri" w:hAnsi="Calibri" w:eastAsia="宋体"/>
          <w:b w:val="0"/>
          <w:sz w:val="19"/>
        </w:rPr>
        <w:t>：认为③导电说明 HCl 是离子化合物；认为⑤干冰升华破坏 C=O 键；把⑥当成"状态变化"，漏掉它是化学变化。</w:t>
      </w:r>
    </w:p>
    <w:p>
      <w:pPr>
        <w:spacing w:before="20" w:after="20" w:line="269" w:lineRule="auto"/>
      </w:pPr>
      <w:r>
        <w:rPr>
          <w:rFonts w:ascii="Calibri" w:hAnsi="Calibri" w:eastAsia="宋体"/>
          <w:b/>
          <w:sz w:val="19"/>
        </w:rPr>
        <w:t>变式</w:t>
      </w:r>
      <w:r>
        <w:rPr>
          <w:rFonts w:ascii="Calibri" w:hAnsi="Calibri" w:eastAsia="宋体"/>
          <w:b w:val="0"/>
          <w:sz w:val="19"/>
        </w:rPr>
        <w:t>：把②换成蔗糖溶于水，溶液导电吗？为什么？（不导电；蔗糖是非电解质，溶于水不电离，只破坏分子间作用力）</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化学反应的实质是什么？② 放热反应中，断键吸收的能量与成键放出的能量谁大？③ NaCl 与 HCl 的水溶液都能导电，原因有什么不同？</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旧化学键断裂、新化学键形成　② 成键放出的能量大　③ NaCl 本身含离子键，溶于水时离子键被破坏即可导电；HCl 是共价化合物，靠溶于水时 H—Cl 键断裂、电离出离子才导电</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变式，本单元通关，可转入必修二 B-5。</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读「易错边界」，把"破坏什么作用力"的六种情形列成一张小表。</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从「原理与方程式」读起，先背断键吸热、成键放热，再逐条判断六个变化。</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过关；高一做到例题 1、高二做到例题 2 即可，高三要例题 3 与变式全对。</w:t>
      </w:r>
    </w:p>
    <w:p>
      <w:r>
        <w:br w:type="page"/>
      </w:r>
    </w:p>
    <w:p>
      <w:pPr>
        <w:spacing w:before="0"/>
      </w:pPr>
      <w:r>
        <w:rPr>
          <w:rFonts w:ascii="Calibri" w:hAnsi="Calibri" w:eastAsia="微软雅黑"/>
          <w:b/>
          <w:color w:val="0B6B5B"/>
          <w:sz w:val="30"/>
        </w:rPr>
        <w:t>必修二 · 单元五：金属及其化合物</w:t>
      </w:r>
    </w:p>
    <w:p>
      <w:pPr>
        <w:spacing w:before="200"/>
      </w:pPr>
      <w:r>
        <w:rPr>
          <w:rFonts w:ascii="Calibri" w:hAnsi="Calibri" w:eastAsia="微软雅黑"/>
          <w:b/>
          <w:color w:val="0A4F43"/>
          <w:sz w:val="25"/>
        </w:rPr>
        <w:t>B-5.1  金属的通性与活动性顺序</w:t>
      </w:r>
    </w:p>
    <w:p>
      <w:pPr>
        <w:spacing w:before="0" w:after="80" w:line="269" w:lineRule="auto"/>
      </w:pPr>
      <w:r>
        <w:rPr>
          <w:rFonts w:ascii="Calibri" w:hAnsi="Calibri" w:eastAsia="宋体"/>
          <w:b w:val="0"/>
          <w:color w:val="6B6B70"/>
          <w:sz w:val="15"/>
        </w:rPr>
        <w:t>必修二 › 第5章 金属及其化合物 ｜ Ⅰ · 考频中 ｜ 前置：A-2 氧化还原反应 ｜ 关联：B-5.2、B-5.4、B-5.5</w:t>
      </w:r>
    </w:p>
    <w:p>
      <w:pPr>
        <w:spacing w:before="20" w:after="20" w:line="269" w:lineRule="auto"/>
      </w:pPr>
      <w:r>
        <w:rPr>
          <w:rFonts w:ascii="Calibri" w:hAnsi="Calibri" w:eastAsia="宋体"/>
          <w:b/>
          <w:sz w:val="19"/>
        </w:rPr>
        <w:t xml:space="preserve"> 先猜</w:t>
      </w:r>
      <w:r>
        <w:rPr>
          <w:rFonts w:ascii="Calibri" w:hAnsi="Calibri" w:eastAsia="宋体"/>
          <w:b w:val="0"/>
          <w:sz w:val="19"/>
        </w:rPr>
        <w:t>：铁在氯气里点燃得到 FeCl₃，铁粉与硫粉共热却只得到 FeS。同样一个铁原子，为什么"交出去的电子"会从 3 个变成 2 个？</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金属原子最外层电子少、半径大，反应中只失电子，所以金属在化合物里只显正价。失电子的难易由活动性顺序决定：越靠前的金属还原性越强，能把后面的金属从盐溶液中置换出来。但"强"不等于"能置换"——钾、钙、钠太活泼，遇盐溶液先与水反应，根本轮不到置换金属。</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判断：金属元素在化合物中只显正价，不可能显负价。</w:t>
      </w:r>
    </w:p>
    <w:p>
      <w:pPr>
        <w:spacing w:before="0" w:after="0" w:line="269" w:lineRule="auto"/>
        <w:ind w:left="227"/>
      </w:pPr>
      <w:r>
        <w:rPr>
          <w:rFonts w:ascii="Calibri" w:hAnsi="Calibri" w:eastAsia="宋体"/>
          <w:b w:val="0"/>
          <w:sz w:val="19"/>
        </w:rPr>
        <w:t>2. 判断：铁与稀盐酸反应生成 FeCl₃ 和 H₂。</w:t>
      </w:r>
    </w:p>
    <w:p>
      <w:pPr>
        <w:spacing w:before="0" w:after="0" w:line="269" w:lineRule="auto"/>
        <w:ind w:left="227"/>
      </w:pPr>
      <w:r>
        <w:rPr>
          <w:rFonts w:ascii="Calibri" w:hAnsi="Calibri" w:eastAsia="宋体"/>
          <w:b w:val="0"/>
          <w:sz w:val="19"/>
        </w:rPr>
        <w:t>3. 选择：下列金属投入 CuSO₄ 溶液后，不能置换出铜的是（A）Zn　（B）Fe　（C）Na　（D）Mg</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✓（金属无负价）　2. ✗（生成 FeCl₂）　3. C（钠先与水反应）</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通性</w:t>
      </w:r>
      <w:r>
        <w:rPr>
          <w:rFonts w:ascii="Calibri" w:hAnsi="Calibri" w:eastAsia="宋体"/>
          <w:b w:val="0"/>
          <w:sz w:val="19"/>
        </w:rPr>
        <w:t>：有金属光泽、有延展性、导电导热；密度和熔点差别极大（汞常温为液体，钨熔点最高）。合金由两种或两种以上元素（至少一种金属）组成，硬度一般大于成分金属，熔点一般低于成分金属。</w:t>
      </w:r>
    </w:p>
    <w:p>
      <w:pPr>
        <w:spacing w:before="20" w:after="20" w:line="269" w:lineRule="auto"/>
      </w:pPr>
      <w:r>
        <w:rPr>
          <w:rFonts w:ascii="Calibri" w:hAnsi="Calibri" w:eastAsia="宋体"/>
          <w:b/>
          <w:sz w:val="19"/>
        </w:rPr>
        <w:t>原子结构</w:t>
      </w:r>
      <w:r>
        <w:rPr>
          <w:rFonts w:ascii="Calibri" w:hAnsi="Calibri" w:eastAsia="宋体"/>
          <w:b w:val="0"/>
          <w:sz w:val="19"/>
        </w:rPr>
        <w:t>：最外层电子数一般较少，易失电子；主族金属最高正价 = 最外层电子数；副族金属电子结构复杂，可显多种价态（如 Fe 的 +2、+3）。</w:t>
      </w:r>
    </w:p>
    <w:p>
      <w:pPr>
        <w:spacing w:before="20" w:after="20" w:line="269" w:lineRule="auto"/>
      </w:pPr>
      <w:r>
        <w:rPr>
          <w:rFonts w:ascii="Calibri" w:hAnsi="Calibri" w:eastAsia="宋体"/>
          <w:b/>
          <w:sz w:val="19"/>
        </w:rPr>
        <w:t>活动性顺序</w:t>
      </w:r>
      <w:r>
        <w:rPr>
          <w:rFonts w:ascii="Calibri" w:hAnsi="Calibri" w:eastAsia="宋体"/>
          <w:b w:val="0"/>
          <w:sz w:val="19"/>
        </w:rPr>
        <w:t>：K　Ca　Na　Mg　Al　Zn　Fe　Sn　Pb　(H)　Cu　Hg　Ag　Pt　Au</w:t>
      </w:r>
    </w:p>
    <w:p>
      <w:pPr>
        <w:spacing w:before="0" w:after="0" w:line="269" w:lineRule="auto"/>
        <w:ind w:left="227"/>
      </w:pPr>
      <w:r>
        <w:rPr>
          <w:rFonts w:ascii="Calibri" w:hAnsi="Calibri" w:eastAsia="宋体"/>
          <w:b w:val="0"/>
          <w:sz w:val="19"/>
        </w:rPr>
        <w:t>· 与 O₂：4Na + O₂ → 2Na₂O；2Mg + O₂ →(点燃) 2MgO；2Cu + O₂ →(Δ) 2CuO</w:t>
      </w:r>
    </w:p>
    <w:p>
      <w:pPr>
        <w:spacing w:before="0" w:after="0" w:line="269" w:lineRule="auto"/>
        <w:ind w:left="227"/>
      </w:pPr>
      <w:r>
        <w:rPr>
          <w:rFonts w:ascii="Calibri" w:hAnsi="Calibri" w:eastAsia="宋体"/>
          <w:b w:val="0"/>
          <w:sz w:val="19"/>
        </w:rPr>
        <w:t>· 与 Cl₂、S：2Fe + 3Cl₂ →(点燃) 2FeCl₃，而 Fe + S →(Δ) FeS</w:t>
      </w:r>
    </w:p>
    <w:p>
      <w:pPr>
        <w:spacing w:before="0" w:after="0" w:line="269" w:lineRule="auto"/>
        <w:ind w:left="227"/>
      </w:pPr>
      <w:r>
        <w:rPr>
          <w:rFonts w:ascii="Calibri" w:hAnsi="Calibri" w:eastAsia="宋体"/>
          <w:b w:val="0"/>
          <w:sz w:val="19"/>
        </w:rPr>
        <w:t>· 与酸：氢前金属置换出 H₂，Fe + 2HCl → FeCl₂ + H₂↑；氢后金属不与稀盐酸、稀硫酸反应</w:t>
      </w:r>
    </w:p>
    <w:p>
      <w:pPr>
        <w:spacing w:before="0" w:after="0" w:line="269" w:lineRule="auto"/>
        <w:ind w:left="227"/>
      </w:pPr>
      <w:r>
        <w:rPr>
          <w:rFonts w:ascii="Calibri" w:hAnsi="Calibri" w:eastAsia="宋体"/>
          <w:b w:val="0"/>
          <w:sz w:val="19"/>
        </w:rPr>
        <w:t>· 与盐溶液：Zn + CuSO₄ → ZnSO₄ + Cu（强制弱）</w:t>
      </w:r>
    </w:p>
    <w:p>
      <w:pPr>
        <w:spacing w:before="0" w:after="0" w:line="269" w:lineRule="auto"/>
        <w:ind w:left="227"/>
      </w:pPr>
      <w:r>
        <w:rPr>
          <w:rFonts w:ascii="Calibri" w:hAnsi="Calibri" w:eastAsia="宋体"/>
          <w:b w:val="0"/>
          <w:sz w:val="19"/>
        </w:rPr>
        <w:t>· 与水：2Na + 2H₂O → 2NaOH + H₂↑；3Fe + 4H₂O(g) →(高温) Fe₃O₄ + 4H₂</w:t>
      </w:r>
    </w:p>
    <w:p>
      <w:pPr>
        <w:spacing w:before="20" w:after="20" w:line="269" w:lineRule="auto"/>
      </w:pPr>
      <w:r>
        <w:rPr>
          <w:rFonts w:ascii="Calibri" w:hAnsi="Calibri" w:eastAsia="宋体"/>
          <w:b/>
          <w:sz w:val="19"/>
        </w:rPr>
        <w:t>两处"例外"</w:t>
      </w:r>
      <w:r>
        <w:rPr>
          <w:rFonts w:ascii="Calibri" w:hAnsi="Calibri" w:eastAsia="宋体"/>
          <w:b w:val="0"/>
          <w:sz w:val="19"/>
        </w:rPr>
        <w:t>：常温下 Fe、Al 遇浓硫酸、浓硝酸会钝化（表面生成致密氧化膜，不是不反应）；浓硫酸、硝酸有强氧化性，与金属反应</w:t>
      </w:r>
      <w:r>
        <w:rPr>
          <w:rFonts w:ascii="Calibri" w:hAnsi="Calibri" w:eastAsia="宋体"/>
          <w:b/>
          <w:sz w:val="19"/>
        </w:rPr>
        <w:t>不放出 H₂</w:t>
      </w:r>
      <w:r>
        <w:rPr>
          <w:rFonts w:ascii="Calibri" w:hAnsi="Calibri" w:eastAsia="宋体"/>
          <w:b w:val="0"/>
          <w:sz w:val="19"/>
        </w:rPr>
        <w:t>。</w:t>
      </w:r>
    </w:p>
    <w:p>
      <w:pPr>
        <w:spacing w:before="20" w:after="20" w:line="269" w:lineRule="auto"/>
      </w:pPr>
      <w:r>
        <w:rPr>
          <w:rFonts w:ascii="Calibri" w:hAnsi="Calibri" w:eastAsia="宋体"/>
          <w:b/>
          <w:sz w:val="19"/>
        </w:rPr>
        <w:t>适用条件</w:t>
      </w:r>
      <w:r>
        <w:rPr>
          <w:rFonts w:ascii="Calibri" w:hAnsi="Calibri" w:eastAsia="宋体"/>
          <w:b w:val="0"/>
          <w:sz w:val="19"/>
        </w:rPr>
        <w:t>：活动性顺序只适用于水溶液中的置换反应，且 K、Ca、Na 因先与水反应而不能置换盐溶液里的金属；铁与非氧化性酸生成 +2 价，与 Cl₂、硝酸等强氧化剂才生成 +3 价。</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把"金属性强"与"还原性强"当成两回事——活动性顺序越靠前，金属还原性越强，对应阳离子的氧化性越弱。</w:t>
      </w:r>
    </w:p>
    <w:p>
      <w:pPr>
        <w:spacing w:before="0" w:after="0" w:line="269" w:lineRule="auto"/>
        <w:ind w:left="227"/>
      </w:pPr>
      <w:r>
        <w:rPr>
          <w:rFonts w:ascii="Calibri" w:hAnsi="Calibri" w:eastAsia="宋体"/>
          <w:b w:val="0"/>
          <w:sz w:val="19"/>
        </w:rPr>
        <w:t>2. 认为铁与盐酸、氯气都生成 FeCl₃——盐酸只能把铁氧化到 +2，氯气才能到 +3。</w:t>
      </w:r>
    </w:p>
    <w:p>
      <w:pPr>
        <w:spacing w:before="0" w:after="0" w:line="269" w:lineRule="auto"/>
        <w:ind w:left="227"/>
      </w:pPr>
      <w:r>
        <w:rPr>
          <w:rFonts w:ascii="Calibri" w:hAnsi="Calibri" w:eastAsia="宋体"/>
          <w:b w:val="0"/>
          <w:sz w:val="19"/>
        </w:rPr>
        <w:t>3. 认为钠能从 CuSO₄ 溶液置换出铜——钠先与水生成 NaOH，再与 CuSO₄ 生成 Cu(OH)₂ 蓝色沉淀，得不到铜。</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写出铁分别与氯气、硫反应的化学方程式，指出氧化剂；0.10 mol 铁与足量氯气完全反应，转移电子多少摩尔？</w:t>
      </w:r>
    </w:p>
    <w:p>
      <w:pPr>
        <w:spacing w:before="20" w:after="20" w:line="269" w:lineRule="auto"/>
      </w:pPr>
      <w:r>
        <w:rPr>
          <w:rFonts w:ascii="Calibri" w:hAnsi="Calibri" w:eastAsia="宋体"/>
          <w:b/>
          <w:sz w:val="19"/>
        </w:rPr>
        <w:t>解析</w:t>
      </w:r>
      <w:r>
        <w:rPr>
          <w:rFonts w:ascii="Calibri" w:hAnsi="Calibri" w:eastAsia="宋体"/>
          <w:b w:val="0"/>
          <w:sz w:val="19"/>
        </w:rPr>
        <w:t xml:space="preserve">： 2Fe + 3Cl₂ →(点燃) 2FeCl₃，氧化剂是 </w:t>
      </w:r>
      <w:r>
        <w:rPr>
          <w:rFonts w:ascii="Calibri" w:hAnsi="Calibri" w:eastAsia="宋体"/>
          <w:b/>
          <w:sz w:val="19"/>
        </w:rPr>
        <w:t>Cl₂</w:t>
      </w:r>
      <w:r>
        <w:rPr>
          <w:rFonts w:ascii="Calibri" w:hAnsi="Calibri" w:eastAsia="宋体"/>
          <w:b w:val="0"/>
          <w:sz w:val="19"/>
        </w:rPr>
        <w:t xml:space="preserve">（Cl 由 0 降到 −1）。 Fe + S →(Δ) FeS，氧化剂是 </w:t>
      </w:r>
      <w:r>
        <w:rPr>
          <w:rFonts w:ascii="Calibri" w:hAnsi="Calibri" w:eastAsia="宋体"/>
          <w:b/>
          <w:sz w:val="19"/>
        </w:rPr>
        <w:t>S</w:t>
      </w:r>
      <w:r>
        <w:rPr>
          <w:rFonts w:ascii="Calibri" w:hAnsi="Calibri" w:eastAsia="宋体"/>
          <w:b w:val="0"/>
          <w:sz w:val="19"/>
        </w:rPr>
        <w:t xml:space="preserve">（S 由 0 降到 −2）。 铁与氯气反应时由 0 升到 +3：n(e⁻) = 0.10 × 3 = </w:t>
      </w:r>
      <w:r>
        <w:rPr>
          <w:rFonts w:ascii="Calibri" w:hAnsi="Calibri" w:eastAsia="宋体"/>
          <w:b/>
          <w:sz w:val="19"/>
        </w:rPr>
        <w:t>0.30 mol</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：写成 Fe + Cl₂ → FeCl₂，或按 +2 价算电子得 0.20 mol。氯气是强氧化剂，铁一定被氧化到 +3。</w:t>
      </w:r>
    </w:p>
    <w:p>
      <w:pPr>
        <w:spacing w:before="20" w:after="20" w:line="269" w:lineRule="auto"/>
      </w:pPr>
      <w:r>
        <w:rPr>
          <w:rFonts w:ascii="Calibri" w:hAnsi="Calibri" w:eastAsia="宋体"/>
          <w:b/>
          <w:sz w:val="19"/>
        </w:rPr>
        <w:t>变式</w:t>
      </w:r>
      <w:r>
        <w:rPr>
          <w:rFonts w:ascii="Calibri" w:hAnsi="Calibri" w:eastAsia="宋体"/>
          <w:b w:val="0"/>
          <w:sz w:val="19"/>
        </w:rPr>
        <w:t>：0.10 mol 铁与足量硫完全反应，转移电子多少摩尔？（0.20 mol）</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把一小块钠投入盛有 CuSO₄ 溶液的烧杯中。描述现象，写出有关反应的方程式，并说明为什么不能用钠从 CuSO₄ 溶液中置换铜。</w:t>
      </w:r>
    </w:p>
    <w:p>
      <w:pPr>
        <w:spacing w:before="20" w:after="20" w:line="269" w:lineRule="auto"/>
      </w:pPr>
      <w:r>
        <w:rPr>
          <w:rFonts w:ascii="Calibri" w:hAnsi="Calibri" w:eastAsia="宋体"/>
          <w:b/>
          <w:sz w:val="19"/>
        </w:rPr>
        <w:t>解析</w:t>
      </w:r>
      <w:r>
        <w:rPr>
          <w:rFonts w:ascii="Calibri" w:hAnsi="Calibri" w:eastAsia="宋体"/>
          <w:b w:val="0"/>
          <w:sz w:val="19"/>
        </w:rPr>
        <w:t>： 现象：钠浮在液面上、熔成光亮小球、四处游动并发出嘶嘶声，溶液中出现</w:t>
      </w:r>
      <w:r>
        <w:rPr>
          <w:rFonts w:ascii="Calibri" w:hAnsi="Calibri" w:eastAsia="宋体"/>
          <w:b/>
          <w:sz w:val="19"/>
        </w:rPr>
        <w:t>蓝色絮状沉淀</w:t>
      </w:r>
      <w:r>
        <w:rPr>
          <w:rFonts w:ascii="Calibri" w:hAnsi="Calibri" w:eastAsia="宋体"/>
          <w:b w:val="0"/>
          <w:sz w:val="19"/>
        </w:rPr>
        <w:t>，没有红色固体析出。 2Na + 2H₂O → 2NaOH + H₂↑；CuSO₄ + 2NaOH → Cu(OH)₂↓ + Na₂SO₄。 钠的还原性太强，先与水反应；生成的 NaOH 再与 CuSO₄ 反应，Cu²⁺ 遇到 OH⁻ 就沉淀，轮不到被钠置换。</w:t>
      </w:r>
    </w:p>
    <w:p>
      <w:pPr>
        <w:spacing w:before="20" w:after="20" w:line="269" w:lineRule="auto"/>
      </w:pPr>
      <w:r>
        <w:rPr>
          <w:rFonts w:ascii="Calibri" w:hAnsi="Calibri" w:eastAsia="宋体"/>
          <w:b/>
          <w:sz w:val="19"/>
        </w:rPr>
        <w:t xml:space="preserve"> 陷阱</w:t>
      </w:r>
      <w:r>
        <w:rPr>
          <w:rFonts w:ascii="Calibri" w:hAnsi="Calibri" w:eastAsia="宋体"/>
          <w:b w:val="0"/>
          <w:sz w:val="19"/>
        </w:rPr>
        <w:t>：直接写 2Na + CuSO₄ → Na₂SO₄ + Cu。水溶液里钠永远先与水反应，置换规律被水的 H⁺ 抢先。</w:t>
      </w:r>
    </w:p>
    <w:p>
      <w:pPr>
        <w:spacing w:before="20" w:after="20" w:line="269" w:lineRule="auto"/>
      </w:pPr>
      <w:r>
        <w:rPr>
          <w:rFonts w:ascii="Calibri" w:hAnsi="Calibri" w:eastAsia="宋体"/>
          <w:b/>
          <w:sz w:val="19"/>
        </w:rPr>
        <w:t>变式</w:t>
      </w:r>
      <w:r>
        <w:rPr>
          <w:rFonts w:ascii="Calibri" w:hAnsi="Calibri" w:eastAsia="宋体"/>
          <w:b w:val="0"/>
          <w:sz w:val="19"/>
        </w:rPr>
        <w:t>：把钠换成铁片投入 CuSO₄ 溶液，现象和方程式是什么？（铁片表面析出红色铜，Fe + CuSO₄ → FeSO₄ + Cu）</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3.9 g Mg-Al 合金与足量稀盐酸完全反应，标准状况下收集到 4.48 L 气体。 (1) 求合金中 Mg、Al 的物质的量； (2) 求合金中铝的质量分数； (3) 若把等质量的该合金投入足量 NaOH 溶液，标准状况下气体体积是多少？</w:t>
      </w:r>
    </w:p>
    <w:p>
      <w:pPr>
        <w:spacing w:before="20" w:after="20" w:line="269" w:lineRule="auto"/>
      </w:pPr>
      <w:r>
        <w:rPr>
          <w:rFonts w:ascii="Calibri" w:hAnsi="Calibri" w:eastAsia="宋体"/>
          <w:b/>
          <w:sz w:val="19"/>
        </w:rPr>
        <w:t>解析</w:t>
      </w:r>
      <w:r>
        <w:rPr>
          <w:rFonts w:ascii="Calibri" w:hAnsi="Calibri" w:eastAsia="宋体"/>
          <w:b w:val="0"/>
          <w:sz w:val="19"/>
        </w:rPr>
        <w:t xml:space="preserve">： (1) n(H₂) = 4.48 ÷ 22.4 = 0.20 mol，转移电子 0.40 mol。 设 n(Mg) = x、n(Al) = y：电子守恒 2x + 3y = 0.40，质量守恒 24x + 27y = 3.90。 解得 x = 0.050、y = 0.10 ⇒ </w:t>
      </w:r>
      <w:r>
        <w:rPr>
          <w:rFonts w:ascii="Calibri" w:hAnsi="Calibri" w:eastAsia="宋体"/>
          <w:b/>
          <w:sz w:val="19"/>
        </w:rPr>
        <w:t>Mg 0.050 mol、Al 0.10 mol</w:t>
      </w:r>
      <w:r>
        <w:rPr>
          <w:rFonts w:ascii="Calibri" w:hAnsi="Calibri" w:eastAsia="宋体"/>
          <w:b w:val="0"/>
          <w:sz w:val="19"/>
        </w:rPr>
        <w:t xml:space="preserve">。 (2) m(Al) = 0.10 × 27 = 2.7 g，w(Al) = 2.7 ÷ 3.9 = </w:t>
      </w:r>
      <w:r>
        <w:rPr>
          <w:rFonts w:ascii="Calibri" w:hAnsi="Calibri" w:eastAsia="宋体"/>
          <w:b/>
          <w:sz w:val="19"/>
        </w:rPr>
        <w:t>69.2%</w:t>
      </w:r>
      <w:r>
        <w:rPr>
          <w:rFonts w:ascii="Calibri" w:hAnsi="Calibri" w:eastAsia="宋体"/>
          <w:b w:val="0"/>
          <w:sz w:val="19"/>
        </w:rPr>
        <w:t xml:space="preserve">（Mg 1.2 g，占 30.8%）。 (3) NaOH 溶液只与铝反应：2Al + 2NaOH + 6H₂O → 2Na[Al(OH)₄] + 3H₂↑ n(H₂) = 0.10 × 3/2 = 0.15 mol，V = 0.15 × 22.4 = </w:t>
      </w:r>
      <w:r>
        <w:rPr>
          <w:rFonts w:ascii="Calibri" w:hAnsi="Calibri" w:eastAsia="宋体"/>
          <w:b/>
          <w:sz w:val="19"/>
        </w:rPr>
        <w:t>3.36 L</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：用"平均摩尔质量"硬套；或忘记镁不与 NaOH 溶液反应，把 4.48 L 照搬过来。</w:t>
      </w:r>
    </w:p>
    <w:p>
      <w:pPr>
        <w:spacing w:before="20" w:after="20" w:line="269" w:lineRule="auto"/>
      </w:pPr>
      <w:r>
        <w:rPr>
          <w:rFonts w:ascii="Calibri" w:hAnsi="Calibri" w:eastAsia="宋体"/>
          <w:b/>
          <w:sz w:val="19"/>
        </w:rPr>
        <w:t>变式</w:t>
      </w:r>
      <w:r>
        <w:rPr>
          <w:rFonts w:ascii="Calibri" w:hAnsi="Calibri" w:eastAsia="宋体"/>
          <w:b w:val="0"/>
          <w:sz w:val="19"/>
        </w:rPr>
        <w:t xml:space="preserve">：另取 2.55 g Mg-Al 合金，其中 Mg、Al 的物质的量之比为 1∶1，与足量盐酸反应生成 H₂ 多少升（标准状况）？（设各 a mol，51a = 2.55 ⇒ a = 0.050；n(H₂) = 0.050 + 0.075 = 0.125 mol ⇒ </w:t>
      </w:r>
      <w:r>
        <w:rPr>
          <w:rFonts w:ascii="Calibri" w:hAnsi="Calibri" w:eastAsia="宋体"/>
          <w:b/>
          <w:sz w:val="19"/>
        </w:rPr>
        <w:t>2.80 L</w:t>
      </w:r>
      <w:r>
        <w:rPr>
          <w:rFonts w:ascii="Calibri" w:hAnsi="Calibri" w:eastAsia="宋体"/>
          <w:b w:val="0"/>
          <w:sz w:val="19"/>
        </w:rPr>
        <w:t>）</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金属元素在化合物中显几价？② 写出铁与氯气反应的化学方程式。③ 2.4 g 镁与足量盐酸反应，标准状况下生成 H₂ 多少升？</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：① 只显正价　② 2Fe + 3Cl₂ →(点燃) 2FeCl₃　③ 0.10 mol Mg ⇒ 0.10 mol H₂ ⇒ </w:t>
      </w:r>
      <w:r>
        <w:rPr>
          <w:rFonts w:ascii="Calibri" w:hAnsi="Calibri" w:eastAsia="宋体"/>
          <w:b/>
          <w:color w:val="6B6B70"/>
          <w:sz w:val="17"/>
        </w:rPr>
        <w:t>2.24 L</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变式，全对后进入 B-5.2。</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读「易错边界」，把铁与 Cl₂、S、盐酸三个反应并排抄一遍。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从「原理与方程式」读起，先默写活动性顺序，再按"金属—非金属、金属—水、金属—酸、金属—盐"四类各配一个方程式。</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过关；高一做到例题 1、高二做到例题 2 即可，高三要例题 3 与变式全对。</w:t>
      </w:r>
    </w:p>
    <w:p>
      <w:pPr>
        <w:spacing w:before="200"/>
      </w:pPr>
      <w:r>
        <w:rPr>
          <w:rFonts w:ascii="Calibri" w:hAnsi="Calibri" w:eastAsia="微软雅黑"/>
          <w:b/>
          <w:color w:val="0A4F43"/>
          <w:sz w:val="25"/>
        </w:rPr>
        <w:t>B-5.2  钠及其化合物</w:t>
      </w:r>
    </w:p>
    <w:p>
      <w:pPr>
        <w:spacing w:before="0" w:after="80" w:line="269" w:lineRule="auto"/>
      </w:pPr>
      <w:r>
        <w:rPr>
          <w:rFonts w:ascii="Calibri" w:hAnsi="Calibri" w:eastAsia="宋体"/>
          <w:b w:val="0"/>
          <w:color w:val="6B6B70"/>
          <w:sz w:val="15"/>
        </w:rPr>
        <w:t>必修二 › 第5章 金属及其化合物 ｜ Ⅱ · 考频高 ｜ 前置：B-5.1 ｜ 关联：B-5.3、B-5.6　★</w:t>
      </w:r>
    </w:p>
    <w:p>
      <w:pPr>
        <w:spacing w:before="20" w:after="20" w:line="269" w:lineRule="auto"/>
      </w:pPr>
      <w:r>
        <w:rPr>
          <w:rFonts w:ascii="Calibri" w:hAnsi="Calibri" w:eastAsia="宋体"/>
          <w:b/>
          <w:sz w:val="19"/>
        </w:rPr>
        <w:t xml:space="preserve"> 先猜</w:t>
      </w:r>
      <w:r>
        <w:rPr>
          <w:rFonts w:ascii="Calibri" w:hAnsi="Calibri" w:eastAsia="宋体"/>
          <w:b w:val="0"/>
          <w:sz w:val="19"/>
        </w:rPr>
        <w:t>：把一小匙 Na₂O₂ 投入滴过酚酞的水中，溶液先变红，振荡一会儿红色又褪掉了。红色是谁染上的，又是谁把它抹掉的？</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钠的化合物可以排成一条链：Na₂O（氧为 −2 价）— Na₂O₂（氧为 −1 价）— NaOH — Na₂CO₃ — NaHCO₃。Na₂O₂ 不是碱性氧化物，它的强氧化性来自 −1 价的氧，遇水、遇 CO₂ 都放出 O₂。Na₂CO₃ 与 NaHCO₃ 的差别集中在三处：溶解度、热稳定性、与酸反应速率，鉴别与除杂的题全从这里出。</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判断：Na₂O₂ 是碱性氧化物，与水反应只生成 NaOH。</w:t>
      </w:r>
    </w:p>
    <w:p>
      <w:pPr>
        <w:spacing w:before="0" w:after="0" w:line="269" w:lineRule="auto"/>
        <w:ind w:left="227"/>
      </w:pPr>
      <w:r>
        <w:rPr>
          <w:rFonts w:ascii="Calibri" w:hAnsi="Calibri" w:eastAsia="宋体"/>
          <w:b w:val="0"/>
          <w:sz w:val="19"/>
        </w:rPr>
        <w:t>2. 判断：Na₂CO₃ 固体中混有少量 NaHCO₃，可用加热的方法除去。</w:t>
      </w:r>
    </w:p>
    <w:p>
      <w:pPr>
        <w:spacing w:before="0" w:after="0" w:line="269" w:lineRule="auto"/>
        <w:ind w:left="227"/>
      </w:pPr>
      <w:r>
        <w:rPr>
          <w:rFonts w:ascii="Calibri" w:hAnsi="Calibri" w:eastAsia="宋体"/>
          <w:b w:val="0"/>
          <w:sz w:val="19"/>
        </w:rPr>
        <w:t>3. 选择：把 Na₂O₂ 投入滴有紫色石蕊试液的水中，现象是（A）只变蓝　（B）先变蓝后褪色　（C）只褪色　（D）无明显变化</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✗（过氧化物，还放出 O₂）　2. ✓　3. B（先显碱性变蓝，随后被强氧化性漂白）</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钠</w:t>
      </w:r>
      <w:r>
        <w:rPr>
          <w:rFonts w:ascii="Calibri" w:hAnsi="Calibri" w:eastAsia="宋体"/>
          <w:b w:val="0"/>
          <w:sz w:val="19"/>
        </w:rPr>
        <w:t>：银白色、质软、密度 0.968 g·cm⁻³（比水小）、熔点 97.8 ℃（低）。常温下与 O₂ 生成 Na₂O，加热燃烧发出</w:t>
      </w:r>
      <w:r>
        <w:rPr>
          <w:rFonts w:ascii="Calibri" w:hAnsi="Calibri" w:eastAsia="宋体"/>
          <w:b/>
          <w:sz w:val="19"/>
        </w:rPr>
        <w:t>黄色火焰</w:t>
      </w:r>
      <w:r>
        <w:rPr>
          <w:rFonts w:ascii="Calibri" w:hAnsi="Calibri" w:eastAsia="宋体"/>
          <w:b w:val="0"/>
          <w:sz w:val="19"/>
        </w:rPr>
        <w:t>生成 Na₂O₂；与水剧烈反应（浮、熔、游、响、红）。保存在煤油中，着火时用干沙扑灭，不能用水或泡沫灭火剂。</w:t>
      </w:r>
    </w:p>
    <w:p>
      <w:pPr>
        <w:spacing w:before="0" w:after="0" w:line="269" w:lineRule="auto"/>
        <w:ind w:left="227"/>
      </w:pPr>
      <w:r>
        <w:rPr>
          <w:rFonts w:ascii="Calibri" w:hAnsi="Calibri" w:eastAsia="宋体"/>
          <w:b w:val="0"/>
          <w:sz w:val="19"/>
        </w:rPr>
        <w:t>· 4Na + O₂ → 2Na₂O（白色）</w:t>
      </w:r>
    </w:p>
    <w:p>
      <w:pPr>
        <w:spacing w:before="0" w:after="0" w:line="269" w:lineRule="auto"/>
        <w:ind w:left="227"/>
      </w:pPr>
      <w:r>
        <w:rPr>
          <w:rFonts w:ascii="Calibri" w:hAnsi="Calibri" w:eastAsia="宋体"/>
          <w:b w:val="0"/>
          <w:sz w:val="19"/>
        </w:rPr>
        <w:t>· 2Na + O₂ →(Δ) Na₂O₂（淡黄色）</w:t>
      </w:r>
    </w:p>
    <w:p>
      <w:pPr>
        <w:spacing w:before="0" w:after="0" w:line="269" w:lineRule="auto"/>
        <w:ind w:left="227"/>
      </w:pPr>
      <w:r>
        <w:rPr>
          <w:rFonts w:ascii="Calibri" w:hAnsi="Calibri" w:eastAsia="宋体"/>
          <w:b w:val="0"/>
          <w:sz w:val="19"/>
        </w:rPr>
        <w:t>· 2Na + 2H₂O → 2NaOH + H₂↑</w:t>
      </w:r>
    </w:p>
    <w:p>
      <w:pPr>
        <w:spacing w:before="20" w:after="20" w:line="269" w:lineRule="auto"/>
      </w:pPr>
      <w:r>
        <w:rPr>
          <w:rFonts w:ascii="Calibri" w:hAnsi="Calibri" w:eastAsia="宋体"/>
          <w:b/>
          <w:sz w:val="19"/>
        </w:rPr>
        <w:t>Na₂O（白色，碱性氧化物）</w:t>
      </w:r>
    </w:p>
    <w:p>
      <w:pPr>
        <w:spacing w:before="0" w:after="0" w:line="269" w:lineRule="auto"/>
        <w:ind w:left="227"/>
      </w:pPr>
      <w:r>
        <w:rPr>
          <w:rFonts w:ascii="Calibri" w:hAnsi="Calibri" w:eastAsia="宋体"/>
          <w:b w:val="0"/>
          <w:sz w:val="19"/>
        </w:rPr>
        <w:t>· Na₂O + H₂O → 2NaOH</w:t>
      </w:r>
    </w:p>
    <w:p>
      <w:pPr>
        <w:spacing w:before="0" w:after="0" w:line="269" w:lineRule="auto"/>
        <w:ind w:left="227"/>
      </w:pPr>
      <w:r>
        <w:rPr>
          <w:rFonts w:ascii="Calibri" w:hAnsi="Calibri" w:eastAsia="宋体"/>
          <w:b w:val="0"/>
          <w:sz w:val="19"/>
        </w:rPr>
        <w:t>· Na₂O + CO₂ → Na₂CO₃</w:t>
      </w:r>
    </w:p>
    <w:p>
      <w:pPr>
        <w:spacing w:before="0" w:after="0" w:line="269" w:lineRule="auto"/>
        <w:ind w:left="227"/>
      </w:pPr>
      <w:r>
        <w:rPr>
          <w:rFonts w:ascii="Calibri" w:hAnsi="Calibri" w:eastAsia="宋体"/>
          <w:b w:val="0"/>
          <w:sz w:val="19"/>
        </w:rPr>
        <w:t>· 2Na₂O + O₂ →(Δ) 2Na₂O₂</w:t>
      </w:r>
    </w:p>
    <w:p>
      <w:pPr>
        <w:spacing w:before="20" w:after="20" w:line="269" w:lineRule="auto"/>
      </w:pPr>
      <w:r>
        <w:rPr>
          <w:rFonts w:ascii="Calibri" w:hAnsi="Calibri" w:eastAsia="宋体"/>
          <w:b/>
          <w:sz w:val="19"/>
        </w:rPr>
        <w:t>Na₂O₂（淡黄色，过氧化物）</w:t>
      </w:r>
      <w:r>
        <w:rPr>
          <w:rFonts w:ascii="Calibri" w:hAnsi="Calibri" w:eastAsia="宋体"/>
          <w:b w:val="0"/>
          <w:sz w:val="19"/>
        </w:rPr>
        <w:t>：氧为 −1 价，阴、阳离子个数比为 1∶2；强氧化性，可作漂白剂、消毒剂、供氧剂。</w:t>
      </w:r>
    </w:p>
    <w:p>
      <w:pPr>
        <w:spacing w:before="0" w:after="0" w:line="269" w:lineRule="auto"/>
        <w:ind w:left="227"/>
      </w:pPr>
      <w:r>
        <w:rPr>
          <w:rFonts w:ascii="Calibri" w:hAnsi="Calibri" w:eastAsia="宋体"/>
          <w:b w:val="0"/>
          <w:sz w:val="19"/>
        </w:rPr>
        <w:t>· 2Na₂O₂ + 2H₂O → 4NaOH + O₂↑</w:t>
      </w:r>
    </w:p>
    <w:p>
      <w:pPr>
        <w:spacing w:before="0" w:after="0" w:line="269" w:lineRule="auto"/>
        <w:ind w:left="227"/>
      </w:pPr>
      <w:r>
        <w:rPr>
          <w:rFonts w:ascii="Calibri" w:hAnsi="Calibri" w:eastAsia="宋体"/>
          <w:b w:val="0"/>
          <w:sz w:val="19"/>
        </w:rPr>
        <w:t>· 2Na₂O₂ + 2CO₂ → 2Na₂CO₃ + O₂</w:t>
      </w:r>
    </w:p>
    <w:p>
      <w:pPr>
        <w:spacing w:before="20" w:after="20" w:line="269" w:lineRule="auto"/>
      </w:pPr>
      <w:r>
        <w:rPr>
          <w:rFonts w:ascii="Calibri" w:hAnsi="Calibri" w:eastAsia="宋体"/>
          <w:b/>
          <w:sz w:val="19"/>
        </w:rPr>
        <w:t>NaOH</w:t>
      </w:r>
      <w:r>
        <w:rPr>
          <w:rFonts w:ascii="Calibri" w:hAnsi="Calibri" w:eastAsia="宋体"/>
          <w:b w:val="0"/>
          <w:sz w:val="19"/>
        </w:rPr>
        <w:t>：白色固体，易潮解，溶于水放热，强碱、有腐蚀性。</w:t>
      </w:r>
    </w:p>
    <w:p>
      <w:pPr>
        <w:spacing w:before="0" w:after="0" w:line="269" w:lineRule="auto"/>
        <w:ind w:left="227"/>
      </w:pPr>
      <w:r>
        <w:rPr>
          <w:rFonts w:ascii="Calibri" w:hAnsi="Calibri" w:eastAsia="宋体"/>
          <w:b w:val="0"/>
          <w:sz w:val="19"/>
        </w:rPr>
        <w:t>· 2NaOH + CO₂ → Na₂CO₃ + H₂O（CO₂ 少量）</w:t>
      </w:r>
    </w:p>
    <w:p>
      <w:pPr>
        <w:spacing w:before="0" w:after="0" w:line="269" w:lineRule="auto"/>
        <w:ind w:left="227"/>
      </w:pPr>
      <w:r>
        <w:rPr>
          <w:rFonts w:ascii="Calibri" w:hAnsi="Calibri" w:eastAsia="宋体"/>
          <w:b w:val="0"/>
          <w:sz w:val="19"/>
        </w:rPr>
        <w:t>· NaOH + CO₂ → NaHCO₃（CO₂ 过量）</w:t>
      </w:r>
    </w:p>
    <w:p>
      <w:pPr>
        <w:spacing w:before="0" w:after="0" w:line="269" w:lineRule="auto"/>
        <w:ind w:left="227"/>
      </w:pPr>
      <w:r>
        <w:rPr>
          <w:rFonts w:ascii="Calibri" w:hAnsi="Calibri" w:eastAsia="宋体"/>
          <w:b w:val="0"/>
          <w:sz w:val="19"/>
        </w:rPr>
        <w:t>· 2Al + 2NaOH + 6H₂O → 2Na[Al(OH)₄] + 3H₂↑</w:t>
      </w:r>
    </w:p>
    <w:p>
      <w:pPr>
        <w:spacing w:before="20" w:after="20" w:line="269" w:lineRule="auto"/>
      </w:pPr>
      <w:r>
        <w:rPr>
          <w:rFonts w:ascii="Calibri" w:hAnsi="Calibri" w:eastAsia="宋体"/>
          <w:b/>
          <w:sz w:val="19"/>
        </w:rPr>
        <w:t>Na₂CO₃ 与 NaHCO₃</w:t>
      </w:r>
    </w:p>
    <w:p>
      <w:pPr>
        <w:spacing w:before="0" w:after="0" w:line="269" w:lineRule="auto"/>
        <w:ind w:left="227"/>
      </w:pPr>
      <w:r>
        <w:rPr>
          <w:rFonts w:ascii="Calibri" w:hAnsi="Calibri" w:eastAsia="宋体"/>
          <w:b w:val="0"/>
          <w:sz w:val="19"/>
        </w:rPr>
        <w:t>· 俗名与外观：纯碱、苏打，白色粉末；小苏打，白色晶体</w:t>
      </w:r>
    </w:p>
    <w:p>
      <w:pPr>
        <w:spacing w:before="0" w:after="0" w:line="269" w:lineRule="auto"/>
        <w:ind w:left="227"/>
      </w:pPr>
      <w:r>
        <w:rPr>
          <w:rFonts w:ascii="Calibri" w:hAnsi="Calibri" w:eastAsia="宋体"/>
          <w:b w:val="0"/>
          <w:sz w:val="19"/>
        </w:rPr>
        <w:t>· 溶解性：Na₂CO₃ 易溶，NaHCO₃ 可溶但溶解度明显小</w:t>
      </w:r>
    </w:p>
    <w:p>
      <w:pPr>
        <w:spacing w:before="0" w:after="0" w:line="269" w:lineRule="auto"/>
        <w:ind w:left="227"/>
      </w:pPr>
      <w:r>
        <w:rPr>
          <w:rFonts w:ascii="Calibri" w:hAnsi="Calibri" w:eastAsia="宋体"/>
          <w:b w:val="0"/>
          <w:sz w:val="19"/>
        </w:rPr>
        <w:t>· 水溶液：都显碱性，Na₂CO₃ 碱性强</w:t>
      </w:r>
    </w:p>
    <w:p>
      <w:pPr>
        <w:spacing w:before="0" w:after="0" w:line="269" w:lineRule="auto"/>
        <w:ind w:left="227"/>
      </w:pPr>
      <w:r>
        <w:rPr>
          <w:rFonts w:ascii="Calibri" w:hAnsi="Calibri" w:eastAsia="宋体"/>
          <w:b w:val="0"/>
          <w:sz w:val="19"/>
        </w:rPr>
        <w:t>· 热稳定性：2NaHCO₃ →(Δ) Na₂CO₃ + CO₂↑ + H₂O，Na₂CO₃ 受热不分解</w:t>
      </w:r>
    </w:p>
    <w:p>
      <w:pPr>
        <w:spacing w:before="0" w:after="0" w:line="269" w:lineRule="auto"/>
        <w:ind w:left="227"/>
      </w:pPr>
      <w:r>
        <w:rPr>
          <w:rFonts w:ascii="Calibri" w:hAnsi="Calibri" w:eastAsia="宋体"/>
          <w:b w:val="0"/>
          <w:sz w:val="19"/>
        </w:rPr>
        <w:t>· 与盐酸：Na₂CO₃ 分两步（CO₃²⁻ + H⁺ → HCO₃⁻，HCO₃⁻ + H⁺ → H₂O + CO₂↑），NaHCO₃ 一步且更剧烈</w:t>
      </w:r>
    </w:p>
    <w:p>
      <w:pPr>
        <w:spacing w:before="0" w:after="0" w:line="269" w:lineRule="auto"/>
        <w:ind w:left="227"/>
      </w:pPr>
      <w:r>
        <w:rPr>
          <w:rFonts w:ascii="Calibri" w:hAnsi="Calibri" w:eastAsia="宋体"/>
          <w:b w:val="0"/>
          <w:sz w:val="19"/>
        </w:rPr>
        <w:t>· 相互转化：Na₂CO₃ + CO₂ + H₂O → 2NaHCO₃；NaHCO₃ + NaOH → Na₂CO₃ + H₂O</w:t>
      </w:r>
    </w:p>
    <w:p>
      <w:pPr>
        <w:spacing w:before="0" w:after="0" w:line="269" w:lineRule="auto"/>
        <w:ind w:left="227"/>
      </w:pPr>
      <w:r>
        <w:rPr>
          <w:rFonts w:ascii="Calibri" w:hAnsi="Calibri" w:eastAsia="宋体"/>
          <w:b w:val="0"/>
          <w:sz w:val="19"/>
        </w:rPr>
        <w:t>· 鉴别：加热法；加 CaCl₂ 或 BaCl₂ 溶液（有白色沉淀的是 Na₂CO₃）；逐滴加盐酸（立即冒泡的是 NaHCO₃）</w:t>
      </w:r>
    </w:p>
    <w:p>
      <w:pPr>
        <w:spacing w:before="0" w:after="0" w:line="269" w:lineRule="auto"/>
        <w:ind w:left="227"/>
      </w:pPr>
      <w:r>
        <w:rPr>
          <w:rFonts w:ascii="Calibri" w:hAnsi="Calibri" w:eastAsia="宋体"/>
          <w:b w:val="0"/>
          <w:sz w:val="19"/>
        </w:rPr>
        <w:t>· 除杂：Na₂CO₃ 固体中混 NaHCO₃ 用加热；NaHCO₃ 溶液中混 Na₂CO₃ 通足量 CO₂；Na₂CO₃ 溶液中混 NaHCO₃ 加适量 NaOH</w:t>
      </w:r>
    </w:p>
    <w:p>
      <w:pPr>
        <w:spacing w:before="20" w:after="20" w:line="269" w:lineRule="auto"/>
      </w:pPr>
      <w:r>
        <w:rPr>
          <w:rFonts w:ascii="Calibri" w:hAnsi="Calibri" w:eastAsia="宋体"/>
          <w:b/>
          <w:sz w:val="19"/>
        </w:rPr>
        <w:t>侯氏制碱法</w:t>
      </w:r>
      <w:r>
        <w:rPr>
          <w:rFonts w:ascii="Calibri" w:hAnsi="Calibri" w:eastAsia="宋体"/>
          <w:b w:val="0"/>
          <w:sz w:val="19"/>
        </w:rPr>
        <w:t>：NaCl + NH₃ + CO₂ + H₂O → NaHCO₃↓ + NH₄Cl；2NaHCO₃ →(Δ) Na₂CO₃ + CO₂↑ + H₂O。先通 NH₃ 后通 CO₂，让溶液呈碱性以增大 CO₂ 的溶解量。</w:t>
      </w:r>
    </w:p>
    <w:p>
      <w:pPr>
        <w:spacing w:before="20" w:after="20" w:line="269" w:lineRule="auto"/>
      </w:pPr>
      <w:r>
        <w:rPr>
          <w:rFonts w:ascii="Calibri" w:hAnsi="Calibri" w:eastAsia="宋体"/>
          <w:b/>
          <w:sz w:val="19"/>
        </w:rPr>
        <w:t>适用条件</w:t>
      </w:r>
      <w:r>
        <w:rPr>
          <w:rFonts w:ascii="Calibri" w:hAnsi="Calibri" w:eastAsia="宋体"/>
          <w:b w:val="0"/>
          <w:sz w:val="19"/>
        </w:rPr>
        <w:t>：Na₂O₂ 与 H₂O、CO₂ 反应时，每 2 mol Na₂O₂ 转移 2 mol 电子、放出 1 mol O₂；只有"逐滴加酸、酸量不足"时才看得到 Na₂CO₃ 的分步反应；NaHCO₃ 与 NaOH 反应需 NaOH 足量才生成 Na₂CO₃。</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 Na₂O₂ 当碱性氧化物——它与水生成 NaOH 和 O₂，属过氧化物，氧为 −1 价而不是 −2 价。</w:t>
      </w:r>
    </w:p>
    <w:p>
      <w:pPr>
        <w:spacing w:before="0" w:after="0" w:line="269" w:lineRule="auto"/>
        <w:ind w:left="227"/>
      </w:pPr>
      <w:r>
        <w:rPr>
          <w:rFonts w:ascii="Calibri" w:hAnsi="Calibri" w:eastAsia="宋体"/>
          <w:b w:val="0"/>
          <w:sz w:val="19"/>
        </w:rPr>
        <w:t>2. 认为 Na₂CO₃ 遇盐酸一步冒泡——逐滴加酸时先无气泡，生成 HCO₃⁻ 后才冒泡；反过来把 NaHCO₃ 滴入盐酸则立即冒泡。</w:t>
      </w:r>
    </w:p>
    <w:p>
      <w:pPr>
        <w:spacing w:before="0" w:after="0" w:line="269" w:lineRule="auto"/>
        <w:ind w:left="227"/>
      </w:pPr>
      <w:r>
        <w:rPr>
          <w:rFonts w:ascii="Calibri" w:hAnsi="Calibri" w:eastAsia="宋体"/>
          <w:b w:val="0"/>
          <w:sz w:val="19"/>
        </w:rPr>
        <w:t>3. 用 Ca(OH)₂ 溶液鉴别 Na₂CO₃ 与 NaHCO₃——两者都生成白色沉淀 CaCO₃，应改用 CaCl₂ 溶液或加热法。</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7.8 g Na₂O₂ 与足量水完全反应。求标准状况下生成 O₂ 的体积，以及反应中转移电子的物质的量。</w:t>
      </w:r>
    </w:p>
    <w:p>
      <w:pPr>
        <w:spacing w:before="20" w:after="20" w:line="269" w:lineRule="auto"/>
      </w:pPr>
      <w:r>
        <w:rPr>
          <w:rFonts w:ascii="Calibri" w:hAnsi="Calibri" w:eastAsia="宋体"/>
          <w:b/>
          <w:sz w:val="19"/>
        </w:rPr>
        <w:t>解析</w:t>
      </w:r>
      <w:r>
        <w:rPr>
          <w:rFonts w:ascii="Calibri" w:hAnsi="Calibri" w:eastAsia="宋体"/>
          <w:b w:val="0"/>
          <w:sz w:val="19"/>
        </w:rPr>
        <w:t xml:space="preserve">： n(Na₂O₂) = 7.8 ÷ 78 = 0.10 mol。 2Na₂O₂ + 2H₂O → 4NaOH + O₂↑ ⇒ n(O₂) = 0.050 mol，V = 0.050 × 22.4 = </w:t>
      </w:r>
      <w:r>
        <w:rPr>
          <w:rFonts w:ascii="Calibri" w:hAnsi="Calibri" w:eastAsia="宋体"/>
          <w:b/>
          <w:sz w:val="19"/>
        </w:rPr>
        <w:t>1.12 L</w:t>
      </w:r>
      <w:r>
        <w:rPr>
          <w:rFonts w:ascii="Calibri" w:hAnsi="Calibri" w:eastAsia="宋体"/>
          <w:b w:val="0"/>
          <w:sz w:val="19"/>
        </w:rPr>
        <w:t xml:space="preserve">。 氧由 −1 价歧化为 0 价和 −2 价：每 2 mol Na₂O₂ 转移 2 mol e⁻，故转移 </w:t>
      </w:r>
      <w:r>
        <w:rPr>
          <w:rFonts w:ascii="Calibri" w:hAnsi="Calibri" w:eastAsia="宋体"/>
          <w:b/>
          <w:sz w:val="19"/>
        </w:rPr>
        <w:t>0.10 mol</w:t>
      </w:r>
      <w:r>
        <w:rPr>
          <w:rFonts w:ascii="Calibri" w:hAnsi="Calibri" w:eastAsia="宋体"/>
          <w:b w:val="0"/>
          <w:sz w:val="19"/>
        </w:rPr>
        <w:t xml:space="preserve"> 电子。</w:t>
      </w:r>
    </w:p>
    <w:p>
      <w:pPr>
        <w:spacing w:before="20" w:after="20" w:line="269" w:lineRule="auto"/>
      </w:pPr>
      <w:r>
        <w:rPr>
          <w:rFonts w:ascii="Calibri" w:hAnsi="Calibri" w:eastAsia="宋体"/>
          <w:b/>
          <w:sz w:val="19"/>
        </w:rPr>
        <w:t xml:space="preserve"> 陷阱</w:t>
      </w:r>
      <w:r>
        <w:rPr>
          <w:rFonts w:ascii="Calibri" w:hAnsi="Calibri" w:eastAsia="宋体"/>
          <w:b w:val="0"/>
          <w:sz w:val="19"/>
        </w:rPr>
        <w:t>：把 O₂ 的系数按 2 算得 2.24 L；或以为氧是 −2 价、反应中没有电子转移。</w:t>
      </w:r>
    </w:p>
    <w:p>
      <w:pPr>
        <w:spacing w:before="20" w:after="20" w:line="269" w:lineRule="auto"/>
      </w:pPr>
      <w:r>
        <w:rPr>
          <w:rFonts w:ascii="Calibri" w:hAnsi="Calibri" w:eastAsia="宋体"/>
          <w:b/>
          <w:sz w:val="19"/>
        </w:rPr>
        <w:t>变式</w:t>
      </w:r>
      <w:r>
        <w:rPr>
          <w:rFonts w:ascii="Calibri" w:hAnsi="Calibri" w:eastAsia="宋体"/>
          <w:b w:val="0"/>
          <w:sz w:val="19"/>
        </w:rPr>
        <w:t>：同质量 Na₂O₂ 与足量 CO₂ 完全反应，生成 O₂ 多少摩尔？（0.050 mol）</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鉴别 Na₂CO₃ 和 NaHCO₃ 时，四位同学设计了如下方案： 甲：分别取少量固体加热，将气体通入澄清石灰水，变浑浊的是 NaHCO₃； 乙：分别配成溶液，滴加 BaCl₂ 溶液，产生白色沉淀的是 Na₂CO₃； 丙：分别配成溶液，滴加酚酞，红色较深的是 NaHCO₃； 丁：分别配成溶液，逐滴加入同浓度盐酸，立即产生气泡的是 NaHCO₃。 (1) 判断各方案是否可行并说明理由； (2) 再写出一种可行的鉴别方法。</w:t>
      </w:r>
    </w:p>
    <w:p>
      <w:pPr>
        <w:spacing w:before="20" w:after="20" w:line="269" w:lineRule="auto"/>
      </w:pPr>
      <w:r>
        <w:rPr>
          <w:rFonts w:ascii="Calibri" w:hAnsi="Calibri" w:eastAsia="宋体"/>
          <w:b/>
          <w:sz w:val="19"/>
        </w:rPr>
        <w:t>解析</w:t>
      </w:r>
      <w:r>
        <w:rPr>
          <w:rFonts w:ascii="Calibri" w:hAnsi="Calibri" w:eastAsia="宋体"/>
          <w:b w:val="0"/>
          <w:sz w:val="19"/>
        </w:rPr>
        <w:t>： 甲</w:t>
      </w:r>
      <w:r>
        <w:rPr>
          <w:rFonts w:ascii="Calibri" w:hAnsi="Calibri" w:eastAsia="宋体"/>
          <w:b/>
          <w:sz w:val="19"/>
        </w:rPr>
        <w:t>可行</w:t>
      </w:r>
      <w:r>
        <w:rPr>
          <w:rFonts w:ascii="Calibri" w:hAnsi="Calibri" w:eastAsia="宋体"/>
          <w:b w:val="0"/>
          <w:sz w:val="19"/>
        </w:rPr>
        <w:t>：2NaHCO₃ →(Δ) Na₂CO₃ + CO₂↑ + H₂O，Na₂CO₃ 受热不分解。 乙</w:t>
      </w:r>
      <w:r>
        <w:rPr>
          <w:rFonts w:ascii="Calibri" w:hAnsi="Calibri" w:eastAsia="宋体"/>
          <w:b/>
          <w:sz w:val="19"/>
        </w:rPr>
        <w:t>可行</w:t>
      </w:r>
      <w:r>
        <w:rPr>
          <w:rFonts w:ascii="Calibri" w:hAnsi="Calibri" w:eastAsia="宋体"/>
          <w:b w:val="0"/>
          <w:sz w:val="19"/>
        </w:rPr>
        <w:t>：Ba²⁺ + CO₃²⁻ → BaCO₃↓，而 Ba(HCO₃)₂ 可溶，无沉淀。 丙</w:t>
      </w:r>
      <w:r>
        <w:rPr>
          <w:rFonts w:ascii="Calibri" w:hAnsi="Calibri" w:eastAsia="宋体"/>
          <w:b/>
          <w:sz w:val="19"/>
        </w:rPr>
        <w:t>不可行</w:t>
      </w:r>
      <w:r>
        <w:rPr>
          <w:rFonts w:ascii="Calibri" w:hAnsi="Calibri" w:eastAsia="宋体"/>
          <w:b w:val="0"/>
          <w:sz w:val="19"/>
        </w:rPr>
        <w:t>：Na₂CO₃ 溶液碱性更强，红色更深的应是 Na₂CO₃，判断正好颠倒。 丁</w:t>
      </w:r>
      <w:r>
        <w:rPr>
          <w:rFonts w:ascii="Calibri" w:hAnsi="Calibri" w:eastAsia="宋体"/>
          <w:b/>
          <w:sz w:val="19"/>
        </w:rPr>
        <w:t>可行</w:t>
      </w:r>
      <w:r>
        <w:rPr>
          <w:rFonts w:ascii="Calibri" w:hAnsi="Calibri" w:eastAsia="宋体"/>
          <w:b w:val="0"/>
          <w:sz w:val="19"/>
        </w:rPr>
        <w:t>：Na₂CO₃ 逐滴加酸先发生 CO₃²⁻ + H⁺ → HCO₃⁻，无气泡；NaHCO₃ 立即冒泡。 (2) 用 pH 试纸测定同浓度两种溶液的 pH，pH 大的是 Na₂CO₃。</w:t>
      </w:r>
    </w:p>
    <w:p>
      <w:pPr>
        <w:spacing w:before="20" w:after="20" w:line="269" w:lineRule="auto"/>
      </w:pPr>
      <w:r>
        <w:rPr>
          <w:rFonts w:ascii="Calibri" w:hAnsi="Calibri" w:eastAsia="宋体"/>
          <w:b/>
          <w:sz w:val="19"/>
        </w:rPr>
        <w:t xml:space="preserve"> 陷阱</w:t>
      </w:r>
      <w:r>
        <w:rPr>
          <w:rFonts w:ascii="Calibri" w:hAnsi="Calibri" w:eastAsia="宋体"/>
          <w:b w:val="0"/>
          <w:sz w:val="19"/>
        </w:rPr>
        <w:t>：认为丙可行，把"小苏打碱性弱"记反；或用 Ca(OH)₂ 鉴别——两者都生成白色沉淀。</w:t>
      </w:r>
    </w:p>
    <w:p>
      <w:pPr>
        <w:spacing w:before="20" w:after="20" w:line="269" w:lineRule="auto"/>
      </w:pPr>
      <w:r>
        <w:rPr>
          <w:rFonts w:ascii="Calibri" w:hAnsi="Calibri" w:eastAsia="宋体"/>
          <w:b/>
          <w:sz w:val="19"/>
        </w:rPr>
        <w:t>变式</w:t>
      </w:r>
      <w:r>
        <w:rPr>
          <w:rFonts w:ascii="Calibri" w:hAnsi="Calibri" w:eastAsia="宋体"/>
          <w:b w:val="0"/>
          <w:sz w:val="19"/>
        </w:rPr>
        <w:t>：除去 Na₂CO₃ 溶液中少量的 NaHCO₃，应如何操作？（加入适量 NaOH 溶液：NaHCO₃ + NaOH → Na₂CO₃ + H₂O）</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将 19.0 g Na₂CO₃ 与 NaHCO₃ 的混合物加热至质量不再变化，冷却后称得固体 15.9 g。 (1) 求原混合物中 NaHCO₃ 的质量； (2) 求原混合物中 Na₂CO₃ 的质量分数； (3) 若把 19.0 g 原混合物与足量盐酸反应，标准状况下生成 CO₂ 多少升？</w:t>
      </w:r>
    </w:p>
    <w:p>
      <w:pPr>
        <w:spacing w:before="20" w:after="20" w:line="269" w:lineRule="auto"/>
      </w:pPr>
      <w:r>
        <w:rPr>
          <w:rFonts w:ascii="Calibri" w:hAnsi="Calibri" w:eastAsia="宋体"/>
          <w:b/>
          <w:sz w:val="19"/>
        </w:rPr>
        <w:t>解析</w:t>
      </w:r>
      <w:r>
        <w:rPr>
          <w:rFonts w:ascii="Calibri" w:hAnsi="Calibri" w:eastAsia="宋体"/>
          <w:b w:val="0"/>
          <w:sz w:val="19"/>
        </w:rPr>
        <w:t xml:space="preserve">： (1) 减重 19.0 − 15.9 = 3.1 g，即 NaHCO₃ 分解出的 CO₂ 与 H₂O 质量之和。 2NaHCO₃ →(Δ) Na₂CO₃ + CO₂↑ + H₂O，每 2 mol（168 g）NaHCO₃ 减重 44 + 18 = 62 g。 n(NaHCO₃) = 2 × 3.1 ÷ 62 = 0.10 mol，m = 0.10 × 84 = </w:t>
      </w:r>
      <w:r>
        <w:rPr>
          <w:rFonts w:ascii="Calibri" w:hAnsi="Calibri" w:eastAsia="宋体"/>
          <w:b/>
          <w:sz w:val="19"/>
        </w:rPr>
        <w:t>8.4 g</w:t>
      </w:r>
      <w:r>
        <w:rPr>
          <w:rFonts w:ascii="Calibri" w:hAnsi="Calibri" w:eastAsia="宋体"/>
          <w:b w:val="0"/>
          <w:sz w:val="19"/>
        </w:rPr>
        <w:t xml:space="preserve">。 (2) m(Na₂CO₃) = 19.0 − 8.4 = 10.6 g，w = 10.6 ÷ 19.0 = </w:t>
      </w:r>
      <w:r>
        <w:rPr>
          <w:rFonts w:ascii="Calibri" w:hAnsi="Calibri" w:eastAsia="宋体"/>
          <w:b/>
          <w:sz w:val="19"/>
        </w:rPr>
        <w:t>55.8%</w:t>
      </w:r>
      <w:r>
        <w:rPr>
          <w:rFonts w:ascii="Calibri" w:hAnsi="Calibri" w:eastAsia="宋体"/>
          <w:b w:val="0"/>
          <w:sz w:val="19"/>
        </w:rPr>
        <w:t xml:space="preserve">。 (3) 碳守恒：n(CO₂) = 0.10 + 0.10 = 0.20 mol，V = 0.20 × 22.4 = </w:t>
      </w:r>
      <w:r>
        <w:rPr>
          <w:rFonts w:ascii="Calibri" w:hAnsi="Calibri" w:eastAsia="宋体"/>
          <w:b/>
          <w:sz w:val="19"/>
        </w:rPr>
        <w:t>4.48 L</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 3.1 g 全当成 CO₂ 去算；或把 15.9 g 当成 Na₂CO₃ 的总量，忘了其中还包含原混合物里的 Na₂CO₃。</w:t>
      </w:r>
    </w:p>
    <w:p>
      <w:pPr>
        <w:spacing w:before="20" w:after="20" w:line="269" w:lineRule="auto"/>
      </w:pPr>
      <w:r>
        <w:rPr>
          <w:rFonts w:ascii="Calibri" w:hAnsi="Calibri" w:eastAsia="宋体"/>
          <w:b/>
          <w:sz w:val="19"/>
        </w:rPr>
        <w:t>变式</w:t>
      </w:r>
      <w:r>
        <w:rPr>
          <w:rFonts w:ascii="Calibri" w:hAnsi="Calibri" w:eastAsia="宋体"/>
          <w:b w:val="0"/>
          <w:sz w:val="19"/>
        </w:rPr>
        <w:t xml:space="preserve">：若改为把 8.4 g NaHCO₃ 与 10.6 g Na₂CO₃ 的混合物直接与足量盐酸反应，生成 CO₂ 多少摩尔？（碳守恒，仍为 </w:t>
      </w:r>
      <w:r>
        <w:rPr>
          <w:rFonts w:ascii="Calibri" w:hAnsi="Calibri" w:eastAsia="宋体"/>
          <w:b/>
          <w:sz w:val="19"/>
        </w:rPr>
        <w:t>0.20 mol</w:t>
      </w:r>
      <w:r>
        <w:rPr>
          <w:rFonts w:ascii="Calibri" w:hAnsi="Calibri" w:eastAsia="宋体"/>
          <w:b w:val="0"/>
          <w:sz w:val="19"/>
        </w:rPr>
        <w:t>）</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Na₂O₂ 中氧元素的化合价是多少？② 写出 NaHCO₃ 受热分解的方程式。③ 4.0 g NaOH 与足量 CO₂ 反应生成 NaHCO₃，消耗 CO₂ 多少摩尔？</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：① −1 价　② 2NaHCO₃ →(Δ) Na₂CO₃ + CO₂↑ + H₂O　③ 0.10 mol NaOH ⇒ </w:t>
      </w:r>
      <w:r>
        <w:rPr>
          <w:rFonts w:ascii="Calibri" w:hAnsi="Calibri" w:eastAsia="宋体"/>
          <w:b/>
          <w:color w:val="6B6B70"/>
          <w:sz w:val="17"/>
        </w:rPr>
        <w:t>0.10 mol CO₂</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变式，进入 B-5.3。</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 Na₂O₂ 的两个方程式各写三遍。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从「原理与方程式」读起，先画"Na₂O → Na₂O₂ → NaOH → Na₂CO₃ → NaHCO₃"的转化链，再逐条补条件。</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过关；高一做到例题 1、高二做到例题 2 即可，高三要例题 3 与变式全对。</w:t>
      </w:r>
    </w:p>
    <w:p>
      <w:pPr>
        <w:spacing w:before="200"/>
      </w:pPr>
      <w:r>
        <w:rPr>
          <w:rFonts w:ascii="Calibri" w:hAnsi="Calibri" w:eastAsia="微软雅黑"/>
          <w:b/>
          <w:color w:val="0A4F43"/>
          <w:sz w:val="25"/>
        </w:rPr>
        <w:t>B-5.3  铝及两性</w:t>
      </w:r>
    </w:p>
    <w:p>
      <w:pPr>
        <w:spacing w:before="0" w:after="80" w:line="269" w:lineRule="auto"/>
      </w:pPr>
      <w:r>
        <w:rPr>
          <w:rFonts w:ascii="Calibri" w:hAnsi="Calibri" w:eastAsia="宋体"/>
          <w:b w:val="0"/>
          <w:color w:val="6B6B70"/>
          <w:sz w:val="15"/>
        </w:rPr>
        <w:t>必修二 › 第5章 金属及其化合物 ｜ Ⅱ · 考频高 ｜ 前置：B-5.1 ｜ 关联：B-5.2、B-5.6　★</w:t>
      </w:r>
    </w:p>
    <w:p>
      <w:pPr>
        <w:spacing w:before="20" w:after="20" w:line="269" w:lineRule="auto"/>
      </w:pPr>
      <w:r>
        <w:rPr>
          <w:rFonts w:ascii="Calibri" w:hAnsi="Calibri" w:eastAsia="宋体"/>
          <w:b/>
          <w:sz w:val="19"/>
        </w:rPr>
        <w:t xml:space="preserve"> 先猜</w:t>
      </w:r>
      <w:r>
        <w:rPr>
          <w:rFonts w:ascii="Calibri" w:hAnsi="Calibri" w:eastAsia="宋体"/>
          <w:b w:val="0"/>
          <w:sz w:val="19"/>
        </w:rPr>
        <w:t>：铝锅烧水、煮饭都没事，可一旦用来煮加了小苏打或纯碱的食物，锅壁很快发暗、变薄。同样是"用水煮"，差别出在哪里？</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铝是活泼金属，却因为表面那层致密的 Al₂O₃ 薄膜而"看起来不活泼"——这就是钝化。除去氧化膜后，铝既能与酸反应，也能与强碱反应，根子在 Al₂O₃ 与 Al(OH)₃ 都是两性的：既溶于强酸，也溶于强碱。铝热反应把铝的还原性用到极致，用铝把铁、铬、锰从氧化物里"抢"出来。</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判断：Al₂O₃ 既能与盐酸反应，又能与 NaOH 溶液反应，是两性氧化物。</w:t>
      </w:r>
    </w:p>
    <w:p>
      <w:pPr>
        <w:spacing w:before="0" w:after="0" w:line="269" w:lineRule="auto"/>
        <w:ind w:left="227"/>
      </w:pPr>
      <w:r>
        <w:rPr>
          <w:rFonts w:ascii="Calibri" w:hAnsi="Calibri" w:eastAsia="宋体"/>
          <w:b w:val="0"/>
          <w:sz w:val="19"/>
        </w:rPr>
        <w:t>2. 判断：实验室制备 Al(OH)₃ 时，用 NaOH 溶液代替氨水可以提高产率。</w:t>
      </w:r>
    </w:p>
    <w:p>
      <w:pPr>
        <w:spacing w:before="0" w:after="0" w:line="269" w:lineRule="auto"/>
        <w:ind w:left="227"/>
      </w:pPr>
      <w:r>
        <w:rPr>
          <w:rFonts w:ascii="Calibri" w:hAnsi="Calibri" w:eastAsia="宋体"/>
          <w:b w:val="0"/>
          <w:sz w:val="19"/>
        </w:rPr>
        <w:t>3. 选择：除去 MgO 粉末中混有的少量 Al₂O₃，应选用的试剂是（A）稀盐酸　（B）NaOH 溶液　（C）稀硫酸　（D）氨水</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✗（NaOH 过量会使 Al(OH)₃ 溶解，产率反而低）　3. B</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铝</w:t>
      </w:r>
      <w:r>
        <w:rPr>
          <w:rFonts w:ascii="Calibri" w:hAnsi="Calibri" w:eastAsia="宋体"/>
          <w:b w:val="0"/>
          <w:sz w:val="19"/>
        </w:rPr>
        <w:t>：银白色、密度 2.70 g·cm⁻³、熔点 660 ℃；表面易生成致密氧化膜，常温下遇浓硫酸、浓硝酸钝化。</w:t>
      </w:r>
    </w:p>
    <w:p>
      <w:pPr>
        <w:spacing w:before="0" w:after="0" w:line="269" w:lineRule="auto"/>
        <w:ind w:left="227"/>
      </w:pPr>
      <w:r>
        <w:rPr>
          <w:rFonts w:ascii="Calibri" w:hAnsi="Calibri" w:eastAsia="宋体"/>
          <w:b w:val="0"/>
          <w:sz w:val="19"/>
        </w:rPr>
        <w:t>· 4Al + 3O₂ →(点燃) 2Al₂O₃</w:t>
      </w:r>
    </w:p>
    <w:p>
      <w:pPr>
        <w:spacing w:before="0" w:after="0" w:line="269" w:lineRule="auto"/>
        <w:ind w:left="227"/>
      </w:pPr>
      <w:r>
        <w:rPr>
          <w:rFonts w:ascii="Calibri" w:hAnsi="Calibri" w:eastAsia="宋体"/>
          <w:b w:val="0"/>
          <w:sz w:val="19"/>
        </w:rPr>
        <w:t>· 2Al + 6HCl → 2AlCl₃ + 3H₂↑</w:t>
      </w:r>
    </w:p>
    <w:p>
      <w:pPr>
        <w:spacing w:before="0" w:after="0" w:line="269" w:lineRule="auto"/>
        <w:ind w:left="227"/>
      </w:pPr>
      <w:r>
        <w:rPr>
          <w:rFonts w:ascii="Calibri" w:hAnsi="Calibri" w:eastAsia="宋体"/>
          <w:b w:val="0"/>
          <w:sz w:val="19"/>
        </w:rPr>
        <w:t>· 2Al + 2NaOH + 6H₂O → 2Na[Al(OH)₄] + 3H₂↑</w:t>
      </w:r>
    </w:p>
    <w:p>
      <w:pPr>
        <w:spacing w:before="0" w:after="0" w:line="269" w:lineRule="auto"/>
        <w:ind w:left="227"/>
      </w:pPr>
      <w:r>
        <w:rPr>
          <w:rFonts w:ascii="Calibri" w:hAnsi="Calibri" w:eastAsia="宋体"/>
          <w:b w:val="0"/>
          <w:sz w:val="19"/>
        </w:rPr>
        <w:t>· 2Al + Fe₂O₃ →(高温) 2Fe + Al₂O₃</w:t>
      </w:r>
    </w:p>
    <w:p>
      <w:pPr>
        <w:spacing w:before="20" w:after="20" w:line="269" w:lineRule="auto"/>
      </w:pPr>
      <w:r>
        <w:rPr>
          <w:rFonts w:ascii="Calibri" w:hAnsi="Calibri" w:eastAsia="宋体"/>
          <w:b/>
          <w:sz w:val="19"/>
        </w:rPr>
        <w:t>两性氧化物 Al₂O₃</w:t>
      </w:r>
      <w:r>
        <w:rPr>
          <w:rFonts w:ascii="Calibri" w:hAnsi="Calibri" w:eastAsia="宋体"/>
          <w:b w:val="0"/>
          <w:sz w:val="19"/>
        </w:rPr>
        <w:t>（白色，熔点高，耐火材料）</w:t>
      </w:r>
    </w:p>
    <w:p>
      <w:pPr>
        <w:spacing w:before="0" w:after="0" w:line="269" w:lineRule="auto"/>
        <w:ind w:left="227"/>
      </w:pPr>
      <w:r>
        <w:rPr>
          <w:rFonts w:ascii="Calibri" w:hAnsi="Calibri" w:eastAsia="宋体"/>
          <w:b w:val="0"/>
          <w:sz w:val="19"/>
        </w:rPr>
        <w:t>· Al₂O₃ + 6HCl → 2AlCl₃ + 3H₂O</w:t>
      </w:r>
    </w:p>
    <w:p>
      <w:pPr>
        <w:spacing w:before="0" w:after="0" w:line="269" w:lineRule="auto"/>
        <w:ind w:left="227"/>
      </w:pPr>
      <w:r>
        <w:rPr>
          <w:rFonts w:ascii="Calibri" w:hAnsi="Calibri" w:eastAsia="宋体"/>
          <w:b w:val="0"/>
          <w:sz w:val="19"/>
        </w:rPr>
        <w:t>· Al₂O₃ + 2NaOH + 3H₂O → 2Na[Al(OH)₄]</w:t>
      </w:r>
    </w:p>
    <w:p>
      <w:pPr>
        <w:spacing w:before="20" w:after="20" w:line="269" w:lineRule="auto"/>
      </w:pPr>
      <w:r>
        <w:rPr>
          <w:rFonts w:ascii="Calibri" w:hAnsi="Calibri" w:eastAsia="宋体"/>
          <w:b/>
          <w:sz w:val="19"/>
        </w:rPr>
        <w:t>两性氢氧化物 Al(OH)₃</w:t>
      </w:r>
      <w:r>
        <w:rPr>
          <w:rFonts w:ascii="Calibri" w:hAnsi="Calibri" w:eastAsia="宋体"/>
          <w:b w:val="0"/>
          <w:sz w:val="19"/>
        </w:rPr>
        <w:t>（白色胶状沉淀）</w:t>
      </w:r>
    </w:p>
    <w:p>
      <w:pPr>
        <w:spacing w:before="0" w:after="0" w:line="269" w:lineRule="auto"/>
        <w:ind w:left="227"/>
      </w:pPr>
      <w:r>
        <w:rPr>
          <w:rFonts w:ascii="Calibri" w:hAnsi="Calibri" w:eastAsia="宋体"/>
          <w:b w:val="0"/>
          <w:sz w:val="19"/>
        </w:rPr>
        <w:t>· Al(OH)₃ + 3HCl → AlCl₃ + 3H₂O</w:t>
      </w:r>
    </w:p>
    <w:p>
      <w:pPr>
        <w:spacing w:before="0" w:after="0" w:line="269" w:lineRule="auto"/>
        <w:ind w:left="227"/>
      </w:pPr>
      <w:r>
        <w:rPr>
          <w:rFonts w:ascii="Calibri" w:hAnsi="Calibri" w:eastAsia="宋体"/>
          <w:b w:val="0"/>
          <w:sz w:val="19"/>
        </w:rPr>
        <w:t>· Al(OH)₃ + NaOH → Na[Al(OH)₄]</w:t>
      </w:r>
    </w:p>
    <w:p>
      <w:pPr>
        <w:spacing w:before="0" w:after="0" w:line="269" w:lineRule="auto"/>
        <w:ind w:left="227"/>
      </w:pPr>
      <w:r>
        <w:rPr>
          <w:rFonts w:ascii="Calibri" w:hAnsi="Calibri" w:eastAsia="宋体"/>
          <w:b w:val="0"/>
          <w:sz w:val="19"/>
        </w:rPr>
        <w:t>· 制备：Al³⁺ + 3NH₃·H₂O → Al(OH)₃↓ + 3NH₄⁺（用氨水而不用 NaOH，防止沉淀溶解）</w:t>
      </w:r>
    </w:p>
    <w:p>
      <w:pPr>
        <w:spacing w:before="0" w:after="0" w:line="269" w:lineRule="auto"/>
        <w:ind w:left="227"/>
      </w:pPr>
      <w:r>
        <w:rPr>
          <w:rFonts w:ascii="Calibri" w:hAnsi="Calibri" w:eastAsia="宋体"/>
          <w:b w:val="0"/>
          <w:sz w:val="19"/>
        </w:rPr>
        <w:t>· 受热分解：2Al(OH)₃ →(Δ) Al₂O₃ + 3H₂O</w:t>
      </w:r>
    </w:p>
    <w:p>
      <w:pPr>
        <w:spacing w:before="20" w:after="20" w:line="269" w:lineRule="auto"/>
      </w:pPr>
      <w:r>
        <w:rPr>
          <w:rFonts w:ascii="Calibri" w:hAnsi="Calibri" w:eastAsia="宋体"/>
          <w:b/>
          <w:sz w:val="19"/>
        </w:rPr>
        <w:t>铝热反应</w:t>
      </w:r>
      <w:r>
        <w:rPr>
          <w:rFonts w:ascii="Calibri" w:hAnsi="Calibri" w:eastAsia="宋体"/>
          <w:b w:val="0"/>
          <w:sz w:val="19"/>
        </w:rPr>
        <w:t>：铝与 Fe₂O₃、Fe₃O₄、Cr₂O₃、MnO₂ 等在高温下反应，放出大量热，生成 Al₂O₃ 和相应的金属。</w:t>
      </w:r>
    </w:p>
    <w:p>
      <w:pPr>
        <w:spacing w:before="0" w:after="0" w:line="269" w:lineRule="auto"/>
        <w:ind w:left="227"/>
      </w:pPr>
      <w:r>
        <w:rPr>
          <w:rFonts w:ascii="Calibri" w:hAnsi="Calibri" w:eastAsia="宋体"/>
          <w:b w:val="0"/>
          <w:sz w:val="19"/>
        </w:rPr>
        <w:t>· 8Al + 3Fe₃O₄ →(高温) 9Fe + 4Al₂O₃</w:t>
      </w:r>
    </w:p>
    <w:p>
      <w:pPr>
        <w:spacing w:before="0" w:after="0" w:line="269" w:lineRule="auto"/>
        <w:ind w:left="227"/>
      </w:pPr>
      <w:r>
        <w:rPr>
          <w:rFonts w:ascii="Calibri" w:hAnsi="Calibri" w:eastAsia="宋体"/>
          <w:b w:val="0"/>
          <w:sz w:val="19"/>
        </w:rPr>
        <w:t>· 用途：焊接钢轨，冶炼铬、锰、钒等难熔金属</w:t>
      </w:r>
    </w:p>
    <w:p>
      <w:pPr>
        <w:spacing w:before="0" w:after="0" w:line="269" w:lineRule="auto"/>
        <w:ind w:left="227"/>
      </w:pPr>
      <w:r>
        <w:rPr>
          <w:rFonts w:ascii="Calibri" w:hAnsi="Calibri" w:eastAsia="宋体"/>
          <w:b w:val="0"/>
          <w:sz w:val="19"/>
        </w:rPr>
        <w:t>· 现象：剧烈反应、放出大量热、纸漏斗被烧穿，有熔融物落入砂中</w:t>
      </w:r>
    </w:p>
    <w:p>
      <w:pPr>
        <w:spacing w:before="20" w:after="20" w:line="269" w:lineRule="auto"/>
      </w:pPr>
      <w:r>
        <w:rPr>
          <w:rFonts w:ascii="Calibri" w:hAnsi="Calibri" w:eastAsia="宋体"/>
          <w:b/>
          <w:sz w:val="19"/>
        </w:rPr>
        <w:t>适用条件</w:t>
      </w:r>
      <w:r>
        <w:rPr>
          <w:rFonts w:ascii="Calibri" w:hAnsi="Calibri" w:eastAsia="宋体"/>
          <w:b w:val="0"/>
          <w:sz w:val="19"/>
        </w:rPr>
        <w:t>：铝与强碱反应时，氧化剂是</w:t>
      </w:r>
      <w:r>
        <w:rPr>
          <w:rFonts w:ascii="Calibri" w:hAnsi="Calibri" w:eastAsia="宋体"/>
          <w:b/>
          <w:sz w:val="19"/>
        </w:rPr>
        <w:t>水</w:t>
      </w:r>
      <w:r>
        <w:rPr>
          <w:rFonts w:ascii="Calibri" w:hAnsi="Calibri" w:eastAsia="宋体"/>
          <w:b w:val="0"/>
          <w:sz w:val="19"/>
        </w:rPr>
        <w:t>而不是 NaOH，NaOH 只起破坏氧化膜、提供碱性环境的作用；Al(OH)₃ 只溶于强酸、强碱，不溶于弱酸（如碳酸）、弱碱（如氨水），所以用氨水制备不会把它溶掉；铝热反应需高温引燃（镁条 + 氯酸钾），铝粉与金属氧化物必须干燥。</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把铝与 NaOH 的反应写成 2Al + 2NaOH → 2Na[Al(OH)₄] + H₂↑——漏掉 6H₂O，氢、氧都不守恒。</w:t>
      </w:r>
    </w:p>
    <w:p>
      <w:pPr>
        <w:spacing w:before="0" w:after="0" w:line="269" w:lineRule="auto"/>
        <w:ind w:left="227"/>
      </w:pPr>
      <w:r>
        <w:rPr>
          <w:rFonts w:ascii="Calibri" w:hAnsi="Calibri" w:eastAsia="宋体"/>
          <w:b w:val="0"/>
          <w:sz w:val="19"/>
        </w:rPr>
        <w:t>2. 认为 Al(OH)₃ 能溶于氨水——氨水是弱碱，Al(OH)₃ 只溶于强碱。</w:t>
      </w:r>
    </w:p>
    <w:p>
      <w:pPr>
        <w:spacing w:before="0" w:after="0" w:line="269" w:lineRule="auto"/>
        <w:ind w:left="227"/>
      </w:pPr>
      <w:r>
        <w:rPr>
          <w:rFonts w:ascii="Calibri" w:hAnsi="Calibri" w:eastAsia="宋体"/>
          <w:b w:val="0"/>
          <w:sz w:val="19"/>
        </w:rPr>
        <w:t>3. 把铝热反应写成 Al + Fe₂O₃ → Fe + Al₂O₃——系数没有配平，且"高温"条件不能漏。</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2.7 g 铝与足量 NaOH 溶液完全反应。求标准状况下生成 H₂ 的体积、转移电子的物质的量，并指出氧化剂。</w:t>
      </w:r>
    </w:p>
    <w:p>
      <w:pPr>
        <w:spacing w:before="20" w:after="20" w:line="269" w:lineRule="auto"/>
      </w:pPr>
      <w:r>
        <w:rPr>
          <w:rFonts w:ascii="Calibri" w:hAnsi="Calibri" w:eastAsia="宋体"/>
          <w:b/>
          <w:sz w:val="19"/>
        </w:rPr>
        <w:t>解析</w:t>
      </w:r>
      <w:r>
        <w:rPr>
          <w:rFonts w:ascii="Calibri" w:hAnsi="Calibri" w:eastAsia="宋体"/>
          <w:b w:val="0"/>
          <w:sz w:val="19"/>
        </w:rPr>
        <w:t xml:space="preserve">： n(Al) = 2.7 ÷ 27 = 0.10 mol。 2Al + 2NaOH + 6H₂O → 2Na[Al(OH)₄] + 3H₂↑ n(H₂) = 0.10 × 3/2 = 0.15 mol，V = 0.15 × 22.4 = </w:t>
      </w:r>
      <w:r>
        <w:rPr>
          <w:rFonts w:ascii="Calibri" w:hAnsi="Calibri" w:eastAsia="宋体"/>
          <w:b/>
          <w:sz w:val="19"/>
        </w:rPr>
        <w:t>3.36 L</w:t>
      </w:r>
      <w:r>
        <w:rPr>
          <w:rFonts w:ascii="Calibri" w:hAnsi="Calibri" w:eastAsia="宋体"/>
          <w:b w:val="0"/>
          <w:sz w:val="19"/>
        </w:rPr>
        <w:t xml:space="preserve">；转移电子 0.10 × 3 = </w:t>
      </w:r>
      <w:r>
        <w:rPr>
          <w:rFonts w:ascii="Calibri" w:hAnsi="Calibri" w:eastAsia="宋体"/>
          <w:b/>
          <w:sz w:val="19"/>
        </w:rPr>
        <w:t>0.30 mol</w:t>
      </w:r>
      <w:r>
        <w:rPr>
          <w:rFonts w:ascii="Calibri" w:hAnsi="Calibri" w:eastAsia="宋体"/>
          <w:b w:val="0"/>
          <w:sz w:val="19"/>
        </w:rPr>
        <w:t xml:space="preserve">。 氧化剂是 </w:t>
      </w:r>
      <w:r>
        <w:rPr>
          <w:rFonts w:ascii="Calibri" w:hAnsi="Calibri" w:eastAsia="宋体"/>
          <w:b/>
          <w:sz w:val="19"/>
        </w:rPr>
        <w:t>H₂O</w:t>
      </w:r>
      <w:r>
        <w:rPr>
          <w:rFonts w:ascii="Calibri" w:hAnsi="Calibri" w:eastAsia="宋体"/>
          <w:b w:val="0"/>
          <w:sz w:val="19"/>
        </w:rPr>
        <w:t>（H 由 +1 降到 0），NaOH 既不是氧化剂也不是还原剂。</w:t>
      </w:r>
    </w:p>
    <w:p>
      <w:pPr>
        <w:spacing w:before="20" w:after="20" w:line="269" w:lineRule="auto"/>
      </w:pPr>
      <w:r>
        <w:rPr>
          <w:rFonts w:ascii="Calibri" w:hAnsi="Calibri" w:eastAsia="宋体"/>
          <w:b/>
          <w:sz w:val="19"/>
        </w:rPr>
        <w:t xml:space="preserve"> 陷阱</w:t>
      </w:r>
      <w:r>
        <w:rPr>
          <w:rFonts w:ascii="Calibri" w:hAnsi="Calibri" w:eastAsia="宋体"/>
          <w:b w:val="0"/>
          <w:sz w:val="19"/>
        </w:rPr>
        <w:t>：把 NaOH 当氧化剂；或漏写 6H₂O 导致配平错，算出 H₂ 只有 0.10 mol。</w:t>
      </w:r>
    </w:p>
    <w:p>
      <w:pPr>
        <w:spacing w:before="20" w:after="20" w:line="269" w:lineRule="auto"/>
      </w:pPr>
      <w:r>
        <w:rPr>
          <w:rFonts w:ascii="Calibri" w:hAnsi="Calibri" w:eastAsia="宋体"/>
          <w:b/>
          <w:sz w:val="19"/>
        </w:rPr>
        <w:t>变式</w:t>
      </w:r>
      <w:r>
        <w:rPr>
          <w:rFonts w:ascii="Calibri" w:hAnsi="Calibri" w:eastAsia="宋体"/>
          <w:b w:val="0"/>
          <w:sz w:val="19"/>
        </w:rPr>
        <w:t xml:space="preserve">：同质量铝与足量盐酸反应，生成 H₂ 多少升？（同样 </w:t>
      </w:r>
      <w:r>
        <w:rPr>
          <w:rFonts w:ascii="Calibri" w:hAnsi="Calibri" w:eastAsia="宋体"/>
          <w:b/>
          <w:sz w:val="19"/>
        </w:rPr>
        <w:t>3.36 L</w:t>
      </w:r>
      <w:r>
        <w:rPr>
          <w:rFonts w:ascii="Calibri" w:hAnsi="Calibri" w:eastAsia="宋体"/>
          <w:b w:val="0"/>
          <w:sz w:val="19"/>
        </w:rPr>
        <w:t>；等量的铝无论与酸还是与强碱反应，失电子数相同）</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向 2 mL 0.1 mol·L⁻¹ AlCl₃ 溶液中逐滴加入 0.1 mol·L⁻¹ NaOH 溶液至过量。 (1) 描述整个过程中的现象，写出对应的离子方程式； (2) 实验室制备 Al(OH)₃ 时为什么改用氨水？ (3) 若把 AlCl₃ 溶液换成 Al₂(SO₄)₃ 溶液，现象是否相同？</w:t>
      </w:r>
    </w:p>
    <w:p>
      <w:pPr>
        <w:spacing w:before="20" w:after="20" w:line="269" w:lineRule="auto"/>
      </w:pPr>
      <w:r>
        <w:rPr>
          <w:rFonts w:ascii="Calibri" w:hAnsi="Calibri" w:eastAsia="宋体"/>
          <w:b/>
          <w:sz w:val="19"/>
        </w:rPr>
        <w:t>解析</w:t>
      </w:r>
      <w:r>
        <w:rPr>
          <w:rFonts w:ascii="Calibri" w:hAnsi="Calibri" w:eastAsia="宋体"/>
          <w:b w:val="0"/>
          <w:sz w:val="19"/>
        </w:rPr>
        <w:t>： (1) 开始出现白色胶状沉淀：Al³⁺ + 3OH⁻ → Al(OH)₃↓； 继续滴加，沉淀逐渐溶解、溶液变澄清：Al(OH)₃ + OH⁻ → [Al(OH)₄]⁻。 (2) 氨水是弱碱，只能把 Al³⁺ 沉淀成 Al(OH)₃，不能继续溶解它：Al³⁺ + 3NH₃·H₂O → Al(OH)₃↓ + 3NH₄⁺。用 NaOH 时稍一过量沉淀就溶解，产率低且难控制。 (3) 现象相同，离子方程式完全一样，SO₄²⁻ 不参与反应。</w:t>
      </w:r>
    </w:p>
    <w:p>
      <w:pPr>
        <w:spacing w:before="20" w:after="20" w:line="269" w:lineRule="auto"/>
      </w:pPr>
      <w:r>
        <w:rPr>
          <w:rFonts w:ascii="Calibri" w:hAnsi="Calibri" w:eastAsia="宋体"/>
          <w:b/>
          <w:sz w:val="19"/>
        </w:rPr>
        <w:t xml:space="preserve"> 陷阱</w:t>
      </w:r>
      <w:r>
        <w:rPr>
          <w:rFonts w:ascii="Calibri" w:hAnsi="Calibri" w:eastAsia="宋体"/>
          <w:b w:val="0"/>
          <w:sz w:val="19"/>
        </w:rPr>
        <w:t>：只写第一步沉淀，漏掉"过量时沉淀溶解"；或把氨水直接写成 OH⁻，混淆强弱碱。</w:t>
      </w:r>
    </w:p>
    <w:p>
      <w:pPr>
        <w:spacing w:before="20" w:after="20" w:line="269" w:lineRule="auto"/>
      </w:pPr>
      <w:r>
        <w:rPr>
          <w:rFonts w:ascii="Calibri" w:hAnsi="Calibri" w:eastAsia="宋体"/>
          <w:b/>
          <w:sz w:val="19"/>
        </w:rPr>
        <w:t>变式</w:t>
      </w:r>
      <w:r>
        <w:rPr>
          <w:rFonts w:ascii="Calibri" w:hAnsi="Calibri" w:eastAsia="宋体"/>
          <w:b w:val="0"/>
          <w:sz w:val="19"/>
        </w:rPr>
        <w:t>：向 Na[Al(OH)₄] 溶液中逐滴加入稀盐酸至过量，现象如何？（先出现白色沉淀：[Al(OH)₄]⁻ + H⁺ → Al(OH)₃↓ + H₂O；盐酸过量后沉淀溶解：Al(OH)₃ + 3H⁺ → Al³⁺ + 3H₂O）</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5.1 g Mg-Al 合金投入足量 NaOH 溶液中，充分反应后剩余固体 2.4 g。 (1) 求合金中铝的质量分数； (2) 求标准状况下生成 H₂ 的体积； (3) 若把 5.1 g 同种合金投入足量稀盐酸，标准状况下生成 H₂ 多少升？</w:t>
      </w:r>
    </w:p>
    <w:p>
      <w:pPr>
        <w:spacing w:before="20" w:after="20" w:line="269" w:lineRule="auto"/>
      </w:pPr>
      <w:r>
        <w:rPr>
          <w:rFonts w:ascii="Calibri" w:hAnsi="Calibri" w:eastAsia="宋体"/>
          <w:b/>
          <w:sz w:val="19"/>
        </w:rPr>
        <w:t>解析</w:t>
      </w:r>
      <w:r>
        <w:rPr>
          <w:rFonts w:ascii="Calibri" w:hAnsi="Calibri" w:eastAsia="宋体"/>
          <w:b w:val="0"/>
          <w:sz w:val="19"/>
        </w:rPr>
        <w:t xml:space="preserve">： (1) 镁不与 NaOH 溶液反应，剩余的 2.4 g 固体就是镁，m(Al) = 5.1 − 2.4 = 2.7 g，w(Al) = 2.7 ÷ 5.1 = </w:t>
      </w:r>
      <w:r>
        <w:rPr>
          <w:rFonts w:ascii="Calibri" w:hAnsi="Calibri" w:eastAsia="宋体"/>
          <w:b/>
          <w:sz w:val="19"/>
        </w:rPr>
        <w:t>52.9%</w:t>
      </w:r>
      <w:r>
        <w:rPr>
          <w:rFonts w:ascii="Calibri" w:hAnsi="Calibri" w:eastAsia="宋体"/>
          <w:b w:val="0"/>
          <w:sz w:val="19"/>
        </w:rPr>
        <w:t xml:space="preserve">。 (2) n(Al) = 0.10 mol ⇒ n(H₂) = 0.15 mol ⇒ V = </w:t>
      </w:r>
      <w:r>
        <w:rPr>
          <w:rFonts w:ascii="Calibri" w:hAnsi="Calibri" w:eastAsia="宋体"/>
          <w:b/>
          <w:sz w:val="19"/>
        </w:rPr>
        <w:t>3.36 L</w:t>
      </w:r>
      <w:r>
        <w:rPr>
          <w:rFonts w:ascii="Calibri" w:hAnsi="Calibri" w:eastAsia="宋体"/>
          <w:b w:val="0"/>
          <w:sz w:val="19"/>
        </w:rPr>
        <w:t xml:space="preserve">。 (3) n(Mg) = 2.4 ÷ 24 = 0.10 mol ⇒ H₂ 0.10 mol；加上铝的 0.15 mol，共 0.25 mol ⇒ V = 0.25 × 22.4 = </w:t>
      </w:r>
      <w:r>
        <w:rPr>
          <w:rFonts w:ascii="Calibri" w:hAnsi="Calibri" w:eastAsia="宋体"/>
          <w:b/>
          <w:sz w:val="19"/>
        </w:rPr>
        <w:t>5.60 L</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 2.4 g 当成铝；或第(3)问只算镁、漏掉铝也与盐酸反应。</w:t>
      </w:r>
    </w:p>
    <w:p>
      <w:pPr>
        <w:spacing w:before="20" w:after="20" w:line="269" w:lineRule="auto"/>
      </w:pPr>
      <w:r>
        <w:rPr>
          <w:rFonts w:ascii="Calibri" w:hAnsi="Calibri" w:eastAsia="宋体"/>
          <w:b/>
          <w:sz w:val="19"/>
        </w:rPr>
        <w:t>变式</w:t>
      </w:r>
      <w:r>
        <w:rPr>
          <w:rFonts w:ascii="Calibri" w:hAnsi="Calibri" w:eastAsia="宋体"/>
          <w:b w:val="0"/>
          <w:sz w:val="19"/>
        </w:rPr>
        <w:t>：若把 NaOH 溶液换成足量稀硫酸，剩余固体是多少克？（镁、铝都溶解，</w:t>
      </w:r>
      <w:r>
        <w:rPr>
          <w:rFonts w:ascii="Calibri" w:hAnsi="Calibri" w:eastAsia="宋体"/>
          <w:b/>
          <w:sz w:val="19"/>
        </w:rPr>
        <w:t>无固体剩余</w:t>
      </w:r>
      <w:r>
        <w:rPr>
          <w:rFonts w:ascii="Calibri" w:hAnsi="Calibri" w:eastAsia="宋体"/>
          <w:b w:val="0"/>
          <w:sz w:val="19"/>
        </w:rPr>
        <w:t>，生成 H₂ 5.60 L）</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Al(OH)₃ 属于哪类氢氧化物？② 铝热反应需要什么条件？③ 5.4 g 铝与足量 NaOH 溶液反应，生成 H₂ 多少摩尔？</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：① 两性氢氧化物（既溶于强酸又溶于强碱）　② 高温（镁条引燃）　③ 0.20 mol Al ⇒ </w:t>
      </w:r>
      <w:r>
        <w:rPr>
          <w:rFonts w:ascii="Calibri" w:hAnsi="Calibri" w:eastAsia="宋体"/>
          <w:b/>
          <w:color w:val="6B6B70"/>
          <w:sz w:val="17"/>
        </w:rPr>
        <w:t>0.30 mol H₂</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变式，进入 B-5.4。</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读「易错边界」，重点记 Al(OH)₃ 的两条溶解方程式。</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从「原理与方程式」读起，先把"铝 → 氧化铝 → 氢氧化铝"的两性各配一个酸、一个碱的方程式。</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过关；高一做到例题 1、高二做到例题 2 即可，高三要例题 3 与变式全对。</w:t>
      </w:r>
    </w:p>
    <w:p>
      <w:pPr>
        <w:spacing w:before="200"/>
      </w:pPr>
      <w:r>
        <w:rPr>
          <w:rFonts w:ascii="Calibri" w:hAnsi="Calibri" w:eastAsia="微软雅黑"/>
          <w:b/>
          <w:color w:val="0A4F43"/>
          <w:sz w:val="25"/>
        </w:rPr>
        <w:t>B-5.4  铁及铁的化合物</w:t>
      </w:r>
    </w:p>
    <w:p>
      <w:pPr>
        <w:spacing w:before="0" w:after="80" w:line="269" w:lineRule="auto"/>
      </w:pPr>
      <w:r>
        <w:rPr>
          <w:rFonts w:ascii="Calibri" w:hAnsi="Calibri" w:eastAsia="宋体"/>
          <w:b w:val="0"/>
          <w:color w:val="6B6B70"/>
          <w:sz w:val="15"/>
        </w:rPr>
        <w:t>必修二 › 第5章 金属及其化合物 ｜ Ⅱ · 考频高 ｜ 前置：B-5.1 ｜ 关联：B-5.3、B-5.5、B-5.7　★</w:t>
      </w:r>
    </w:p>
    <w:p>
      <w:pPr>
        <w:spacing w:before="20" w:after="20" w:line="269" w:lineRule="auto"/>
      </w:pPr>
      <w:r>
        <w:rPr>
          <w:rFonts w:ascii="Calibri" w:hAnsi="Calibri" w:eastAsia="宋体"/>
          <w:b/>
          <w:sz w:val="19"/>
        </w:rPr>
        <w:t xml:space="preserve"> 先猜</w:t>
      </w:r>
      <w:r>
        <w:rPr>
          <w:rFonts w:ascii="Calibri" w:hAnsi="Calibri" w:eastAsia="宋体"/>
          <w:b w:val="0"/>
          <w:sz w:val="19"/>
        </w:rPr>
        <w:t>：新制的 Fe(OH)₂ 是白色的，可几乎没人在试管里把它"白"着看满一分钟。白色是被谁偷走的？</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铁的化合物按价态分两支：+2 支（FeO、Fe(OH)₂、Fe²⁺）与 +3 支（Fe₂O₃、Fe(OH)₃、Fe³⁺），Fe₃O₄ 是两支的"合体"。Fe³⁺ 有氧化性，能被 Fe、Cu、I⁻ 还原；Fe²⁺ 以还原性为主，遇 O₂、Cl₂、酸性 KMnO₄ 就变 +3。KSCN 只认 Fe³⁺，所以检验 Fe²⁺ 要走"先加 KSCN 不变红、再加氧化剂变红"这条两步路。</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判断：Fe₃O₄ 与足量盐酸反应只生成 FeCl₂。</w:t>
      </w:r>
    </w:p>
    <w:p>
      <w:pPr>
        <w:spacing w:before="0" w:after="0" w:line="269" w:lineRule="auto"/>
        <w:ind w:left="227"/>
      </w:pPr>
      <w:r>
        <w:rPr>
          <w:rFonts w:ascii="Calibri" w:hAnsi="Calibri" w:eastAsia="宋体"/>
          <w:b w:val="0"/>
          <w:sz w:val="19"/>
        </w:rPr>
        <w:t>2. 判断：向某溶液中滴加 KSCN 溶液不变红，再滴加氯水变红，说明原溶液中含有 Fe²⁺。</w:t>
      </w:r>
    </w:p>
    <w:p>
      <w:pPr>
        <w:spacing w:before="0" w:after="0" w:line="269" w:lineRule="auto"/>
        <w:ind w:left="227"/>
      </w:pPr>
      <w:r>
        <w:rPr>
          <w:rFonts w:ascii="Calibri" w:hAnsi="Calibri" w:eastAsia="宋体"/>
          <w:b w:val="0"/>
          <w:sz w:val="19"/>
        </w:rPr>
        <w:t>3. 选择：除去 FeCl₂ 溶液中少量的 FeCl₃，应加入（A）铁粉　（B）氯水　（C）NaOH 溶液　（D）铜粉</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✗（同时生成 FeCl₂ 和 FeCl₃）　2. ✓　3. A</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三种氧化物</w:t>
      </w:r>
    </w:p>
    <w:p>
      <w:pPr>
        <w:spacing w:before="0" w:after="0" w:line="269" w:lineRule="auto"/>
        <w:ind w:left="227"/>
      </w:pPr>
      <w:r>
        <w:rPr>
          <w:rFonts w:ascii="Calibri" w:hAnsi="Calibri" w:eastAsia="宋体"/>
          <w:b w:val="0"/>
          <w:sz w:val="19"/>
        </w:rPr>
        <w:t>· FeO：黑色粉末，碱性氧化物。FeO + 2H⁺ → Fe²⁺ + H₂O；在空气中受热易被氧化</w:t>
      </w:r>
    </w:p>
    <w:p>
      <w:pPr>
        <w:spacing w:before="0" w:after="0" w:line="269" w:lineRule="auto"/>
        <w:ind w:left="227"/>
      </w:pPr>
      <w:r>
        <w:rPr>
          <w:rFonts w:ascii="Calibri" w:hAnsi="Calibri" w:eastAsia="宋体"/>
          <w:b w:val="0"/>
          <w:sz w:val="19"/>
        </w:rPr>
        <w:t>· Fe₂O₃：红棕色粉末，俗称铁红，可作颜料。Fe₂O₃ + 6H⁺ → 2Fe³⁺ + 3H₂O</w:t>
      </w:r>
    </w:p>
    <w:p>
      <w:pPr>
        <w:spacing w:before="0" w:after="0" w:line="269" w:lineRule="auto"/>
        <w:ind w:left="227"/>
      </w:pPr>
      <w:r>
        <w:rPr>
          <w:rFonts w:ascii="Calibri" w:hAnsi="Calibri" w:eastAsia="宋体"/>
          <w:b w:val="0"/>
          <w:sz w:val="19"/>
        </w:rPr>
        <w:t>· Fe₃O₄：黑色晶体，有磁性，俗称磁性氧化铁，可看作 FeO·Fe₂O₃。Fe₃O₄ + 8H⁺ → Fe²⁺ + 2Fe³⁺ + 4H₂O</w:t>
      </w:r>
    </w:p>
    <w:p>
      <w:pPr>
        <w:spacing w:before="20" w:after="20" w:line="269" w:lineRule="auto"/>
      </w:pPr>
      <w:r>
        <w:rPr>
          <w:rFonts w:ascii="Calibri" w:hAnsi="Calibri" w:eastAsia="宋体"/>
          <w:b/>
          <w:sz w:val="19"/>
        </w:rPr>
        <w:t>两种氢氧化物</w:t>
      </w:r>
    </w:p>
    <w:p>
      <w:pPr>
        <w:spacing w:before="0" w:after="0" w:line="269" w:lineRule="auto"/>
        <w:ind w:left="227"/>
      </w:pPr>
      <w:r>
        <w:rPr>
          <w:rFonts w:ascii="Calibri" w:hAnsi="Calibri" w:eastAsia="宋体"/>
          <w:b w:val="0"/>
          <w:sz w:val="19"/>
        </w:rPr>
        <w:t>· Fe(OH)₂：白色絮状沉淀。Fe²⁺ + 2OH⁻ → Fe(OH)₂↓；被氧化时"白色 → 灰绿色 → 红褐色"：4Fe(OH)₂ + O₂ + 2H₂O → 4Fe(OH)₃</w:t>
      </w:r>
    </w:p>
    <w:p>
      <w:pPr>
        <w:spacing w:before="0" w:after="0" w:line="269" w:lineRule="auto"/>
        <w:ind w:left="227"/>
      </w:pPr>
      <w:r>
        <w:rPr>
          <w:rFonts w:ascii="Calibri" w:hAnsi="Calibri" w:eastAsia="宋体"/>
          <w:b w:val="0"/>
          <w:sz w:val="19"/>
        </w:rPr>
        <w:t>· Fe(OH)₃：红褐色沉淀。Fe³⁺ + 3OH⁻ → Fe(OH)₃↓；受热分解 2Fe(OH)₃ →(Δ) Fe₂O₃ + 3H₂O</w:t>
      </w:r>
    </w:p>
    <w:p>
      <w:pPr>
        <w:spacing w:before="0" w:after="0" w:line="269" w:lineRule="auto"/>
        <w:ind w:left="227"/>
      </w:pPr>
      <w:r>
        <w:rPr>
          <w:rFonts w:ascii="Calibri" w:hAnsi="Calibri" w:eastAsia="宋体"/>
          <w:b w:val="0"/>
          <w:sz w:val="19"/>
        </w:rPr>
        <w:t>· 制备 Fe(OH)₂ 必须隔绝氧气：用煮沸过的蒸馏水配溶液，先把装置内空气排尽，滴管伸入液面下滴加</w:t>
      </w:r>
    </w:p>
    <w:p>
      <w:pPr>
        <w:spacing w:before="20" w:after="20" w:line="269" w:lineRule="auto"/>
      </w:pPr>
      <w:r>
        <w:rPr>
          <w:rFonts w:ascii="Calibri" w:hAnsi="Calibri" w:eastAsia="宋体"/>
          <w:b/>
          <w:sz w:val="19"/>
        </w:rPr>
        <w:t>Fe²⁺ 与 Fe³⁺ 的转化</w:t>
      </w:r>
    </w:p>
    <w:p>
      <w:pPr>
        <w:spacing w:before="0" w:after="0" w:line="269" w:lineRule="auto"/>
        <w:ind w:left="227"/>
      </w:pPr>
      <w:r>
        <w:rPr>
          <w:rFonts w:ascii="Calibri" w:hAnsi="Calibri" w:eastAsia="宋体"/>
          <w:b w:val="0"/>
          <w:sz w:val="19"/>
        </w:rPr>
        <w:t>· Fe³⁺ → Fe²⁺（加强还原剂）：2Fe³⁺ + Fe → 3Fe²⁺；2Fe³⁺ + Cu → 2Fe²⁺ + Cu²⁺；2Fe³⁺ + 2I⁻ → 2Fe²⁺ + I₂</w:t>
      </w:r>
    </w:p>
    <w:p>
      <w:pPr>
        <w:spacing w:before="0" w:after="0" w:line="269" w:lineRule="auto"/>
        <w:ind w:left="227"/>
      </w:pPr>
      <w:r>
        <w:rPr>
          <w:rFonts w:ascii="Calibri" w:hAnsi="Calibri" w:eastAsia="宋体"/>
          <w:b w:val="0"/>
          <w:sz w:val="19"/>
        </w:rPr>
        <w:t>· Fe²⁺ → Fe³⁺（加强氧化剂）：2Fe²⁺ + Cl₂ → 2Fe³⁺ + 2Cl⁻；4Fe²⁺ + O₂ + 4H⁺ → 4Fe³⁺ + 2H₂O；5Fe²⁺ + MnO₄⁻ + 8H⁺ → 5Fe³⁺ + Mn²⁺ + 4H₂O</w:t>
      </w:r>
    </w:p>
    <w:p>
      <w:pPr>
        <w:spacing w:before="20" w:after="20" w:line="269" w:lineRule="auto"/>
      </w:pPr>
      <w:r>
        <w:rPr>
          <w:rFonts w:ascii="Calibri" w:hAnsi="Calibri" w:eastAsia="宋体"/>
          <w:b/>
          <w:sz w:val="19"/>
        </w:rPr>
        <w:t>检验</w:t>
      </w:r>
    </w:p>
    <w:p>
      <w:pPr>
        <w:spacing w:before="0" w:after="0" w:line="269" w:lineRule="auto"/>
        <w:ind w:left="227"/>
      </w:pPr>
      <w:r>
        <w:rPr>
          <w:rFonts w:ascii="Calibri" w:hAnsi="Calibri" w:eastAsia="宋体"/>
          <w:b w:val="0"/>
          <w:sz w:val="19"/>
        </w:rPr>
        <w:t>· Fe³⁺：滴加 KSCN 溶液变血红色，Fe³⁺ + 3SCN⁻ → Fe(SCN)₃</w:t>
      </w:r>
    </w:p>
    <w:p>
      <w:pPr>
        <w:spacing w:before="0" w:after="0" w:line="269" w:lineRule="auto"/>
        <w:ind w:left="227"/>
      </w:pPr>
      <w:r>
        <w:rPr>
          <w:rFonts w:ascii="Calibri" w:hAnsi="Calibri" w:eastAsia="宋体"/>
          <w:b w:val="0"/>
          <w:sz w:val="19"/>
        </w:rPr>
        <w:t>· Fe²⁺：先加 KSCN 溶液不变红，再滴加氯水（或 H₂O₂）变血红色</w:t>
      </w:r>
    </w:p>
    <w:p>
      <w:pPr>
        <w:spacing w:before="20" w:after="20" w:line="269" w:lineRule="auto"/>
      </w:pPr>
      <w:r>
        <w:rPr>
          <w:rFonts w:ascii="Calibri" w:hAnsi="Calibri" w:eastAsia="宋体"/>
          <w:b/>
          <w:sz w:val="19"/>
        </w:rPr>
        <w:t>应用</w:t>
      </w:r>
      <w:r>
        <w:rPr>
          <w:rFonts w:ascii="Calibri" w:hAnsi="Calibri" w:eastAsia="宋体"/>
          <w:b w:val="0"/>
          <w:sz w:val="19"/>
        </w:rPr>
        <w:t>：配制 FeSO₄ 溶液加少量铁粉（防止 Fe²⁺ 被氧化）和稀硫酸（抑制 Fe²⁺ 水解）；FeCl₃ 溶液蚀刻铜箔制印制电路板。</w:t>
      </w:r>
    </w:p>
    <w:p>
      <w:pPr>
        <w:spacing w:before="20" w:after="20" w:line="269" w:lineRule="auto"/>
      </w:pPr>
      <w:r>
        <w:rPr>
          <w:rFonts w:ascii="Calibri" w:hAnsi="Calibri" w:eastAsia="宋体"/>
          <w:b/>
          <w:sz w:val="19"/>
        </w:rPr>
        <w:t>适用条件</w:t>
      </w:r>
      <w:r>
        <w:rPr>
          <w:rFonts w:ascii="Calibri" w:hAnsi="Calibri" w:eastAsia="宋体"/>
          <w:b w:val="0"/>
          <w:sz w:val="19"/>
        </w:rPr>
        <w:t>：KSCN 只能检验 Fe³⁺，不能直接检验 Fe²⁺；用氯水氧化 Fe²⁺ 会引入 Cl⁻，若原溶液含 Fe³⁺ 或有其他还原性离子，必须先排除干扰；观察 Fe(OH)₂ 的白色必须用新制溶液并隔绝空气。</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认为 Fe₃O₄ 与盐酸只生成 FeCl₂——它同时含 +2、+3 价铁，生成两种盐。</w:t>
      </w:r>
    </w:p>
    <w:p>
      <w:pPr>
        <w:spacing w:before="0" w:after="0" w:line="269" w:lineRule="auto"/>
        <w:ind w:left="227"/>
      </w:pPr>
      <w:r>
        <w:rPr>
          <w:rFonts w:ascii="Calibri" w:hAnsi="Calibri" w:eastAsia="宋体"/>
          <w:b w:val="0"/>
          <w:sz w:val="19"/>
        </w:rPr>
        <w:t>2. 认为 KSCN 能直接检验 Fe²⁺——KSCN 只与 Fe³⁺ 显色；检验 Fe²⁺ 必须"先不变红、再加氧化剂变红"。</w:t>
      </w:r>
    </w:p>
    <w:p>
      <w:pPr>
        <w:spacing w:before="0" w:after="0" w:line="269" w:lineRule="auto"/>
        <w:ind w:left="227"/>
      </w:pPr>
      <w:r>
        <w:rPr>
          <w:rFonts w:ascii="Calibri" w:hAnsi="Calibri" w:eastAsia="宋体"/>
          <w:b w:val="0"/>
          <w:sz w:val="19"/>
        </w:rPr>
        <w:t>3. 认为铁与足量稀硝酸也生成 Fe²⁺——稀硝酸是强氧化剂，铁少量时生成 Fe³⁺；只有铁过量，多余的铁才把 Fe³⁺ 还原成 Fe²⁺。</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向 FeSO₄ 溶液中滴加 NaOH 溶液，白色沉淀迅速变灰绿色，最后变红褐色。 (1) 写出生成沉淀与被氧化的化学方程式； (2) 0.10 mol FeSO₄ 完全转化为 Fe(OH)₃，消耗 O₂ 多少摩尔？</w:t>
      </w:r>
    </w:p>
    <w:p>
      <w:pPr>
        <w:spacing w:before="20" w:after="20" w:line="269" w:lineRule="auto"/>
      </w:pPr>
      <w:r>
        <w:rPr>
          <w:rFonts w:ascii="Calibri" w:hAnsi="Calibri" w:eastAsia="宋体"/>
          <w:b/>
          <w:sz w:val="19"/>
        </w:rPr>
        <w:t>解析</w:t>
      </w:r>
      <w:r>
        <w:rPr>
          <w:rFonts w:ascii="Calibri" w:hAnsi="Calibri" w:eastAsia="宋体"/>
          <w:b w:val="0"/>
          <w:sz w:val="19"/>
        </w:rPr>
        <w:t xml:space="preserve">： (1) FeSO₄ + 2NaOH → Fe(OH)₂↓ + Na₂SO₄；4Fe(OH)₂ + O₂ + 2H₂O → 4Fe(OH)₃。 (2) 由 4Fe(OH)₂ ～ O₂ 得 n(O₂) = 0.10 ÷ 4 = </w:t>
      </w:r>
      <w:r>
        <w:rPr>
          <w:rFonts w:ascii="Calibri" w:hAnsi="Calibri" w:eastAsia="宋体"/>
          <w:b/>
          <w:sz w:val="19"/>
        </w:rPr>
        <w:t>0.025 mol</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：按 2Fe(OH)₂ + O₂ 计算得 0.050 mol。系数 4 不能丢。</w:t>
      </w:r>
    </w:p>
    <w:p>
      <w:pPr>
        <w:spacing w:before="20" w:after="20" w:line="269" w:lineRule="auto"/>
      </w:pPr>
      <w:r>
        <w:rPr>
          <w:rFonts w:ascii="Calibri" w:hAnsi="Calibri" w:eastAsia="宋体"/>
          <w:b/>
          <w:sz w:val="19"/>
        </w:rPr>
        <w:t>变式</w:t>
      </w:r>
      <w:r>
        <w:rPr>
          <w:rFonts w:ascii="Calibri" w:hAnsi="Calibri" w:eastAsia="宋体"/>
          <w:b w:val="0"/>
          <w:sz w:val="19"/>
        </w:rPr>
        <w:t xml:space="preserve">：这些 Fe(OH)₃ 受热完全分解，可得 Fe₂O₃ 多少摩尔？（铁守恒，0.10 ÷ 2 = </w:t>
      </w:r>
      <w:r>
        <w:rPr>
          <w:rFonts w:ascii="Calibri" w:hAnsi="Calibri" w:eastAsia="宋体"/>
          <w:b/>
          <w:sz w:val="19"/>
        </w:rPr>
        <w:t>0.050 mol</w:t>
      </w:r>
      <w:r>
        <w:rPr>
          <w:rFonts w:ascii="Calibri" w:hAnsi="Calibri" w:eastAsia="宋体"/>
          <w:b w:val="0"/>
          <w:sz w:val="19"/>
        </w:rPr>
        <w:t>）</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某 FeSO₄ 溶液敞口放置一段时间后颜色变黄。 (1) 用离子方程式解释变黄的原因； (2) 设计实验证明该溶液中既有 Fe³⁺ 又有 Fe²⁺，写出操作、现象与结论； (3) 实验室配制 FeSO₄ 溶液时，常加入少量铁粉和稀硫酸，各起什么作用？</w:t>
      </w:r>
    </w:p>
    <w:p>
      <w:pPr>
        <w:spacing w:before="20" w:after="20" w:line="269" w:lineRule="auto"/>
      </w:pPr>
      <w:r>
        <w:rPr>
          <w:rFonts w:ascii="Calibri" w:hAnsi="Calibri" w:eastAsia="宋体"/>
          <w:b/>
          <w:sz w:val="19"/>
        </w:rPr>
        <w:t>解析</w:t>
      </w:r>
      <w:r>
        <w:rPr>
          <w:rFonts w:ascii="Calibri" w:hAnsi="Calibri" w:eastAsia="宋体"/>
          <w:b w:val="0"/>
          <w:sz w:val="19"/>
        </w:rPr>
        <w:t xml:space="preserve">： (1) 4Fe²⁺ + O₂ + 4H⁺ → 4Fe³⁺ + 2H₂O，Fe²⁺ 被溶解氧氧化成黄色的 Fe³⁺。 (2) 取少量溶液，滴加 KSCN 溶液，变血红色 ⇒ 含 </w:t>
      </w:r>
      <w:r>
        <w:rPr>
          <w:rFonts w:ascii="Calibri" w:hAnsi="Calibri" w:eastAsia="宋体"/>
          <w:b/>
          <w:sz w:val="19"/>
        </w:rPr>
        <w:t>Fe³⁺</w:t>
      </w:r>
      <w:r>
        <w:rPr>
          <w:rFonts w:ascii="Calibri" w:hAnsi="Calibri" w:eastAsia="宋体"/>
          <w:b w:val="0"/>
          <w:sz w:val="19"/>
        </w:rPr>
        <w:t xml:space="preserve">；另取少量溶液，滴加酸性 KMnO₄ 溶液，紫红色褪去 ⇒ 含 </w:t>
      </w:r>
      <w:r>
        <w:rPr>
          <w:rFonts w:ascii="Calibri" w:hAnsi="Calibri" w:eastAsia="宋体"/>
          <w:b/>
          <w:sz w:val="19"/>
        </w:rPr>
        <w:t>Fe²⁺</w:t>
      </w:r>
      <w:r>
        <w:rPr>
          <w:rFonts w:ascii="Calibri" w:hAnsi="Calibri" w:eastAsia="宋体"/>
          <w:b w:val="0"/>
          <w:sz w:val="19"/>
        </w:rPr>
        <w:t>（Fe²⁺ 被氧化，MnO₄⁻ 被还原）。 (3) 铁粉把 Fe³⁺ 还原为 Fe²⁺（2Fe³⁺ + Fe → 3Fe²⁺），防止 Fe²⁺ 被氧化；稀硫酸抑制 Fe²⁺ 水解，保持溶液澄清。</w:t>
      </w:r>
    </w:p>
    <w:p>
      <w:pPr>
        <w:spacing w:before="20" w:after="20" w:line="269" w:lineRule="auto"/>
      </w:pPr>
      <w:r>
        <w:rPr>
          <w:rFonts w:ascii="Calibri" w:hAnsi="Calibri" w:eastAsia="宋体"/>
          <w:b/>
          <w:sz w:val="19"/>
        </w:rPr>
        <w:t xml:space="preserve"> 陷阱</w:t>
      </w:r>
      <w:r>
        <w:rPr>
          <w:rFonts w:ascii="Calibri" w:hAnsi="Calibri" w:eastAsia="宋体"/>
          <w:b w:val="0"/>
          <w:sz w:val="19"/>
        </w:rPr>
        <w:t>：只加 KSCN 变红就断定"只有 Fe³⁺"；或用 NaOH 溶液检验 Fe²⁺——白色沉淀被氧化太快，现象难观察。</w:t>
      </w:r>
    </w:p>
    <w:p>
      <w:pPr>
        <w:spacing w:before="20" w:after="20" w:line="269" w:lineRule="auto"/>
      </w:pPr>
      <w:r>
        <w:rPr>
          <w:rFonts w:ascii="Calibri" w:hAnsi="Calibri" w:eastAsia="宋体"/>
          <w:b/>
          <w:sz w:val="19"/>
        </w:rPr>
        <w:t>变式</w:t>
      </w:r>
      <w:r>
        <w:rPr>
          <w:rFonts w:ascii="Calibri" w:hAnsi="Calibri" w:eastAsia="宋体"/>
          <w:b w:val="0"/>
          <w:sz w:val="19"/>
        </w:rPr>
        <w:t>：若向该变黄的溶液中加入足量铁粉、充分反应后过滤，滤液中主要含哪种阳离子？（Fe²⁺，Fe³⁺ 全部被还原）</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用 2.0 L 0.50 mol·L⁻¹ 的 FeCl₃ 溶液蚀刻铜箔（2Fe³⁺ + Cu → 2Fe²⁺ + Cu²⁺）。 (1) 指出氧化剂； (2) 最多能溶解铜多少克？ (3) 蚀刻后（Fe³⁺ 恰好完全反应）溶液中主要阳离子有哪些？物质的量各是多少？ (4) 要使蚀刻液再生，可通入足量 Cl₂，需 Cl₂ 多少摩尔？</w:t>
      </w:r>
    </w:p>
    <w:p>
      <w:pPr>
        <w:spacing w:before="20" w:after="20" w:line="269" w:lineRule="auto"/>
      </w:pPr>
      <w:r>
        <w:rPr>
          <w:rFonts w:ascii="Calibri" w:hAnsi="Calibri" w:eastAsia="宋体"/>
          <w:b/>
          <w:sz w:val="19"/>
        </w:rPr>
        <w:t>解析</w:t>
      </w:r>
      <w:r>
        <w:rPr>
          <w:rFonts w:ascii="Calibri" w:hAnsi="Calibri" w:eastAsia="宋体"/>
          <w:b w:val="0"/>
          <w:sz w:val="19"/>
        </w:rPr>
        <w:t xml:space="preserve">： (1) Fe³⁺ 由 +3 降到 +2，氧化剂是 </w:t>
      </w:r>
      <w:r>
        <w:rPr>
          <w:rFonts w:ascii="Calibri" w:hAnsi="Calibri" w:eastAsia="宋体"/>
          <w:b/>
          <w:sz w:val="19"/>
        </w:rPr>
        <w:t>Fe³⁺</w:t>
      </w:r>
      <w:r>
        <w:rPr>
          <w:rFonts w:ascii="Calibri" w:hAnsi="Calibri" w:eastAsia="宋体"/>
          <w:b w:val="0"/>
          <w:sz w:val="19"/>
        </w:rPr>
        <w:t xml:space="preserve">。 (2) n(FeCl₃) = 2.0 × 0.50 = 1.0 mol ⇒ n(Cu) = 0.50 mol，m = 0.50 × 64 = </w:t>
      </w:r>
      <w:r>
        <w:rPr>
          <w:rFonts w:ascii="Calibri" w:hAnsi="Calibri" w:eastAsia="宋体"/>
          <w:b/>
          <w:sz w:val="19"/>
        </w:rPr>
        <w:t>32 g</w:t>
      </w:r>
      <w:r>
        <w:rPr>
          <w:rFonts w:ascii="Calibri" w:hAnsi="Calibri" w:eastAsia="宋体"/>
          <w:b w:val="0"/>
          <w:sz w:val="19"/>
        </w:rPr>
        <w:t xml:space="preserve">。 (3) Fe²⁺ </w:t>
      </w:r>
      <w:r>
        <w:rPr>
          <w:rFonts w:ascii="Calibri" w:hAnsi="Calibri" w:eastAsia="宋体"/>
          <w:b/>
          <w:sz w:val="19"/>
        </w:rPr>
        <w:t>1.0 mol</w:t>
      </w:r>
      <w:r>
        <w:rPr>
          <w:rFonts w:ascii="Calibri" w:hAnsi="Calibri" w:eastAsia="宋体"/>
          <w:b w:val="0"/>
          <w:sz w:val="19"/>
        </w:rPr>
        <w:t xml:space="preserve">、Cu²⁺ </w:t>
      </w:r>
      <w:r>
        <w:rPr>
          <w:rFonts w:ascii="Calibri" w:hAnsi="Calibri" w:eastAsia="宋体"/>
          <w:b/>
          <w:sz w:val="19"/>
        </w:rPr>
        <w:t>0.50 mol</w:t>
      </w:r>
      <w:r>
        <w:rPr>
          <w:rFonts w:ascii="Calibri" w:hAnsi="Calibri" w:eastAsia="宋体"/>
          <w:b w:val="0"/>
          <w:sz w:val="19"/>
        </w:rPr>
        <w:t xml:space="preserve">（阴离子为 Cl⁻ 3.0 mol）。 (4) 2Fe²⁺ + Cl₂ → 2Fe³⁺ + 2Cl⁻ ⇒ n(Cl₂) = </w:t>
      </w:r>
      <w:r>
        <w:rPr>
          <w:rFonts w:ascii="Calibri" w:hAnsi="Calibri" w:eastAsia="宋体"/>
          <w:b/>
          <w:sz w:val="19"/>
        </w:rPr>
        <w:t>0.50 mol</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：按 Fe³⁺ 与 Cu 为 1∶1 算铜（得 64 g）；第(4)问把 Cu²⁺ 也算进去，多耗 Cl₂。</w:t>
      </w:r>
    </w:p>
    <w:p>
      <w:pPr>
        <w:spacing w:before="20" w:after="20" w:line="269" w:lineRule="auto"/>
      </w:pPr>
      <w:r>
        <w:rPr>
          <w:rFonts w:ascii="Calibri" w:hAnsi="Calibri" w:eastAsia="宋体"/>
          <w:b/>
          <w:sz w:val="19"/>
        </w:rPr>
        <w:t>变式</w:t>
      </w:r>
      <w:r>
        <w:rPr>
          <w:rFonts w:ascii="Calibri" w:hAnsi="Calibri" w:eastAsia="宋体"/>
          <w:b w:val="0"/>
          <w:sz w:val="19"/>
        </w:rPr>
        <w:t>：向蚀刻后的废液中加入过量铁粉，过滤，滤渣的成分是什么？（置换出的铜和过量的铁；滤液主要是 FeCl₂）</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检验 Fe³⁺ 用什么试剂？② Fe(OH)₂ 被氧化时的颜色变化顺序是什么？③ 2.0 mol FeCl₃ 与足量铜反应，最多溶解铜多少摩尔？</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：① KSCN 溶液（变血红色）　② 白色 → 灰绿色 → 红褐色　③ </w:t>
      </w:r>
      <w:r>
        <w:rPr>
          <w:rFonts w:ascii="Calibri" w:hAnsi="Calibri" w:eastAsia="宋体"/>
          <w:b/>
          <w:color w:val="6B6B70"/>
          <w:sz w:val="17"/>
        </w:rPr>
        <w:t>1.0 mol</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变式，进入 B-5.5。</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 Fe²⁺、Fe³⁺ 的转化各写两条方程式并标电子数。</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从「原理与方程式」读起，先做一张"价态—物质—颜色"对照表，再记 KSCN 的用法。</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过关；高一做到例题 1、高二做到例题 2 即可，高三要例题 3 与变式全对。</w:t>
      </w:r>
    </w:p>
    <w:p>
      <w:pPr>
        <w:spacing w:before="200"/>
      </w:pPr>
      <w:r>
        <w:rPr>
          <w:rFonts w:ascii="Calibri" w:hAnsi="Calibri" w:eastAsia="微软雅黑"/>
          <w:b/>
          <w:color w:val="0A4F43"/>
          <w:sz w:val="25"/>
        </w:rPr>
        <w:t>B-5.5  铜与金属冶炼</w:t>
      </w:r>
    </w:p>
    <w:p>
      <w:pPr>
        <w:spacing w:before="0" w:after="80" w:line="269" w:lineRule="auto"/>
      </w:pPr>
      <w:r>
        <w:rPr>
          <w:rFonts w:ascii="Calibri" w:hAnsi="Calibri" w:eastAsia="宋体"/>
          <w:b w:val="0"/>
          <w:color w:val="6B6B70"/>
          <w:sz w:val="15"/>
        </w:rPr>
        <w:t>必修二 › 第5章 金属及其化合物 ｜ Ⅰ · 考频中 ｜ 前置：B-5.1 ｜ 关联：B-5.4、B-5.6</w:t>
      </w:r>
    </w:p>
    <w:p>
      <w:pPr>
        <w:spacing w:before="20" w:after="20" w:line="269" w:lineRule="auto"/>
      </w:pPr>
      <w:r>
        <w:rPr>
          <w:rFonts w:ascii="Calibri" w:hAnsi="Calibri" w:eastAsia="宋体"/>
          <w:b/>
          <w:sz w:val="19"/>
        </w:rPr>
        <w:t xml:space="preserve"> 先猜</w:t>
      </w:r>
      <w:r>
        <w:rPr>
          <w:rFonts w:ascii="Calibri" w:hAnsi="Calibri" w:eastAsia="宋体"/>
          <w:b w:val="0"/>
          <w:sz w:val="19"/>
        </w:rPr>
        <w:t>：铜排在氢的后面，却偏偏能溶于稀硝酸，还能被热的浓硫酸"吃掉"。同样是酸，差别到底出在谁身上？</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铜是不活泼金属的代表：不与稀盐酸、稀硫酸反应，却能与浓硫酸、硝酸这些强氧化性酸反应，也能被 Fe³⁺ 氧化。正因为金属离子被还原的难易不同，冶炼才分成几路：热分解法（Hg、Ag）、热还原法（Fe、Cu、W）、电解法（Na、Mg、Al），以及金、铂以游离态直接获取。"活动性越弱越容易还原"，是这一整节的判断轴。</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判断：所有金属都能用热还原法冶炼。</w:t>
      </w:r>
    </w:p>
    <w:p>
      <w:pPr>
        <w:spacing w:before="0" w:after="0" w:line="269" w:lineRule="auto"/>
        <w:ind w:left="227"/>
      </w:pPr>
      <w:r>
        <w:rPr>
          <w:rFonts w:ascii="Calibri" w:hAnsi="Calibri" w:eastAsia="宋体"/>
          <w:b w:val="0"/>
          <w:sz w:val="19"/>
        </w:rPr>
        <w:t>2. 判断：金、铂化学性质稳定，在自然界中能以游离态存在。</w:t>
      </w:r>
    </w:p>
    <w:p>
      <w:pPr>
        <w:spacing w:before="0" w:after="0" w:line="269" w:lineRule="auto"/>
        <w:ind w:left="227"/>
      </w:pPr>
      <w:r>
        <w:rPr>
          <w:rFonts w:ascii="Calibri" w:hAnsi="Calibri" w:eastAsia="宋体"/>
          <w:b w:val="0"/>
          <w:sz w:val="19"/>
        </w:rPr>
        <w:t>3. 选择：工业上冶炼铝采用的方法是（A）热分解法　（B）热还原法　（C）电解法　（D）置换法</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✗（活泼金属只能电解）　2. ✓　3. C</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铜</w:t>
      </w:r>
      <w:r>
        <w:rPr>
          <w:rFonts w:ascii="Calibri" w:hAnsi="Calibri" w:eastAsia="宋体"/>
          <w:b w:val="0"/>
          <w:sz w:val="19"/>
        </w:rPr>
        <w:t>：紫红色、有金属光泽，导电导热性仅次于银；不与稀盐酸、稀硫酸反应。</w:t>
      </w:r>
    </w:p>
    <w:p>
      <w:pPr>
        <w:spacing w:before="0" w:after="0" w:line="269" w:lineRule="auto"/>
        <w:ind w:left="227"/>
      </w:pPr>
      <w:r>
        <w:rPr>
          <w:rFonts w:ascii="Calibri" w:hAnsi="Calibri" w:eastAsia="宋体"/>
          <w:b w:val="0"/>
          <w:sz w:val="19"/>
        </w:rPr>
        <w:t>· 2Cu + O₂ →(Δ) 2CuO（黑色）</w:t>
      </w:r>
    </w:p>
    <w:p>
      <w:pPr>
        <w:spacing w:before="0" w:after="0" w:line="269" w:lineRule="auto"/>
        <w:ind w:left="227"/>
      </w:pPr>
      <w:r>
        <w:rPr>
          <w:rFonts w:ascii="Calibri" w:hAnsi="Calibri" w:eastAsia="宋体"/>
          <w:b w:val="0"/>
          <w:sz w:val="19"/>
        </w:rPr>
        <w:t>· 2Cu + S →(Δ) Cu₂S</w:t>
      </w:r>
    </w:p>
    <w:p>
      <w:pPr>
        <w:spacing w:before="0" w:after="0" w:line="269" w:lineRule="auto"/>
        <w:ind w:left="227"/>
      </w:pPr>
      <w:r>
        <w:rPr>
          <w:rFonts w:ascii="Calibri" w:hAnsi="Calibri" w:eastAsia="宋体"/>
          <w:b w:val="0"/>
          <w:sz w:val="19"/>
        </w:rPr>
        <w:t>· Cu + Cl₂ →(点燃) CuCl₂</w:t>
      </w:r>
    </w:p>
    <w:p>
      <w:pPr>
        <w:spacing w:before="0" w:after="0" w:line="269" w:lineRule="auto"/>
        <w:ind w:left="227"/>
      </w:pPr>
      <w:r>
        <w:rPr>
          <w:rFonts w:ascii="Calibri" w:hAnsi="Calibri" w:eastAsia="宋体"/>
          <w:b w:val="0"/>
          <w:sz w:val="19"/>
        </w:rPr>
        <w:t>· Cu + 2H₂SO₄(浓) →(Δ) CuSO₄ + SO₂↑ + 2H₂O</w:t>
      </w:r>
    </w:p>
    <w:p>
      <w:pPr>
        <w:spacing w:before="0" w:after="0" w:line="269" w:lineRule="auto"/>
        <w:ind w:left="227"/>
      </w:pPr>
      <w:r>
        <w:rPr>
          <w:rFonts w:ascii="Calibri" w:hAnsi="Calibri" w:eastAsia="宋体"/>
          <w:b w:val="0"/>
          <w:sz w:val="19"/>
        </w:rPr>
        <w:t>· 3Cu + 8HNO₃(稀) → 3Cu(NO₃)₂ + 2NO↑ + 4H₂O</w:t>
      </w:r>
    </w:p>
    <w:p>
      <w:pPr>
        <w:spacing w:before="0" w:after="0" w:line="269" w:lineRule="auto"/>
        <w:ind w:left="227"/>
      </w:pPr>
      <w:r>
        <w:rPr>
          <w:rFonts w:ascii="Calibri" w:hAnsi="Calibri" w:eastAsia="宋体"/>
          <w:b w:val="0"/>
          <w:sz w:val="19"/>
        </w:rPr>
        <w:t>· 2Cu + O₂ + CO₂ + H₂O → Cu₂(OH)₂CO₃（铜绿）</w:t>
      </w:r>
    </w:p>
    <w:p>
      <w:pPr>
        <w:spacing w:before="20" w:after="20" w:line="269" w:lineRule="auto"/>
      </w:pPr>
      <w:r>
        <w:rPr>
          <w:rFonts w:ascii="Calibri" w:hAnsi="Calibri" w:eastAsia="宋体"/>
          <w:b/>
          <w:sz w:val="19"/>
        </w:rPr>
        <w:t>铜的化合物</w:t>
      </w:r>
      <w:r>
        <w:rPr>
          <w:rFonts w:ascii="Calibri" w:hAnsi="Calibri" w:eastAsia="宋体"/>
          <w:b w:val="0"/>
          <w:sz w:val="19"/>
        </w:rPr>
        <w:t>：CuO 黑色、Cu₂O 红色、Cu(OH)₂ 蓝色沉淀、CuSO₄·5H₂O 蓝色晶体（胆矾）；Cu²⁺ 溶液显蓝色。</w:t>
      </w:r>
    </w:p>
    <w:p>
      <w:pPr>
        <w:spacing w:before="20" w:after="20" w:line="269" w:lineRule="auto"/>
      </w:pPr>
      <w:r>
        <w:rPr>
          <w:rFonts w:ascii="Calibri" w:hAnsi="Calibri" w:eastAsia="宋体"/>
          <w:b/>
          <w:sz w:val="19"/>
        </w:rPr>
        <w:t>冶炼方法</w:t>
      </w:r>
    </w:p>
    <w:p>
      <w:pPr>
        <w:spacing w:before="0" w:after="0" w:line="269" w:lineRule="auto"/>
        <w:ind w:left="227"/>
      </w:pPr>
      <w:r>
        <w:rPr>
          <w:rFonts w:ascii="Calibri" w:hAnsi="Calibri" w:eastAsia="宋体"/>
          <w:b w:val="0"/>
          <w:sz w:val="19"/>
        </w:rPr>
        <w:t>· 热分解法（不活泼金属）：2HgO →(Δ) 2Hg + O₂↑；HgS + O₂ →(焙烧) Hg + SO₂</w:t>
      </w:r>
    </w:p>
    <w:p>
      <w:pPr>
        <w:spacing w:before="0" w:after="0" w:line="269" w:lineRule="auto"/>
        <w:ind w:left="227"/>
      </w:pPr>
      <w:r>
        <w:rPr>
          <w:rFonts w:ascii="Calibri" w:hAnsi="Calibri" w:eastAsia="宋体"/>
          <w:b w:val="0"/>
          <w:sz w:val="19"/>
        </w:rPr>
        <w:t>· 热还原法（较活泼金属）：Fe₂O₃ + 3CO →(高温) 2Fe + 3CO₂；CuO + H₂ →(Δ) Cu + H₂O；WO₃ + 3H₂ →(高温) W + 3H₂O</w:t>
      </w:r>
    </w:p>
    <w:p>
      <w:pPr>
        <w:spacing w:before="0" w:after="0" w:line="269" w:lineRule="auto"/>
        <w:ind w:left="227"/>
      </w:pPr>
      <w:r>
        <w:rPr>
          <w:rFonts w:ascii="Calibri" w:hAnsi="Calibri" w:eastAsia="宋体"/>
          <w:b w:val="0"/>
          <w:sz w:val="19"/>
        </w:rPr>
        <w:t>· 电解法（活泼金属）：2NaCl(熔融) →(通直流电) 2Na + Cl₂↑；2Al₂O₃ →(通直流电、冰晶石) 4Al + 3O₂↑；MgCl₂(熔融) →(通直流电) Mg + Cl₂↑</w:t>
      </w:r>
    </w:p>
    <w:p>
      <w:pPr>
        <w:spacing w:before="0" w:after="0" w:line="269" w:lineRule="auto"/>
        <w:ind w:left="227"/>
      </w:pPr>
      <w:r>
        <w:rPr>
          <w:rFonts w:ascii="Calibri" w:hAnsi="Calibri" w:eastAsia="宋体"/>
          <w:b w:val="0"/>
          <w:sz w:val="19"/>
        </w:rPr>
        <w:t>· 游离态直接获取：金、铂（以及少量银、铜）</w:t>
      </w:r>
    </w:p>
    <w:p>
      <w:pPr>
        <w:spacing w:before="20" w:after="20" w:line="269" w:lineRule="auto"/>
      </w:pPr>
      <w:r>
        <w:rPr>
          <w:rFonts w:ascii="Calibri" w:hAnsi="Calibri" w:eastAsia="宋体"/>
          <w:b/>
          <w:sz w:val="19"/>
        </w:rPr>
        <w:t>炼铁与炼钢</w:t>
      </w:r>
      <w:r>
        <w:rPr>
          <w:rFonts w:ascii="Calibri" w:hAnsi="Calibri" w:eastAsia="宋体"/>
          <w:b w:val="0"/>
          <w:sz w:val="19"/>
        </w:rPr>
        <w:t>：铁矿石（赤铁矿 Fe₂O₃、磁铁矿 Fe₃O₄、菱铁矿 FeCO₃）与焦炭、石灰石在高炉中反应得到生铁（含碳 2%～4.3%，硬而脆）；再降低含碳量、除去杂质得到钢（含碳 0.03%～2%，硬而韧、有弹性）。在碳钢中加入一种或几种合金元素，得到合金钢。</w:t>
      </w:r>
    </w:p>
    <w:p>
      <w:pPr>
        <w:spacing w:before="20" w:after="20" w:line="269" w:lineRule="auto"/>
      </w:pPr>
      <w:r>
        <w:rPr>
          <w:rFonts w:ascii="Calibri" w:hAnsi="Calibri" w:eastAsia="宋体"/>
          <w:b/>
          <w:sz w:val="19"/>
        </w:rPr>
        <w:t>适用条件</w:t>
      </w:r>
      <w:r>
        <w:rPr>
          <w:rFonts w:ascii="Calibri" w:hAnsi="Calibri" w:eastAsia="宋体"/>
          <w:b w:val="0"/>
          <w:sz w:val="19"/>
        </w:rPr>
        <w:t>：热还原法要求金属的活动性弱于所用还原剂；电解法必须用</w:t>
      </w:r>
      <w:r>
        <w:rPr>
          <w:rFonts w:ascii="Calibri" w:hAnsi="Calibri" w:eastAsia="宋体"/>
          <w:b/>
          <w:sz w:val="19"/>
        </w:rPr>
        <w:t>熔融态</w:t>
      </w:r>
      <w:r>
        <w:rPr>
          <w:rFonts w:ascii="Calibri" w:hAnsi="Calibri" w:eastAsia="宋体"/>
          <w:b w:val="0"/>
          <w:sz w:val="19"/>
        </w:rPr>
        <w:t>（水溶液中得不到 Na、Mg、Al）；Al₂O₃ 熔点高，需加冰晶石助熔；铜与浓硫酸反应需加热，且随硫酸变稀反应会自行停止。</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认为电解法可以在水溶液中进行——Na、Mg、Al 会先与水反应，必须电解熔融的氯化钠、氯化镁、氧化铝。</w:t>
      </w:r>
    </w:p>
    <w:p>
      <w:pPr>
        <w:spacing w:before="0" w:after="0" w:line="269" w:lineRule="auto"/>
        <w:ind w:left="227"/>
      </w:pPr>
      <w:r>
        <w:rPr>
          <w:rFonts w:ascii="Calibri" w:hAnsi="Calibri" w:eastAsia="宋体"/>
          <w:b w:val="0"/>
          <w:sz w:val="19"/>
        </w:rPr>
        <w:t>2. 认为铜与稀硫酸反应放出 H₂——铜在氢后不与稀硫酸反应；与浓硫酸反应放的是 SO₂。</w:t>
      </w:r>
    </w:p>
    <w:p>
      <w:pPr>
        <w:spacing w:before="0" w:after="0" w:line="269" w:lineRule="auto"/>
        <w:ind w:left="227"/>
      </w:pPr>
      <w:r>
        <w:rPr>
          <w:rFonts w:ascii="Calibri" w:hAnsi="Calibri" w:eastAsia="宋体"/>
          <w:b w:val="0"/>
          <w:sz w:val="19"/>
        </w:rPr>
        <w:t>3. 认为热还原法适用于所有金属——活泼金属离子氧化性太弱，只能用还原能力最强的电解法。</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写出下列冶炼反应的化学方程式，并指出还原剂：① 电解熔融氯化钠制钠；② 一氧化碳还原赤铁矿；③ 电解熔融氧化铝制铝。</w:t>
      </w:r>
    </w:p>
    <w:p>
      <w:pPr>
        <w:spacing w:before="20" w:after="20" w:line="269" w:lineRule="auto"/>
      </w:pPr>
      <w:r>
        <w:rPr>
          <w:rFonts w:ascii="Calibri" w:hAnsi="Calibri" w:eastAsia="宋体"/>
          <w:b/>
          <w:sz w:val="19"/>
        </w:rPr>
        <w:t>解析</w:t>
      </w:r>
      <w:r>
        <w:rPr>
          <w:rFonts w:ascii="Calibri" w:hAnsi="Calibri" w:eastAsia="宋体"/>
          <w:b w:val="0"/>
          <w:sz w:val="19"/>
        </w:rPr>
        <w:t xml:space="preserve">： ① 2NaCl(熔融) →(通直流电) 2Na + Cl₂↑，Na⁺ 被还原、Cl⁻ 被氧化，NaCl 既是氧化剂又是还原剂，没有外加还原剂。 ② Fe₂O₃ + 3CO →(高温) 2Fe + 3CO₂，还原剂是 </w:t>
      </w:r>
      <w:r>
        <w:rPr>
          <w:rFonts w:ascii="Calibri" w:hAnsi="Calibri" w:eastAsia="宋体"/>
          <w:b/>
          <w:sz w:val="19"/>
        </w:rPr>
        <w:t>CO</w:t>
      </w:r>
      <w:r>
        <w:rPr>
          <w:rFonts w:ascii="Calibri" w:hAnsi="Calibri" w:eastAsia="宋体"/>
          <w:b w:val="0"/>
          <w:sz w:val="19"/>
        </w:rPr>
        <w:t>。 ③ 2Al₂O₃ →(通直流电、冰晶石) 4Al + 3O₂↑，Al³⁺ 被还原、O²⁻ 被氧化。</w:t>
      </w:r>
    </w:p>
    <w:p>
      <w:pPr>
        <w:spacing w:before="20" w:after="20" w:line="269" w:lineRule="auto"/>
      </w:pPr>
      <w:r>
        <w:rPr>
          <w:rFonts w:ascii="Calibri" w:hAnsi="Calibri" w:eastAsia="宋体"/>
          <w:b/>
          <w:sz w:val="19"/>
        </w:rPr>
        <w:t xml:space="preserve"> 陷阱</w:t>
      </w:r>
      <w:r>
        <w:rPr>
          <w:rFonts w:ascii="Calibri" w:hAnsi="Calibri" w:eastAsia="宋体"/>
          <w:b w:val="0"/>
          <w:sz w:val="19"/>
        </w:rPr>
        <w:t>：把电解反应说成"没有氧化还原"；或硬给电解熔融 NaCl 安一个还原剂。</w:t>
      </w:r>
    </w:p>
    <w:p>
      <w:pPr>
        <w:spacing w:before="20" w:after="20" w:line="269" w:lineRule="auto"/>
      </w:pPr>
      <w:r>
        <w:rPr>
          <w:rFonts w:ascii="Calibri" w:hAnsi="Calibri" w:eastAsia="宋体"/>
          <w:b/>
          <w:sz w:val="19"/>
        </w:rPr>
        <w:t>变式</w:t>
      </w:r>
      <w:r>
        <w:rPr>
          <w:rFonts w:ascii="Calibri" w:hAnsi="Calibri" w:eastAsia="宋体"/>
          <w:b w:val="0"/>
          <w:sz w:val="19"/>
        </w:rPr>
        <w:t>：工业上为什么不用电解熔融 AlCl₃ 的方法制铝？（AlCl₃ 是共价化合物，熔融时不导电，只能电解熔融的 Al₂O₃）</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由铜制取硫酸铜有三种方案： ① Cu 与浓硫酸共热；② Cu 在空气中灼烧成 CuO，再加稀硫酸；③ Cu 直接加入稀硫酸。 (1) 写出①②的化学方程式，说明③能否进行； (2) 从原料利用率、环境保护两个角度评价三种方案，指出最合理的一种。</w:t>
      </w:r>
    </w:p>
    <w:p>
      <w:pPr>
        <w:spacing w:before="20" w:after="20" w:line="269" w:lineRule="auto"/>
      </w:pPr>
      <w:r>
        <w:rPr>
          <w:rFonts w:ascii="Calibri" w:hAnsi="Calibri" w:eastAsia="宋体"/>
          <w:b/>
          <w:sz w:val="19"/>
        </w:rPr>
        <w:t>解析</w:t>
      </w:r>
      <w:r>
        <w:rPr>
          <w:rFonts w:ascii="Calibri" w:hAnsi="Calibri" w:eastAsia="宋体"/>
          <w:b w:val="0"/>
          <w:sz w:val="19"/>
        </w:rPr>
        <w:t xml:space="preserve">： (1) ① Cu + 2H₂SO₄(浓) →(Δ) CuSO₄ + SO₂↑ + 2H₂O；② 2Cu + O₂ →(Δ) 2CuO，CuO + H₂SO₄ → CuSO₄ + H₂O。③ 不能，铜在氢后，不与稀硫酸反应。 (2) ① 每生成 1 mol CuSO₄ 要消耗 2 mol H₂SO₄，其中一半被还原成 SO₂ 逸出，酸利用率低且污染空气；② 每生成 1 mol CuSO₄ 只消耗 1 mol H₂SO₄，无污染性气体，原子利用率高，但要灼烧耗能。综合看 </w:t>
      </w:r>
      <w:r>
        <w:rPr>
          <w:rFonts w:ascii="Calibri" w:hAnsi="Calibri" w:eastAsia="宋体"/>
          <w:b/>
          <w:sz w:val="19"/>
        </w:rPr>
        <w:t>② 最合理</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：只比"反应快慢"，忽略 SO₂ 污染与硫酸用量；或认为③可行，把浓硫酸的反应条件张冠李戴。</w:t>
      </w:r>
    </w:p>
    <w:p>
      <w:pPr>
        <w:spacing w:before="20" w:after="20" w:line="269" w:lineRule="auto"/>
      </w:pPr>
      <w:r>
        <w:rPr>
          <w:rFonts w:ascii="Calibri" w:hAnsi="Calibri" w:eastAsia="宋体"/>
          <w:b/>
          <w:sz w:val="19"/>
        </w:rPr>
        <w:t>变式</w:t>
      </w:r>
      <w:r>
        <w:rPr>
          <w:rFonts w:ascii="Calibri" w:hAnsi="Calibri" w:eastAsia="宋体"/>
          <w:b w:val="0"/>
          <w:sz w:val="19"/>
        </w:rPr>
        <w:t>：方案②中 1.0 mol 铜完全转化，理论上消耗 O₂ 和 H₂SO₄ 各多少摩尔？（</w:t>
      </w:r>
      <w:r>
        <w:rPr>
          <w:rFonts w:ascii="Calibri" w:hAnsi="Calibri" w:eastAsia="宋体"/>
          <w:b/>
          <w:sz w:val="19"/>
        </w:rPr>
        <w:t>0.50 mol O₂、1.0 mol H₂SO₄</w:t>
      </w:r>
      <w:r>
        <w:rPr>
          <w:rFonts w:ascii="Calibri" w:hAnsi="Calibri" w:eastAsia="宋体"/>
          <w:b w:val="0"/>
          <w:sz w:val="19"/>
        </w:rPr>
        <w:t>）</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用 100 t 含 Fe₂O₃ 80%（质量分数）的赤铁矿炼铁。 (1) 理论上可炼得铁多少吨？ (2) 需消耗 CO 多少吨？ (3) 若所得生铁含铁 96%，可得生铁多少吨？ (4) 生铁与钢的主要差别是什么？</w:t>
      </w:r>
    </w:p>
    <w:p>
      <w:pPr>
        <w:spacing w:before="20" w:after="20" w:line="269" w:lineRule="auto"/>
      </w:pPr>
      <w:r>
        <w:rPr>
          <w:rFonts w:ascii="Calibri" w:hAnsi="Calibri" w:eastAsia="宋体"/>
          <w:b/>
          <w:sz w:val="19"/>
        </w:rPr>
        <w:t>解析</w:t>
      </w:r>
      <w:r>
        <w:rPr>
          <w:rFonts w:ascii="Calibri" w:hAnsi="Calibri" w:eastAsia="宋体"/>
          <w:b w:val="0"/>
          <w:sz w:val="19"/>
        </w:rPr>
        <w:t xml:space="preserve">： (1) m(Fe₂O₃) = 100 × 80% = 80 t，n = 80 × 10⁶ g ÷ 160 g·mol⁻¹ = 5.0 × 10⁵ mol。 Fe₂O₃ + 3CO →(高温) 2Fe + 3CO₂ ⇒ n(Fe) = 1.0 × 10⁶ mol，m = 1.0 × 10⁶ × 56 = 5.6 × 10⁷ g = </w:t>
      </w:r>
      <w:r>
        <w:rPr>
          <w:rFonts w:ascii="Calibri" w:hAnsi="Calibri" w:eastAsia="宋体"/>
          <w:b/>
          <w:sz w:val="19"/>
        </w:rPr>
        <w:t>56 t</w:t>
      </w:r>
      <w:r>
        <w:rPr>
          <w:rFonts w:ascii="Calibri" w:hAnsi="Calibri" w:eastAsia="宋体"/>
          <w:b w:val="0"/>
          <w:sz w:val="19"/>
        </w:rPr>
        <w:t xml:space="preserve">。 (2) n(CO) = 1.5 × 10⁶ mol，m = 1.5 × 10⁶ × 28 = 4.2 × 10⁷ g = </w:t>
      </w:r>
      <w:r>
        <w:rPr>
          <w:rFonts w:ascii="Calibri" w:hAnsi="Calibri" w:eastAsia="宋体"/>
          <w:b/>
          <w:sz w:val="19"/>
        </w:rPr>
        <w:t>42 t</w:t>
      </w:r>
      <w:r>
        <w:rPr>
          <w:rFonts w:ascii="Calibri" w:hAnsi="Calibri" w:eastAsia="宋体"/>
          <w:b w:val="0"/>
          <w:sz w:val="19"/>
        </w:rPr>
        <w:t xml:space="preserve">。 (3) 生铁质量 = 56 ÷ 0.96 = </w:t>
      </w:r>
      <w:r>
        <w:rPr>
          <w:rFonts w:ascii="Calibri" w:hAnsi="Calibri" w:eastAsia="宋体"/>
          <w:b/>
          <w:sz w:val="19"/>
        </w:rPr>
        <w:t>58.3 t</w:t>
      </w:r>
      <w:r>
        <w:rPr>
          <w:rFonts w:ascii="Calibri" w:hAnsi="Calibri" w:eastAsia="宋体"/>
          <w:b w:val="0"/>
          <w:sz w:val="19"/>
        </w:rPr>
        <w:t>。 (4) 差别在含碳量：生铁 2%～4.3%，硬而脆；钢 0.03%～2%，硬而韧、有弹性。</w:t>
      </w:r>
    </w:p>
    <w:p>
      <w:pPr>
        <w:spacing w:before="20" w:after="20" w:line="269" w:lineRule="auto"/>
      </w:pPr>
      <w:r>
        <w:rPr>
          <w:rFonts w:ascii="Calibri" w:hAnsi="Calibri" w:eastAsia="宋体"/>
          <w:b/>
          <w:sz w:val="19"/>
        </w:rPr>
        <w:t xml:space="preserve"> 陷阱</w:t>
      </w:r>
      <w:r>
        <w:rPr>
          <w:rFonts w:ascii="Calibri" w:hAnsi="Calibri" w:eastAsia="宋体"/>
          <w:b w:val="0"/>
          <w:sz w:val="19"/>
        </w:rPr>
        <w:t>：把 100 t 矿石直接当 Fe₂O₃；忘记 Fe₂O₃ 中 Fe 的系数 2；t 与 g 换算差 10⁶ 倍。</w:t>
      </w:r>
    </w:p>
    <w:p>
      <w:pPr>
        <w:spacing w:before="20" w:after="20" w:line="269" w:lineRule="auto"/>
      </w:pPr>
      <w:r>
        <w:rPr>
          <w:rFonts w:ascii="Calibri" w:hAnsi="Calibri" w:eastAsia="宋体"/>
          <w:b/>
          <w:sz w:val="19"/>
        </w:rPr>
        <w:t>变式</w:t>
      </w:r>
      <w:r>
        <w:rPr>
          <w:rFonts w:ascii="Calibri" w:hAnsi="Calibri" w:eastAsia="宋体"/>
          <w:b w:val="0"/>
          <w:sz w:val="19"/>
        </w:rPr>
        <w:t xml:space="preserve">：若改用 100 t 含 Fe₃O₄ 80% 的磁铁矿，理论上可炼得铁多少吨？（Fe₃O₄ 中 Fe 占 168/232 ≈ 72.4%，80 × 72.4% ≈ </w:t>
      </w:r>
      <w:r>
        <w:rPr>
          <w:rFonts w:ascii="Calibri" w:hAnsi="Calibri" w:eastAsia="宋体"/>
          <w:b/>
          <w:sz w:val="19"/>
        </w:rPr>
        <w:t>57.9 t</w:t>
      </w:r>
      <w:r>
        <w:rPr>
          <w:rFonts w:ascii="Calibri" w:hAnsi="Calibri" w:eastAsia="宋体"/>
          <w:b w:val="0"/>
          <w:sz w:val="19"/>
        </w:rPr>
        <w:t>）</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工业上冶炼铝用什么方法？② 铜与浓硫酸反应的还原产物是什么？③ 100 t 含 Fe₂O₃ 80% 的赤铁矿理论上含铁多少吨？</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：① 电解熔融 Al₂O₃（加冰晶石助熔）　② SO₂　③ </w:t>
      </w:r>
      <w:r>
        <w:rPr>
          <w:rFonts w:ascii="Calibri" w:hAnsi="Calibri" w:eastAsia="宋体"/>
          <w:b/>
          <w:color w:val="6B6B70"/>
          <w:sz w:val="17"/>
        </w:rPr>
        <w:t>56 t</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变式，进入 B-5.6。</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读「易错边界」，把四种冶炼方法与代表金属列成一行对照。</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从「原理与方程式」读起，先背活动性顺序，再按"热分解—热还原—电解"把金属分成三堆。</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过关；高一做到例题 1、高二做到例题 2 即可，高三要例题 3 与变式全对。</w:t>
      </w:r>
    </w:p>
    <w:p>
      <w:pPr>
        <w:spacing w:before="200"/>
      </w:pPr>
      <w:r>
        <w:rPr>
          <w:rFonts w:ascii="Calibri" w:hAnsi="Calibri" w:eastAsia="微软雅黑"/>
          <w:b/>
          <w:color w:val="0A4F43"/>
          <w:sz w:val="25"/>
        </w:rPr>
        <w:t>B-5.6  化学反应中的能量变化</w:t>
      </w:r>
    </w:p>
    <w:p>
      <w:pPr>
        <w:spacing w:before="0" w:after="80" w:line="269" w:lineRule="auto"/>
      </w:pPr>
      <w:r>
        <w:rPr>
          <w:rFonts w:ascii="Calibri" w:hAnsi="Calibri" w:eastAsia="宋体"/>
          <w:b w:val="0"/>
          <w:color w:val="6B6B70"/>
          <w:sz w:val="15"/>
        </w:rPr>
        <w:t>必修二 › 第5章 金属及其化合物 ｜ Ⅱ · 考频高 ｜ 前置：A-4 化学键 ｜ 关联：B-5.3、B-5.7　★</w:t>
      </w:r>
    </w:p>
    <w:p>
      <w:pPr>
        <w:spacing w:before="20" w:after="20" w:line="269" w:lineRule="auto"/>
      </w:pPr>
      <w:r>
        <w:rPr>
          <w:rFonts w:ascii="Calibri" w:hAnsi="Calibri" w:eastAsia="宋体"/>
          <w:b/>
          <w:sz w:val="19"/>
        </w:rPr>
        <w:t xml:space="preserve"> 先猜</w:t>
      </w:r>
      <w:r>
        <w:rPr>
          <w:rFonts w:ascii="Calibri" w:hAnsi="Calibri" w:eastAsia="宋体"/>
          <w:b w:val="0"/>
          <w:sz w:val="19"/>
        </w:rPr>
        <w:t>：木炭要点燃才能烧，碳酸钙要高温才分解。同样都"要加热"，为什么一个放热、一个吸热？</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化学反应的能量变化，根子在化学键：断键要吸能，成键会放能，两者之差就是反应热。断键吸收的总能量小于成键放出的总能量，反应放热，ΔH &lt; 0；反之吸热。用"反应物总能量"与"生成物总能量"的高低来比，结论完全一样，这是判断吸放热最快的一把尺子。</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判断：需要加热才能发生的反应一定是吸热反应。</w:t>
      </w:r>
    </w:p>
    <w:p>
      <w:pPr>
        <w:spacing w:before="0" w:after="0" w:line="269" w:lineRule="auto"/>
        <w:ind w:left="227"/>
      </w:pPr>
      <w:r>
        <w:rPr>
          <w:rFonts w:ascii="Calibri" w:hAnsi="Calibri" w:eastAsia="宋体"/>
          <w:b w:val="0"/>
          <w:sz w:val="19"/>
        </w:rPr>
        <w:t>2. 判断：化学键断裂吸收能量，化学键形成放出能量。</w:t>
      </w:r>
    </w:p>
    <w:p>
      <w:pPr>
        <w:spacing w:before="0" w:after="0" w:line="269" w:lineRule="auto"/>
        <w:ind w:left="227"/>
      </w:pPr>
      <w:r>
        <w:rPr>
          <w:rFonts w:ascii="Calibri" w:hAnsi="Calibri" w:eastAsia="宋体"/>
          <w:b w:val="0"/>
          <w:sz w:val="19"/>
        </w:rPr>
        <w:t>3. 选择：下列反应属于吸热反应的是（A）铝热反应　（B）生石灰与水反应　（C）Ba(OH)₂·8H₂O 与 NH₄Cl 反应　（D）铁与盐酸反应</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✗（加热只是引发条件）　2. ✓　3. C</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放热反应</w:t>
      </w:r>
      <w:r>
        <w:rPr>
          <w:rFonts w:ascii="Calibri" w:hAnsi="Calibri" w:eastAsia="宋体"/>
          <w:b w:val="0"/>
          <w:sz w:val="19"/>
        </w:rPr>
        <w:t>：燃烧（CH₄ + 2O₂ →(点燃) CO₂ + 2H₂O）、中和（NaOH + HCl → NaCl + H₂O）、金属与酸、大多数化合反应、铝热反应、生石灰与水（CaO + H₂O → Ca(OH)₂）、Na₂O₂ 与水。</w:t>
      </w:r>
    </w:p>
    <w:p>
      <w:pPr>
        <w:spacing w:before="20" w:after="20" w:line="269" w:lineRule="auto"/>
      </w:pPr>
      <w:r>
        <w:rPr>
          <w:rFonts w:ascii="Calibri" w:hAnsi="Calibri" w:eastAsia="宋体"/>
          <w:b/>
          <w:sz w:val="19"/>
        </w:rPr>
        <w:t>吸热反应</w:t>
      </w:r>
      <w:r>
        <w:rPr>
          <w:rFonts w:ascii="Calibri" w:hAnsi="Calibri" w:eastAsia="宋体"/>
          <w:b w:val="0"/>
          <w:sz w:val="19"/>
        </w:rPr>
        <w:t>：大多数分解反应（CaCO₃ →(Δ) CaO + CO₂↑、2NaHCO₃ →(Δ) Na₂CO₃ + CO₂↑ + H₂O）、灼热的炭与二氧化碳（C + CO₂ →(高温) 2CO）、Ba(OH)₂·8H₂O 与 NH₄Cl、炭与水蒸气（C + H₂O(g) →(高温) CO + H₂）。</w:t>
      </w:r>
    </w:p>
    <w:p>
      <w:pPr>
        <w:spacing w:before="20" w:after="20" w:line="269" w:lineRule="auto"/>
      </w:pPr>
      <w:r>
        <w:rPr>
          <w:rFonts w:ascii="Calibri" w:hAnsi="Calibri" w:eastAsia="宋体"/>
          <w:b/>
          <w:sz w:val="19"/>
        </w:rPr>
        <w:t>键能解释</w:t>
      </w:r>
      <w:r>
        <w:rPr>
          <w:rFonts w:ascii="Calibri" w:hAnsi="Calibri" w:eastAsia="宋体"/>
          <w:b w:val="0"/>
          <w:sz w:val="19"/>
        </w:rPr>
        <w:t>：ΔH = 反应物键能总和 − 生成物键能总和；也等于 生成物总能量 − 反应物总能量。</w:t>
      </w:r>
    </w:p>
    <w:p>
      <w:pPr>
        <w:spacing w:before="0" w:after="0" w:line="269" w:lineRule="auto"/>
        <w:ind w:left="227"/>
      </w:pPr>
      <w:r>
        <w:rPr>
          <w:rFonts w:ascii="Calibri" w:hAnsi="Calibri" w:eastAsia="宋体"/>
          <w:b w:val="0"/>
          <w:sz w:val="19"/>
        </w:rPr>
        <w:t>· 断键吸能、成键放能；断键吸收 &lt; 成键放出 ⇒ 放热，ΔH &lt; 0</w:t>
      </w:r>
    </w:p>
    <w:p>
      <w:pPr>
        <w:spacing w:before="0" w:after="0" w:line="269" w:lineRule="auto"/>
        <w:ind w:left="227"/>
      </w:pPr>
      <w:r>
        <w:rPr>
          <w:rFonts w:ascii="Calibri" w:hAnsi="Calibri" w:eastAsia="宋体"/>
          <w:b w:val="0"/>
          <w:sz w:val="19"/>
        </w:rPr>
        <w:t>· 反应物总能量 &gt; 生成物总能量 ⇒ 放热；反应物总能量 &lt; 生成物总能量 ⇒ 吸热</w:t>
      </w:r>
    </w:p>
    <w:p>
      <w:pPr>
        <w:spacing w:before="0" w:after="0" w:line="269" w:lineRule="auto"/>
        <w:ind w:left="227"/>
      </w:pPr>
      <w:r>
        <w:rPr>
          <w:rFonts w:ascii="Calibri" w:hAnsi="Calibri" w:eastAsia="宋体"/>
          <w:b w:val="0"/>
          <w:sz w:val="19"/>
        </w:rPr>
        <w:t>· 能量变化图（文字描述）：纵轴为能量，反应物一条水平线、生成物一条水平线；放热时生成物线在下方，吸热时在上方</w:t>
      </w:r>
    </w:p>
    <w:p>
      <w:pPr>
        <w:spacing w:before="20" w:after="20" w:line="269" w:lineRule="auto"/>
      </w:pPr>
      <w:r>
        <w:rPr>
          <w:rFonts w:ascii="Calibri" w:hAnsi="Calibri" w:eastAsia="宋体"/>
          <w:b/>
          <w:sz w:val="19"/>
        </w:rPr>
        <w:t>能量转化</w:t>
      </w:r>
      <w:r>
        <w:rPr>
          <w:rFonts w:ascii="Calibri" w:hAnsi="Calibri" w:eastAsia="宋体"/>
          <w:b w:val="0"/>
          <w:sz w:val="19"/>
        </w:rPr>
        <w:t>：化学能可转化为热能、光能、电能。化学能→电能靠原电池，电能→化学能靠电解池。</w:t>
      </w:r>
    </w:p>
    <w:p>
      <w:pPr>
        <w:spacing w:before="20" w:after="20" w:line="269" w:lineRule="auto"/>
      </w:pPr>
      <w:r>
        <w:rPr>
          <w:rFonts w:ascii="Calibri" w:hAnsi="Calibri" w:eastAsia="宋体"/>
          <w:b/>
          <w:sz w:val="19"/>
        </w:rPr>
        <w:t>适用条件</w:t>
      </w:r>
      <w:r>
        <w:rPr>
          <w:rFonts w:ascii="Calibri" w:hAnsi="Calibri" w:eastAsia="宋体"/>
          <w:b w:val="0"/>
          <w:sz w:val="19"/>
        </w:rPr>
        <w:t>：反应吸热还是放热与"是否需要加热"无关（燃烧需点燃，仍是放热反应）；ΔH 的符号与吸放热一一对应，放热为负；用键能计算时，必须取气态物质的键能，且每种键要乘上键的数目。</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把"需要加热"当成"吸热反应"——加热只是引发条件，煤的燃烧、铝热反应都要引发，却都是放热反应。</w:t>
      </w:r>
    </w:p>
    <w:p>
      <w:pPr>
        <w:spacing w:before="0" w:after="0" w:line="269" w:lineRule="auto"/>
        <w:ind w:left="227"/>
      </w:pPr>
      <w:r>
        <w:rPr>
          <w:rFonts w:ascii="Calibri" w:hAnsi="Calibri" w:eastAsia="宋体"/>
          <w:b w:val="0"/>
          <w:sz w:val="19"/>
        </w:rPr>
        <w:t>2. 计算键能时漏乘键的个数——2H₂ + O₂ → 2H₂O 中 H—O 键共 4 个，不是 2 个。</w:t>
      </w:r>
    </w:p>
    <w:p>
      <w:pPr>
        <w:spacing w:before="0" w:after="0" w:line="269" w:lineRule="auto"/>
        <w:ind w:left="227"/>
      </w:pPr>
      <w:r>
        <w:rPr>
          <w:rFonts w:ascii="Calibri" w:hAnsi="Calibri" w:eastAsia="宋体"/>
          <w:b w:val="0"/>
          <w:sz w:val="19"/>
        </w:rPr>
        <w:t>3. 把 ΔH 的正负记反——放热 ΔH &lt; 0、吸热 ΔH &gt; 0；热化学方程式中还要标出物质状态。</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判断下列反应是放热反应还是吸热反应，并说明依据：① 甲烷燃烧；② 碳酸钙高温分解；③ 盐酸与氢氧化钠溶液中和；④ 灼热的炭与二氧化碳反应。</w:t>
      </w:r>
    </w:p>
    <w:p>
      <w:pPr>
        <w:spacing w:before="20" w:after="20" w:line="269" w:lineRule="auto"/>
      </w:pPr>
      <w:r>
        <w:rPr>
          <w:rFonts w:ascii="Calibri" w:hAnsi="Calibri" w:eastAsia="宋体"/>
          <w:b/>
          <w:sz w:val="19"/>
        </w:rPr>
        <w:t>解析</w:t>
      </w:r>
      <w:r>
        <w:rPr>
          <w:rFonts w:ascii="Calibri" w:hAnsi="Calibri" w:eastAsia="宋体"/>
          <w:b w:val="0"/>
          <w:sz w:val="19"/>
        </w:rPr>
        <w:t xml:space="preserve">： ① </w:t>
      </w:r>
      <w:r>
        <w:rPr>
          <w:rFonts w:ascii="Calibri" w:hAnsi="Calibri" w:eastAsia="宋体"/>
          <w:b/>
          <w:sz w:val="19"/>
        </w:rPr>
        <w:t>放热</w:t>
      </w:r>
      <w:r>
        <w:rPr>
          <w:rFonts w:ascii="Calibri" w:hAnsi="Calibri" w:eastAsia="宋体"/>
          <w:b w:val="0"/>
          <w:sz w:val="19"/>
        </w:rPr>
        <w:t xml:space="preserve">（燃烧）；② </w:t>
      </w:r>
      <w:r>
        <w:rPr>
          <w:rFonts w:ascii="Calibri" w:hAnsi="Calibri" w:eastAsia="宋体"/>
          <w:b/>
          <w:sz w:val="19"/>
        </w:rPr>
        <w:t>吸热</w:t>
      </w:r>
      <w:r>
        <w:rPr>
          <w:rFonts w:ascii="Calibri" w:hAnsi="Calibri" w:eastAsia="宋体"/>
          <w:b w:val="0"/>
          <w:sz w:val="19"/>
        </w:rPr>
        <w:t xml:space="preserve">（分解，需持续高温）；③ </w:t>
      </w:r>
      <w:r>
        <w:rPr>
          <w:rFonts w:ascii="Calibri" w:hAnsi="Calibri" w:eastAsia="宋体"/>
          <w:b/>
          <w:sz w:val="19"/>
        </w:rPr>
        <w:t>放热</w:t>
      </w:r>
      <w:r>
        <w:rPr>
          <w:rFonts w:ascii="Calibri" w:hAnsi="Calibri" w:eastAsia="宋体"/>
          <w:b w:val="0"/>
          <w:sz w:val="19"/>
        </w:rPr>
        <w:t xml:space="preserve">（中和反应）；④ </w:t>
      </w:r>
      <w:r>
        <w:rPr>
          <w:rFonts w:ascii="Calibri" w:hAnsi="Calibri" w:eastAsia="宋体"/>
          <w:b/>
          <w:sz w:val="19"/>
        </w:rPr>
        <w:t>吸热</w:t>
      </w:r>
      <w:r>
        <w:rPr>
          <w:rFonts w:ascii="Calibri" w:hAnsi="Calibri" w:eastAsia="宋体"/>
          <w:b w:val="0"/>
          <w:sz w:val="19"/>
        </w:rPr>
        <w:t>（C + CO₂ →(高温) 2CO）。 依据：比较反应物总能量与生成物总能量的高低，放热反应中反应物总能量高于生成物。</w:t>
      </w:r>
    </w:p>
    <w:p>
      <w:pPr>
        <w:spacing w:before="20" w:after="20" w:line="269" w:lineRule="auto"/>
      </w:pPr>
      <w:r>
        <w:rPr>
          <w:rFonts w:ascii="Calibri" w:hAnsi="Calibri" w:eastAsia="宋体"/>
          <w:b/>
          <w:sz w:val="19"/>
        </w:rPr>
        <w:t xml:space="preserve"> 陷阱</w:t>
      </w:r>
      <w:r>
        <w:rPr>
          <w:rFonts w:ascii="Calibri" w:hAnsi="Calibri" w:eastAsia="宋体"/>
          <w:b w:val="0"/>
          <w:sz w:val="19"/>
        </w:rPr>
        <w:t>：拿"是否需要加热"当依据，把②③判反，或把①判成吸热。</w:t>
      </w:r>
    </w:p>
    <w:p>
      <w:pPr>
        <w:spacing w:before="20" w:after="20" w:line="269" w:lineRule="auto"/>
      </w:pPr>
      <w:r>
        <w:rPr>
          <w:rFonts w:ascii="Calibri" w:hAnsi="Calibri" w:eastAsia="宋体"/>
          <w:b/>
          <w:sz w:val="19"/>
        </w:rPr>
        <w:t>变式</w:t>
      </w:r>
      <w:r>
        <w:rPr>
          <w:rFonts w:ascii="Calibri" w:hAnsi="Calibri" w:eastAsia="宋体"/>
          <w:b w:val="0"/>
          <w:sz w:val="19"/>
        </w:rPr>
        <w:t>：把②改成"铝热反应"，判断结果是什么？（</w:t>
      </w:r>
      <w:r>
        <w:rPr>
          <w:rFonts w:ascii="Calibri" w:hAnsi="Calibri" w:eastAsia="宋体"/>
          <w:b/>
          <w:sz w:val="19"/>
        </w:rPr>
        <w:t>放热</w:t>
      </w:r>
      <w:r>
        <w:rPr>
          <w:rFonts w:ascii="Calibri" w:hAnsi="Calibri" w:eastAsia="宋体"/>
          <w:b w:val="0"/>
          <w:sz w:val="19"/>
        </w:rPr>
        <w:t>；铝热反应虽要镁条引燃，但反应本身放出大量热）</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已知 H—H 键能 436 kJ·mol⁻¹、Cl—Cl 键能 243 kJ·mol⁻¹、H—Cl 键能 431 kJ·mol⁻¹。 (1) 写出 H₂ 与 Cl₂ 反应生成 HCl 的化学方程式； (2) 计算该反应的 ΔH； (3) 1 mol H₂ 完全反应，放出或吸收多少热量？</w:t>
      </w:r>
    </w:p>
    <w:p>
      <w:pPr>
        <w:spacing w:before="20" w:after="20" w:line="269" w:lineRule="auto"/>
      </w:pPr>
      <w:r>
        <w:rPr>
          <w:rFonts w:ascii="Calibri" w:hAnsi="Calibri" w:eastAsia="宋体"/>
          <w:b/>
          <w:sz w:val="19"/>
        </w:rPr>
        <w:t>解析</w:t>
      </w:r>
      <w:r>
        <w:rPr>
          <w:rFonts w:ascii="Calibri" w:hAnsi="Calibri" w:eastAsia="宋体"/>
          <w:b w:val="0"/>
          <w:sz w:val="19"/>
        </w:rPr>
        <w:t xml:space="preserve">： (1) H₂ + Cl₂ →(点燃) 2HCl。 (2) 断键吸收 436 + 243 = 679 kJ；成键放出 2 × 431 = 862 kJ。 ΔH = 679 − 862 = </w:t>
      </w:r>
      <w:r>
        <w:rPr>
          <w:rFonts w:ascii="Calibri" w:hAnsi="Calibri" w:eastAsia="宋体"/>
          <w:b/>
          <w:sz w:val="19"/>
        </w:rPr>
        <w:t>−183 kJ·mol⁻¹</w:t>
      </w:r>
      <w:r>
        <w:rPr>
          <w:rFonts w:ascii="Calibri" w:hAnsi="Calibri" w:eastAsia="宋体"/>
          <w:b w:val="0"/>
          <w:sz w:val="19"/>
        </w:rPr>
        <w:t xml:space="preserve">（放热）。 (3) 按方程式，1 mol H₂ 对应 2 mol HCl，放热 </w:t>
      </w:r>
      <w:r>
        <w:rPr>
          <w:rFonts w:ascii="Calibri" w:hAnsi="Calibri" w:eastAsia="宋体"/>
          <w:b/>
          <w:sz w:val="19"/>
        </w:rPr>
        <w:t>183 kJ</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：只算 1 个 H—Cl 键，得 679 − 431 = +248 kJ·mol⁻¹ 的吸热结论；或把 ΔH 写成 +183。</w:t>
      </w:r>
    </w:p>
    <w:p>
      <w:pPr>
        <w:spacing w:before="20" w:after="20" w:line="269" w:lineRule="auto"/>
      </w:pPr>
      <w:r>
        <w:rPr>
          <w:rFonts w:ascii="Calibri" w:hAnsi="Calibri" w:eastAsia="宋体"/>
          <w:b/>
          <w:sz w:val="19"/>
        </w:rPr>
        <w:t>变式</w:t>
      </w:r>
      <w:r>
        <w:rPr>
          <w:rFonts w:ascii="Calibri" w:hAnsi="Calibri" w:eastAsia="宋体"/>
          <w:b w:val="0"/>
          <w:sz w:val="19"/>
        </w:rPr>
        <w:t>：若 H—Cl 键能改为 400 kJ·mol⁻¹，反应是放热还是吸热？（679 − 800 = −121 kJ·mol⁻¹，</w:t>
      </w:r>
      <w:r>
        <w:rPr>
          <w:rFonts w:ascii="Calibri" w:hAnsi="Calibri" w:eastAsia="宋体"/>
          <w:b/>
          <w:sz w:val="19"/>
        </w:rPr>
        <w:t>仍放热</w:t>
      </w:r>
      <w:r>
        <w:rPr>
          <w:rFonts w:ascii="Calibri" w:hAnsi="Calibri" w:eastAsia="宋体"/>
          <w:b w:val="0"/>
          <w:sz w:val="19"/>
        </w:rPr>
        <w:t>）</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已知键能：H—H 436 kJ·mol⁻¹、O=O 498 kJ·mol⁻¹、O—H 463 kJ·mol⁻¹。 (1) 写出氢气燃烧生成气态水的化学方程式，计算 ΔH； (2) 1 kg 氢气完全燃烧生成气态水，放出多少热量？ (3) 若生成的是液态水，放出的热量比(2)多还是少？为什么？</w:t>
      </w:r>
    </w:p>
    <w:p>
      <w:pPr>
        <w:spacing w:before="20" w:after="20" w:line="269" w:lineRule="auto"/>
      </w:pPr>
      <w:r>
        <w:rPr>
          <w:rFonts w:ascii="Calibri" w:hAnsi="Calibri" w:eastAsia="宋体"/>
          <w:b/>
          <w:sz w:val="19"/>
        </w:rPr>
        <w:t>解析</w:t>
      </w:r>
      <w:r>
        <w:rPr>
          <w:rFonts w:ascii="Calibri" w:hAnsi="Calibri" w:eastAsia="宋体"/>
          <w:b w:val="0"/>
          <w:sz w:val="19"/>
        </w:rPr>
        <w:t xml:space="preserve">： (1) 2H₂ + O₂ →(点燃) 2H₂O(g) 断键吸收 2 × 436 + 498 = 1370 kJ；成键放出 4 × 463 = 1852 kJ。 ΔH = 1370 − 1852 = </w:t>
      </w:r>
      <w:r>
        <w:rPr>
          <w:rFonts w:ascii="Calibri" w:hAnsi="Calibri" w:eastAsia="宋体"/>
          <w:b/>
          <w:sz w:val="19"/>
        </w:rPr>
        <w:t>−482 kJ·mol⁻¹</w:t>
      </w:r>
      <w:r>
        <w:rPr>
          <w:rFonts w:ascii="Calibri" w:hAnsi="Calibri" w:eastAsia="宋体"/>
          <w:b w:val="0"/>
          <w:sz w:val="19"/>
        </w:rPr>
        <w:t xml:space="preserve">。 (2) 1 kg H₂ 为 1000 ÷ 2 = 500 mol。每 2 mol H₂ 放热 482 kJ，即每 1 mol H₂ 放热 241 kJ。 Q = 500 × 241 = </w:t>
      </w:r>
      <w:r>
        <w:rPr>
          <w:rFonts w:ascii="Calibri" w:hAnsi="Calibri" w:eastAsia="宋体"/>
          <w:b/>
          <w:sz w:val="19"/>
        </w:rPr>
        <w:t>1.205 × 10⁵ kJ</w:t>
      </w:r>
      <w:r>
        <w:rPr>
          <w:rFonts w:ascii="Calibri" w:hAnsi="Calibri" w:eastAsia="宋体"/>
          <w:b w:val="0"/>
          <w:sz w:val="19"/>
        </w:rPr>
        <w:t xml:space="preserve">。 (3) </w:t>
      </w:r>
      <w:r>
        <w:rPr>
          <w:rFonts w:ascii="Calibri" w:hAnsi="Calibri" w:eastAsia="宋体"/>
          <w:b/>
          <w:sz w:val="19"/>
        </w:rPr>
        <w:t>多</w:t>
      </w:r>
      <w:r>
        <w:rPr>
          <w:rFonts w:ascii="Calibri" w:hAnsi="Calibri" w:eastAsia="宋体"/>
          <w:b w:val="0"/>
          <w:sz w:val="19"/>
        </w:rPr>
        <w:t>。气态水变成液态水还要放出液化热，生成液态水时放出的总热量更大，ΔH 更负。</w:t>
      </w:r>
    </w:p>
    <w:p>
      <w:pPr>
        <w:spacing w:before="20" w:after="20" w:line="269" w:lineRule="auto"/>
      </w:pPr>
      <w:r>
        <w:rPr>
          <w:rFonts w:ascii="Calibri" w:hAnsi="Calibri" w:eastAsia="宋体"/>
          <w:b/>
          <w:sz w:val="19"/>
        </w:rPr>
        <w:t xml:space="preserve"> 陷阱</w:t>
      </w:r>
      <w:r>
        <w:rPr>
          <w:rFonts w:ascii="Calibri" w:hAnsi="Calibri" w:eastAsia="宋体"/>
          <w:b w:val="0"/>
          <w:sz w:val="19"/>
        </w:rPr>
        <w:t>：把 482 kJ 当成 1 mol H₂ 的放热量，结果翻倍成 2.41 × 10⁵ kJ；或成键时只算 2 个 O—H。</w:t>
      </w:r>
    </w:p>
    <w:p>
      <w:pPr>
        <w:spacing w:before="20" w:after="20" w:line="269" w:lineRule="auto"/>
      </w:pPr>
      <w:r>
        <w:rPr>
          <w:rFonts w:ascii="Calibri" w:hAnsi="Calibri" w:eastAsia="宋体"/>
          <w:b/>
          <w:sz w:val="19"/>
        </w:rPr>
        <w:t>变式</w:t>
      </w:r>
      <w:r>
        <w:rPr>
          <w:rFonts w:ascii="Calibri" w:hAnsi="Calibri" w:eastAsia="宋体"/>
          <w:b w:val="0"/>
          <w:sz w:val="19"/>
        </w:rPr>
        <w:t xml:space="preserve">：若 1 mol H₂ 燃烧生成液态水放出 286 kJ 热量，1 kg 氢气生成液态水放热多少？（500 × 286 = </w:t>
      </w:r>
      <w:r>
        <w:rPr>
          <w:rFonts w:ascii="Calibri" w:hAnsi="Calibri" w:eastAsia="宋体"/>
          <w:b/>
          <w:sz w:val="19"/>
        </w:rPr>
        <w:t>1.43 × 10⁵ kJ</w:t>
      </w:r>
      <w:r>
        <w:rPr>
          <w:rFonts w:ascii="Calibri" w:hAnsi="Calibri" w:eastAsia="宋体"/>
          <w:b w:val="0"/>
          <w:sz w:val="19"/>
        </w:rPr>
        <w:t>）</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放热反应的 ΔH 是正还是负？② 断键吸能还是放能？③ 1 mol CH₄ 完全燃烧放出 890 kJ 热量，4 g CH₄ 燃烧放出多少热量？</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：① </w:t>
      </w:r>
      <w:r>
        <w:rPr>
          <w:rFonts w:ascii="Calibri" w:hAnsi="Calibri" w:eastAsia="宋体"/>
          <w:b/>
          <w:color w:val="6B6B70"/>
          <w:sz w:val="17"/>
        </w:rPr>
        <w:t>负</w:t>
      </w:r>
      <w:r>
        <w:rPr>
          <w:rFonts w:ascii="Calibri" w:hAnsi="Calibri" w:eastAsia="宋体"/>
          <w:b w:val="0"/>
          <w:color w:val="6B6B70"/>
          <w:sz w:val="17"/>
        </w:rPr>
        <w:t xml:space="preserve">　② 吸能　③ 0.25 mol ⇒ </w:t>
      </w:r>
      <w:r>
        <w:rPr>
          <w:rFonts w:ascii="Calibri" w:hAnsi="Calibri" w:eastAsia="宋体"/>
          <w:b/>
          <w:color w:val="6B6B70"/>
          <w:sz w:val="17"/>
        </w:rPr>
        <w:t>222.5 kJ</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变式，进入 B-5.7。</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读「易错边界」，把"断键吸、成键放"与 ΔH 的符号连起来默写一遍。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从「原理与方程式」读起，先背两组常见反应清单，再用键能算一个最简单的例子。</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过关；高一做到例题 1、高二做到例题 2 即可，高三要例题 3 与变式全对。</w:t>
      </w:r>
    </w:p>
    <w:p>
      <w:pPr>
        <w:spacing w:before="200"/>
      </w:pPr>
      <w:r>
        <w:rPr>
          <w:rFonts w:ascii="Calibri" w:hAnsi="Calibri" w:eastAsia="微软雅黑"/>
          <w:b/>
          <w:color w:val="0A4F43"/>
          <w:sz w:val="25"/>
        </w:rPr>
        <w:t>B-5.7  原电池与金属腐蚀的初步</w:t>
      </w:r>
    </w:p>
    <w:p>
      <w:pPr>
        <w:spacing w:before="0" w:after="80" w:line="269" w:lineRule="auto"/>
      </w:pPr>
      <w:r>
        <w:rPr>
          <w:rFonts w:ascii="Calibri" w:hAnsi="Calibri" w:eastAsia="宋体"/>
          <w:b w:val="0"/>
          <w:color w:val="6B6B70"/>
          <w:sz w:val="15"/>
        </w:rPr>
        <w:t>必修二 › 第5章 金属及其化合物 ｜ Ⅱ · 考频高 ｜ 前置：B-5.1、B-5.6 ｜ 关联：B-5.4　★</w:t>
      </w:r>
    </w:p>
    <w:p>
      <w:pPr>
        <w:spacing w:before="20" w:after="20" w:line="269" w:lineRule="auto"/>
      </w:pPr>
      <w:r>
        <w:rPr>
          <w:rFonts w:ascii="Calibri" w:hAnsi="Calibri" w:eastAsia="宋体"/>
          <w:b/>
          <w:sz w:val="19"/>
        </w:rPr>
        <w:t xml:space="preserve"> 先猜</w:t>
      </w:r>
      <w:r>
        <w:rPr>
          <w:rFonts w:ascii="Calibri" w:hAnsi="Calibri" w:eastAsia="宋体"/>
          <w:b w:val="0"/>
          <w:sz w:val="19"/>
        </w:rPr>
        <w:t>：把铜片单独插进稀硫酸，什么也不发生；一旦用导线把铜片和锌片连起来，气泡却从铜片表面冒了出来。铜是什么时候学会"放氢气"的？</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原电池把化学能直接变成电能。它由两极、电解质溶液和闭合回路组成，本质是一个自发的氧化还原反应被"拆成两半"：负极失电子发生氧化，正极得电子发生还原；电子走外电路，离子走内电路。钢铁的腐蚀就是无数个微原电池在起作用，所以防护思路同样来自原电池——让更活泼的金属替铁"挨氧化"。</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判断：原电池中电子由负极经外电路流向正极，电流方向与电子流向相反。</w:t>
      </w:r>
    </w:p>
    <w:p>
      <w:pPr>
        <w:spacing w:before="0" w:after="0" w:line="269" w:lineRule="auto"/>
        <w:ind w:left="227"/>
      </w:pPr>
      <w:r>
        <w:rPr>
          <w:rFonts w:ascii="Calibri" w:hAnsi="Calibri" w:eastAsia="宋体"/>
          <w:b w:val="0"/>
          <w:sz w:val="19"/>
        </w:rPr>
        <w:t>2. 判断：铜锌稀硫酸原电池中，铜片是正极，发生氧化反应。</w:t>
      </w:r>
    </w:p>
    <w:p>
      <w:pPr>
        <w:spacing w:before="0" w:after="0" w:line="269" w:lineRule="auto"/>
        <w:ind w:left="227"/>
      </w:pPr>
      <w:r>
        <w:rPr>
          <w:rFonts w:ascii="Calibri" w:hAnsi="Calibri" w:eastAsia="宋体"/>
          <w:b w:val="0"/>
          <w:sz w:val="19"/>
        </w:rPr>
        <w:t>3. 选择：下列装置能构成原电池的是（A）两片锌片插入稀硫酸并用导线连接　（B）锌片与铜片插入乙醇中并用导线连接　（C）锌片与铜片插入稀硫酸并用导线连接　（D）锌片与铜片插入稀硫酸但不连接</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✗（正极发生还原反应）　3. C</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构成条件</w:t>
      </w:r>
      <w:r>
        <w:rPr>
          <w:rFonts w:ascii="Calibri" w:hAnsi="Calibri" w:eastAsia="宋体"/>
          <w:b w:val="0"/>
          <w:sz w:val="19"/>
        </w:rPr>
        <w:t>：① 两个活泼性不同的电极（金属与金属，或金属与石墨）；② 电极插入电解质溶液中；③ 形成闭合回路；④ 能自发进行的氧化还原反应。</w:t>
      </w:r>
    </w:p>
    <w:p>
      <w:pPr>
        <w:spacing w:before="20" w:after="20" w:line="269" w:lineRule="auto"/>
      </w:pPr>
      <w:r>
        <w:rPr>
          <w:rFonts w:ascii="Calibri" w:hAnsi="Calibri" w:eastAsia="宋体"/>
          <w:b/>
          <w:sz w:val="19"/>
        </w:rPr>
        <w:t>Cu-Zn 稀硫酸原电池</w:t>
      </w:r>
    </w:p>
    <w:p>
      <w:pPr>
        <w:spacing w:before="0" w:after="0" w:line="269" w:lineRule="auto"/>
        <w:ind w:left="227"/>
      </w:pPr>
      <w:r>
        <w:rPr>
          <w:rFonts w:ascii="Calibri" w:hAnsi="Calibri" w:eastAsia="宋体"/>
          <w:b w:val="0"/>
          <w:sz w:val="19"/>
        </w:rPr>
        <w:t>· 负极（锌，较活泼）：Zn − 2e⁻ → Zn²⁺，氧化反应，锌片逐渐溶解</w:t>
      </w:r>
    </w:p>
    <w:p>
      <w:pPr>
        <w:spacing w:before="0" w:after="0" w:line="269" w:lineRule="auto"/>
        <w:ind w:left="227"/>
      </w:pPr>
      <w:r>
        <w:rPr>
          <w:rFonts w:ascii="Calibri" w:hAnsi="Calibri" w:eastAsia="宋体"/>
          <w:b w:val="0"/>
          <w:sz w:val="19"/>
        </w:rPr>
        <w:t>· 正极（铜，较不活泼）：2H⁺ + 2e⁻ → H₂↑，还原反应，铜片表面冒气泡</w:t>
      </w:r>
    </w:p>
    <w:p>
      <w:pPr>
        <w:spacing w:before="0" w:after="0" w:line="269" w:lineRule="auto"/>
        <w:ind w:left="227"/>
      </w:pPr>
      <w:r>
        <w:rPr>
          <w:rFonts w:ascii="Calibri" w:hAnsi="Calibri" w:eastAsia="宋体"/>
          <w:b w:val="0"/>
          <w:sz w:val="19"/>
        </w:rPr>
        <w:t>· 总反应：Zn + 2H⁺ → Zn²⁺ + H₂↑（Zn + H₂SO₄ → ZnSO₄ + H₂↑）</w:t>
      </w:r>
    </w:p>
    <w:p>
      <w:pPr>
        <w:spacing w:before="0" w:after="0" w:line="269" w:lineRule="auto"/>
        <w:ind w:left="227"/>
      </w:pPr>
      <w:r>
        <w:rPr>
          <w:rFonts w:ascii="Calibri" w:hAnsi="Calibri" w:eastAsia="宋体"/>
          <w:b w:val="0"/>
          <w:sz w:val="19"/>
        </w:rPr>
        <w:t>· 电子：负极 → 导线 → 正极；电流：正极 → 负极（外电路）</w:t>
      </w:r>
    </w:p>
    <w:p>
      <w:pPr>
        <w:spacing w:before="0" w:after="0" w:line="269" w:lineRule="auto"/>
        <w:ind w:left="227"/>
      </w:pPr>
      <w:r>
        <w:rPr>
          <w:rFonts w:ascii="Calibri" w:hAnsi="Calibri" w:eastAsia="宋体"/>
          <w:b w:val="0"/>
          <w:sz w:val="19"/>
        </w:rPr>
        <w:t>· 离子：溶液中阳离子移向正极，阴离子移向负极</w:t>
      </w:r>
    </w:p>
    <w:p>
      <w:pPr>
        <w:spacing w:before="20" w:after="20" w:line="269" w:lineRule="auto"/>
      </w:pPr>
      <w:r>
        <w:rPr>
          <w:rFonts w:ascii="Calibri" w:hAnsi="Calibri" w:eastAsia="宋体"/>
          <w:b/>
          <w:sz w:val="19"/>
        </w:rPr>
        <w:t>电池分类</w:t>
      </w:r>
      <w:r>
        <w:rPr>
          <w:rFonts w:ascii="Calibri" w:hAnsi="Calibri" w:eastAsia="宋体"/>
          <w:b w:val="0"/>
          <w:sz w:val="19"/>
        </w:rPr>
        <w:t>：一次电池（锌锰干电池、锌银纽扣电池，放电后不可充电）；二次电池（铅酸蓄电池、锂离子电池，可反复充放电）；燃料电池（氢氧燃料电池、甲醇燃料电池，燃料由外部供给）。</w:t>
      </w:r>
    </w:p>
    <w:p>
      <w:pPr>
        <w:spacing w:before="20" w:after="20" w:line="269" w:lineRule="auto"/>
      </w:pPr>
      <w:r>
        <w:rPr>
          <w:rFonts w:ascii="Calibri" w:hAnsi="Calibri" w:eastAsia="宋体"/>
          <w:b/>
          <w:sz w:val="19"/>
        </w:rPr>
        <w:t>电解池</w:t>
      </w:r>
      <w:r>
        <w:rPr>
          <w:rFonts w:ascii="Calibri" w:hAnsi="Calibri" w:eastAsia="宋体"/>
          <w:b w:val="0"/>
          <w:sz w:val="19"/>
        </w:rPr>
        <w:t>：把电能转化为化学能的装置，如电解饱和食盐水、电解熔融氯化钠。</w:t>
      </w:r>
    </w:p>
    <w:p>
      <w:pPr>
        <w:spacing w:before="20" w:after="20" w:line="269" w:lineRule="auto"/>
      </w:pPr>
      <w:r>
        <w:rPr>
          <w:rFonts w:ascii="Calibri" w:hAnsi="Calibri" w:eastAsia="宋体"/>
          <w:b/>
          <w:sz w:val="19"/>
        </w:rPr>
        <w:t>金属腐蚀</w:t>
      </w:r>
    </w:p>
    <w:p>
      <w:pPr>
        <w:spacing w:before="0" w:after="0" w:line="269" w:lineRule="auto"/>
        <w:ind w:left="227"/>
      </w:pPr>
      <w:r>
        <w:rPr>
          <w:rFonts w:ascii="Calibri" w:hAnsi="Calibri" w:eastAsia="宋体"/>
          <w:b w:val="0"/>
          <w:sz w:val="19"/>
        </w:rPr>
        <w:t>· 化学腐蚀：金属与接触到的物质直接发生氧化还原反应</w:t>
      </w:r>
    </w:p>
    <w:p>
      <w:pPr>
        <w:spacing w:before="0" w:after="0" w:line="269" w:lineRule="auto"/>
        <w:ind w:left="227"/>
      </w:pPr>
      <w:r>
        <w:rPr>
          <w:rFonts w:ascii="Calibri" w:hAnsi="Calibri" w:eastAsia="宋体"/>
          <w:b w:val="0"/>
          <w:sz w:val="19"/>
        </w:rPr>
        <w:t>· 电化学腐蚀：不纯金属在电解质溶液中形成微原电池</w:t>
      </w:r>
    </w:p>
    <w:p>
      <w:pPr>
        <w:spacing w:before="0" w:after="0" w:line="269" w:lineRule="auto"/>
        <w:ind w:left="227"/>
      </w:pPr>
      <w:r>
        <w:rPr>
          <w:rFonts w:ascii="Calibri" w:hAnsi="Calibri" w:eastAsia="宋体"/>
          <w:b w:val="0"/>
          <w:sz w:val="19"/>
        </w:rPr>
        <w:t>· 钢铁在潮湿空气中主要发生</w:t>
      </w:r>
      <w:r>
        <w:rPr>
          <w:rFonts w:ascii="Calibri" w:hAnsi="Calibri" w:eastAsia="宋体"/>
          <w:b/>
          <w:sz w:val="19"/>
        </w:rPr>
        <w:t>吸氧腐蚀</w:t>
      </w:r>
      <w:r>
        <w:rPr>
          <w:rFonts w:ascii="Calibri" w:hAnsi="Calibri" w:eastAsia="宋体"/>
          <w:b w:val="0"/>
          <w:sz w:val="19"/>
        </w:rPr>
        <w:t>：负极 2Fe − 4e⁻ → 2Fe²⁺；正极 O₂ + 2H₂O + 4e⁻ → 4OH⁻；总反应 2Fe + O₂ + 2H₂O → 2Fe(OH)₂，再被氧化为 Fe(OH)₃，脱去部分水后成为铁锈 Fe₂O₃·xH₂O</w:t>
      </w:r>
    </w:p>
    <w:p>
      <w:pPr>
        <w:spacing w:before="0" w:after="0" w:line="269" w:lineRule="auto"/>
        <w:ind w:left="227"/>
      </w:pPr>
      <w:r>
        <w:rPr>
          <w:rFonts w:ascii="Calibri" w:hAnsi="Calibri" w:eastAsia="宋体"/>
          <w:b w:val="0"/>
          <w:sz w:val="19"/>
        </w:rPr>
        <w:t>· 酸性较强的环境中发生</w:t>
      </w:r>
      <w:r>
        <w:rPr>
          <w:rFonts w:ascii="Calibri" w:hAnsi="Calibri" w:eastAsia="宋体"/>
          <w:b/>
          <w:sz w:val="19"/>
        </w:rPr>
        <w:t>析氢腐蚀</w:t>
      </w:r>
      <w:r>
        <w:rPr>
          <w:rFonts w:ascii="Calibri" w:hAnsi="Calibri" w:eastAsia="宋体"/>
          <w:b w:val="0"/>
          <w:sz w:val="19"/>
        </w:rPr>
        <w:t>：正极 2H⁺ + 2e⁻ → H₂↑</w:t>
      </w:r>
    </w:p>
    <w:p>
      <w:pPr>
        <w:spacing w:before="0" w:after="0" w:line="269" w:lineRule="auto"/>
        <w:ind w:left="227"/>
      </w:pPr>
      <w:r>
        <w:rPr>
          <w:rFonts w:ascii="Calibri" w:hAnsi="Calibri" w:eastAsia="宋体"/>
          <w:b w:val="0"/>
          <w:sz w:val="19"/>
        </w:rPr>
        <w:t>· 防护：涂油漆、镀锌等镀层、制成不锈钢；牺牲阳极法（连接比铁活泼的锌、镁）；外加电流法（把钢铁接电源负极）</w:t>
      </w:r>
    </w:p>
    <w:p>
      <w:pPr>
        <w:spacing w:before="20" w:after="20" w:line="269" w:lineRule="auto"/>
      </w:pPr>
      <w:r>
        <w:rPr>
          <w:rFonts w:ascii="Calibri" w:hAnsi="Calibri" w:eastAsia="宋体"/>
          <w:b/>
          <w:sz w:val="19"/>
        </w:rPr>
        <w:t>适用条件</w:t>
      </w:r>
      <w:r>
        <w:rPr>
          <w:rFonts w:ascii="Calibri" w:hAnsi="Calibri" w:eastAsia="宋体"/>
          <w:b w:val="0"/>
          <w:sz w:val="19"/>
        </w:rPr>
        <w:t>：原电池必须有自发进行的氧化还原反应，电极插入电解质溶液并形成闭合回路；乙醇、蔗糖溶液等非电解质溶液不导电，不能构成原电池；两个电极材料相同时没有活泼性差异，也不能构成原电池。</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把正极、负极与氧化、还原对应错——负极失电子发生氧化，正极得电子发生还原。</w:t>
      </w:r>
    </w:p>
    <w:p>
      <w:pPr>
        <w:spacing w:before="0" w:after="0" w:line="269" w:lineRule="auto"/>
        <w:ind w:left="227"/>
      </w:pPr>
      <w:r>
        <w:rPr>
          <w:rFonts w:ascii="Calibri" w:hAnsi="Calibri" w:eastAsia="宋体"/>
          <w:b w:val="0"/>
          <w:sz w:val="19"/>
        </w:rPr>
        <w:t>2. 认为电子通过溶液从负极流向正极——电子只走外电路，溶液中靠离子定向移动导电。</w:t>
      </w:r>
    </w:p>
    <w:p>
      <w:pPr>
        <w:spacing w:before="0" w:after="0" w:line="269" w:lineRule="auto"/>
        <w:ind w:left="227"/>
      </w:pPr>
      <w:r>
        <w:rPr>
          <w:rFonts w:ascii="Calibri" w:hAnsi="Calibri" w:eastAsia="宋体"/>
          <w:b w:val="0"/>
          <w:sz w:val="19"/>
        </w:rPr>
        <w:t>3. 认为原电池中一定是较活泼的金属被消耗——Mg-Al-NaOH 溶液中原电池里，铝才作负极，因为铝与碱反应而镁不与碱反应。</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以锌片、铜片、稀硫酸组成原电池。 (1) 指出正负极并写出电极反应式； (2) 写出总反应的离子方程式； (3) 外电路中电子和电流的方向分别是什么？</w:t>
      </w:r>
    </w:p>
    <w:p>
      <w:pPr>
        <w:spacing w:before="20" w:after="20" w:line="269" w:lineRule="auto"/>
      </w:pPr>
      <w:r>
        <w:rPr>
          <w:rFonts w:ascii="Calibri" w:hAnsi="Calibri" w:eastAsia="宋体"/>
          <w:b/>
          <w:sz w:val="19"/>
        </w:rPr>
        <w:t>解析</w:t>
      </w:r>
      <w:r>
        <w:rPr>
          <w:rFonts w:ascii="Calibri" w:hAnsi="Calibri" w:eastAsia="宋体"/>
          <w:b w:val="0"/>
          <w:sz w:val="19"/>
        </w:rPr>
        <w:t>： (1) 锌比铜活泼，</w:t>
      </w:r>
      <w:r>
        <w:rPr>
          <w:rFonts w:ascii="Calibri" w:hAnsi="Calibri" w:eastAsia="宋体"/>
          <w:b/>
          <w:sz w:val="19"/>
        </w:rPr>
        <w:t>锌是负极</w:t>
      </w:r>
      <w:r>
        <w:rPr>
          <w:rFonts w:ascii="Calibri" w:hAnsi="Calibri" w:eastAsia="宋体"/>
          <w:b w:val="0"/>
          <w:sz w:val="19"/>
        </w:rPr>
        <w:t>：Zn − 2e⁻ → Zn²⁺；</w:t>
      </w:r>
      <w:r>
        <w:rPr>
          <w:rFonts w:ascii="Calibri" w:hAnsi="Calibri" w:eastAsia="宋体"/>
          <w:b/>
          <w:sz w:val="19"/>
        </w:rPr>
        <w:t>铜是正极</w:t>
      </w:r>
      <w:r>
        <w:rPr>
          <w:rFonts w:ascii="Calibri" w:hAnsi="Calibri" w:eastAsia="宋体"/>
          <w:b w:val="0"/>
          <w:sz w:val="19"/>
        </w:rPr>
        <w:t>：2H⁺ + 2e⁻ → H₂↑。 (2) Zn + 2H⁺ → Zn²⁺ + H₂↑。 (3) 电子由锌片经导线流向铜片；电流由铜片经外电路流向锌片。</w:t>
      </w:r>
    </w:p>
    <w:p>
      <w:pPr>
        <w:spacing w:before="20" w:after="20" w:line="269" w:lineRule="auto"/>
      </w:pPr>
      <w:r>
        <w:rPr>
          <w:rFonts w:ascii="Calibri" w:hAnsi="Calibri" w:eastAsia="宋体"/>
          <w:b/>
          <w:sz w:val="19"/>
        </w:rPr>
        <w:t xml:space="preserve"> 陷阱</w:t>
      </w:r>
      <w:r>
        <w:rPr>
          <w:rFonts w:ascii="Calibri" w:hAnsi="Calibri" w:eastAsia="宋体"/>
          <w:b w:val="0"/>
          <w:sz w:val="19"/>
        </w:rPr>
        <w:t>：把铜写成负极；或把正极反应写成 Cu − 2e⁻ → Cu²⁺，忘了铜不与稀硫酸反应。</w:t>
      </w:r>
    </w:p>
    <w:p>
      <w:pPr>
        <w:spacing w:before="20" w:after="20" w:line="269" w:lineRule="auto"/>
      </w:pPr>
      <w:r>
        <w:rPr>
          <w:rFonts w:ascii="Calibri" w:hAnsi="Calibri" w:eastAsia="宋体"/>
          <w:b/>
          <w:sz w:val="19"/>
        </w:rPr>
        <w:t>变式</w:t>
      </w:r>
      <w:r>
        <w:rPr>
          <w:rFonts w:ascii="Calibri" w:hAnsi="Calibri" w:eastAsia="宋体"/>
          <w:b w:val="0"/>
          <w:sz w:val="19"/>
        </w:rPr>
        <w:t>：把铜片换成石墨棒，能否构成原电池？（能；石墨导电且比锌不活泼，作正极，反应不变）</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某同学用铁片、铜片、稀硫酸和灵敏电流计组装原电池。 (1) 观察到的现象有哪些？ (2) 写出电极反应式和总反应； (3) 若把稀硫酸换成乙醇，电流计指针是否偏转？为什么？ (4) 若把铜片换成锌片，电流计指针是否偏转？为什么？</w:t>
      </w:r>
    </w:p>
    <w:p>
      <w:pPr>
        <w:spacing w:before="20" w:after="20" w:line="269" w:lineRule="auto"/>
      </w:pPr>
      <w:r>
        <w:rPr>
          <w:rFonts w:ascii="Calibri" w:hAnsi="Calibri" w:eastAsia="宋体"/>
          <w:b/>
          <w:sz w:val="19"/>
        </w:rPr>
        <w:t>解析</w:t>
      </w:r>
      <w:r>
        <w:rPr>
          <w:rFonts w:ascii="Calibri" w:hAnsi="Calibri" w:eastAsia="宋体"/>
          <w:b w:val="0"/>
          <w:sz w:val="19"/>
        </w:rPr>
        <w:t xml:space="preserve">： (1) 铁片逐渐溶解，铜片表面有气泡冒出，电流计指针偏转。 (2) 负极：Fe − 2e⁻ → Fe²⁺；正极：2H⁺ + 2e⁻ → H₂↑；总反应：Fe + 2H⁺ → Fe²⁺ + H₂↑。 (3) </w:t>
      </w:r>
      <w:r>
        <w:rPr>
          <w:rFonts w:ascii="Calibri" w:hAnsi="Calibri" w:eastAsia="宋体"/>
          <w:b/>
          <w:sz w:val="19"/>
        </w:rPr>
        <w:t>不偏转</w:t>
      </w:r>
      <w:r>
        <w:rPr>
          <w:rFonts w:ascii="Calibri" w:hAnsi="Calibri" w:eastAsia="宋体"/>
          <w:b w:val="0"/>
          <w:sz w:val="19"/>
        </w:rPr>
        <w:t xml:space="preserve">。乙醇是非电解质，溶液不导电，回路断开。 (4) </w:t>
      </w:r>
      <w:r>
        <w:rPr>
          <w:rFonts w:ascii="Calibri" w:hAnsi="Calibri" w:eastAsia="宋体"/>
          <w:b/>
          <w:sz w:val="19"/>
        </w:rPr>
        <w:t>不偏转</w:t>
      </w:r>
      <w:r>
        <w:rPr>
          <w:rFonts w:ascii="Calibri" w:hAnsi="Calibri" w:eastAsia="宋体"/>
          <w:b w:val="0"/>
          <w:sz w:val="19"/>
        </w:rPr>
        <w:t>。两个电极材料相同，没有活泼性差异，形不成电势差。</w:t>
      </w:r>
    </w:p>
    <w:p>
      <w:pPr>
        <w:spacing w:before="20" w:after="20" w:line="269" w:lineRule="auto"/>
      </w:pPr>
      <w:r>
        <w:rPr>
          <w:rFonts w:ascii="Calibri" w:hAnsi="Calibri" w:eastAsia="宋体"/>
          <w:b/>
          <w:sz w:val="19"/>
        </w:rPr>
        <w:t xml:space="preserve"> 陷阱</w:t>
      </w:r>
      <w:r>
        <w:rPr>
          <w:rFonts w:ascii="Calibri" w:hAnsi="Calibri" w:eastAsia="宋体"/>
          <w:b w:val="0"/>
          <w:sz w:val="19"/>
        </w:rPr>
        <w:t>：认为"有导线、有溶液"就是原电池，忽略电极材料必须不同、溶液必须导电。</w:t>
      </w:r>
    </w:p>
    <w:p>
      <w:pPr>
        <w:spacing w:before="20" w:after="20" w:line="269" w:lineRule="auto"/>
      </w:pPr>
      <w:r>
        <w:rPr>
          <w:rFonts w:ascii="Calibri" w:hAnsi="Calibri" w:eastAsia="宋体"/>
          <w:b/>
          <w:sz w:val="19"/>
        </w:rPr>
        <w:t>变式</w:t>
      </w:r>
      <w:r>
        <w:rPr>
          <w:rFonts w:ascii="Calibri" w:hAnsi="Calibri" w:eastAsia="宋体"/>
          <w:b w:val="0"/>
          <w:sz w:val="19"/>
        </w:rPr>
        <w:t>：若把稀硫酸换成 CuSO₄ 溶液，铜片上发生什么反应？（Cu²⁺ + 2e⁻ → Cu，铜片增重，不再放出 H₂）</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用锌片、铜片和稀硫酸构成原电池，工作一段时间后锌片质量减少了 3.25 g。 (1) 写出负极反应式，求转移电子的物质的量和数目； (2) 求标准状况下正极生成 H₂ 的体积； (3) 若把稀硫酸换成 CuSO₄ 溶液，正极反应式如何改变？铜片质量增加多少？</w:t>
      </w:r>
    </w:p>
    <w:p>
      <w:pPr>
        <w:spacing w:before="20" w:after="20" w:line="269" w:lineRule="auto"/>
      </w:pPr>
      <w:r>
        <w:rPr>
          <w:rFonts w:ascii="Calibri" w:hAnsi="Calibri" w:eastAsia="宋体"/>
          <w:b/>
          <w:sz w:val="19"/>
        </w:rPr>
        <w:t>解析</w:t>
      </w:r>
      <w:r>
        <w:rPr>
          <w:rFonts w:ascii="Calibri" w:hAnsi="Calibri" w:eastAsia="宋体"/>
          <w:b w:val="0"/>
          <w:sz w:val="19"/>
        </w:rPr>
        <w:t xml:space="preserve">： (1) n(Zn) = 3.25 ÷ 65 = 0.050 mol，Zn − 2e⁻ → Zn²⁺ ⇒ n(e⁻) = </w:t>
      </w:r>
      <w:r>
        <w:rPr>
          <w:rFonts w:ascii="Calibri" w:hAnsi="Calibri" w:eastAsia="宋体"/>
          <w:b/>
          <w:sz w:val="19"/>
        </w:rPr>
        <w:t>0.10 mol</w:t>
      </w:r>
      <w:r>
        <w:rPr>
          <w:rFonts w:ascii="Calibri" w:hAnsi="Calibri" w:eastAsia="宋体"/>
          <w:b w:val="0"/>
          <w:sz w:val="19"/>
        </w:rPr>
        <w:t xml:space="preserve">， N = 0.10 × 6.02 × 10²³ = </w:t>
      </w:r>
      <w:r>
        <w:rPr>
          <w:rFonts w:ascii="Calibri" w:hAnsi="Calibri" w:eastAsia="宋体"/>
          <w:b/>
          <w:sz w:val="19"/>
        </w:rPr>
        <w:t>6.02 × 10²²</w:t>
      </w:r>
      <w:r>
        <w:rPr>
          <w:rFonts w:ascii="Calibri" w:hAnsi="Calibri" w:eastAsia="宋体"/>
          <w:b w:val="0"/>
          <w:sz w:val="19"/>
        </w:rPr>
        <w:t xml:space="preserve"> 个。 (2) 正极 2H⁺ + 2e⁻ → H₂↑ ⇒ n(H₂) = 0.050 mol，V = 0.050 × 22.4 = </w:t>
      </w:r>
      <w:r>
        <w:rPr>
          <w:rFonts w:ascii="Calibri" w:hAnsi="Calibri" w:eastAsia="宋体"/>
          <w:b/>
          <w:sz w:val="19"/>
        </w:rPr>
        <w:t>1.12 L</w:t>
      </w:r>
      <w:r>
        <w:rPr>
          <w:rFonts w:ascii="Calibri" w:hAnsi="Calibri" w:eastAsia="宋体"/>
          <w:b w:val="0"/>
          <w:sz w:val="19"/>
        </w:rPr>
        <w:t xml:space="preserve">。 (3) 正极变为 Cu²⁺ + 2e⁻ → Cu，总反应为 Zn + Cu²⁺ → Zn²⁺ + Cu； 析出铜 n(Cu) = 0.050 mol，铜片增重 0.050 × 64 = </w:t>
      </w:r>
      <w:r>
        <w:rPr>
          <w:rFonts w:ascii="Calibri" w:hAnsi="Calibri" w:eastAsia="宋体"/>
          <w:b/>
          <w:sz w:val="19"/>
        </w:rPr>
        <w:t>3.20 g</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：用 64 代替 65 算锌；或第(3)问仍按生成 H₂ 计算，忘了正极反应已换。</w:t>
      </w:r>
    </w:p>
    <w:p>
      <w:pPr>
        <w:spacing w:before="20" w:after="20" w:line="269" w:lineRule="auto"/>
      </w:pPr>
      <w:r>
        <w:rPr>
          <w:rFonts w:ascii="Calibri" w:hAnsi="Calibri" w:eastAsia="宋体"/>
          <w:b/>
          <w:sz w:val="19"/>
        </w:rPr>
        <w:t>变式</w:t>
      </w:r>
      <w:r>
        <w:rPr>
          <w:rFonts w:ascii="Calibri" w:hAnsi="Calibri" w:eastAsia="宋体"/>
          <w:b w:val="0"/>
          <w:sz w:val="19"/>
        </w:rPr>
        <w:t xml:space="preserve">：若外电路转移 0.20 mol 电子，锌片质量减少多少克？（0.10 mol Zn ⇒ </w:t>
      </w:r>
      <w:r>
        <w:rPr>
          <w:rFonts w:ascii="Calibri" w:hAnsi="Calibri" w:eastAsia="宋体"/>
          <w:b/>
          <w:sz w:val="19"/>
        </w:rPr>
        <w:t>6.5 g</w:t>
      </w:r>
      <w:r>
        <w:rPr>
          <w:rFonts w:ascii="Calibri" w:hAnsi="Calibri" w:eastAsia="宋体"/>
          <w:b w:val="0"/>
          <w:sz w:val="19"/>
        </w:rPr>
        <w:t>）</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原电池中负极发生什么反应？② 铜锌原电池中电子由哪种金属流出？③ 3.25 g 锌完全溶解，转移电子多少摩尔？</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：① 氧化反应　② 锌（负极）　③ </w:t>
      </w:r>
      <w:r>
        <w:rPr>
          <w:rFonts w:ascii="Calibri" w:hAnsi="Calibri" w:eastAsia="宋体"/>
          <w:b/>
          <w:color w:val="6B6B70"/>
          <w:sz w:val="17"/>
        </w:rPr>
        <w:t>0.10 mol</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变式，本单元通关，转入 B-6。</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读「易错边界」，把"负极氧化、正极还原"与电子、电流方向画成一张简图。</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从「原理与方程式」读起，先把 Cu-Zn 原电池的两个电极反应默写到不看错符号，再看腐蚀部分。</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过关；高一做到例题 1、高二做到例题 2 即可，高三要例题 3 与变式全对。</w:t>
      </w:r>
    </w:p>
    <w:p>
      <w:r>
        <w:br w:type="page"/>
      </w:r>
    </w:p>
    <w:p>
      <w:pPr>
        <w:spacing w:before="0"/>
      </w:pPr>
      <w:r>
        <w:rPr>
          <w:rFonts w:ascii="Calibri" w:hAnsi="Calibri" w:eastAsia="微软雅黑"/>
          <w:b/>
          <w:color w:val="0B6B5B"/>
          <w:sz w:val="30"/>
        </w:rPr>
        <w:t>必修二 · 单元六：化学反应速率和化学平衡</w:t>
      </w:r>
    </w:p>
    <w:p>
      <w:pPr>
        <w:spacing w:before="200"/>
      </w:pPr>
      <w:r>
        <w:rPr>
          <w:rFonts w:ascii="Calibri" w:hAnsi="Calibri" w:eastAsia="微软雅黑"/>
          <w:b/>
          <w:color w:val="0A4F43"/>
          <w:sz w:val="25"/>
        </w:rPr>
        <w:t>B-6.1  化学反应速率的表示与计算</w:t>
      </w:r>
    </w:p>
    <w:p>
      <w:pPr>
        <w:spacing w:before="0" w:after="80" w:line="269" w:lineRule="auto"/>
      </w:pPr>
      <w:r>
        <w:rPr>
          <w:rFonts w:ascii="Calibri" w:hAnsi="Calibri" w:eastAsia="宋体"/>
          <w:b w:val="0"/>
          <w:color w:val="6B6B70"/>
          <w:sz w:val="15"/>
        </w:rPr>
        <w:t>必修二 › 第6章 化学反应速率和化学平衡 ｜ Ⅱ · 考频高 ｜ 前置：A-1.2 物质的量浓度 ｜ 关联：B-6.2、B-6.5　★</w:t>
      </w:r>
    </w:p>
    <w:p>
      <w:pPr>
        <w:spacing w:before="20" w:after="20" w:line="269" w:lineRule="auto"/>
      </w:pPr>
      <w:r>
        <w:rPr>
          <w:rFonts w:ascii="Calibri" w:hAnsi="Calibri" w:eastAsia="宋体"/>
          <w:b/>
          <w:sz w:val="19"/>
        </w:rPr>
        <w:t xml:space="preserve"> 先猜</w:t>
      </w:r>
      <w:r>
        <w:rPr>
          <w:rFonts w:ascii="Calibri" w:hAnsi="Calibri" w:eastAsia="宋体"/>
          <w:b w:val="0"/>
          <w:sz w:val="19"/>
        </w:rPr>
        <w:t>：把 2.0 mol SO₂ 和 1.0 mol O₂ 放进 1 L 容器，10 s 内 SO₂ 消耗了 0.4 mol。用 SO₂ 算得 0.040 mol·L⁻¹·s⁻¹，用 O₂ 算得 0.020 mol·L⁻¹·s⁻¹，用 SO₃ 算得 0.040 mol·L⁻¹·s⁻¹。同一个反应，为什么会有三个不同的速率？哪一个是"这个反应"的速率？</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化学反应速率用</w:t>
      </w:r>
      <w:r>
        <w:rPr>
          <w:rFonts w:ascii="Calibri" w:hAnsi="Calibri" w:eastAsia="宋体"/>
          <w:b/>
          <w:sz w:val="19"/>
        </w:rPr>
        <w:t>单位时间内浓度的变化</w:t>
      </w:r>
      <w:r>
        <w:rPr>
          <w:rFonts w:ascii="Calibri" w:hAnsi="Calibri" w:eastAsia="宋体"/>
          <w:b w:val="0"/>
          <w:sz w:val="19"/>
        </w:rPr>
        <w:t>表示，v = Δc/Δt，取正值，单位是 mol·L⁻¹·s⁻¹ 或 mol·L⁻¹·min⁻¹。同一反应用不同物质表示速率，数值不同，但</w:t>
      </w:r>
      <w:r>
        <w:rPr>
          <w:rFonts w:ascii="Calibri" w:hAnsi="Calibri" w:eastAsia="宋体"/>
          <w:b/>
          <w:sz w:val="19"/>
        </w:rPr>
        <w:t>比值恒等于化学计量数之比</w:t>
      </w:r>
      <w:r>
        <w:rPr>
          <w:rFonts w:ascii="Calibri" w:hAnsi="Calibri" w:eastAsia="宋体"/>
          <w:b w:val="0"/>
          <w:sz w:val="19"/>
        </w:rPr>
        <w:t>，所以三者描述的是同一件事。速率是一段时间内的</w:t>
      </w:r>
      <w:r>
        <w:rPr>
          <w:rFonts w:ascii="Calibri" w:hAnsi="Calibri" w:eastAsia="宋体"/>
          <w:b/>
          <w:sz w:val="19"/>
        </w:rPr>
        <w:t>平均速率</w:t>
      </w:r>
      <w:r>
        <w:rPr>
          <w:rFonts w:ascii="Calibri" w:hAnsi="Calibri" w:eastAsia="宋体"/>
          <w:b w:val="0"/>
          <w:sz w:val="19"/>
        </w:rPr>
        <w:t>，不是某一瞬间的速率；固体和纯液体的浓度视为常数，不写进速率表达式。</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判断：同一反应中，用不同物质表示的反应速率数值一定相等。</w:t>
      </w:r>
    </w:p>
    <w:p>
      <w:pPr>
        <w:spacing w:before="0" w:after="0" w:line="269" w:lineRule="auto"/>
        <w:ind w:left="227"/>
      </w:pPr>
      <w:r>
        <w:rPr>
          <w:rFonts w:ascii="Calibri" w:hAnsi="Calibri" w:eastAsia="宋体"/>
          <w:b w:val="0"/>
          <w:sz w:val="19"/>
        </w:rPr>
        <w:t>2. 选择：反应 A(g) + 3B(g) ⇌ 2C(g) 在 2 min 内 A 的浓度由 1.0 mol·L⁻¹ 降到 0.4 mol·L⁻¹，则 v(C) 为（A）0.30　（B）0.60　（C）0.90　（D）1.20（单位 mol·L⁻¹·min⁻¹）</w:t>
      </w:r>
    </w:p>
    <w:p>
      <w:pPr>
        <w:spacing w:before="0" w:after="0" w:line="269" w:lineRule="auto"/>
        <w:ind w:left="227"/>
      </w:pPr>
      <w:r>
        <w:rPr>
          <w:rFonts w:ascii="Calibri" w:hAnsi="Calibri" w:eastAsia="宋体"/>
          <w:b w:val="0"/>
          <w:sz w:val="19"/>
        </w:rPr>
        <w:t>3. 简答：对 CaCO₃ + 2HCl → CaCl₂ + CO₂↑ + H₂O，能否用"单位时间内 CaCO₃ 质量的减少"衡量快慢？能否用 CaCO₃ 的浓度变化表示速率？</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✗（数值比等于计量数之比，1∶3∶2）　2. B（v(A) = 0.6 ÷ 2 = 0.30，v(C) = 2 × 0.30 = 0.60）　3. 前者可以，质量随时间的变化率能反映快慢；后者不可以，固体浓度视为常数，v = Δc/Δt 对它没有意义。</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定义式</w:t>
      </w:r>
    </w:p>
    <w:p>
      <w:pPr>
        <w:spacing w:before="20" w:after="20" w:line="269" w:lineRule="auto"/>
      </w:pPr>
      <w:r>
        <w:rPr>
          <w:rFonts w:ascii="Calibri" w:hAnsi="Calibri" w:eastAsia="宋体"/>
          <w:b w:val="0"/>
          <w:sz w:val="19"/>
        </w:rPr>
        <w:t>v = Δc / Δt</w:t>
      </w:r>
    </w:p>
    <w:p>
      <w:pPr>
        <w:spacing w:before="20" w:after="20" w:line="269" w:lineRule="auto"/>
      </w:pPr>
      <w:r>
        <w:rPr>
          <w:rFonts w:ascii="Calibri" w:hAnsi="Calibri" w:eastAsia="宋体"/>
          <w:b w:val="0"/>
          <w:sz w:val="19"/>
        </w:rPr>
        <w:t>Δc 是某物质浓度的变化量（取绝对值），Δt 是时间间隔；v 表示 Δt 这段时间内的</w:t>
      </w:r>
      <w:r>
        <w:rPr>
          <w:rFonts w:ascii="Calibri" w:hAnsi="Calibri" w:eastAsia="宋体"/>
          <w:b/>
          <w:sz w:val="19"/>
        </w:rPr>
        <w:t>平均速率</w:t>
      </w:r>
      <w:r>
        <w:rPr>
          <w:rFonts w:ascii="Calibri" w:hAnsi="Calibri" w:eastAsia="宋体"/>
          <w:b w:val="0"/>
          <w:sz w:val="19"/>
        </w:rPr>
        <w:t>。</w:t>
      </w:r>
    </w:p>
    <w:p>
      <w:pPr>
        <w:spacing w:before="20" w:after="20" w:line="269" w:lineRule="auto"/>
      </w:pPr>
      <w:r>
        <w:rPr>
          <w:rFonts w:ascii="Calibri" w:hAnsi="Calibri" w:eastAsia="宋体"/>
          <w:b/>
          <w:sz w:val="19"/>
        </w:rPr>
        <w:t>速率之比 = 计量数之比</w:t>
      </w:r>
    </w:p>
    <w:p>
      <w:pPr>
        <w:spacing w:before="20" w:after="20" w:line="269" w:lineRule="auto"/>
      </w:pPr>
      <w:r>
        <w:rPr>
          <w:rFonts w:ascii="Calibri" w:hAnsi="Calibri" w:eastAsia="宋体"/>
          <w:b w:val="0"/>
          <w:sz w:val="19"/>
        </w:rPr>
        <w:t>对 aA + bB ⇌ cC + dD：</w:t>
      </w:r>
    </w:p>
    <w:p>
      <w:pPr>
        <w:spacing w:before="20" w:after="20" w:line="269" w:lineRule="auto"/>
      </w:pPr>
      <w:r>
        <w:rPr>
          <w:rFonts w:ascii="Calibri" w:hAnsi="Calibri" w:eastAsia="宋体"/>
          <w:b w:val="0"/>
          <w:sz w:val="19"/>
        </w:rPr>
        <w:t>v(A)/a = v(B)/b = v(C)/c = v(D)/d</w:t>
      </w:r>
    </w:p>
    <w:p>
      <w:pPr>
        <w:spacing w:before="20" w:after="20" w:line="269" w:lineRule="auto"/>
      </w:pPr>
      <w:r>
        <w:rPr>
          <w:rFonts w:ascii="Calibri" w:hAnsi="Calibri" w:eastAsia="宋体"/>
          <w:b w:val="0"/>
          <w:sz w:val="19"/>
        </w:rPr>
        <w:t>即 v(A)∶v(B)∶v(C)∶v(D) = a∶b∶c∶d。</w:t>
      </w:r>
    </w:p>
    <w:p>
      <w:pPr>
        <w:spacing w:before="20" w:after="20" w:line="269" w:lineRule="auto"/>
      </w:pPr>
      <w:r>
        <w:rPr>
          <w:rFonts w:ascii="Calibri" w:hAnsi="Calibri" w:eastAsia="宋体"/>
          <w:b/>
          <w:sz w:val="19"/>
        </w:rPr>
        <w:t>三段式</w:t>
      </w:r>
      <w:r>
        <w:rPr>
          <w:rFonts w:ascii="Calibri" w:hAnsi="Calibri" w:eastAsia="宋体"/>
          <w:b w:val="0"/>
          <w:sz w:val="19"/>
        </w:rPr>
        <w:t>（起始 / 转化 / 平衡，单位 mol·L⁻¹；未达平衡时，最后一行写题给时刻）</w:t>
      </w:r>
    </w:p>
    <w:p>
      <w:pPr>
        <w:spacing w:before="20" w:after="20" w:line="269" w:lineRule="auto"/>
      </w:pPr>
      <w:r>
        <w:rPr>
          <w:rFonts w:ascii="Calibri" w:hAnsi="Calibri" w:eastAsia="宋体"/>
          <w:b w:val="0"/>
          <w:sz w:val="19"/>
        </w:rPr>
        <w:t>以合成氨为例，1 L 容器、5 min：</w:t>
      </w:r>
    </w:p>
    <w:p>
      <w:pPr>
        <w:spacing w:before="0" w:after="0" w:line="269" w:lineRule="auto"/>
        <w:ind w:left="227"/>
      </w:pPr>
      <w:r>
        <w:rPr>
          <w:rFonts w:ascii="Calibri" w:hAnsi="Calibri" w:eastAsia="宋体"/>
          <w:b w:val="0"/>
          <w:sz w:val="19"/>
        </w:rPr>
        <w:t>· 起始：c(N₂) = 1.00　c(H₂) = 1.00　c(NH₃) = 0</w:t>
      </w:r>
    </w:p>
    <w:p>
      <w:pPr>
        <w:spacing w:before="0" w:after="0" w:line="269" w:lineRule="auto"/>
        <w:ind w:left="227"/>
      </w:pPr>
      <w:r>
        <w:rPr>
          <w:rFonts w:ascii="Calibri" w:hAnsi="Calibri" w:eastAsia="宋体"/>
          <w:b w:val="0"/>
          <w:sz w:val="19"/>
        </w:rPr>
        <w:t>· 转化：Δc(N₂) = 0.05　Δc(H₂) = 0.15　Δc(NH₃) = 0.10</w:t>
      </w:r>
    </w:p>
    <w:p>
      <w:pPr>
        <w:spacing w:before="0" w:after="0" w:line="269" w:lineRule="auto"/>
        <w:ind w:left="227"/>
      </w:pPr>
      <w:r>
        <w:rPr>
          <w:rFonts w:ascii="Calibri" w:hAnsi="Calibri" w:eastAsia="宋体"/>
          <w:b w:val="0"/>
          <w:sz w:val="19"/>
        </w:rPr>
        <w:t>· 5 min：c(N₂) = 0.95　c(H₂) = 0.85　c(NH₃) = 0.10</w:t>
      </w:r>
    </w:p>
    <w:p>
      <w:pPr>
        <w:spacing w:before="20" w:after="20" w:line="269" w:lineRule="auto"/>
      </w:pPr>
      <w:r>
        <w:rPr>
          <w:rFonts w:ascii="Calibri" w:hAnsi="Calibri" w:eastAsia="宋体"/>
          <w:b w:val="0"/>
          <w:sz w:val="19"/>
        </w:rPr>
        <w:t>v(N₂) = 0.05 mol·L⁻¹ ÷ 5 min = 0.010 mol·L⁻¹·min⁻¹ v(H₂) = 0.15 mol·L⁻¹ ÷ 5 min = 0.030 mol·L⁻¹·min⁻¹ v(NH₃) = 0.10 mol·L⁻¹ ÷ 5 min = 0.020 mol·L⁻¹·min⁻¹</w:t>
      </w:r>
    </w:p>
    <w:p>
      <w:pPr>
        <w:spacing w:before="20" w:after="20" w:line="269" w:lineRule="auto"/>
      </w:pPr>
      <w:r>
        <w:rPr>
          <w:rFonts w:ascii="Calibri" w:hAnsi="Calibri" w:eastAsia="宋体"/>
          <w:b/>
          <w:sz w:val="19"/>
        </w:rPr>
        <w:t>适用条件</w:t>
      </w:r>
      <w:r>
        <w:rPr>
          <w:rFonts w:ascii="Calibri" w:hAnsi="Calibri" w:eastAsia="宋体"/>
          <w:b w:val="0"/>
          <w:sz w:val="19"/>
        </w:rPr>
        <w:t>：v 只对气体和溶液中的溶质有意义；固体、纯液体的浓度视为常数，不用来表示速率；v 是平均值，时间段取得越短越接近瞬时值；用不同物质表示时必须先换算成同一种物质，才能比较两个反应谁快；不同温度下的速率没有可比性。</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忘取绝对值，算出 v = −0.010 mol·L⁻¹·min⁻¹。速率是正值，Δc 用"变化量的大小"。</w:t>
      </w:r>
    </w:p>
    <w:p>
      <w:pPr>
        <w:spacing w:before="0" w:after="0" w:line="269" w:lineRule="auto"/>
        <w:ind w:left="227"/>
      </w:pPr>
      <w:r>
        <w:rPr>
          <w:rFonts w:ascii="Calibri" w:hAnsi="Calibri" w:eastAsia="宋体"/>
          <w:b w:val="0"/>
          <w:sz w:val="19"/>
        </w:rPr>
        <w:t>2. 单位写错：写成 mol·L⁻¹ 或 mol·s⁻¹。分子是浓度（mol·L⁻¹），分母是时间（s 或 min），合起来是 mol·L⁻¹·s⁻¹。</w:t>
      </w:r>
    </w:p>
    <w:p>
      <w:pPr>
        <w:spacing w:before="0" w:after="0" w:line="269" w:lineRule="auto"/>
        <w:ind w:left="227"/>
      </w:pPr>
      <w:r>
        <w:rPr>
          <w:rFonts w:ascii="Calibri" w:hAnsi="Calibri" w:eastAsia="宋体"/>
          <w:b w:val="0"/>
          <w:sz w:val="19"/>
        </w:rPr>
        <w:t>3. 比例式写反：v(A)/a = v(B)/b，不是 v(A)/b = v(B)/a；比较快慢时若一个用 A 表示、一个用 C 表示，先按计量数换算到同一物质再比。</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一定条件下合成氨，1 L 容器中 N₂、H₂、NH₃ 的浓度：起始为 1.00、1.00、0 mol·L⁻¹，5 min 时为 0.95、0.85、0.10 mol·L⁻¹。求 v(N₂)、v(H₂)、v(NH₃)，并写出三者之比。</w:t>
      </w:r>
    </w:p>
    <w:p>
      <w:pPr>
        <w:spacing w:before="20" w:after="20" w:line="269" w:lineRule="auto"/>
      </w:pPr>
      <w:r>
        <w:rPr>
          <w:rFonts w:ascii="Calibri" w:hAnsi="Calibri" w:eastAsia="宋体"/>
          <w:b/>
          <w:sz w:val="19"/>
        </w:rPr>
        <w:t>解析</w:t>
      </w:r>
      <w:r>
        <w:rPr>
          <w:rFonts w:ascii="Calibri" w:hAnsi="Calibri" w:eastAsia="宋体"/>
          <w:b w:val="0"/>
          <w:sz w:val="19"/>
        </w:rPr>
        <w:t>： 三段式：</w:t>
      </w:r>
    </w:p>
    <w:p>
      <w:pPr>
        <w:spacing w:before="0" w:after="0" w:line="269" w:lineRule="auto"/>
        <w:ind w:left="227"/>
      </w:pPr>
      <w:r>
        <w:rPr>
          <w:rFonts w:ascii="Calibri" w:hAnsi="Calibri" w:eastAsia="宋体"/>
          <w:b w:val="0"/>
          <w:sz w:val="19"/>
        </w:rPr>
        <w:t>· 起始：N₂ 1.00　H₂ 1.00　NH₃ 0</w:t>
      </w:r>
    </w:p>
    <w:p>
      <w:pPr>
        <w:spacing w:before="0" w:after="0" w:line="269" w:lineRule="auto"/>
        <w:ind w:left="227"/>
      </w:pPr>
      <w:r>
        <w:rPr>
          <w:rFonts w:ascii="Calibri" w:hAnsi="Calibri" w:eastAsia="宋体"/>
          <w:b w:val="0"/>
          <w:sz w:val="19"/>
        </w:rPr>
        <w:t>· 转化：N₂ 0.05　H₂ 0.15　NH₃ 0.10</w:t>
      </w:r>
    </w:p>
    <w:p>
      <w:pPr>
        <w:spacing w:before="0" w:after="0" w:line="269" w:lineRule="auto"/>
        <w:ind w:left="227"/>
      </w:pPr>
      <w:r>
        <w:rPr>
          <w:rFonts w:ascii="Calibri" w:hAnsi="Calibri" w:eastAsia="宋体"/>
          <w:b w:val="0"/>
          <w:sz w:val="19"/>
        </w:rPr>
        <w:t>· 5 min：N₂ 0.95　H₂ 0.85　NH₃ 0.10</w:t>
      </w:r>
    </w:p>
    <w:p>
      <w:pPr>
        <w:spacing w:before="20" w:after="20" w:line="269" w:lineRule="auto"/>
      </w:pPr>
      <w:r>
        <w:rPr>
          <w:rFonts w:ascii="Calibri" w:hAnsi="Calibri" w:eastAsia="宋体"/>
          <w:b w:val="0"/>
          <w:sz w:val="19"/>
        </w:rPr>
        <w:t xml:space="preserve">v(N₂) = 0.05 mol·L⁻¹ ÷ 5 min = </w:t>
      </w:r>
      <w:r>
        <w:rPr>
          <w:rFonts w:ascii="Calibri" w:hAnsi="Calibri" w:eastAsia="宋体"/>
          <w:b/>
          <w:sz w:val="19"/>
        </w:rPr>
        <w:t>0.010 mol·L⁻¹·min⁻¹</w:t>
      </w:r>
      <w:r>
        <w:rPr>
          <w:rFonts w:ascii="Calibri" w:hAnsi="Calibri" w:eastAsia="宋体"/>
          <w:b w:val="0"/>
          <w:sz w:val="19"/>
        </w:rPr>
        <w:t xml:space="preserve"> v(H₂) = 0.15 mol·L⁻¹ ÷ 5 min = </w:t>
      </w:r>
      <w:r>
        <w:rPr>
          <w:rFonts w:ascii="Calibri" w:hAnsi="Calibri" w:eastAsia="宋体"/>
          <w:b/>
          <w:sz w:val="19"/>
        </w:rPr>
        <w:t>0.030 mol·L⁻¹·min⁻¹</w:t>
      </w:r>
      <w:r>
        <w:rPr>
          <w:rFonts w:ascii="Calibri" w:hAnsi="Calibri" w:eastAsia="宋体"/>
          <w:b w:val="0"/>
          <w:sz w:val="19"/>
        </w:rPr>
        <w:t xml:space="preserve"> v(NH₃) = 0.10 mol·L⁻¹ ÷ 5 min = </w:t>
      </w:r>
      <w:r>
        <w:rPr>
          <w:rFonts w:ascii="Calibri" w:hAnsi="Calibri" w:eastAsia="宋体"/>
          <w:b/>
          <w:sz w:val="19"/>
        </w:rPr>
        <w:t>0.020 mol·L⁻¹·min⁻¹</w:t>
      </w:r>
      <w:r>
        <w:rPr>
          <w:rFonts w:ascii="Calibri" w:hAnsi="Calibri" w:eastAsia="宋体"/>
          <w:b w:val="0"/>
          <w:sz w:val="19"/>
        </w:rPr>
        <w:t xml:space="preserve"> v(N₂)∶v(H₂)∶v(NH₃) = 0.010∶0.030∶0.020 = </w:t>
      </w:r>
      <w:r>
        <w:rPr>
          <w:rFonts w:ascii="Calibri" w:hAnsi="Calibri" w:eastAsia="宋体"/>
          <w:b/>
          <w:sz w:val="19"/>
        </w:rPr>
        <w:t>1∶3∶2</w:t>
      </w:r>
      <w:r>
        <w:rPr>
          <w:rFonts w:ascii="Calibri" w:hAnsi="Calibri" w:eastAsia="宋体"/>
          <w:b w:val="0"/>
          <w:sz w:val="19"/>
        </w:rPr>
        <w:t>，与方程式 N₂ + 3H₂ ⇌ 2NH₃ 的计量数之比一致。</w:t>
      </w:r>
    </w:p>
    <w:p>
      <w:pPr>
        <w:spacing w:before="20" w:after="20" w:line="269" w:lineRule="auto"/>
      </w:pPr>
      <w:r>
        <w:rPr>
          <w:rFonts w:ascii="Calibri" w:hAnsi="Calibri" w:eastAsia="宋体"/>
          <w:b/>
          <w:sz w:val="19"/>
        </w:rPr>
        <w:t xml:space="preserve"> 陷阱</w:t>
      </w:r>
      <w:r>
        <w:rPr>
          <w:rFonts w:ascii="Calibri" w:hAnsi="Calibri" w:eastAsia="宋体"/>
          <w:b w:val="0"/>
          <w:sz w:val="19"/>
        </w:rPr>
        <w:t>：直接拿 0.05 ÷ 5 = 0.01 就写"v(NH₃) 也是 0.01"——NH₃ 是生成物，浓度从 0 增到 0.10，变化量是 0.10，不是 0.05。</w:t>
      </w:r>
    </w:p>
    <w:p>
      <w:pPr>
        <w:spacing w:before="20" w:after="20" w:line="269" w:lineRule="auto"/>
      </w:pPr>
      <w:r>
        <w:rPr>
          <w:rFonts w:ascii="Calibri" w:hAnsi="Calibri" w:eastAsia="宋体"/>
          <w:b/>
          <w:sz w:val="19"/>
        </w:rPr>
        <w:t>变式</w:t>
      </w:r>
      <w:r>
        <w:rPr>
          <w:rFonts w:ascii="Calibri" w:hAnsi="Calibri" w:eastAsia="宋体"/>
          <w:b w:val="0"/>
          <w:sz w:val="19"/>
        </w:rPr>
        <w:t>：若在同一条件下改用 v(NH₃) = 0.040 mol·L⁻¹·min⁻¹ 表示，v(N₂) 是多少？（0.020 mol·L⁻¹·min⁻¹）</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5 L 密闭容器中进行反应 A(g) + 3B(g) ⇌ 2C(g)，起始 n(A) = 2.0 mol、n(B) = 4.0 mol。2 min 时测得 n(A) = 1.4 mol。 (1) 求 2 min 内 v(A)、v(B)、v(C)； (2) 求 2 min 时 B 的物质的量和 C 的物质的量。</w:t>
      </w:r>
    </w:p>
    <w:p>
      <w:pPr>
        <w:spacing w:before="20" w:after="20" w:line="269" w:lineRule="auto"/>
      </w:pPr>
      <w:r>
        <w:rPr>
          <w:rFonts w:ascii="Calibri" w:hAnsi="Calibri" w:eastAsia="宋体"/>
          <w:b/>
          <w:sz w:val="19"/>
        </w:rPr>
        <w:t>解析</w:t>
      </w:r>
      <w:r>
        <w:rPr>
          <w:rFonts w:ascii="Calibri" w:hAnsi="Calibri" w:eastAsia="宋体"/>
          <w:b w:val="0"/>
          <w:sz w:val="19"/>
        </w:rPr>
        <w:t>： 先换成浓度：c(A) = 2.0 ÷ 5 = 0.40 mol·L⁻¹，c(B) = 4.0 ÷ 5 = 0.80 mol·L⁻¹。 三段式：</w:t>
      </w:r>
    </w:p>
    <w:p>
      <w:pPr>
        <w:spacing w:before="0" w:after="0" w:line="269" w:lineRule="auto"/>
        <w:ind w:left="227"/>
      </w:pPr>
      <w:r>
        <w:rPr>
          <w:rFonts w:ascii="Calibri" w:hAnsi="Calibri" w:eastAsia="宋体"/>
          <w:b w:val="0"/>
          <w:sz w:val="19"/>
        </w:rPr>
        <w:t>· 起始：A 0.40　B 0.80　C 0</w:t>
      </w:r>
    </w:p>
    <w:p>
      <w:pPr>
        <w:spacing w:before="0" w:after="0" w:line="269" w:lineRule="auto"/>
        <w:ind w:left="227"/>
      </w:pPr>
      <w:r>
        <w:rPr>
          <w:rFonts w:ascii="Calibri" w:hAnsi="Calibri" w:eastAsia="宋体"/>
          <w:b w:val="0"/>
          <w:sz w:val="19"/>
        </w:rPr>
        <w:t>· 转化：A 0.12　B 0.36　C 0.24</w:t>
      </w:r>
    </w:p>
    <w:p>
      <w:pPr>
        <w:spacing w:before="0" w:after="0" w:line="269" w:lineRule="auto"/>
        <w:ind w:left="227"/>
      </w:pPr>
      <w:r>
        <w:rPr>
          <w:rFonts w:ascii="Calibri" w:hAnsi="Calibri" w:eastAsia="宋体"/>
          <w:b w:val="0"/>
          <w:sz w:val="19"/>
        </w:rPr>
        <w:t>· 2 min：A 0.28　B 0.44　C 0.24</w:t>
      </w:r>
    </w:p>
    <w:p>
      <w:pPr>
        <w:spacing w:before="20" w:after="20" w:line="269" w:lineRule="auto"/>
      </w:pPr>
      <w:r>
        <w:rPr>
          <w:rFonts w:ascii="Calibri" w:hAnsi="Calibri" w:eastAsia="宋体"/>
          <w:b w:val="0"/>
          <w:sz w:val="19"/>
        </w:rPr>
        <w:t xml:space="preserve">v(A) = 0.12 mol·L⁻¹ ÷ 2 min = </w:t>
      </w:r>
      <w:r>
        <w:rPr>
          <w:rFonts w:ascii="Calibri" w:hAnsi="Calibri" w:eastAsia="宋体"/>
          <w:b/>
          <w:sz w:val="19"/>
        </w:rPr>
        <w:t>0.060 mol·L⁻¹·min⁻¹</w:t>
      </w:r>
      <w:r>
        <w:rPr>
          <w:rFonts w:ascii="Calibri" w:hAnsi="Calibri" w:eastAsia="宋体"/>
          <w:b w:val="0"/>
          <w:sz w:val="19"/>
        </w:rPr>
        <w:t xml:space="preserve"> v(B) = 0.36 mol·L⁻¹ ÷ 2 min = </w:t>
      </w:r>
      <w:r>
        <w:rPr>
          <w:rFonts w:ascii="Calibri" w:hAnsi="Calibri" w:eastAsia="宋体"/>
          <w:b/>
          <w:sz w:val="19"/>
        </w:rPr>
        <w:t>0.18 mol·L⁻¹·min⁻¹</w:t>
      </w:r>
      <w:r>
        <w:rPr>
          <w:rFonts w:ascii="Calibri" w:hAnsi="Calibri" w:eastAsia="宋体"/>
          <w:b w:val="0"/>
          <w:sz w:val="19"/>
        </w:rPr>
        <w:t xml:space="preserve"> v(C) = 0.24 mol·L⁻¹ ÷ 2 min = </w:t>
      </w:r>
      <w:r>
        <w:rPr>
          <w:rFonts w:ascii="Calibri" w:hAnsi="Calibri" w:eastAsia="宋体"/>
          <w:b/>
          <w:sz w:val="19"/>
        </w:rPr>
        <w:t>0.12 mol·L⁻¹·min⁻¹</w:t>
      </w:r>
      <w:r>
        <w:rPr>
          <w:rFonts w:ascii="Calibri" w:hAnsi="Calibri" w:eastAsia="宋体"/>
          <w:b w:val="0"/>
          <w:sz w:val="19"/>
        </w:rPr>
        <w:t xml:space="preserve"> n(B) = 0.44 × 5 = </w:t>
      </w:r>
      <w:r>
        <w:rPr>
          <w:rFonts w:ascii="Calibri" w:hAnsi="Calibri" w:eastAsia="宋体"/>
          <w:b/>
          <w:sz w:val="19"/>
        </w:rPr>
        <w:t>2.2 mol</w:t>
      </w:r>
      <w:r>
        <w:rPr>
          <w:rFonts w:ascii="Calibri" w:hAnsi="Calibri" w:eastAsia="宋体"/>
          <w:b w:val="0"/>
          <w:sz w:val="19"/>
        </w:rPr>
        <w:t xml:space="preserve">；n(C) = 0.24 × 5 = </w:t>
      </w:r>
      <w:r>
        <w:rPr>
          <w:rFonts w:ascii="Calibri" w:hAnsi="Calibri" w:eastAsia="宋体"/>
          <w:b/>
          <w:sz w:val="19"/>
        </w:rPr>
        <w:t>1.2 mol</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：用 Δn = 0.6 mol 直接除以 2 min 得 0.30，漏掉体积 5 L；或算 v(B) 时忘乘计量数 3，得 0.060。</w:t>
      </w:r>
    </w:p>
    <w:p>
      <w:pPr>
        <w:spacing w:before="20" w:after="20" w:line="269" w:lineRule="auto"/>
      </w:pPr>
      <w:r>
        <w:rPr>
          <w:rFonts w:ascii="Calibri" w:hAnsi="Calibri" w:eastAsia="宋体"/>
          <w:b/>
          <w:sz w:val="19"/>
        </w:rPr>
        <w:t>变式</w:t>
      </w:r>
      <w:r>
        <w:rPr>
          <w:rFonts w:ascii="Calibri" w:hAnsi="Calibri" w:eastAsia="宋体"/>
          <w:b w:val="0"/>
          <w:sz w:val="19"/>
        </w:rPr>
        <w:t>：若起始 n(A) 改为 4.0 mol、其余不变（仍 5 L），2 min 内 A 消耗 1.2 mol，v(C) 是多少？（0.24 mol·L⁻¹·min⁻¹）</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2 L 密闭容器中充入 4.0 mol SO₂ 和 2.0 mol O₂，发生 2SO₂(g) + O₂(g) ⇌ 2SO₃(g)。5 min 时测得 n(SO₃) = 2.4 mol。 (1) 求 5 min 内 v(SO₂)； (2) 求 5 min 时 O₂ 的浓度； (3) 若此时再向容器中通入 2.0 mol O₂（体积不变），正、逆反应速率如何变化？</w:t>
      </w:r>
    </w:p>
    <w:p>
      <w:pPr>
        <w:spacing w:before="20" w:after="20" w:line="269" w:lineRule="auto"/>
      </w:pPr>
      <w:r>
        <w:rPr>
          <w:rFonts w:ascii="Calibri" w:hAnsi="Calibri" w:eastAsia="宋体"/>
          <w:b/>
          <w:sz w:val="19"/>
        </w:rPr>
        <w:t>解析</w:t>
      </w:r>
      <w:r>
        <w:rPr>
          <w:rFonts w:ascii="Calibri" w:hAnsi="Calibri" w:eastAsia="宋体"/>
          <w:b w:val="0"/>
          <w:sz w:val="19"/>
        </w:rPr>
        <w:t>： (1) 三段式（单位 mol·L⁻¹）：</w:t>
      </w:r>
    </w:p>
    <w:p>
      <w:pPr>
        <w:spacing w:before="0" w:after="0" w:line="269" w:lineRule="auto"/>
        <w:ind w:left="227"/>
      </w:pPr>
      <w:r>
        <w:rPr>
          <w:rFonts w:ascii="Calibri" w:hAnsi="Calibri" w:eastAsia="宋体"/>
          <w:b w:val="0"/>
          <w:sz w:val="19"/>
        </w:rPr>
        <w:t>· 起始：SO₂ 2.0　O₂ 1.0　SO₃ 0</w:t>
      </w:r>
    </w:p>
    <w:p>
      <w:pPr>
        <w:spacing w:before="0" w:after="0" w:line="269" w:lineRule="auto"/>
        <w:ind w:left="227"/>
      </w:pPr>
      <w:r>
        <w:rPr>
          <w:rFonts w:ascii="Calibri" w:hAnsi="Calibri" w:eastAsia="宋体"/>
          <w:b w:val="0"/>
          <w:sz w:val="19"/>
        </w:rPr>
        <w:t>· 转化：SO₂ 1.2　O₂ 0.6　SO₃ 1.2</w:t>
      </w:r>
    </w:p>
    <w:p>
      <w:pPr>
        <w:spacing w:before="0" w:after="0" w:line="269" w:lineRule="auto"/>
        <w:ind w:left="227"/>
      </w:pPr>
      <w:r>
        <w:rPr>
          <w:rFonts w:ascii="Calibri" w:hAnsi="Calibri" w:eastAsia="宋体"/>
          <w:b w:val="0"/>
          <w:sz w:val="19"/>
        </w:rPr>
        <w:t>· 5 min：SO₂ 0.8　O₂ 0.4　SO₃ 1.2</w:t>
      </w:r>
    </w:p>
    <w:p>
      <w:pPr>
        <w:spacing w:before="20" w:after="20" w:line="269" w:lineRule="auto"/>
      </w:pPr>
      <w:r>
        <w:rPr>
          <w:rFonts w:ascii="Calibri" w:hAnsi="Calibri" w:eastAsia="宋体"/>
          <w:b w:val="0"/>
          <w:sz w:val="19"/>
        </w:rPr>
        <w:t xml:space="preserve">v(SO₂) = 1.2 mol·L⁻¹ ÷ 5 min = </w:t>
      </w:r>
      <w:r>
        <w:rPr>
          <w:rFonts w:ascii="Calibri" w:hAnsi="Calibri" w:eastAsia="宋体"/>
          <w:b/>
          <w:sz w:val="19"/>
        </w:rPr>
        <w:t>0.24 mol·L⁻¹·min⁻¹</w:t>
      </w:r>
      <w:r>
        <w:rPr>
          <w:rFonts w:ascii="Calibri" w:hAnsi="Calibri" w:eastAsia="宋体"/>
          <w:b w:val="0"/>
          <w:sz w:val="19"/>
        </w:rPr>
        <w:t xml:space="preserve"> (2) c(O₂) = 0.4 mol·L⁻¹（即 0.8 mol）。 (3) 通入 O₂ 使 c(O₂) 瞬间增大，</w:t>
      </w:r>
      <w:r>
        <w:rPr>
          <w:rFonts w:ascii="Calibri" w:hAnsi="Calibri" w:eastAsia="宋体"/>
          <w:b/>
          <w:sz w:val="19"/>
        </w:rPr>
        <w:t>正反应速率立即增大</w:t>
      </w:r>
      <w:r>
        <w:rPr>
          <w:rFonts w:ascii="Calibri" w:hAnsi="Calibri" w:eastAsia="宋体"/>
          <w:b w:val="0"/>
          <w:sz w:val="19"/>
        </w:rPr>
        <w:t>；此刻 SO₃ 浓度尚未改变，</w:t>
      </w:r>
      <w:r>
        <w:rPr>
          <w:rFonts w:ascii="Calibri" w:hAnsi="Calibri" w:eastAsia="宋体"/>
          <w:b/>
          <w:sz w:val="19"/>
        </w:rPr>
        <w:t>逆反应速率瞬间不变</w:t>
      </w:r>
      <w:r>
        <w:rPr>
          <w:rFonts w:ascii="Calibri" w:hAnsi="Calibri" w:eastAsia="宋体"/>
          <w:b w:val="0"/>
          <w:sz w:val="19"/>
        </w:rPr>
        <w:t>；随后 SO₃ 增多，逆反应速率才逐渐增大（详见 B-6.4）。</w:t>
      </w:r>
    </w:p>
    <w:p>
      <w:pPr>
        <w:spacing w:before="20" w:after="20" w:line="269" w:lineRule="auto"/>
      </w:pPr>
      <w:r>
        <w:rPr>
          <w:rFonts w:ascii="Calibri" w:hAnsi="Calibri" w:eastAsia="宋体"/>
          <w:b/>
          <w:sz w:val="19"/>
        </w:rPr>
        <w:t xml:space="preserve"> 陷阱</w:t>
      </w:r>
      <w:r>
        <w:rPr>
          <w:rFonts w:ascii="Calibri" w:hAnsi="Calibri" w:eastAsia="宋体"/>
          <w:b w:val="0"/>
          <w:sz w:val="19"/>
        </w:rPr>
        <w:t>：第(2)问用 1.0 − 0.6 = 0.4 直接当浓度而不除体积；第(3)问答"正逆都增大"——逆反应速率不可能在加入 O₂ 的一瞬间就变大。</w:t>
      </w:r>
    </w:p>
    <w:p>
      <w:pPr>
        <w:spacing w:before="20" w:after="20" w:line="269" w:lineRule="auto"/>
      </w:pPr>
      <w:r>
        <w:rPr>
          <w:rFonts w:ascii="Calibri" w:hAnsi="Calibri" w:eastAsia="宋体"/>
          <w:b/>
          <w:sz w:val="19"/>
        </w:rPr>
        <w:t>变式</w:t>
      </w:r>
      <w:r>
        <w:rPr>
          <w:rFonts w:ascii="Calibri" w:hAnsi="Calibri" w:eastAsia="宋体"/>
          <w:b w:val="0"/>
          <w:sz w:val="19"/>
        </w:rPr>
        <w:t>：求该时间段内 v(O₂) 与 v(SO₃)，并说明三者之比。（0.12、0.24 mol·L⁻¹·min⁻¹；v(SO₂)∶v(O₂)∶v(SO₃) = 2∶1∶2）</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1 L 容器中 2A(g) + B(g) ⇌ 3C(g)，前 10 s 内 A 减少 0.20 mol，v(A) 是多少？② v(B) 是多少？③ 若用 C 表示，数值是多少？</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：① 0.20 mol·L⁻¹ ÷ 10 s = </w:t>
      </w:r>
      <w:r>
        <w:rPr>
          <w:rFonts w:ascii="Calibri" w:hAnsi="Calibri" w:eastAsia="宋体"/>
          <w:b/>
          <w:color w:val="6B6B70"/>
          <w:sz w:val="17"/>
        </w:rPr>
        <w:t>0.020 mol·L⁻¹·s⁻¹</w:t>
      </w:r>
      <w:r>
        <w:rPr>
          <w:rFonts w:ascii="Calibri" w:hAnsi="Calibri" w:eastAsia="宋体"/>
          <w:b w:val="0"/>
          <w:color w:val="6B6B70"/>
          <w:sz w:val="17"/>
        </w:rPr>
        <w:t xml:space="preserve">　② 0.010 mol·L⁻¹·s⁻¹　③ 0.030 mol·L⁻¹·s⁻¹</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变式，再进 B-6.2。</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读「易错边界」，把例题 2 的三段式默写一遍（重点：先除体积再除时间）。</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从「原理与方程式」读起，只做一件事：把 v(A)/a = v(B)/b 这条比例式抄十遍并各配一个数字。</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过关；算出数值却漏单位、漏体积，按错处理。</w:t>
      </w:r>
    </w:p>
    <w:p>
      <w:pPr>
        <w:spacing w:before="200"/>
      </w:pPr>
      <w:r>
        <w:rPr>
          <w:rFonts w:ascii="Calibri" w:hAnsi="Calibri" w:eastAsia="微软雅黑"/>
          <w:b/>
          <w:color w:val="0A4F43"/>
          <w:sz w:val="25"/>
        </w:rPr>
        <w:t>B-6.2  影响化学反应速率的因素</w:t>
      </w:r>
    </w:p>
    <w:p>
      <w:pPr>
        <w:spacing w:before="0" w:after="80" w:line="269" w:lineRule="auto"/>
      </w:pPr>
      <w:r>
        <w:rPr>
          <w:rFonts w:ascii="Calibri" w:hAnsi="Calibri" w:eastAsia="宋体"/>
          <w:b w:val="0"/>
          <w:color w:val="6B6B70"/>
          <w:sz w:val="15"/>
        </w:rPr>
        <w:t>必修二 › 第6章 化学反应速率和化学平衡 ｜ Ⅱ · 考频高 ｜ 前置：B-6.1 ｜ 关联：B-6.3、B-6.4、B-6.6　★</w:t>
      </w:r>
    </w:p>
    <w:p>
      <w:pPr>
        <w:spacing w:before="20" w:after="20" w:line="269" w:lineRule="auto"/>
      </w:pPr>
      <w:r>
        <w:rPr>
          <w:rFonts w:ascii="Calibri" w:hAnsi="Calibri" w:eastAsia="宋体"/>
          <w:b/>
          <w:sz w:val="19"/>
        </w:rPr>
        <w:t xml:space="preserve"> 先猜</w:t>
      </w:r>
      <w:r>
        <w:rPr>
          <w:rFonts w:ascii="Calibri" w:hAnsi="Calibri" w:eastAsia="宋体"/>
          <w:b w:val="0"/>
          <w:sz w:val="19"/>
        </w:rPr>
        <w:t>：把锌粒换成等质量的锌粉，反应明显变快。可锌粉的"浓度"并没有变大——那到底是什么变了？</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决定速率的内因是</w:t>
      </w:r>
      <w:r>
        <w:rPr>
          <w:rFonts w:ascii="Calibri" w:hAnsi="Calibri" w:eastAsia="宋体"/>
          <w:b/>
          <w:sz w:val="19"/>
        </w:rPr>
        <w:t>反应物本身的性质</w:t>
      </w:r>
      <w:r>
        <w:rPr>
          <w:rFonts w:ascii="Calibri" w:hAnsi="Calibri" w:eastAsia="宋体"/>
          <w:b w:val="0"/>
          <w:sz w:val="19"/>
        </w:rPr>
        <w:t>（锌能置换银、铜不能，同样条件下速率就差一个量级），外因是浓度、压强、温度、催化剂和固体表面积。外因的落点只有一个：</w:t>
      </w:r>
      <w:r>
        <w:rPr>
          <w:rFonts w:ascii="Calibri" w:hAnsi="Calibri" w:eastAsia="宋体"/>
          <w:b/>
          <w:sz w:val="19"/>
        </w:rPr>
        <w:t>单位体积内反应物微粒的碰撞机会</w:t>
      </w:r>
      <w:r>
        <w:rPr>
          <w:rFonts w:ascii="Calibri" w:hAnsi="Calibri" w:eastAsia="宋体"/>
          <w:b w:val="0"/>
          <w:sz w:val="19"/>
        </w:rPr>
        <w:t>。浓度、压强、表面积改变的是"碰撞的总次数"，温度改变的是"碰撞的剧烈程度"，催化剂则是给反应另铺一条更省力的路。</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判断：增大压强一定能加快反应速率。</w:t>
      </w:r>
    </w:p>
    <w:p>
      <w:pPr>
        <w:spacing w:before="0" w:after="0" w:line="269" w:lineRule="auto"/>
        <w:ind w:left="227"/>
      </w:pPr>
      <w:r>
        <w:rPr>
          <w:rFonts w:ascii="Calibri" w:hAnsi="Calibri" w:eastAsia="宋体"/>
          <w:b w:val="0"/>
          <w:sz w:val="19"/>
        </w:rPr>
        <w:t>2. 判断：使用催化剂既能加快反应速率，又能提高反应物的平衡转化率。</w:t>
      </w:r>
    </w:p>
    <w:p>
      <w:pPr>
        <w:spacing w:before="0" w:after="0" w:line="269" w:lineRule="auto"/>
        <w:ind w:left="227"/>
      </w:pPr>
      <w:r>
        <w:rPr>
          <w:rFonts w:ascii="Calibri" w:hAnsi="Calibri" w:eastAsia="宋体"/>
          <w:b w:val="0"/>
          <w:sz w:val="19"/>
        </w:rPr>
        <w:t>3. 选择：下列措施不能加快锌与稀硫酸反应速率的是（A）升高温度　（B）把锌粒换成锌粉　（C）加入少量浓硫酸　（D）加入少量水</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✗（只对有气体参加、且因体积缩小而使浓度增大的体系成立）　2. ✗（只加快速率，不改变平衡转化率）　3. D（加水稀释，c(H⁺) 减小，速率减慢）</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内因</w:t>
      </w:r>
      <w:r>
        <w:rPr>
          <w:rFonts w:ascii="Calibri" w:hAnsi="Calibri" w:eastAsia="宋体"/>
          <w:b w:val="0"/>
          <w:sz w:val="19"/>
        </w:rPr>
        <w:t>：反应物自身的性质。把锌片、铜片分别插入同浓度的 AgNO₃ 溶液，相同时间内锌表面析出的银明显更多——这不是条件问题，是金属活动性不同。</w:t>
      </w:r>
    </w:p>
    <w:p>
      <w:pPr>
        <w:spacing w:before="20" w:after="20" w:line="269" w:lineRule="auto"/>
      </w:pPr>
      <w:r>
        <w:rPr>
          <w:rFonts w:ascii="Calibri" w:hAnsi="Calibri" w:eastAsia="宋体"/>
          <w:b/>
          <w:sz w:val="19"/>
        </w:rPr>
        <w:t>外因与速率变化</w:t>
      </w:r>
    </w:p>
    <w:p>
      <w:pPr>
        <w:spacing w:before="0" w:after="0" w:line="269" w:lineRule="auto"/>
        <w:ind w:left="227"/>
      </w:pPr>
      <w:r>
        <w:rPr>
          <w:rFonts w:ascii="Calibri" w:hAnsi="Calibri" w:eastAsia="宋体"/>
          <w:b w:val="0"/>
          <w:sz w:val="19"/>
        </w:rPr>
        <w:t>· 浓度：增大反应物浓度（气体、溶液），速率</w:t>
      </w:r>
      <w:r>
        <w:rPr>
          <w:rFonts w:ascii="Calibri" w:hAnsi="Calibri" w:eastAsia="宋体"/>
          <w:b/>
          <w:sz w:val="19"/>
        </w:rPr>
        <w:t>增大</w:t>
      </w:r>
      <w:r>
        <w:rPr>
          <w:rFonts w:ascii="Calibri" w:hAnsi="Calibri" w:eastAsia="宋体"/>
          <w:b w:val="0"/>
          <w:sz w:val="19"/>
        </w:rPr>
        <w:t>；减小浓度，速率减小</w:t>
      </w:r>
    </w:p>
    <w:p>
      <w:pPr>
        <w:spacing w:before="0" w:after="0" w:line="269" w:lineRule="auto"/>
        <w:ind w:left="227"/>
      </w:pPr>
      <w:r>
        <w:rPr>
          <w:rFonts w:ascii="Calibri" w:hAnsi="Calibri" w:eastAsia="宋体"/>
          <w:b w:val="0"/>
          <w:sz w:val="19"/>
        </w:rPr>
        <w:t>· 压强：有气体参加的反应，缩小容器体积（加压），气体浓度增大，速率</w:t>
      </w:r>
      <w:r>
        <w:rPr>
          <w:rFonts w:ascii="Calibri" w:hAnsi="Calibri" w:eastAsia="宋体"/>
          <w:b/>
          <w:sz w:val="19"/>
        </w:rPr>
        <w:t>增大</w:t>
      </w:r>
      <w:r>
        <w:rPr>
          <w:rFonts w:ascii="Calibri" w:hAnsi="Calibri" w:eastAsia="宋体"/>
          <w:b w:val="0"/>
          <w:sz w:val="19"/>
        </w:rPr>
        <w:t>；扩大体积，速率减小</w:t>
      </w:r>
    </w:p>
    <w:p>
      <w:pPr>
        <w:spacing w:before="0" w:after="0" w:line="269" w:lineRule="auto"/>
        <w:ind w:left="227"/>
      </w:pPr>
      <w:r>
        <w:rPr>
          <w:rFonts w:ascii="Calibri" w:hAnsi="Calibri" w:eastAsia="宋体"/>
          <w:b w:val="0"/>
          <w:sz w:val="19"/>
        </w:rPr>
        <w:t>· 温度：升高温度，速率</w:t>
      </w:r>
      <w:r>
        <w:rPr>
          <w:rFonts w:ascii="Calibri" w:hAnsi="Calibri" w:eastAsia="宋体"/>
          <w:b/>
          <w:sz w:val="19"/>
        </w:rPr>
        <w:t>增大</w:t>
      </w:r>
      <w:r>
        <w:rPr>
          <w:rFonts w:ascii="Calibri" w:hAnsi="Calibri" w:eastAsia="宋体"/>
          <w:b w:val="0"/>
          <w:sz w:val="19"/>
        </w:rPr>
        <w:t>（正、逆反应都增大，与吸热放热无关）；降低温度，速率减小</w:t>
      </w:r>
    </w:p>
    <w:p>
      <w:pPr>
        <w:spacing w:before="0" w:after="0" w:line="269" w:lineRule="auto"/>
        <w:ind w:left="227"/>
      </w:pPr>
      <w:r>
        <w:rPr>
          <w:rFonts w:ascii="Calibri" w:hAnsi="Calibri" w:eastAsia="宋体"/>
          <w:b w:val="0"/>
          <w:sz w:val="19"/>
        </w:rPr>
        <w:t>· 催化剂：加入合适催化剂，速率</w:t>
      </w:r>
      <w:r>
        <w:rPr>
          <w:rFonts w:ascii="Calibri" w:hAnsi="Calibri" w:eastAsia="宋体"/>
          <w:b/>
          <w:sz w:val="19"/>
        </w:rPr>
        <w:t>增大</w:t>
      </w:r>
      <w:r>
        <w:rPr>
          <w:rFonts w:ascii="Calibri" w:hAnsi="Calibri" w:eastAsia="宋体"/>
          <w:b w:val="0"/>
          <w:sz w:val="19"/>
        </w:rPr>
        <w:t>；催化剂有选择性，且可能因杂质而"中毒"失效</w:t>
      </w:r>
    </w:p>
    <w:p>
      <w:pPr>
        <w:spacing w:before="0" w:after="0" w:line="269" w:lineRule="auto"/>
        <w:ind w:left="227"/>
      </w:pPr>
      <w:r>
        <w:rPr>
          <w:rFonts w:ascii="Calibri" w:hAnsi="Calibri" w:eastAsia="宋体"/>
          <w:b w:val="0"/>
          <w:sz w:val="19"/>
        </w:rPr>
        <w:t>· 表面积：固体颗粒变小，接触面积增大，速率</w:t>
      </w:r>
      <w:r>
        <w:rPr>
          <w:rFonts w:ascii="Calibri" w:hAnsi="Calibri" w:eastAsia="宋体"/>
          <w:b/>
          <w:sz w:val="19"/>
        </w:rPr>
        <w:t>增大</w:t>
      </w:r>
      <w:r>
        <w:rPr>
          <w:rFonts w:ascii="Calibri" w:hAnsi="Calibri" w:eastAsia="宋体"/>
          <w:b w:val="0"/>
          <w:sz w:val="19"/>
        </w:rPr>
        <w:t>（粉末大理石 &gt; 块状大理石）</w:t>
      </w:r>
    </w:p>
    <w:p>
      <w:pPr>
        <w:spacing w:before="0" w:after="0" w:line="269" w:lineRule="auto"/>
        <w:ind w:left="227"/>
      </w:pPr>
      <w:r>
        <w:rPr>
          <w:rFonts w:ascii="Calibri" w:hAnsi="Calibri" w:eastAsia="宋体"/>
          <w:b w:val="0"/>
          <w:sz w:val="19"/>
        </w:rPr>
        <w:t>· 其他：光、超声波、激光、溶剂、扩散速率等也能影响速率（如 AgNO₃ 需避光保存）</w:t>
      </w:r>
    </w:p>
    <w:p>
      <w:pPr>
        <w:spacing w:before="20" w:after="20" w:line="269" w:lineRule="auto"/>
      </w:pPr>
      <w:r>
        <w:rPr>
          <w:rFonts w:ascii="Calibri" w:hAnsi="Calibri" w:eastAsia="宋体"/>
          <w:b/>
          <w:sz w:val="19"/>
        </w:rPr>
        <w:t>温度的经验规律</w:t>
      </w:r>
      <w:r>
        <w:rPr>
          <w:rFonts w:ascii="Calibri" w:hAnsi="Calibri" w:eastAsia="宋体"/>
          <w:b w:val="0"/>
          <w:sz w:val="19"/>
        </w:rPr>
        <w:t>：多数反应温度每升高 10 ℃，速率约增大到原来的 2 ～ 4 倍。这是所有外因中影响最显著的一条。</w:t>
      </w:r>
    </w:p>
    <w:p>
      <w:pPr>
        <w:spacing w:before="20" w:after="20" w:line="269" w:lineRule="auto"/>
      </w:pPr>
      <w:r>
        <w:rPr>
          <w:rFonts w:ascii="Calibri" w:hAnsi="Calibri" w:eastAsia="宋体"/>
          <w:b/>
          <w:sz w:val="19"/>
        </w:rPr>
        <w:t>变量控制</w:t>
      </w:r>
      <w:r>
        <w:rPr>
          <w:rFonts w:ascii="Calibri" w:hAnsi="Calibri" w:eastAsia="宋体"/>
          <w:b w:val="0"/>
          <w:sz w:val="19"/>
        </w:rPr>
        <w:t>：探究某一个因素时，其余因素必须完全相同。例如比较颗粒大小，必须同温度、同浓度、同质量；否则得出的结论无效。</w:t>
      </w:r>
    </w:p>
    <w:p>
      <w:pPr>
        <w:spacing w:before="20" w:after="20" w:line="269" w:lineRule="auto"/>
      </w:pPr>
      <w:r>
        <w:rPr>
          <w:rFonts w:ascii="Calibri" w:hAnsi="Calibri" w:eastAsia="宋体"/>
          <w:b/>
          <w:sz w:val="19"/>
        </w:rPr>
        <w:t>适用条件</w:t>
      </w:r>
      <w:r>
        <w:rPr>
          <w:rFonts w:ascii="Calibri" w:hAnsi="Calibri" w:eastAsia="宋体"/>
          <w:b w:val="0"/>
          <w:sz w:val="19"/>
        </w:rPr>
        <w:t>：压强只对"有气体参加"的反应有意义，且必须是</w:t>
      </w:r>
      <w:r>
        <w:rPr>
          <w:rFonts w:ascii="Calibri" w:hAnsi="Calibri" w:eastAsia="宋体"/>
          <w:b/>
          <w:sz w:val="19"/>
        </w:rPr>
        <w:t>改变体积</w:t>
      </w:r>
      <w:r>
        <w:rPr>
          <w:rFonts w:ascii="Calibri" w:hAnsi="Calibri" w:eastAsia="宋体"/>
          <w:b w:val="0"/>
          <w:sz w:val="19"/>
        </w:rPr>
        <w:t>引起的浓度变化；恒容下充入与反应无关的气体（如 He、N₂），各组分浓度不变，速率不变；改变固体的用量不改变速率，只有改变固体的</w:t>
      </w:r>
      <w:r>
        <w:rPr>
          <w:rFonts w:ascii="Calibri" w:hAnsi="Calibri" w:eastAsia="宋体"/>
          <w:b/>
          <w:sz w:val="19"/>
        </w:rPr>
        <w:t>表面积</w:t>
      </w:r>
      <w:r>
        <w:rPr>
          <w:rFonts w:ascii="Calibri" w:hAnsi="Calibri" w:eastAsia="宋体"/>
          <w:b w:val="0"/>
          <w:sz w:val="19"/>
        </w:rPr>
        <w:t>才改变速率；催化剂不能使本来不能发生的反应发生。</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把"加压"一律当成"加快"——恒容充入惰性气体，总压变大但各组分浓度不变，速率不变。</w:t>
      </w:r>
    </w:p>
    <w:p>
      <w:pPr>
        <w:spacing w:before="0" w:after="0" w:line="269" w:lineRule="auto"/>
        <w:ind w:left="227"/>
      </w:pPr>
      <w:r>
        <w:rPr>
          <w:rFonts w:ascii="Calibri" w:hAnsi="Calibri" w:eastAsia="宋体"/>
          <w:b w:val="0"/>
          <w:sz w:val="19"/>
        </w:rPr>
        <w:t>2. 认为催化剂能提高转化率——催化剂只缩短达到平衡的时间，平衡转化率由温度、压强、浓度决定。</w:t>
      </w:r>
    </w:p>
    <w:p>
      <w:pPr>
        <w:spacing w:before="0" w:after="0" w:line="269" w:lineRule="auto"/>
        <w:ind w:left="227"/>
      </w:pPr>
      <w:r>
        <w:rPr>
          <w:rFonts w:ascii="Calibri" w:hAnsi="Calibri" w:eastAsia="宋体"/>
          <w:b w:val="0"/>
          <w:sz w:val="19"/>
        </w:rPr>
        <w:t>3. 把"固体质量增加"当成"浓度增大"——固体浓度为常数；只有颗粒变细、接触面积变大，速率才加快。</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用相同质量、不同状态的锌与相同浓度的足量稀盐酸反应：①薄片 15 ℃，收集 100 mL H₂ 需 200 s；②薄片 25 ℃，需 90 s；③粉末 25 ℃，需 10 s。 (1) 实验①和②表明什么？ (2) 能比较固体颗粒大小影响的实验编号是哪两组？ (3) 该实验的目的是探究哪些因素？ (4) 设计一个方案证明盐酸浓度对该反应速率有影响。</w:t>
      </w:r>
    </w:p>
    <w:p>
      <w:pPr>
        <w:spacing w:before="20" w:after="20" w:line="269" w:lineRule="auto"/>
      </w:pPr>
      <w:r>
        <w:rPr>
          <w:rFonts w:ascii="Calibri" w:hAnsi="Calibri" w:eastAsia="宋体"/>
          <w:b/>
          <w:sz w:val="19"/>
        </w:rPr>
        <w:t>解析</w:t>
      </w:r>
      <w:r>
        <w:rPr>
          <w:rFonts w:ascii="Calibri" w:hAnsi="Calibri" w:eastAsia="宋体"/>
          <w:b w:val="0"/>
          <w:sz w:val="19"/>
        </w:rPr>
        <w:t xml:space="preserve">： (1) ①与②只有温度不同，温度越高，收集相同体积氢气所需时间越短 ⇒ </w:t>
      </w:r>
      <w:r>
        <w:rPr>
          <w:rFonts w:ascii="Calibri" w:hAnsi="Calibri" w:eastAsia="宋体"/>
          <w:b/>
          <w:sz w:val="19"/>
        </w:rPr>
        <w:t>温度越高，反应速率越大</w:t>
      </w:r>
      <w:r>
        <w:rPr>
          <w:rFonts w:ascii="Calibri" w:hAnsi="Calibri" w:eastAsia="宋体"/>
          <w:b w:val="0"/>
          <w:sz w:val="19"/>
        </w:rPr>
        <w:t xml:space="preserve">。 (2) </w:t>
      </w:r>
      <w:r>
        <w:rPr>
          <w:rFonts w:ascii="Calibri" w:hAnsi="Calibri" w:eastAsia="宋体"/>
          <w:b/>
          <w:sz w:val="19"/>
        </w:rPr>
        <w:t>②和③</w:t>
      </w:r>
      <w:r>
        <w:rPr>
          <w:rFonts w:ascii="Calibri" w:hAnsi="Calibri" w:eastAsia="宋体"/>
          <w:b w:val="0"/>
          <w:sz w:val="19"/>
        </w:rPr>
        <w:t>：同温度（25 ℃）、同质量、同浓度盐酸，只有锌的状态（薄片/粉末）不同。 (3) 探究</w:t>
      </w:r>
      <w:r>
        <w:rPr>
          <w:rFonts w:ascii="Calibri" w:hAnsi="Calibri" w:eastAsia="宋体"/>
          <w:b/>
          <w:sz w:val="19"/>
        </w:rPr>
        <w:t>温度</w:t>
      </w:r>
      <w:r>
        <w:rPr>
          <w:rFonts w:ascii="Calibri" w:hAnsi="Calibri" w:eastAsia="宋体"/>
          <w:b w:val="0"/>
          <w:sz w:val="19"/>
        </w:rPr>
        <w:t>和</w:t>
      </w:r>
      <w:r>
        <w:rPr>
          <w:rFonts w:ascii="Calibri" w:hAnsi="Calibri" w:eastAsia="宋体"/>
          <w:b/>
          <w:sz w:val="19"/>
        </w:rPr>
        <w:t>固体表面积</w:t>
      </w:r>
      <w:r>
        <w:rPr>
          <w:rFonts w:ascii="Calibri" w:hAnsi="Calibri" w:eastAsia="宋体"/>
          <w:b w:val="0"/>
          <w:sz w:val="19"/>
        </w:rPr>
        <w:t>对锌与稀盐酸反应速率的影响。 (4) 取两份等质量、同种状态的锌（如都是薄片），分别加入</w:t>
      </w:r>
      <w:r>
        <w:rPr>
          <w:rFonts w:ascii="Calibri" w:hAnsi="Calibri" w:eastAsia="宋体"/>
          <w:b/>
          <w:sz w:val="19"/>
        </w:rPr>
        <w:t>等体积</w:t>
      </w:r>
      <w:r>
        <w:rPr>
          <w:rFonts w:ascii="Calibri" w:hAnsi="Calibri" w:eastAsia="宋体"/>
          <w:b w:val="0"/>
          <w:sz w:val="19"/>
        </w:rPr>
        <w:t>的 0.5 mol·L⁻¹ 与 1.0 mol·L⁻¹ 稀盐酸，在</w:t>
      </w:r>
      <w:r>
        <w:rPr>
          <w:rFonts w:ascii="Calibri" w:hAnsi="Calibri" w:eastAsia="宋体"/>
          <w:b/>
          <w:sz w:val="19"/>
        </w:rPr>
        <w:t>同一温度</w:t>
      </w:r>
      <w:r>
        <w:rPr>
          <w:rFonts w:ascii="Calibri" w:hAnsi="Calibri" w:eastAsia="宋体"/>
          <w:b w:val="0"/>
          <w:sz w:val="19"/>
        </w:rPr>
        <w:t>下比较收集 100 mL H₂ 所需时间；时间短的那组对应浓度大。</w:t>
      </w:r>
    </w:p>
    <w:p>
      <w:pPr>
        <w:spacing w:before="20" w:after="20" w:line="269" w:lineRule="auto"/>
      </w:pPr>
      <w:r>
        <w:rPr>
          <w:rFonts w:ascii="Calibri" w:hAnsi="Calibri" w:eastAsia="宋体"/>
          <w:b/>
          <w:sz w:val="19"/>
        </w:rPr>
        <w:t xml:space="preserve"> 陷阱</w:t>
      </w:r>
      <w:r>
        <w:rPr>
          <w:rFonts w:ascii="Calibri" w:hAnsi="Calibri" w:eastAsia="宋体"/>
          <w:b w:val="0"/>
          <w:sz w:val="19"/>
        </w:rPr>
        <w:t>：第(2)问答"①和③"——①与③同时改变了温度和颗粒大小两个变量，无法判断是哪一个在起作用。</w:t>
      </w:r>
    </w:p>
    <w:p>
      <w:pPr>
        <w:spacing w:before="20" w:after="20" w:line="269" w:lineRule="auto"/>
      </w:pPr>
      <w:r>
        <w:rPr>
          <w:rFonts w:ascii="Calibri" w:hAnsi="Calibri" w:eastAsia="宋体"/>
          <w:b/>
          <w:sz w:val="19"/>
        </w:rPr>
        <w:t>变式</w:t>
      </w:r>
      <w:r>
        <w:rPr>
          <w:rFonts w:ascii="Calibri" w:hAnsi="Calibri" w:eastAsia="宋体"/>
          <w:b w:val="0"/>
          <w:sz w:val="19"/>
        </w:rPr>
        <w:t>：若再补一组"粉末 15 ℃"的实验，它能与哪一组对比说明温度的影响？（与③对比：同为粉末、同浓度，只有温度不同）</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取 4 支试管，各加入 5 mL 5% 的 H₂O₂ 溶液：①常温；②常温并加入少量 MnO₂ 粉末；③置于 40 ℃ 水浴；④置于 40 ℃ 水浴并加入少量 MnO₂ 粉末。 (1) 产生气泡由慢到快的顺序如何？ (2) ②与①对比、③与①对比各说明什么？要单独说明温度的影响，应比较哪两支？ (3) 如何证明 MnO₂ 是这个反应的催化剂，而不是反应物？ (4) 若把 MnO₂ 换成 CuSO₄ 溶液，能否加快？这说明催化剂有什么特点？</w:t>
      </w:r>
    </w:p>
    <w:p>
      <w:pPr>
        <w:spacing w:before="20" w:after="20" w:line="269" w:lineRule="auto"/>
      </w:pPr>
      <w:r>
        <w:rPr>
          <w:rFonts w:ascii="Calibri" w:hAnsi="Calibri" w:eastAsia="宋体"/>
          <w:b/>
          <w:sz w:val="19"/>
        </w:rPr>
        <w:t>解析</w:t>
      </w:r>
      <w:r>
        <w:rPr>
          <w:rFonts w:ascii="Calibri" w:hAnsi="Calibri" w:eastAsia="宋体"/>
          <w:b w:val="0"/>
          <w:sz w:val="19"/>
        </w:rPr>
        <w:t>： (1) ①最慢，④最快，②和③居中（两者的快慢不易直接比较）。 (2) ②与①说明</w:t>
      </w:r>
      <w:r>
        <w:rPr>
          <w:rFonts w:ascii="Calibri" w:hAnsi="Calibri" w:eastAsia="宋体"/>
          <w:b/>
          <w:sz w:val="19"/>
        </w:rPr>
        <w:t>催化剂能加快反应速率</w:t>
      </w:r>
      <w:r>
        <w:rPr>
          <w:rFonts w:ascii="Calibri" w:hAnsi="Calibri" w:eastAsia="宋体"/>
          <w:b w:val="0"/>
          <w:sz w:val="19"/>
        </w:rPr>
        <w:t>；③与①说明</w:t>
      </w:r>
      <w:r>
        <w:rPr>
          <w:rFonts w:ascii="Calibri" w:hAnsi="Calibri" w:eastAsia="宋体"/>
          <w:b/>
          <w:sz w:val="19"/>
        </w:rPr>
        <w:t>升高温度能加快反应速率</w:t>
      </w:r>
      <w:r>
        <w:rPr>
          <w:rFonts w:ascii="Calibri" w:hAnsi="Calibri" w:eastAsia="宋体"/>
          <w:b w:val="0"/>
          <w:sz w:val="19"/>
        </w:rPr>
        <w:t>。要单独说明温度的影响，应比较</w:t>
      </w:r>
      <w:r>
        <w:rPr>
          <w:rFonts w:ascii="Calibri" w:hAnsi="Calibri" w:eastAsia="宋体"/>
          <w:b/>
          <w:sz w:val="19"/>
        </w:rPr>
        <w:t>①与③</w:t>
      </w:r>
      <w:r>
        <w:rPr>
          <w:rFonts w:ascii="Calibri" w:hAnsi="Calibri" w:eastAsia="宋体"/>
          <w:b w:val="0"/>
          <w:sz w:val="19"/>
        </w:rPr>
        <w:t>（都不加催化剂，只变温度），或比较②与④。 (3) 反应结束后过滤、洗涤、干燥，称量 MnO₂ 的质量，与反应前相同；把回收的 MnO₂ 再加入新的一份 H₂O₂ 溶液，仍能加快分解 ⇒ 反应前后</w:t>
      </w:r>
      <w:r>
        <w:rPr>
          <w:rFonts w:ascii="Calibri" w:hAnsi="Calibri" w:eastAsia="宋体"/>
          <w:b/>
          <w:sz w:val="19"/>
        </w:rPr>
        <w:t>质量和化学性质都不变</w:t>
      </w:r>
      <w:r>
        <w:rPr>
          <w:rFonts w:ascii="Calibri" w:hAnsi="Calibri" w:eastAsia="宋体"/>
          <w:b w:val="0"/>
          <w:sz w:val="19"/>
        </w:rPr>
        <w:t>，是催化剂。 (4) 能加快。说明催化剂具有</w:t>
      </w:r>
      <w:r>
        <w:rPr>
          <w:rFonts w:ascii="Calibri" w:hAnsi="Calibri" w:eastAsia="宋体"/>
          <w:b/>
          <w:sz w:val="19"/>
        </w:rPr>
        <w:t>选择性</w:t>
      </w:r>
      <w:r>
        <w:rPr>
          <w:rFonts w:ascii="Calibri" w:hAnsi="Calibri" w:eastAsia="宋体"/>
          <w:b w:val="0"/>
          <w:sz w:val="19"/>
        </w:rPr>
        <w:t>：同一反应可用不同催化剂，效果不同；催化剂只改变速率，不改变反应的平衡转化率。</w:t>
      </w:r>
    </w:p>
    <w:p>
      <w:pPr>
        <w:spacing w:before="20" w:after="20" w:line="269" w:lineRule="auto"/>
      </w:pPr>
      <w:r>
        <w:rPr>
          <w:rFonts w:ascii="Calibri" w:hAnsi="Calibri" w:eastAsia="宋体"/>
          <w:b/>
          <w:sz w:val="19"/>
        </w:rPr>
        <w:t xml:space="preserve"> 陷阱</w:t>
      </w:r>
      <w:r>
        <w:rPr>
          <w:rFonts w:ascii="Calibri" w:hAnsi="Calibri" w:eastAsia="宋体"/>
          <w:b w:val="0"/>
          <w:sz w:val="19"/>
        </w:rPr>
        <w:t>：第(2)问用②与③对比说明温度影响——②是常温加催化剂、③是 40 ℃ 不加催化剂，两个变量同时改变，结论无效。</w:t>
      </w:r>
    </w:p>
    <w:p>
      <w:pPr>
        <w:spacing w:before="20" w:after="20" w:line="269" w:lineRule="auto"/>
      </w:pPr>
      <w:r>
        <w:rPr>
          <w:rFonts w:ascii="Calibri" w:hAnsi="Calibri" w:eastAsia="宋体"/>
          <w:b/>
          <w:sz w:val="19"/>
        </w:rPr>
        <w:t>变式</w:t>
      </w:r>
      <w:r>
        <w:rPr>
          <w:rFonts w:ascii="Calibri" w:hAnsi="Calibri" w:eastAsia="宋体"/>
          <w:b w:val="0"/>
          <w:sz w:val="19"/>
        </w:rPr>
        <w:t>：若把④中的 MnO₂ 增加到原来的两倍，气泡产生得更快吗？最终放出 O₂ 的总量会变多吗？（速率不再明显加快，催化剂用量已足够；O₂ 总量不变，由 H₂O₂ 的量决定）</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某同学用 0.65 g 锌粒与 20 mL 1.0 mol·L⁻¹ 稀硫酸反应（标准状况），每 30 s 记录一次 H₂ 体积：30 s 60 mL、60 s 115 mL、90 s 160 mL、120 s 195 mL、150 s 215 mL、180 s 224 mL，之后不再增加。 (1) 计算 0 ～ 30 s 和 120 ～ 150 s 的平均速率（用 mL·s⁻¹ 表示）； (2) 解释速率逐渐减小的原因，并说明 180 s 后"速率变为 0"是否意味着反应停止了； (3) 产生 H₂ 总量为 224 mL，与理论值比较并说明原因； (4) 若要加快前 30 s 的速率，可采取哪些措施（至少三条）？</w:t>
      </w:r>
    </w:p>
    <w:p>
      <w:pPr>
        <w:spacing w:before="20" w:after="20" w:line="269" w:lineRule="auto"/>
      </w:pPr>
      <w:r>
        <w:rPr>
          <w:rFonts w:ascii="Calibri" w:hAnsi="Calibri" w:eastAsia="宋体"/>
          <w:b/>
          <w:sz w:val="19"/>
        </w:rPr>
        <w:t>解析</w:t>
      </w:r>
      <w:r>
        <w:rPr>
          <w:rFonts w:ascii="Calibri" w:hAnsi="Calibri" w:eastAsia="宋体"/>
          <w:b w:val="0"/>
          <w:sz w:val="19"/>
        </w:rPr>
        <w:t xml:space="preserve">： (1) v(0～30 s) = 60 mL ÷ 30 s = </w:t>
      </w:r>
      <w:r>
        <w:rPr>
          <w:rFonts w:ascii="Calibri" w:hAnsi="Calibri" w:eastAsia="宋体"/>
          <w:b/>
          <w:sz w:val="19"/>
        </w:rPr>
        <w:t>2.0 mL·s⁻¹</w:t>
      </w:r>
      <w:r>
        <w:rPr>
          <w:rFonts w:ascii="Calibri" w:hAnsi="Calibri" w:eastAsia="宋体"/>
          <w:b w:val="0"/>
          <w:sz w:val="19"/>
        </w:rPr>
        <w:t xml:space="preserve">；v(120～150 s) = (215 − 195) mL ÷ 30 s ≈ </w:t>
      </w:r>
      <w:r>
        <w:rPr>
          <w:rFonts w:ascii="Calibri" w:hAnsi="Calibri" w:eastAsia="宋体"/>
          <w:b/>
          <w:sz w:val="19"/>
        </w:rPr>
        <w:t>0.67 mL·s⁻¹</w:t>
      </w:r>
      <w:r>
        <w:rPr>
          <w:rFonts w:ascii="Calibri" w:hAnsi="Calibri" w:eastAsia="宋体"/>
          <w:b w:val="0"/>
          <w:sz w:val="19"/>
        </w:rPr>
        <w:t>。 (2) 随反应进行，c(H⁺) 不断减小、锌粒表面积不断减小，单位时间内有效碰撞减少，速率下降。180 s 后不再有气体产生，是因为</w:t>
      </w:r>
      <w:r>
        <w:rPr>
          <w:rFonts w:ascii="Calibri" w:hAnsi="Calibri" w:eastAsia="宋体"/>
          <w:b/>
          <w:sz w:val="19"/>
        </w:rPr>
        <w:t>锌已完全溶解</w:t>
      </w:r>
      <w:r>
        <w:rPr>
          <w:rFonts w:ascii="Calibri" w:hAnsi="Calibri" w:eastAsia="宋体"/>
          <w:b w:val="0"/>
          <w:sz w:val="19"/>
        </w:rPr>
        <w:t xml:space="preserve">，反应物耗尽，不是"正逆速率相等"。 (3) n(Zn) = 0.65 g ÷ 65 g·mol⁻¹ = 0.010 mol；n(H₂SO₄) = 0.020 L × 1.0 mol·L⁻¹ = 0.020 mol，硫酸过量。 Zn + H₂SO₄ → ZnSO₄ + H₂↑ ⇒ n(H₂) = 0.010 mol，V = 0.010 mol × 22400 mL·mol⁻¹ = </w:t>
      </w:r>
      <w:r>
        <w:rPr>
          <w:rFonts w:ascii="Calibri" w:hAnsi="Calibri" w:eastAsia="宋体"/>
          <w:b/>
          <w:sz w:val="19"/>
        </w:rPr>
        <w:t>224 mL</w:t>
      </w:r>
      <w:r>
        <w:rPr>
          <w:rFonts w:ascii="Calibri" w:hAnsi="Calibri" w:eastAsia="宋体"/>
          <w:b w:val="0"/>
          <w:sz w:val="19"/>
        </w:rPr>
        <w:t>，与实测一致。 (4) ① 升高温度；② 把锌粒换成锌粉（增大表面积）；③ 适当增大硫酸浓度；④ 滴加少量 CuSO₄ 溶液（锌置换出铜，形成原电池，加快反应）。</w:t>
      </w:r>
    </w:p>
    <w:p>
      <w:pPr>
        <w:spacing w:before="20" w:after="20" w:line="269" w:lineRule="auto"/>
      </w:pPr>
      <w:r>
        <w:rPr>
          <w:rFonts w:ascii="Calibri" w:hAnsi="Calibri" w:eastAsia="宋体"/>
          <w:b/>
          <w:sz w:val="19"/>
        </w:rPr>
        <w:t xml:space="preserve"> 陷阱</w:t>
      </w:r>
      <w:r>
        <w:rPr>
          <w:rFonts w:ascii="Calibri" w:hAnsi="Calibri" w:eastAsia="宋体"/>
          <w:b w:val="0"/>
          <w:sz w:val="19"/>
        </w:rPr>
        <w:t>：把"速率减小"当成"反应停止"；或把 180 s 后无气泡解释为"达到化学平衡"——这是反应物耗尽，不是可逆反应。</w:t>
      </w:r>
    </w:p>
    <w:p>
      <w:pPr>
        <w:spacing w:before="20" w:after="20" w:line="269" w:lineRule="auto"/>
      </w:pPr>
      <w:r>
        <w:rPr>
          <w:rFonts w:ascii="Calibri" w:hAnsi="Calibri" w:eastAsia="宋体"/>
          <w:b/>
          <w:sz w:val="19"/>
        </w:rPr>
        <w:t>变式</w:t>
      </w:r>
      <w:r>
        <w:rPr>
          <w:rFonts w:ascii="Calibri" w:hAnsi="Calibri" w:eastAsia="宋体"/>
          <w:b w:val="0"/>
          <w:sz w:val="19"/>
        </w:rPr>
        <w:t>：若改用 0.65 g 锌粉重复实验，曲线形状和最终气体体积各如何变化？（曲线更陡、更早达到平台；最终体积仍是 224 mL）</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决定化学反应速率的内因是什么？② 恒容容器中充入 He，反应速率如何变化？③ 温度每升高 10 ℃，多数反应的速率约变为原来的多少倍？</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反应物本身的性质　② 不变（各组分浓度未变）　③ 2 ～ 4 倍</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变式，进入 B-6.3。</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读「易错边界」，把"压强只对气体、只靠改变体积生效"这一条抄下来。</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从「原理与方程式」读起，先分清"改变碰撞次数"和"改变碰撞剧烈程度"两类外因。</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过关；说得出"为什么升温两向都加快、为什么催化剂不改转化率"才算真懂。</w:t>
      </w:r>
    </w:p>
    <w:p>
      <w:pPr>
        <w:spacing w:before="200"/>
      </w:pPr>
      <w:r>
        <w:rPr>
          <w:rFonts w:ascii="Calibri" w:hAnsi="Calibri" w:eastAsia="微软雅黑"/>
          <w:b/>
          <w:color w:val="0A4F43"/>
          <w:sz w:val="25"/>
        </w:rPr>
        <w:t>B-6.3  可逆反应与化学平衡状态</w:t>
      </w:r>
    </w:p>
    <w:p>
      <w:pPr>
        <w:spacing w:before="0" w:after="80" w:line="269" w:lineRule="auto"/>
      </w:pPr>
      <w:r>
        <w:rPr>
          <w:rFonts w:ascii="Calibri" w:hAnsi="Calibri" w:eastAsia="宋体"/>
          <w:b w:val="0"/>
          <w:color w:val="6B6B70"/>
          <w:sz w:val="15"/>
        </w:rPr>
        <w:t>必修二 › 第6章 化学反应速率和化学平衡 ｜ Ⅱ · 考频高 ｜ 前置：B-6.1、B-6.2 ｜ 关联：B-6.4、B-6.5　★</w:t>
      </w:r>
    </w:p>
    <w:p>
      <w:pPr>
        <w:spacing w:before="20" w:after="20" w:line="269" w:lineRule="auto"/>
      </w:pPr>
      <w:r>
        <w:rPr>
          <w:rFonts w:ascii="Calibri" w:hAnsi="Calibri" w:eastAsia="宋体"/>
          <w:b/>
          <w:sz w:val="19"/>
        </w:rPr>
        <w:t xml:space="preserve"> 先猜</w:t>
      </w:r>
      <w:r>
        <w:rPr>
          <w:rFonts w:ascii="Calibri" w:hAnsi="Calibri" w:eastAsia="宋体"/>
          <w:b w:val="0"/>
          <w:sz w:val="19"/>
        </w:rPr>
        <w:t>：恒温恒容下 N₂ + 3H₂ ⇌ 2NH₃ 达到平衡时，NH₃ 的含量不再变化。这是因为正、逆反应都停了吗？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可逆反应在</w:t>
      </w:r>
      <w:r>
        <w:rPr>
          <w:rFonts w:ascii="Calibri" w:hAnsi="Calibri" w:eastAsia="宋体"/>
          <w:b/>
          <w:sz w:val="19"/>
        </w:rPr>
        <w:t>同一条件下</w:t>
      </w:r>
      <w:r>
        <w:rPr>
          <w:rFonts w:ascii="Calibri" w:hAnsi="Calibri" w:eastAsia="宋体"/>
          <w:b w:val="0"/>
          <w:sz w:val="19"/>
        </w:rPr>
        <w:t>正、逆两个方向同时进行，反应物不能完全转化。当 v正 = v逆 ≠ 0 时，各组分浓度不再随时间改变，体系达到化学平衡。平衡有五个特征：</w:t>
      </w:r>
      <w:r>
        <w:rPr>
          <w:rFonts w:ascii="Calibri" w:hAnsi="Calibri" w:eastAsia="宋体"/>
          <w:b/>
          <w:sz w:val="19"/>
        </w:rPr>
        <w:t>逆、等、动、定、变</w:t>
      </w:r>
      <w:r>
        <w:rPr>
          <w:rFonts w:ascii="Calibri" w:hAnsi="Calibri" w:eastAsia="宋体"/>
          <w:b w:val="0"/>
          <w:sz w:val="19"/>
        </w:rPr>
        <w:t>——它是动态平衡，是"该条件下反应所能进行的最大程度"，条件一变就会移动。判断是否平衡的口诀只有一句：</w:t>
      </w:r>
      <w:r>
        <w:rPr>
          <w:rFonts w:ascii="Calibri" w:hAnsi="Calibri" w:eastAsia="宋体"/>
          <w:b/>
          <w:sz w:val="19"/>
        </w:rPr>
        <w:t>变量不变即平衡</w:t>
      </w:r>
      <w:r>
        <w:rPr>
          <w:rFonts w:ascii="Calibri" w:hAnsi="Calibri" w:eastAsia="宋体"/>
          <w:b w:val="0"/>
          <w:sz w:val="19"/>
        </w:rPr>
        <w:t>。</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判断：化学平衡时，正反应和逆反应都停止了。</w:t>
      </w:r>
    </w:p>
    <w:p>
      <w:pPr>
        <w:spacing w:before="0" w:after="0" w:line="269" w:lineRule="auto"/>
        <w:ind w:left="227"/>
      </w:pPr>
      <w:r>
        <w:rPr>
          <w:rFonts w:ascii="Calibri" w:hAnsi="Calibri" w:eastAsia="宋体"/>
          <w:b w:val="0"/>
          <w:sz w:val="19"/>
        </w:rPr>
        <w:t>2. 判断：恒容容器中进行 N₂ + 3H₂ ⇌ 2NH₃，混合气体密度不变时，说明反应已达平衡。</w:t>
      </w:r>
    </w:p>
    <w:p>
      <w:pPr>
        <w:spacing w:before="0" w:after="0" w:line="269" w:lineRule="auto"/>
        <w:ind w:left="227"/>
      </w:pPr>
      <w:r>
        <w:rPr>
          <w:rFonts w:ascii="Calibri" w:hAnsi="Calibri" w:eastAsia="宋体"/>
          <w:b w:val="0"/>
          <w:sz w:val="19"/>
        </w:rPr>
        <w:t>3. 选择：恒温恒容下，能说明 2NO₂(g) ⇌ N₂O₄(g) 已达平衡的是（A）混合气体颜色不再改变　（B）c(NO₂)∶c(N₂O₄) = 2∶1　（C）v正(NO₂) = v逆(N₂O₄)　（D）混合气体密度不再改变</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✗（动态平衡，v正 = v逆 ≠ 0）　2. ✗（m、V 都不变，密度始终不变，不能作判据）　3. A（颜色由 c(NO₂) 决定；C 需 v正(NO₂) = 2v逆(N₂O₄) 才平衡；D 恒容下密度始终不变）</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可逆反应</w:t>
      </w:r>
      <w:r>
        <w:rPr>
          <w:rFonts w:ascii="Calibri" w:hAnsi="Calibri" w:eastAsia="宋体"/>
          <w:b w:val="0"/>
          <w:sz w:val="19"/>
        </w:rPr>
        <w:t>：同一条件下，既能向正反应方向进行、又能向逆反应方向进行的反应，用 ⇌ 表示。特征是"三同"——同条件、同时进行、双向；结果是反应物</w:t>
      </w:r>
      <w:r>
        <w:rPr>
          <w:rFonts w:ascii="Calibri" w:hAnsi="Calibri" w:eastAsia="宋体"/>
          <w:b/>
          <w:sz w:val="19"/>
        </w:rPr>
        <w:t>不能完全转化</w:t>
      </w:r>
      <w:r>
        <w:rPr>
          <w:rFonts w:ascii="Calibri" w:hAnsi="Calibri" w:eastAsia="宋体"/>
          <w:b w:val="0"/>
          <w:sz w:val="19"/>
        </w:rPr>
        <w:t>，转化率小于 100%。</w:t>
      </w:r>
    </w:p>
    <w:p>
      <w:pPr>
        <w:spacing w:before="20" w:after="20" w:line="269" w:lineRule="auto"/>
      </w:pPr>
      <w:r>
        <w:rPr>
          <w:rFonts w:ascii="Calibri" w:hAnsi="Calibri" w:eastAsia="宋体"/>
          <w:b w:val="0"/>
          <w:sz w:val="19"/>
        </w:rPr>
        <w:t>常见可逆反应：</w:t>
      </w:r>
    </w:p>
    <w:p>
      <w:pPr>
        <w:spacing w:before="0" w:after="0" w:line="269" w:lineRule="auto"/>
        <w:ind w:left="227"/>
      </w:pPr>
      <w:r>
        <w:rPr>
          <w:rFonts w:ascii="Calibri" w:hAnsi="Calibri" w:eastAsia="宋体"/>
          <w:b w:val="0"/>
          <w:sz w:val="19"/>
        </w:rPr>
        <w:t>· N₂ + 3H₂ ⇌ 2NH₃</w:t>
      </w:r>
    </w:p>
    <w:p>
      <w:pPr>
        <w:spacing w:before="0" w:after="0" w:line="269" w:lineRule="auto"/>
        <w:ind w:left="227"/>
      </w:pPr>
      <w:r>
        <w:rPr>
          <w:rFonts w:ascii="Calibri" w:hAnsi="Calibri" w:eastAsia="宋体"/>
          <w:b w:val="0"/>
          <w:sz w:val="19"/>
        </w:rPr>
        <w:t>· 2SO₂ + O₂ ⇌ 2SO₃</w:t>
      </w:r>
    </w:p>
    <w:p>
      <w:pPr>
        <w:spacing w:before="0" w:after="0" w:line="269" w:lineRule="auto"/>
        <w:ind w:left="227"/>
      </w:pPr>
      <w:r>
        <w:rPr>
          <w:rFonts w:ascii="Calibri" w:hAnsi="Calibri" w:eastAsia="宋体"/>
          <w:b w:val="0"/>
          <w:sz w:val="19"/>
        </w:rPr>
        <w:t>· Cl₂ + H₂O ⇌ HCl + HClO</w:t>
      </w:r>
    </w:p>
    <w:p>
      <w:pPr>
        <w:spacing w:before="0" w:after="0" w:line="269" w:lineRule="auto"/>
        <w:ind w:left="227"/>
      </w:pPr>
      <w:r>
        <w:rPr>
          <w:rFonts w:ascii="Calibri" w:hAnsi="Calibri" w:eastAsia="宋体"/>
          <w:b w:val="0"/>
          <w:sz w:val="19"/>
        </w:rPr>
        <w:t>· SO₂ + H₂O ⇌ H₂SO₃</w:t>
      </w:r>
    </w:p>
    <w:p>
      <w:pPr>
        <w:spacing w:before="0" w:after="0" w:line="269" w:lineRule="auto"/>
        <w:ind w:left="227"/>
      </w:pPr>
      <w:r>
        <w:rPr>
          <w:rFonts w:ascii="Calibri" w:hAnsi="Calibri" w:eastAsia="宋体"/>
          <w:b w:val="0"/>
          <w:sz w:val="19"/>
        </w:rPr>
        <w:t>· 2NO₂ ⇌ N₂O₄</w:t>
      </w:r>
    </w:p>
    <w:p>
      <w:pPr>
        <w:spacing w:before="0" w:after="0" w:line="269" w:lineRule="auto"/>
        <w:ind w:left="227"/>
      </w:pPr>
      <w:r>
        <w:rPr>
          <w:rFonts w:ascii="Calibri" w:hAnsi="Calibri" w:eastAsia="宋体"/>
          <w:b w:val="0"/>
          <w:sz w:val="19"/>
        </w:rPr>
        <w:t>· FeCl₃ + 3KSCN ⇌ Fe(SCN)₃ + 3KCl</w:t>
      </w:r>
    </w:p>
    <w:p>
      <w:pPr>
        <w:spacing w:before="0" w:after="0" w:line="269" w:lineRule="auto"/>
        <w:ind w:left="227"/>
      </w:pPr>
      <w:r>
        <w:rPr>
          <w:rFonts w:ascii="Calibri" w:hAnsi="Calibri" w:eastAsia="宋体"/>
          <w:b w:val="0"/>
          <w:sz w:val="19"/>
        </w:rPr>
        <w:t>· NH₃ + H₂O ⇌ NH₃·H₂O</w:t>
      </w:r>
    </w:p>
    <w:p>
      <w:pPr>
        <w:spacing w:before="20" w:after="20" w:line="269" w:lineRule="auto"/>
      </w:pPr>
      <w:r>
        <w:rPr>
          <w:rFonts w:ascii="Calibri" w:hAnsi="Calibri" w:eastAsia="宋体"/>
          <w:b/>
          <w:sz w:val="19"/>
        </w:rPr>
        <w:t>平衡的建立</w:t>
      </w:r>
      <w:r>
        <w:rPr>
          <w:rFonts w:ascii="Calibri" w:hAnsi="Calibri" w:eastAsia="宋体"/>
          <w:b w:val="0"/>
          <w:sz w:val="19"/>
        </w:rPr>
        <w:t>（以合成氨为例）：起始只有 N₂、H₂，v正 最大、v逆 为 0；随反应进行，c(N₂)、c(H₂) 减小，v正 逐渐减小；c(NH₃) 增大，v逆 逐渐增大；某一时刻 v正 = v逆，此后两者保持不变，各组分浓度也不再变化。</w:t>
      </w:r>
    </w:p>
    <w:p>
      <w:pPr>
        <w:spacing w:before="20" w:after="20" w:line="269" w:lineRule="auto"/>
      </w:pPr>
      <w:r>
        <w:rPr>
          <w:rFonts w:ascii="Calibri" w:hAnsi="Calibri" w:eastAsia="宋体"/>
          <w:b/>
          <w:sz w:val="19"/>
        </w:rPr>
        <w:t>平衡状态的五大特征</w:t>
      </w:r>
    </w:p>
    <w:p>
      <w:pPr>
        <w:spacing w:before="0" w:after="0" w:line="269" w:lineRule="auto"/>
        <w:ind w:left="227"/>
      </w:pPr>
      <w:r>
        <w:rPr>
          <w:rFonts w:ascii="Calibri" w:hAnsi="Calibri" w:eastAsia="宋体"/>
          <w:b w:val="0"/>
          <w:sz w:val="19"/>
        </w:rPr>
        <w:t>· 逆：研究对象必须是可逆反应</w:t>
      </w:r>
    </w:p>
    <w:p>
      <w:pPr>
        <w:spacing w:before="0" w:after="0" w:line="269" w:lineRule="auto"/>
        <w:ind w:left="227"/>
      </w:pPr>
      <w:r>
        <w:rPr>
          <w:rFonts w:ascii="Calibri" w:hAnsi="Calibri" w:eastAsia="宋体"/>
          <w:b w:val="0"/>
          <w:sz w:val="19"/>
        </w:rPr>
        <w:t>· 等：v正 = v逆 ≠ 0（必须用</w:t>
      </w:r>
      <w:r>
        <w:rPr>
          <w:rFonts w:ascii="Calibri" w:hAnsi="Calibri" w:eastAsia="宋体"/>
          <w:b/>
          <w:sz w:val="19"/>
        </w:rPr>
        <w:t>同一物质</w:t>
      </w:r>
      <w:r>
        <w:rPr>
          <w:rFonts w:ascii="Calibri" w:hAnsi="Calibri" w:eastAsia="宋体"/>
          <w:b w:val="0"/>
          <w:sz w:val="19"/>
        </w:rPr>
        <w:t>表示，且一正一逆）</w:t>
      </w:r>
    </w:p>
    <w:p>
      <w:pPr>
        <w:spacing w:before="0" w:after="0" w:line="269" w:lineRule="auto"/>
        <w:ind w:left="227"/>
      </w:pPr>
      <w:r>
        <w:rPr>
          <w:rFonts w:ascii="Calibri" w:hAnsi="Calibri" w:eastAsia="宋体"/>
          <w:b w:val="0"/>
          <w:sz w:val="19"/>
        </w:rPr>
        <w:t>· 动：动态平衡，反应仍在进行</w:t>
      </w:r>
    </w:p>
    <w:p>
      <w:pPr>
        <w:spacing w:before="0" w:after="0" w:line="269" w:lineRule="auto"/>
        <w:ind w:left="227"/>
      </w:pPr>
      <w:r>
        <w:rPr>
          <w:rFonts w:ascii="Calibri" w:hAnsi="Calibri" w:eastAsia="宋体"/>
          <w:b w:val="0"/>
          <w:sz w:val="19"/>
        </w:rPr>
        <w:t>· 定：各组分浓度、质量分数、体积分数保持不变</w:t>
      </w:r>
    </w:p>
    <w:p>
      <w:pPr>
        <w:spacing w:before="0" w:after="0" w:line="269" w:lineRule="auto"/>
        <w:ind w:left="227"/>
      </w:pPr>
      <w:r>
        <w:rPr>
          <w:rFonts w:ascii="Calibri" w:hAnsi="Calibri" w:eastAsia="宋体"/>
          <w:b w:val="0"/>
          <w:sz w:val="19"/>
        </w:rPr>
        <w:t>· 变：条件改变，平衡即移动</w:t>
      </w:r>
    </w:p>
    <w:p>
      <w:pPr>
        <w:spacing w:before="20" w:after="20" w:line="269" w:lineRule="auto"/>
      </w:pPr>
      <w:r>
        <w:rPr>
          <w:rFonts w:ascii="Calibri" w:hAnsi="Calibri" w:eastAsia="宋体"/>
          <w:b/>
          <w:sz w:val="19"/>
        </w:rPr>
        <w:t>判据的取舍</w:t>
      </w:r>
      <w:r>
        <w:rPr>
          <w:rFonts w:ascii="Calibri" w:hAnsi="Calibri" w:eastAsia="宋体"/>
          <w:b w:val="0"/>
          <w:sz w:val="19"/>
        </w:rPr>
        <w:t>："变量不变即平衡"。只有随反应进行而变化的量保持不变，才能说明达到平衡；始终不变的量不能作判据。</w:t>
      </w:r>
    </w:p>
    <w:p>
      <w:pPr>
        <w:spacing w:before="20" w:after="20" w:line="269" w:lineRule="auto"/>
      </w:pPr>
      <w:r>
        <w:rPr>
          <w:rFonts w:ascii="Calibri" w:hAnsi="Calibri" w:eastAsia="宋体"/>
          <w:b/>
          <w:sz w:val="19"/>
        </w:rPr>
        <w:t>适用条件</w:t>
      </w:r>
      <w:r>
        <w:rPr>
          <w:rFonts w:ascii="Calibri" w:hAnsi="Calibri" w:eastAsia="宋体"/>
          <w:b w:val="0"/>
          <w:sz w:val="19"/>
        </w:rPr>
        <w:t>：平衡只在"一定条件"下成立，改变温度、浓度、压强都会使其移动；催化剂不使平衡移动，只缩短达到平衡的时间；恒容容器中密度 ρ = m/V 始终不变，恒温恒压下气体总质量也不变，这些量一律不能作判据；反应前后气体分子数不变的反应（如 H₂ + I₂ ⇌ 2HI），恒容下压强也不变，同样不能作判据。</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把"浓度不变"说成"浓度相等"——平衡时各组分浓度一般不相等，只是不再随时间变化。</w:t>
      </w:r>
    </w:p>
    <w:p>
      <w:pPr>
        <w:spacing w:before="0" w:after="0" w:line="269" w:lineRule="auto"/>
        <w:ind w:left="227"/>
      </w:pPr>
      <w:r>
        <w:rPr>
          <w:rFonts w:ascii="Calibri" w:hAnsi="Calibri" w:eastAsia="宋体"/>
          <w:b w:val="0"/>
          <w:sz w:val="19"/>
        </w:rPr>
        <w:t>2. 判断 v正 = v逆 时用了不同物质却不换算——必须换算成同一物质，或满足计量数关系（如 v正(N₂)∶v逆(NH₃) = 1∶2）。</w:t>
      </w:r>
    </w:p>
    <w:p>
      <w:pPr>
        <w:spacing w:before="0" w:after="0" w:line="269" w:lineRule="auto"/>
        <w:ind w:left="227"/>
      </w:pPr>
      <w:r>
        <w:rPr>
          <w:rFonts w:ascii="Calibri" w:hAnsi="Calibri" w:eastAsia="宋体"/>
          <w:b w:val="0"/>
          <w:sz w:val="19"/>
        </w:rPr>
        <w:t>3. 拿"始终不变"的量作判据——恒容密度、气体总质量、总物质的量不变的反应，这些量从一开始就不变。</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对可逆反应 N₂ + 3H₂ ⇌ 2NH₃ 已达平衡状态的描述，判断下列各项是否正确： (A) 平衡混合物中 N₂、H₂、NH₃ 的分子数之比为 1∶3∶2； (B) v正(N₂) = v正(H₂) = v逆(NH₃)； (C) 平衡混合物中 N₂、H₂、NH₃ 的浓度相等； (D) 平衡混合物中 N₂、H₂、NH₃ 的浓度不随时间发生变化。</w:t>
      </w:r>
    </w:p>
    <w:p>
      <w:pPr>
        <w:spacing w:before="20" w:after="20" w:line="269" w:lineRule="auto"/>
      </w:pPr>
      <w:r>
        <w:rPr>
          <w:rFonts w:ascii="Calibri" w:hAnsi="Calibri" w:eastAsia="宋体"/>
          <w:b/>
          <w:sz w:val="19"/>
        </w:rPr>
        <w:t>解析</w:t>
      </w:r>
      <w:r>
        <w:rPr>
          <w:rFonts w:ascii="Calibri" w:hAnsi="Calibri" w:eastAsia="宋体"/>
          <w:b w:val="0"/>
          <w:sz w:val="19"/>
        </w:rPr>
        <w:t xml:space="preserve">： </w:t>
      </w:r>
      <w:r>
        <w:rPr>
          <w:rFonts w:ascii="Calibri" w:hAnsi="Calibri" w:eastAsia="宋体"/>
          <w:b/>
          <w:sz w:val="19"/>
        </w:rPr>
        <w:t>只有 D 正确。</w:t>
      </w:r>
      <w:r>
        <w:rPr>
          <w:rFonts w:ascii="Calibri" w:hAnsi="Calibri" w:eastAsia="宋体"/>
          <w:b w:val="0"/>
          <w:sz w:val="19"/>
        </w:rPr>
        <w:t xml:space="preserve"> (A) 错：1∶3∶2 是</w:t>
      </w:r>
      <w:r>
        <w:rPr>
          <w:rFonts w:ascii="Calibri" w:hAnsi="Calibri" w:eastAsia="宋体"/>
          <w:b/>
          <w:sz w:val="19"/>
        </w:rPr>
        <w:t>计量数之比</w:t>
      </w:r>
      <w:r>
        <w:rPr>
          <w:rFonts w:ascii="Calibri" w:hAnsi="Calibri" w:eastAsia="宋体"/>
          <w:b w:val="0"/>
          <w:sz w:val="19"/>
        </w:rPr>
        <w:t>，不是平衡时的分子数之比；转化率未知，比例可以是任意值。 (B) 错：三个量混在一起，既没有"同一物质"，也没有"一正一逆"，不能说明平衡。 (C) 错：平衡时浓度保持不变，但不等于彼此相等。 (D) 对：各组分浓度不再随时间变化，正是平衡的"定"。</w:t>
      </w:r>
    </w:p>
    <w:p>
      <w:pPr>
        <w:spacing w:before="20" w:after="20" w:line="269" w:lineRule="auto"/>
      </w:pPr>
      <w:r>
        <w:rPr>
          <w:rFonts w:ascii="Calibri" w:hAnsi="Calibri" w:eastAsia="宋体"/>
          <w:b/>
          <w:sz w:val="19"/>
        </w:rPr>
        <w:t xml:space="preserve"> 陷阱</w:t>
      </w:r>
      <w:r>
        <w:rPr>
          <w:rFonts w:ascii="Calibri" w:hAnsi="Calibri" w:eastAsia="宋体"/>
          <w:b w:val="0"/>
          <w:sz w:val="19"/>
        </w:rPr>
        <w:t>：看到 1∶3∶2 就选 A——把方程式的系数当成了平衡时的实际比例。</w:t>
      </w:r>
    </w:p>
    <w:p>
      <w:pPr>
        <w:spacing w:before="20" w:after="20" w:line="269" w:lineRule="auto"/>
      </w:pPr>
      <w:r>
        <w:rPr>
          <w:rFonts w:ascii="Calibri" w:hAnsi="Calibri" w:eastAsia="宋体"/>
          <w:b/>
          <w:sz w:val="19"/>
        </w:rPr>
        <w:t>变式</w:t>
      </w:r>
      <w:r>
        <w:rPr>
          <w:rFonts w:ascii="Calibri" w:hAnsi="Calibri" w:eastAsia="宋体"/>
          <w:b w:val="0"/>
          <w:sz w:val="19"/>
        </w:rPr>
        <w:t>：若改为"v正(N₂)∶v逆(NH₃) = 1∶2"，能否说明已达平衡？（能。由计量数关系 v逆(N₂) = v逆(NH₃)/2，代入得 v正(N₂) = v逆(N₂)）</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下列反应中，不属于可逆反应的是（　） (A) 氯气与水反应生成盐酸和次氯酸 (B) N₂ 与 H₂ 在一定条件下生成 NH₃，同时 NH₃ 又分解为 N₂ 和 H₂ (C) 电解水生成 H₂ 和 O₂，H₂ 和 O₂ 反应又生成水 (D) SO₂ 溶于水</w:t>
      </w:r>
    </w:p>
    <w:p>
      <w:pPr>
        <w:spacing w:before="20" w:after="20" w:line="269" w:lineRule="auto"/>
      </w:pPr>
      <w:r>
        <w:rPr>
          <w:rFonts w:ascii="Calibri" w:hAnsi="Calibri" w:eastAsia="宋体"/>
          <w:b/>
          <w:sz w:val="19"/>
        </w:rPr>
        <w:t>解析</w:t>
      </w:r>
      <w:r>
        <w:rPr>
          <w:rFonts w:ascii="Calibri" w:hAnsi="Calibri" w:eastAsia="宋体"/>
          <w:b w:val="0"/>
          <w:sz w:val="19"/>
        </w:rPr>
        <w:t xml:space="preserve">： 答案 </w:t>
      </w:r>
      <w:r>
        <w:rPr>
          <w:rFonts w:ascii="Calibri" w:hAnsi="Calibri" w:eastAsia="宋体"/>
          <w:b/>
          <w:sz w:val="19"/>
        </w:rPr>
        <w:t>C</w:t>
      </w:r>
      <w:r>
        <w:rPr>
          <w:rFonts w:ascii="Calibri" w:hAnsi="Calibri" w:eastAsia="宋体"/>
          <w:b w:val="0"/>
          <w:sz w:val="19"/>
        </w:rPr>
        <w:t>。可逆反应的前提是"</w:t>
      </w:r>
      <w:r>
        <w:rPr>
          <w:rFonts w:ascii="Calibri" w:hAnsi="Calibri" w:eastAsia="宋体"/>
          <w:b/>
          <w:sz w:val="19"/>
        </w:rPr>
        <w:t>同一条件下</w:t>
      </w:r>
      <w:r>
        <w:rPr>
          <w:rFonts w:ascii="Calibri" w:hAnsi="Calibri" w:eastAsia="宋体"/>
          <w:b w:val="0"/>
          <w:sz w:val="19"/>
        </w:rPr>
        <w:t>双向进行"。电解水需要通电，氢气燃烧需要点燃，两者条件不同，是两个独立进行的反应，不能合并写成一个可逆反应。 (A) Cl₂ + H₂O ⇌ HCl + HClO，同一条件下双向进行，是可逆反应。 (B) 合成氨与氨的分解在同一条件下同时发生，是可逆反应。 (D) SO₂ + H₂O ⇌ H₂SO₃，是可逆反应。</w:t>
      </w:r>
    </w:p>
    <w:p>
      <w:pPr>
        <w:spacing w:before="20" w:after="20" w:line="269" w:lineRule="auto"/>
      </w:pPr>
      <w:r>
        <w:rPr>
          <w:rFonts w:ascii="Calibri" w:hAnsi="Calibri" w:eastAsia="宋体"/>
          <w:b/>
          <w:sz w:val="19"/>
        </w:rPr>
        <w:t xml:space="preserve"> 陷阱</w:t>
      </w:r>
      <w:r>
        <w:rPr>
          <w:rFonts w:ascii="Calibri" w:hAnsi="Calibri" w:eastAsia="宋体"/>
          <w:b w:val="0"/>
          <w:sz w:val="19"/>
        </w:rPr>
        <w:t>：把"能正向也能逆向"当成可逆反应的唯一标准，忽略"同一条件"。C 的两个方向条件不同，正是命题点。</w:t>
      </w:r>
    </w:p>
    <w:p>
      <w:pPr>
        <w:spacing w:before="20" w:after="20" w:line="269" w:lineRule="auto"/>
      </w:pPr>
      <w:r>
        <w:rPr>
          <w:rFonts w:ascii="Calibri" w:hAnsi="Calibri" w:eastAsia="宋体"/>
          <w:b/>
          <w:sz w:val="19"/>
        </w:rPr>
        <w:t>变式</w:t>
      </w:r>
      <w:r>
        <w:rPr>
          <w:rFonts w:ascii="Calibri" w:hAnsi="Calibri" w:eastAsia="宋体"/>
          <w:b w:val="0"/>
          <w:sz w:val="19"/>
        </w:rPr>
        <w:t>：把 C 写成 2H₂O ⇌(电解) 2H₂↑ + O₂↑ 是否规范？为什么？（不规范。可逆反应必须在同一条件下进行，不能一边标"电解"一边用 ⇌）</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一定温度下，2 L 密闭容器中充入 4.0 mol SO₂ 和 2.0 mol O₂，发生 2SO₂(g) + O₂(g) ⇌ 2SO₃(g)。测得 n(SO₂) 随时间变化：0 min 4.0 mol、5 min 2.8 mol、10 min 2.0 mol、15 min 1.6 mol、20 min 1.6 mol、25 min 1.6 mol。 (1) 求 0 ～ 5 min 内 v(SO₂)； (2) 平衡从何时开始建立？说明依据； (3) 求平衡时 SO₂ 的转化率和 O₂ 的物质的量； (4) 20 min 时再通入 1.0 mol O₂，平衡向哪个方向移动？再次平衡后 SO₂ 的物质的量比 1.6 mol 大还是小？</w:t>
      </w:r>
    </w:p>
    <w:p>
      <w:pPr>
        <w:spacing w:before="20" w:after="20" w:line="269" w:lineRule="auto"/>
      </w:pPr>
      <w:r>
        <w:rPr>
          <w:rFonts w:ascii="Calibri" w:hAnsi="Calibri" w:eastAsia="宋体"/>
          <w:b/>
          <w:sz w:val="19"/>
        </w:rPr>
        <w:t>解析</w:t>
      </w:r>
      <w:r>
        <w:rPr>
          <w:rFonts w:ascii="Calibri" w:hAnsi="Calibri" w:eastAsia="宋体"/>
          <w:b w:val="0"/>
          <w:sz w:val="19"/>
        </w:rPr>
        <w:t xml:space="preserve">： (1) Δc(SO₂) = (4.0 − 2.8) mol ÷ 2 L = 0.60 mol·L⁻¹， v(SO₂) = 0.60 mol·L⁻¹ ÷ 5 min = </w:t>
      </w:r>
      <w:r>
        <w:rPr>
          <w:rFonts w:ascii="Calibri" w:hAnsi="Calibri" w:eastAsia="宋体"/>
          <w:b/>
          <w:sz w:val="19"/>
        </w:rPr>
        <w:t>0.12 mol·L⁻¹·min⁻¹</w:t>
      </w:r>
      <w:r>
        <w:rPr>
          <w:rFonts w:ascii="Calibri" w:hAnsi="Calibri" w:eastAsia="宋体"/>
          <w:b w:val="0"/>
          <w:sz w:val="19"/>
        </w:rPr>
        <w:t xml:space="preserve">。 (2) </w:t>
      </w:r>
      <w:r>
        <w:rPr>
          <w:rFonts w:ascii="Calibri" w:hAnsi="Calibri" w:eastAsia="宋体"/>
          <w:b/>
          <w:sz w:val="19"/>
        </w:rPr>
        <w:t>15 min 时</w:t>
      </w:r>
      <w:r>
        <w:rPr>
          <w:rFonts w:ascii="Calibri" w:hAnsi="Calibri" w:eastAsia="宋体"/>
          <w:b w:val="0"/>
          <w:sz w:val="19"/>
        </w:rPr>
        <w:t>开始建立平衡。10 ～ 15 min 内 n(SO₂) 仍在下降（2.0 → 1.6 mol），15 min 之后连续三个时间点都是 1.6 mol，不再变化。 (3) 三段式（单位 mol·L⁻¹）：</w:t>
      </w:r>
    </w:p>
    <w:p>
      <w:pPr>
        <w:spacing w:before="0" w:after="0" w:line="269" w:lineRule="auto"/>
        <w:ind w:left="227"/>
      </w:pPr>
      <w:r>
        <w:rPr>
          <w:rFonts w:ascii="Calibri" w:hAnsi="Calibri" w:eastAsia="宋体"/>
          <w:b w:val="0"/>
          <w:sz w:val="19"/>
        </w:rPr>
        <w:t>· 起始：SO₂ 2.0　O₂ 1.0　SO₃ 0</w:t>
      </w:r>
    </w:p>
    <w:p>
      <w:pPr>
        <w:spacing w:before="0" w:after="0" w:line="269" w:lineRule="auto"/>
        <w:ind w:left="227"/>
      </w:pPr>
      <w:r>
        <w:rPr>
          <w:rFonts w:ascii="Calibri" w:hAnsi="Calibri" w:eastAsia="宋体"/>
          <w:b w:val="0"/>
          <w:sz w:val="19"/>
        </w:rPr>
        <w:t>· 转化：SO₂ 1.2　O₂ 0.6　SO₃ 1.2</w:t>
      </w:r>
    </w:p>
    <w:p>
      <w:pPr>
        <w:spacing w:before="0" w:after="0" w:line="269" w:lineRule="auto"/>
        <w:ind w:left="227"/>
      </w:pPr>
      <w:r>
        <w:rPr>
          <w:rFonts w:ascii="Calibri" w:hAnsi="Calibri" w:eastAsia="宋体"/>
          <w:b w:val="0"/>
          <w:sz w:val="19"/>
        </w:rPr>
        <w:t>· 平衡：SO₂ 0.8　O₂ 0.4　SO₃ 1.2</w:t>
      </w:r>
    </w:p>
    <w:p>
      <w:pPr>
        <w:spacing w:before="20" w:after="20" w:line="269" w:lineRule="auto"/>
      </w:pPr>
      <w:r>
        <w:rPr>
          <w:rFonts w:ascii="Calibri" w:hAnsi="Calibri" w:eastAsia="宋体"/>
          <w:b w:val="0"/>
          <w:sz w:val="19"/>
        </w:rPr>
        <w:t xml:space="preserve">转化率 α(SO₂) = 1.2 ÷ 2.0 × 100% = </w:t>
      </w:r>
      <w:r>
        <w:rPr>
          <w:rFonts w:ascii="Calibri" w:hAnsi="Calibri" w:eastAsia="宋体"/>
          <w:b/>
          <w:sz w:val="19"/>
        </w:rPr>
        <w:t>60%</w:t>
      </w:r>
      <w:r>
        <w:rPr>
          <w:rFonts w:ascii="Calibri" w:hAnsi="Calibri" w:eastAsia="宋体"/>
          <w:b w:val="0"/>
          <w:sz w:val="19"/>
        </w:rPr>
        <w:t xml:space="preserve">；n(O₂) = 0.4 × 2 = </w:t>
      </w:r>
      <w:r>
        <w:rPr>
          <w:rFonts w:ascii="Calibri" w:hAnsi="Calibri" w:eastAsia="宋体"/>
          <w:b/>
          <w:sz w:val="19"/>
        </w:rPr>
        <w:t>0.8 mol</w:t>
      </w:r>
      <w:r>
        <w:rPr>
          <w:rFonts w:ascii="Calibri" w:hAnsi="Calibri" w:eastAsia="宋体"/>
          <w:b w:val="0"/>
          <w:sz w:val="19"/>
        </w:rPr>
        <w:t>。 (4) 增大反应物 O₂ 的浓度，</w:t>
      </w:r>
      <w:r>
        <w:rPr>
          <w:rFonts w:ascii="Calibri" w:hAnsi="Calibri" w:eastAsia="宋体"/>
          <w:b/>
          <w:sz w:val="19"/>
        </w:rPr>
        <w:t>平衡向正反应方向移动</w:t>
      </w:r>
      <w:r>
        <w:rPr>
          <w:rFonts w:ascii="Calibri" w:hAnsi="Calibri" w:eastAsia="宋体"/>
          <w:b w:val="0"/>
          <w:sz w:val="19"/>
        </w:rPr>
        <w:t xml:space="preserve">；SO₂ 继续被消耗，再次平衡时 n(SO₂) </w:t>
      </w:r>
      <w:r>
        <w:rPr>
          <w:rFonts w:ascii="Calibri" w:hAnsi="Calibri" w:eastAsia="宋体"/>
          <w:b/>
          <w:sz w:val="19"/>
        </w:rPr>
        <w:t>小于 1.6 mol</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 10 min 当平衡起点（10 min 时 n(SO₂) 仍有 2.0 mol）；或用 1.6 ÷ 4.0 = 40% 当转化率（那是</w:t>
      </w:r>
      <w:r>
        <w:rPr>
          <w:rFonts w:ascii="Calibri" w:hAnsi="Calibri" w:eastAsia="宋体"/>
          <w:b/>
          <w:sz w:val="19"/>
        </w:rPr>
        <w:t>剩余率</w:t>
      </w:r>
      <w:r>
        <w:rPr>
          <w:rFonts w:ascii="Calibri" w:hAnsi="Calibri" w:eastAsia="宋体"/>
          <w:b w:val="0"/>
          <w:sz w:val="19"/>
        </w:rPr>
        <w:t>）。</w:t>
      </w:r>
    </w:p>
    <w:p>
      <w:pPr>
        <w:spacing w:before="20" w:after="20" w:line="269" w:lineRule="auto"/>
      </w:pPr>
      <w:r>
        <w:rPr>
          <w:rFonts w:ascii="Calibri" w:hAnsi="Calibri" w:eastAsia="宋体"/>
          <w:b/>
          <w:sz w:val="19"/>
        </w:rPr>
        <w:t>变式</w:t>
      </w:r>
      <w:r>
        <w:rPr>
          <w:rFonts w:ascii="Calibri" w:hAnsi="Calibri" w:eastAsia="宋体"/>
          <w:b w:val="0"/>
          <w:sz w:val="19"/>
        </w:rPr>
        <w:t>：若起始改为充入 2.0 mol SO₂ 和 2.0 mol O₂，SO₂ 的转化率比 60% 大还是小？（大。O₂ 相对过量更多，SO₂ 被消耗得更彻底）</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化学平衡的本质特征是什么？② 恒容下 N₂ + 3H₂ ⇌ 2NH₃ 的密度不变，能否说明已达平衡？③ 2NO₂ ⇌ N₂O₄ 的颜色不变，能否说明已达平衡？</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v正 = v逆 ≠ 0，各组分浓度不再随时间变化（动态平衡）　② 不能，恒容下密度始终不变　③ 能，颜色由 c(NO₂) 决定，它随反应进行而改变</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变式，进入 B-6.4。</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读「易错边界」，把"变量不变即平衡"和三个反例（恒容密度、总质量、Δn = 0 的压强）记下来。</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从「原理与方程式」读起，先背五个特征，再判断哪些量是"变量"。</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过关；能说出"哪个量变了才说明平衡"比背五个字更重要。</w:t>
      </w:r>
    </w:p>
    <w:p>
      <w:pPr>
        <w:spacing w:before="200"/>
      </w:pPr>
      <w:r>
        <w:rPr>
          <w:rFonts w:ascii="Calibri" w:hAnsi="Calibri" w:eastAsia="微软雅黑"/>
          <w:b/>
          <w:color w:val="0A4F43"/>
          <w:sz w:val="25"/>
        </w:rPr>
        <w:t>B-6.4  化学平衡的移动与勒夏特列原理</w:t>
      </w:r>
    </w:p>
    <w:p>
      <w:pPr>
        <w:spacing w:before="0" w:after="80" w:line="269" w:lineRule="auto"/>
      </w:pPr>
      <w:r>
        <w:rPr>
          <w:rFonts w:ascii="Calibri" w:hAnsi="Calibri" w:eastAsia="宋体"/>
          <w:b w:val="0"/>
          <w:color w:val="6B6B70"/>
          <w:sz w:val="15"/>
        </w:rPr>
        <w:t>必修二 › 第6章 化学反应速率和化学平衡 ｜ Ⅱ · 考频高 ｜ 前置：B-6.2、B-6.3 ｜ 关联：B-6.5、B-6.6　★</w:t>
      </w:r>
    </w:p>
    <w:p>
      <w:pPr>
        <w:spacing w:before="20" w:after="20" w:line="269" w:lineRule="auto"/>
      </w:pPr>
      <w:r>
        <w:rPr>
          <w:rFonts w:ascii="Calibri" w:hAnsi="Calibri" w:eastAsia="宋体"/>
          <w:b/>
          <w:sz w:val="19"/>
        </w:rPr>
        <w:t xml:space="preserve"> 先猜</w:t>
      </w:r>
      <w:r>
        <w:rPr>
          <w:rFonts w:ascii="Calibri" w:hAnsi="Calibri" w:eastAsia="宋体"/>
          <w:b w:val="0"/>
          <w:sz w:val="19"/>
        </w:rPr>
        <w:t>：给已达平衡的 N₂ + 3H₂ ⇌ 2NH₃（放热）升温，正、逆反应速率都增大。既然两个都变快，平衡为什么还会移动？</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勒夏特列原理：改变影响平衡的一个条件，平衡就向</w:t>
      </w:r>
      <w:r>
        <w:rPr>
          <w:rFonts w:ascii="Calibri" w:hAnsi="Calibri" w:eastAsia="宋体"/>
          <w:b/>
          <w:sz w:val="19"/>
        </w:rPr>
        <w:t>能减弱这种改变</w:t>
      </w:r>
      <w:r>
        <w:rPr>
          <w:rFonts w:ascii="Calibri" w:hAnsi="Calibri" w:eastAsia="宋体"/>
          <w:b w:val="0"/>
          <w:sz w:val="19"/>
        </w:rPr>
        <w:t>的方向移动。浓度上，增反应物、减生成物向正向；温度上，升温向吸热方向、降温向放热方向；压强上，加压向气体分子数减小的方向、减压向增大的方向；催化剂不移动平衡。"减弱"不是"消除"——新平衡时被增大的那种物质，浓度仍比原平衡大。</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判断：升高温度，正、逆反应速率都增大，平衡向吸热方向移动。</w:t>
      </w:r>
    </w:p>
    <w:p>
      <w:pPr>
        <w:spacing w:before="0" w:after="0" w:line="269" w:lineRule="auto"/>
        <w:ind w:left="227"/>
      </w:pPr>
      <w:r>
        <w:rPr>
          <w:rFonts w:ascii="Calibri" w:hAnsi="Calibri" w:eastAsia="宋体"/>
          <w:b w:val="0"/>
          <w:sz w:val="19"/>
        </w:rPr>
        <w:t>2. 判断：对反应前后气体分子数不变的反应，增大压强平衡不移动，所以反应速率也不变。</w:t>
      </w:r>
    </w:p>
    <w:p>
      <w:pPr>
        <w:spacing w:before="0" w:after="0" w:line="269" w:lineRule="auto"/>
        <w:ind w:left="227"/>
      </w:pPr>
      <w:r>
        <w:rPr>
          <w:rFonts w:ascii="Calibri" w:hAnsi="Calibri" w:eastAsia="宋体"/>
          <w:b w:val="0"/>
          <w:sz w:val="19"/>
        </w:rPr>
        <w:t>3. 选择：恒容下反应 PCl₅(g) ⇌ PCl₃(g) + Cl₂(g)（吸热）已达平衡，能使平衡向正反应方向移动的措施是（A）升高温度　（B）增大压强　（C）增大 PCl₃ 浓度　（D）使用催化剂</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✗（速率增大，只是平衡不移动）　3. A（B 向逆，C 向逆，D 不移动）</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勒夏特列原理</w:t>
      </w:r>
      <w:r>
        <w:rPr>
          <w:rFonts w:ascii="Calibri" w:hAnsi="Calibri" w:eastAsia="宋体"/>
          <w:b w:val="0"/>
          <w:sz w:val="19"/>
        </w:rPr>
        <w:t>：如果改变影响平衡的一个条件（浓度、温度、压强），平衡就向能够减弱这种改变的方向移动。</w:t>
      </w:r>
    </w:p>
    <w:p>
      <w:pPr>
        <w:spacing w:before="20" w:after="20" w:line="269" w:lineRule="auto"/>
      </w:pPr>
      <w:r>
        <w:rPr>
          <w:rFonts w:ascii="Calibri" w:hAnsi="Calibri" w:eastAsia="宋体"/>
          <w:b/>
          <w:sz w:val="19"/>
        </w:rPr>
        <w:t>浓度</w:t>
      </w:r>
      <w:r>
        <w:rPr>
          <w:rFonts w:ascii="Calibri" w:hAnsi="Calibri" w:eastAsia="宋体"/>
          <w:b w:val="0"/>
          <w:sz w:val="19"/>
        </w:rPr>
        <w:t>（教材实验：FeCl₃ + 3KSCN ⇌ Fe(SCN)₃ + 3KCl，红色）</w:t>
      </w:r>
    </w:p>
    <w:p>
      <w:pPr>
        <w:spacing w:before="0" w:after="0" w:line="269" w:lineRule="auto"/>
        <w:ind w:left="227"/>
      </w:pPr>
      <w:r>
        <w:rPr>
          <w:rFonts w:ascii="Calibri" w:hAnsi="Calibri" w:eastAsia="宋体"/>
          <w:b w:val="0"/>
          <w:sz w:val="19"/>
        </w:rPr>
        <w:t>· 加 KSCN 或加 FeCl₃ ⇒ c(反应物) 增大 ⇒ 红色加深 ⇒ 平衡</w:t>
      </w:r>
      <w:r>
        <w:rPr>
          <w:rFonts w:ascii="Calibri" w:hAnsi="Calibri" w:eastAsia="宋体"/>
          <w:b/>
          <w:sz w:val="19"/>
        </w:rPr>
        <w:t>正向</w:t>
      </w:r>
      <w:r>
        <w:rPr>
          <w:rFonts w:ascii="Calibri" w:hAnsi="Calibri" w:eastAsia="宋体"/>
          <w:b w:val="0"/>
          <w:sz w:val="19"/>
        </w:rPr>
        <w:t>移动</w:t>
      </w:r>
    </w:p>
    <w:p>
      <w:pPr>
        <w:spacing w:before="0" w:after="0" w:line="269" w:lineRule="auto"/>
        <w:ind w:left="227"/>
      </w:pPr>
      <w:r>
        <w:rPr>
          <w:rFonts w:ascii="Calibri" w:hAnsi="Calibri" w:eastAsia="宋体"/>
          <w:b w:val="0"/>
          <w:sz w:val="19"/>
        </w:rPr>
        <w:t>· 加 NaOH ⇒ Fe³⁺ + 3OH⁻ → Fe(OH)₃↓，c(Fe³⁺) 减小 ⇒ 红色变浅 ⇒ 平衡</w:t>
      </w:r>
      <w:r>
        <w:rPr>
          <w:rFonts w:ascii="Calibri" w:hAnsi="Calibri" w:eastAsia="宋体"/>
          <w:b/>
          <w:sz w:val="19"/>
        </w:rPr>
        <w:t>逆向</w:t>
      </w:r>
      <w:r>
        <w:rPr>
          <w:rFonts w:ascii="Calibri" w:hAnsi="Calibri" w:eastAsia="宋体"/>
          <w:b w:val="0"/>
          <w:sz w:val="19"/>
        </w:rPr>
        <w:t>移动</w:t>
      </w:r>
    </w:p>
    <w:p>
      <w:pPr>
        <w:spacing w:before="0" w:after="0" w:line="269" w:lineRule="auto"/>
        <w:ind w:left="227"/>
      </w:pPr>
      <w:r>
        <w:rPr>
          <w:rFonts w:ascii="Calibri" w:hAnsi="Calibri" w:eastAsia="宋体"/>
          <w:b w:val="0"/>
          <w:sz w:val="19"/>
        </w:rPr>
        <w:t>· 移走生成物 ⇒ 平衡正向移动</w:t>
      </w:r>
    </w:p>
    <w:p>
      <w:pPr>
        <w:spacing w:before="20" w:after="20" w:line="269" w:lineRule="auto"/>
      </w:pPr>
      <w:r>
        <w:rPr>
          <w:rFonts w:ascii="Calibri" w:hAnsi="Calibri" w:eastAsia="宋体"/>
          <w:b/>
          <w:sz w:val="19"/>
        </w:rPr>
        <w:t>温度</w:t>
      </w:r>
      <w:r>
        <w:rPr>
          <w:rFonts w:ascii="Calibri" w:hAnsi="Calibri" w:eastAsia="宋体"/>
          <w:b w:val="0"/>
          <w:sz w:val="19"/>
        </w:rPr>
        <w:t>（教材实验：2NO₂ ⇌ N₂O₄，放热，NO₂ 红棕色、N₂O₄ 无色）</w:t>
      </w:r>
    </w:p>
    <w:p>
      <w:pPr>
        <w:spacing w:before="0" w:after="0" w:line="269" w:lineRule="auto"/>
        <w:ind w:left="227"/>
      </w:pPr>
      <w:r>
        <w:rPr>
          <w:rFonts w:ascii="Calibri" w:hAnsi="Calibri" w:eastAsia="宋体"/>
          <w:b w:val="0"/>
          <w:sz w:val="19"/>
        </w:rPr>
        <w:t>· 浸热水 ⇒ 红棕色加深 ⇒ c(NO₂) 增大 ⇒ 平衡向</w:t>
      </w:r>
      <w:r>
        <w:rPr>
          <w:rFonts w:ascii="Calibri" w:hAnsi="Calibri" w:eastAsia="宋体"/>
          <w:b/>
          <w:sz w:val="19"/>
        </w:rPr>
        <w:t>逆</w:t>
      </w:r>
      <w:r>
        <w:rPr>
          <w:rFonts w:ascii="Calibri" w:hAnsi="Calibri" w:eastAsia="宋体"/>
          <w:b w:val="0"/>
          <w:sz w:val="19"/>
        </w:rPr>
        <w:t>反应（吸热）方向移动</w:t>
      </w:r>
    </w:p>
    <w:p>
      <w:pPr>
        <w:spacing w:before="0" w:after="0" w:line="269" w:lineRule="auto"/>
        <w:ind w:left="227"/>
      </w:pPr>
      <w:r>
        <w:rPr>
          <w:rFonts w:ascii="Calibri" w:hAnsi="Calibri" w:eastAsia="宋体"/>
          <w:b w:val="0"/>
          <w:sz w:val="19"/>
        </w:rPr>
        <w:t>· 浸冰水 ⇒ 颜色变浅 ⇒ 平衡向</w:t>
      </w:r>
      <w:r>
        <w:rPr>
          <w:rFonts w:ascii="Calibri" w:hAnsi="Calibri" w:eastAsia="宋体"/>
          <w:b/>
          <w:sz w:val="19"/>
        </w:rPr>
        <w:t>正</w:t>
      </w:r>
      <w:r>
        <w:rPr>
          <w:rFonts w:ascii="Calibri" w:hAnsi="Calibri" w:eastAsia="宋体"/>
          <w:b w:val="0"/>
          <w:sz w:val="19"/>
        </w:rPr>
        <w:t>反应（放热）方向移动</w:t>
      </w:r>
    </w:p>
    <w:p>
      <w:pPr>
        <w:spacing w:before="20" w:after="20" w:line="269" w:lineRule="auto"/>
      </w:pPr>
      <w:r>
        <w:rPr>
          <w:rFonts w:ascii="Calibri" w:hAnsi="Calibri" w:eastAsia="宋体"/>
          <w:b/>
          <w:sz w:val="19"/>
        </w:rPr>
        <w:t>压强</w:t>
      </w:r>
    </w:p>
    <w:p>
      <w:pPr>
        <w:spacing w:before="0" w:after="0" w:line="269" w:lineRule="auto"/>
        <w:ind w:left="227"/>
      </w:pPr>
      <w:r>
        <w:rPr>
          <w:rFonts w:ascii="Calibri" w:hAnsi="Calibri" w:eastAsia="宋体"/>
          <w:b w:val="0"/>
          <w:sz w:val="19"/>
        </w:rPr>
        <w:t>· N₂ + 3H₂ ⇌ 2NH₃：4 体积变 2 体积，加压 ⇒ 平衡</w:t>
      </w:r>
      <w:r>
        <w:rPr>
          <w:rFonts w:ascii="Calibri" w:hAnsi="Calibri" w:eastAsia="宋体"/>
          <w:b/>
          <w:sz w:val="19"/>
        </w:rPr>
        <w:t>正向</w:t>
      </w:r>
      <w:r>
        <w:rPr>
          <w:rFonts w:ascii="Calibri" w:hAnsi="Calibri" w:eastAsia="宋体"/>
          <w:b w:val="0"/>
          <w:sz w:val="19"/>
        </w:rPr>
        <w:t>移动</w:t>
      </w:r>
    </w:p>
    <w:p>
      <w:pPr>
        <w:spacing w:before="0" w:after="0" w:line="269" w:lineRule="auto"/>
        <w:ind w:left="227"/>
      </w:pPr>
      <w:r>
        <w:rPr>
          <w:rFonts w:ascii="Calibri" w:hAnsi="Calibri" w:eastAsia="宋体"/>
          <w:b w:val="0"/>
          <w:sz w:val="19"/>
        </w:rPr>
        <w:t>· H₂ + I₂(g) ⇌ 2HI：反应前后气体分子数相等，加压 ⇒ 平衡</w:t>
      </w:r>
      <w:r>
        <w:rPr>
          <w:rFonts w:ascii="Calibri" w:hAnsi="Calibri" w:eastAsia="宋体"/>
          <w:b/>
          <w:sz w:val="19"/>
        </w:rPr>
        <w:t>不移动</w:t>
      </w:r>
    </w:p>
    <w:p>
      <w:pPr>
        <w:spacing w:before="0" w:after="0" w:line="269" w:lineRule="auto"/>
        <w:ind w:left="227"/>
      </w:pPr>
      <w:r>
        <w:rPr>
          <w:rFonts w:ascii="Calibri" w:hAnsi="Calibri" w:eastAsia="宋体"/>
          <w:b w:val="0"/>
          <w:sz w:val="19"/>
        </w:rPr>
        <w:t>· 2SO₂ + O₂ ⇌ 2SO₃：3 体积变 2 体积，加压 ⇒ 平衡</w:t>
      </w:r>
      <w:r>
        <w:rPr>
          <w:rFonts w:ascii="Calibri" w:hAnsi="Calibri" w:eastAsia="宋体"/>
          <w:b/>
          <w:sz w:val="19"/>
        </w:rPr>
        <w:t>正向</w:t>
      </w:r>
      <w:r>
        <w:rPr>
          <w:rFonts w:ascii="Calibri" w:hAnsi="Calibri" w:eastAsia="宋体"/>
          <w:b w:val="0"/>
          <w:sz w:val="19"/>
        </w:rPr>
        <w:t>移动</w:t>
      </w:r>
    </w:p>
    <w:p>
      <w:pPr>
        <w:spacing w:before="20" w:after="20" w:line="269" w:lineRule="auto"/>
      </w:pPr>
      <w:r>
        <w:rPr>
          <w:rFonts w:ascii="Calibri" w:hAnsi="Calibri" w:eastAsia="宋体"/>
          <w:b/>
          <w:sz w:val="19"/>
        </w:rPr>
        <w:t>规律速记</w:t>
      </w:r>
    </w:p>
    <w:p>
      <w:pPr>
        <w:spacing w:before="0" w:after="0" w:line="269" w:lineRule="auto"/>
        <w:ind w:left="227"/>
      </w:pPr>
      <w:r>
        <w:rPr>
          <w:rFonts w:ascii="Calibri" w:hAnsi="Calibri" w:eastAsia="宋体"/>
          <w:b w:val="0"/>
          <w:sz w:val="19"/>
        </w:rPr>
        <w:t>· 增大反应物浓度（或减小生成物浓度）→ 正向；反之逆向</w:t>
      </w:r>
    </w:p>
    <w:p>
      <w:pPr>
        <w:spacing w:before="0" w:after="0" w:line="269" w:lineRule="auto"/>
        <w:ind w:left="227"/>
      </w:pPr>
      <w:r>
        <w:rPr>
          <w:rFonts w:ascii="Calibri" w:hAnsi="Calibri" w:eastAsia="宋体"/>
          <w:b w:val="0"/>
          <w:sz w:val="19"/>
        </w:rPr>
        <w:t>· 升高温度 → 吸热方向；降低温度 → 放热方向</w:t>
      </w:r>
    </w:p>
    <w:p>
      <w:pPr>
        <w:spacing w:before="0" w:after="0" w:line="269" w:lineRule="auto"/>
        <w:ind w:left="227"/>
      </w:pPr>
      <w:r>
        <w:rPr>
          <w:rFonts w:ascii="Calibri" w:hAnsi="Calibri" w:eastAsia="宋体"/>
          <w:b w:val="0"/>
          <w:sz w:val="19"/>
        </w:rPr>
        <w:t>· 增大压强（缩小体积）→ 气体分子数减小的方向；减小压强 → 增大的方向</w:t>
      </w:r>
    </w:p>
    <w:p>
      <w:pPr>
        <w:spacing w:before="0" w:after="0" w:line="269" w:lineRule="auto"/>
        <w:ind w:left="227"/>
      </w:pPr>
      <w:r>
        <w:rPr>
          <w:rFonts w:ascii="Calibri" w:hAnsi="Calibri" w:eastAsia="宋体"/>
          <w:b w:val="0"/>
          <w:sz w:val="19"/>
        </w:rPr>
        <w:t>· 使用催化剂 → 不移动，只缩短达到平衡的时间</w:t>
      </w:r>
    </w:p>
    <w:p>
      <w:pPr>
        <w:spacing w:before="20" w:after="20" w:line="269" w:lineRule="auto"/>
      </w:pPr>
      <w:r>
        <w:rPr>
          <w:rFonts w:ascii="Calibri" w:hAnsi="Calibri" w:eastAsia="宋体"/>
          <w:b/>
          <w:sz w:val="19"/>
        </w:rPr>
        <w:t>适用条件</w:t>
      </w:r>
      <w:r>
        <w:rPr>
          <w:rFonts w:ascii="Calibri" w:hAnsi="Calibri" w:eastAsia="宋体"/>
          <w:b w:val="0"/>
          <w:sz w:val="19"/>
        </w:rPr>
        <w:t>：勒夏特列原理只适用于"改变一个条件、且该条件确实影响平衡"的情形；恒容下充入惰性气体，各组分浓度不变，平衡不移动；恒压下充入惰性气体，体积增大、浓度减小，平衡向气体分子数增大的方向移动；压强只对反应前后气体分子数不等的反应才有平衡意义。</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把"加压"等同于"只看某一种物质"——压缩体积时所有气体浓度都瞬间增大，移动方向由气体分子数多少决定。</w:t>
      </w:r>
    </w:p>
    <w:p>
      <w:pPr>
        <w:spacing w:before="0" w:after="0" w:line="269" w:lineRule="auto"/>
        <w:ind w:left="227"/>
      </w:pPr>
      <w:r>
        <w:rPr>
          <w:rFonts w:ascii="Calibri" w:hAnsi="Calibri" w:eastAsia="宋体"/>
          <w:b w:val="0"/>
          <w:sz w:val="19"/>
        </w:rPr>
        <w:t>2. 恒容充入 He 当作"加压"——总压变大，但各组分浓度不变，平衡不移动（恒压充入才会移动）。</w:t>
      </w:r>
    </w:p>
    <w:p>
      <w:pPr>
        <w:spacing w:before="0" w:after="0" w:line="269" w:lineRule="auto"/>
        <w:ind w:left="227"/>
      </w:pPr>
      <w:r>
        <w:rPr>
          <w:rFonts w:ascii="Calibri" w:hAnsi="Calibri" w:eastAsia="宋体"/>
          <w:b w:val="0"/>
          <w:sz w:val="19"/>
        </w:rPr>
        <w:t>3. 认为升温使正、逆速率都增大所以平衡不动——升温对吸热方向速率增大得更多，平衡必向吸热方向移动。</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取 FeCl₃ 溶液与 KSCN 溶液混合，建立平衡 FeCl₃ + 3KSCN ⇌ Fe(SCN)₃ + 3KCl（红色）。分成 4 份：1 号作对照，2 号加 KSCN 溶液，3 号加 FeCl₃ 溶液，4 号加 NaOH 溶液。判断各试管颜色变化和平衡移动方向。</w:t>
      </w:r>
    </w:p>
    <w:p>
      <w:pPr>
        <w:spacing w:before="20" w:after="20" w:line="269" w:lineRule="auto"/>
      </w:pPr>
      <w:r>
        <w:rPr>
          <w:rFonts w:ascii="Calibri" w:hAnsi="Calibri" w:eastAsia="宋体"/>
          <w:b/>
          <w:sz w:val="19"/>
        </w:rPr>
        <w:t>解析</w:t>
      </w:r>
      <w:r>
        <w:rPr>
          <w:rFonts w:ascii="Calibri" w:hAnsi="Calibri" w:eastAsia="宋体"/>
          <w:b w:val="0"/>
          <w:sz w:val="19"/>
        </w:rPr>
        <w:t>： 2 号：c(KSCN) 增大，平衡</w:t>
      </w:r>
      <w:r>
        <w:rPr>
          <w:rFonts w:ascii="Calibri" w:hAnsi="Calibri" w:eastAsia="宋体"/>
          <w:b/>
          <w:sz w:val="19"/>
        </w:rPr>
        <w:t>正向</w:t>
      </w:r>
      <w:r>
        <w:rPr>
          <w:rFonts w:ascii="Calibri" w:hAnsi="Calibri" w:eastAsia="宋体"/>
          <w:b w:val="0"/>
          <w:sz w:val="19"/>
        </w:rPr>
        <w:t>移动，c[Fe(SCN)₃] 增大，红色</w:t>
      </w:r>
      <w:r>
        <w:rPr>
          <w:rFonts w:ascii="Calibri" w:hAnsi="Calibri" w:eastAsia="宋体"/>
          <w:b/>
          <w:sz w:val="19"/>
        </w:rPr>
        <w:t>加深</w:t>
      </w:r>
      <w:r>
        <w:rPr>
          <w:rFonts w:ascii="Calibri" w:hAnsi="Calibri" w:eastAsia="宋体"/>
          <w:b w:val="0"/>
          <w:sz w:val="19"/>
        </w:rPr>
        <w:t>。 3 号：c(FeCl₃) 增大，平衡</w:t>
      </w:r>
      <w:r>
        <w:rPr>
          <w:rFonts w:ascii="Calibri" w:hAnsi="Calibri" w:eastAsia="宋体"/>
          <w:b/>
          <w:sz w:val="19"/>
        </w:rPr>
        <w:t>正向</w:t>
      </w:r>
      <w:r>
        <w:rPr>
          <w:rFonts w:ascii="Calibri" w:hAnsi="Calibri" w:eastAsia="宋体"/>
          <w:b w:val="0"/>
          <w:sz w:val="19"/>
        </w:rPr>
        <w:t>移动，红色</w:t>
      </w:r>
      <w:r>
        <w:rPr>
          <w:rFonts w:ascii="Calibri" w:hAnsi="Calibri" w:eastAsia="宋体"/>
          <w:b/>
          <w:sz w:val="19"/>
        </w:rPr>
        <w:t>加深</w:t>
      </w:r>
      <w:r>
        <w:rPr>
          <w:rFonts w:ascii="Calibri" w:hAnsi="Calibri" w:eastAsia="宋体"/>
          <w:b w:val="0"/>
          <w:sz w:val="19"/>
        </w:rPr>
        <w:t>。 4 号：Fe³⁺ + 3OH⁻ → Fe(OH)₃↓，c(Fe³⁺) 减小，平衡</w:t>
      </w:r>
      <w:r>
        <w:rPr>
          <w:rFonts w:ascii="Calibri" w:hAnsi="Calibri" w:eastAsia="宋体"/>
          <w:b/>
          <w:sz w:val="19"/>
        </w:rPr>
        <w:t>逆向</w:t>
      </w:r>
      <w:r>
        <w:rPr>
          <w:rFonts w:ascii="Calibri" w:hAnsi="Calibri" w:eastAsia="宋体"/>
          <w:b w:val="0"/>
          <w:sz w:val="19"/>
        </w:rPr>
        <w:t>移动，红色</w:t>
      </w:r>
      <w:r>
        <w:rPr>
          <w:rFonts w:ascii="Calibri" w:hAnsi="Calibri" w:eastAsia="宋体"/>
          <w:b/>
          <w:sz w:val="19"/>
        </w:rPr>
        <w:t>变浅</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 4 号变浅归因于"加入 1 mL 溶液把体系稀释了"——体积变化极小，颜色变浅是 Fe³⁺ 被消耗、平衡逆向移动所致。</w:t>
      </w:r>
    </w:p>
    <w:p>
      <w:pPr>
        <w:spacing w:before="20" w:after="20" w:line="269" w:lineRule="auto"/>
      </w:pPr>
      <w:r>
        <w:rPr>
          <w:rFonts w:ascii="Calibri" w:hAnsi="Calibri" w:eastAsia="宋体"/>
          <w:b/>
          <w:sz w:val="19"/>
        </w:rPr>
        <w:t>变式</w:t>
      </w:r>
      <w:r>
        <w:rPr>
          <w:rFonts w:ascii="Calibri" w:hAnsi="Calibri" w:eastAsia="宋体"/>
          <w:b w:val="0"/>
          <w:sz w:val="19"/>
        </w:rPr>
        <w:t>：向平衡体系中加入少量 KCl 固体，颜色如何变化？（不变。K⁺、Cl⁻ 是旁观离子，不参与该平衡）</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恒容密闭容器中建立平衡：PCl₅(g) ⇌ PCl₃(g) + Cl₂(g)（吸热反应）。分析下列措施对平衡移动的影响： (1) 增加 PCl₅ 气体的量；(2) 增加 Cl₂ 气体的量；(3) 降低温度；(4) 恒温恒压下充入 N₂。</w:t>
      </w:r>
    </w:p>
    <w:p>
      <w:pPr>
        <w:spacing w:before="20" w:after="20" w:line="269" w:lineRule="auto"/>
      </w:pPr>
      <w:r>
        <w:rPr>
          <w:rFonts w:ascii="Calibri" w:hAnsi="Calibri" w:eastAsia="宋体"/>
          <w:b/>
          <w:sz w:val="19"/>
        </w:rPr>
        <w:t>解析</w:t>
      </w:r>
      <w:r>
        <w:rPr>
          <w:rFonts w:ascii="Calibri" w:hAnsi="Calibri" w:eastAsia="宋体"/>
          <w:b w:val="0"/>
          <w:sz w:val="19"/>
        </w:rPr>
        <w:t>： (1) 增大反应物浓度，平衡</w:t>
      </w:r>
      <w:r>
        <w:rPr>
          <w:rFonts w:ascii="Calibri" w:hAnsi="Calibri" w:eastAsia="宋体"/>
          <w:b/>
          <w:sz w:val="19"/>
        </w:rPr>
        <w:t>正向</w:t>
      </w:r>
      <w:r>
        <w:rPr>
          <w:rFonts w:ascii="Calibri" w:hAnsi="Calibri" w:eastAsia="宋体"/>
          <w:b w:val="0"/>
          <w:sz w:val="19"/>
        </w:rPr>
        <w:t>移动。 (2) 增大生成物浓度，平衡</w:t>
      </w:r>
      <w:r>
        <w:rPr>
          <w:rFonts w:ascii="Calibri" w:hAnsi="Calibri" w:eastAsia="宋体"/>
          <w:b/>
          <w:sz w:val="19"/>
        </w:rPr>
        <w:t>逆向</w:t>
      </w:r>
      <w:r>
        <w:rPr>
          <w:rFonts w:ascii="Calibri" w:hAnsi="Calibri" w:eastAsia="宋体"/>
          <w:b w:val="0"/>
          <w:sz w:val="19"/>
        </w:rPr>
        <w:t>移动。 (3) 正反应吸热，降温时平衡向放热方向移动，即</w:t>
      </w:r>
      <w:r>
        <w:rPr>
          <w:rFonts w:ascii="Calibri" w:hAnsi="Calibri" w:eastAsia="宋体"/>
          <w:b/>
          <w:sz w:val="19"/>
        </w:rPr>
        <w:t>逆向</w:t>
      </w:r>
      <w:r>
        <w:rPr>
          <w:rFonts w:ascii="Calibri" w:hAnsi="Calibri" w:eastAsia="宋体"/>
          <w:b w:val="0"/>
          <w:sz w:val="19"/>
        </w:rPr>
        <w:t>移动。 (4) 恒压充入 N₂，容器体积增大，PCl₅、PCl₃、Cl₂ 的浓度都减小，平衡向气体分子数增大的方向移动，即</w:t>
      </w:r>
      <w:r>
        <w:rPr>
          <w:rFonts w:ascii="Calibri" w:hAnsi="Calibri" w:eastAsia="宋体"/>
          <w:b/>
          <w:sz w:val="19"/>
        </w:rPr>
        <w:t>正向</w:t>
      </w:r>
      <w:r>
        <w:rPr>
          <w:rFonts w:ascii="Calibri" w:hAnsi="Calibri" w:eastAsia="宋体"/>
          <w:b w:val="0"/>
          <w:sz w:val="19"/>
        </w:rPr>
        <w:t>移动。</w:t>
      </w:r>
    </w:p>
    <w:p>
      <w:pPr>
        <w:spacing w:before="20" w:after="20" w:line="269" w:lineRule="auto"/>
      </w:pPr>
      <w:r>
        <w:rPr>
          <w:rFonts w:ascii="Calibri" w:hAnsi="Calibri" w:eastAsia="宋体"/>
          <w:b/>
          <w:sz w:val="19"/>
        </w:rPr>
        <w:t xml:space="preserve"> 陷阱</w:t>
      </w:r>
      <w:r>
        <w:rPr>
          <w:rFonts w:ascii="Calibri" w:hAnsi="Calibri" w:eastAsia="宋体"/>
          <w:b w:val="0"/>
          <w:sz w:val="19"/>
        </w:rPr>
        <w:t>：第(4)问照搬"充入惰性气体不影响平衡"——那是</w:t>
      </w:r>
      <w:r>
        <w:rPr>
          <w:rFonts w:ascii="Calibri" w:hAnsi="Calibri" w:eastAsia="宋体"/>
          <w:b/>
          <w:sz w:val="19"/>
        </w:rPr>
        <w:t>恒容</w:t>
      </w:r>
      <w:r>
        <w:rPr>
          <w:rFonts w:ascii="Calibri" w:hAnsi="Calibri" w:eastAsia="宋体"/>
          <w:b w:val="0"/>
          <w:sz w:val="19"/>
        </w:rPr>
        <w:t>的结论；恒压充入惰性气体会使体积变大、浓度变小，平衡会移动。</w:t>
      </w:r>
    </w:p>
    <w:p>
      <w:pPr>
        <w:spacing w:before="20" w:after="20" w:line="269" w:lineRule="auto"/>
      </w:pPr>
      <w:r>
        <w:rPr>
          <w:rFonts w:ascii="Calibri" w:hAnsi="Calibri" w:eastAsia="宋体"/>
          <w:b/>
          <w:sz w:val="19"/>
        </w:rPr>
        <w:t>变式</w:t>
      </w:r>
      <w:r>
        <w:rPr>
          <w:rFonts w:ascii="Calibri" w:hAnsi="Calibri" w:eastAsia="宋体"/>
          <w:b w:val="0"/>
          <w:sz w:val="19"/>
        </w:rPr>
        <w:t>：第(1)问中，增加 PCl₅ 后 PCl₅ 的转化率是变大还是变小？（变小。恒容下增加 PCl₅，平衡虽正向移动，但体系总压增大相当于加压，而正反应是气体分子数增大的方向，故 PCl₅ 的转化率反而下降）</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1 L 密闭容器中发生 2SO₂(g) + O₂(g) ⇌ 2SO₃(g)（放热）。起始充入 2.0 mol SO₂ 和 1.0 mol O₂，平衡时 n(SO₂) = 0.2 mol、n(O₂) = 0.1 mol、n(SO₃) = 1.8 mol。 (1) 求平衡时 SO₂ 的转化率； (2) 升温后再次平衡，n(SO₂) 变为 0.4 mol，判断平衡移动方向并求新的转化率； (3) 若改为缩小体积加压，SO₃ 的物质的量如何变化？为什么？ (4) 加入 V₂O₅ 催化剂，SO₂ 的转化率是否改变？ (5) 从平衡混合物中不断移走 SO₃，SO₂ 的转化率如何变化？</w:t>
      </w:r>
    </w:p>
    <w:p>
      <w:pPr>
        <w:spacing w:before="20" w:after="20" w:line="269" w:lineRule="auto"/>
      </w:pPr>
      <w:r>
        <w:rPr>
          <w:rFonts w:ascii="Calibri" w:hAnsi="Calibri" w:eastAsia="宋体"/>
          <w:b/>
          <w:sz w:val="19"/>
        </w:rPr>
        <w:t>解析</w:t>
      </w:r>
      <w:r>
        <w:rPr>
          <w:rFonts w:ascii="Calibri" w:hAnsi="Calibri" w:eastAsia="宋体"/>
          <w:b w:val="0"/>
          <w:sz w:val="19"/>
        </w:rPr>
        <w:t xml:space="preserve">： (1) α(SO₂) = (2.0 − 0.2) ÷ 2.0 × 100% = </w:t>
      </w:r>
      <w:r>
        <w:rPr>
          <w:rFonts w:ascii="Calibri" w:hAnsi="Calibri" w:eastAsia="宋体"/>
          <w:b/>
          <w:sz w:val="19"/>
        </w:rPr>
        <w:t>90%</w:t>
      </w:r>
      <w:r>
        <w:rPr>
          <w:rFonts w:ascii="Calibri" w:hAnsi="Calibri" w:eastAsia="宋体"/>
          <w:b w:val="0"/>
          <w:sz w:val="19"/>
        </w:rPr>
        <w:t>。 (2) 升温后 n(SO₂) 由 0.2 mol 增至 0.4 mol，说明平衡向</w:t>
      </w:r>
      <w:r>
        <w:rPr>
          <w:rFonts w:ascii="Calibri" w:hAnsi="Calibri" w:eastAsia="宋体"/>
          <w:b/>
          <w:sz w:val="19"/>
        </w:rPr>
        <w:t>逆反应方向</w:t>
      </w:r>
      <w:r>
        <w:rPr>
          <w:rFonts w:ascii="Calibri" w:hAnsi="Calibri" w:eastAsia="宋体"/>
          <w:b w:val="0"/>
          <w:sz w:val="19"/>
        </w:rPr>
        <w:t xml:space="preserve">（吸热方向）移动；α(SO₂) = (2.0 − 0.4) ÷ 2.0 × 100% = </w:t>
      </w:r>
      <w:r>
        <w:rPr>
          <w:rFonts w:ascii="Calibri" w:hAnsi="Calibri" w:eastAsia="宋体"/>
          <w:b/>
          <w:sz w:val="19"/>
        </w:rPr>
        <w:t>80%</w:t>
      </w:r>
      <w:r>
        <w:rPr>
          <w:rFonts w:ascii="Calibri" w:hAnsi="Calibri" w:eastAsia="宋体"/>
          <w:b w:val="0"/>
          <w:sz w:val="19"/>
        </w:rPr>
        <w:t>。 (3) 正反应气体分子数由 3 变 2，加压平衡</w:t>
      </w:r>
      <w:r>
        <w:rPr>
          <w:rFonts w:ascii="Calibri" w:hAnsi="Calibri" w:eastAsia="宋体"/>
          <w:b/>
          <w:sz w:val="19"/>
        </w:rPr>
        <w:t>正向</w:t>
      </w:r>
      <w:r>
        <w:rPr>
          <w:rFonts w:ascii="Calibri" w:hAnsi="Calibri" w:eastAsia="宋体"/>
          <w:b w:val="0"/>
          <w:sz w:val="19"/>
        </w:rPr>
        <w:t xml:space="preserve">移动，n(SO₃) </w:t>
      </w:r>
      <w:r>
        <w:rPr>
          <w:rFonts w:ascii="Calibri" w:hAnsi="Calibri" w:eastAsia="宋体"/>
          <w:b/>
          <w:sz w:val="19"/>
        </w:rPr>
        <w:t>增大</w:t>
      </w:r>
      <w:r>
        <w:rPr>
          <w:rFonts w:ascii="Calibri" w:hAnsi="Calibri" w:eastAsia="宋体"/>
          <w:b w:val="0"/>
          <w:sz w:val="19"/>
        </w:rPr>
        <w:t xml:space="preserve">。 (4) </w:t>
      </w:r>
      <w:r>
        <w:rPr>
          <w:rFonts w:ascii="Calibri" w:hAnsi="Calibri" w:eastAsia="宋体"/>
          <w:b/>
          <w:sz w:val="19"/>
        </w:rPr>
        <w:t>不改变</w:t>
      </w:r>
      <w:r>
        <w:rPr>
          <w:rFonts w:ascii="Calibri" w:hAnsi="Calibri" w:eastAsia="宋体"/>
          <w:b w:val="0"/>
          <w:sz w:val="19"/>
        </w:rPr>
        <w:t>。催化剂只加快反应速率、缩短达到平衡的时间，不改变平衡状态。 (5) 减小生成物浓度，平衡正向移动，SO₂ 的转化率</w:t>
      </w:r>
      <w:r>
        <w:rPr>
          <w:rFonts w:ascii="Calibri" w:hAnsi="Calibri" w:eastAsia="宋体"/>
          <w:b/>
          <w:sz w:val="19"/>
        </w:rPr>
        <w:t>增大</w:t>
      </w:r>
      <w:r>
        <w:rPr>
          <w:rFonts w:ascii="Calibri" w:hAnsi="Calibri" w:eastAsia="宋体"/>
          <w:b w:val="0"/>
          <w:sz w:val="19"/>
        </w:rPr>
        <w:t>（工业生产中正是这样做的）。</w:t>
      </w:r>
    </w:p>
    <w:p>
      <w:pPr>
        <w:spacing w:before="20" w:after="20" w:line="269" w:lineRule="auto"/>
      </w:pPr>
      <w:r>
        <w:rPr>
          <w:rFonts w:ascii="Calibri" w:hAnsi="Calibri" w:eastAsia="宋体"/>
          <w:b/>
          <w:sz w:val="19"/>
        </w:rPr>
        <w:t xml:space="preserve"> 陷阱</w:t>
      </w:r>
      <w:r>
        <w:rPr>
          <w:rFonts w:ascii="Calibri" w:hAnsi="Calibri" w:eastAsia="宋体"/>
          <w:b w:val="0"/>
          <w:sz w:val="19"/>
        </w:rPr>
        <w:t>：第(2)问算出 80% 就收手，不说明"升温 → 逆向"；第(4)问把"加催化剂使反应更彻底"当成常识。</w:t>
      </w:r>
    </w:p>
    <w:p>
      <w:pPr>
        <w:spacing w:before="20" w:after="20" w:line="269" w:lineRule="auto"/>
      </w:pPr>
      <w:r>
        <w:rPr>
          <w:rFonts w:ascii="Calibri" w:hAnsi="Calibri" w:eastAsia="宋体"/>
          <w:b/>
          <w:sz w:val="19"/>
        </w:rPr>
        <w:t>变式</w:t>
      </w:r>
      <w:r>
        <w:rPr>
          <w:rFonts w:ascii="Calibri" w:hAnsi="Calibri" w:eastAsia="宋体"/>
          <w:b w:val="0"/>
          <w:sz w:val="19"/>
        </w:rPr>
        <w:t>：若在第(1)问的平衡体系中同时升温并加压，能否直接判断 SO₂ 转化率的变化？（不能。两个条件对平衡的影响方向相反，需比较哪一个起主导作用，或由实验数据判断）</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勒夏特列原理的内容是什么？② 2NO₂ ⇌ N₂O₄（放热）置于热水中，颜色如何变化？③ 恒容下向 N₂ + 3H₂ ⇌ 2NH₃ 体系充入 He，平衡是否移动？</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改变影响平衡的一个条件，平衡向能减弱这种改变的方向移动　② 加深（平衡逆向，向吸热方向移动）　③ 不移动（各组分浓度不变）</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变式，进入 B-6.5。</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读「易错边界」，把"恒容充惰性气体"和"恒压充惰性气体"两句话分开记。</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从「原理与方程式」读起，先用 FeCl₃/KSCN 和 NO₂/N₂O₄ 两个实验把浓度、温度两条吃透。</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过关；答"移动方向"时必须写出"向正/逆向"，只写"移动"不给分。</w:t>
      </w:r>
    </w:p>
    <w:p>
      <w:pPr>
        <w:spacing w:before="200"/>
      </w:pPr>
      <w:r>
        <w:rPr>
          <w:rFonts w:ascii="Calibri" w:hAnsi="Calibri" w:eastAsia="微软雅黑"/>
          <w:b/>
          <w:color w:val="0A4F43"/>
          <w:sz w:val="25"/>
        </w:rPr>
        <w:t>B-6.5  化学平衡常数与转化率（初步）</w:t>
      </w:r>
    </w:p>
    <w:p>
      <w:pPr>
        <w:spacing w:before="0" w:after="80" w:line="269" w:lineRule="auto"/>
      </w:pPr>
      <w:r>
        <w:rPr>
          <w:rFonts w:ascii="Calibri" w:hAnsi="Calibri" w:eastAsia="宋体"/>
          <w:b w:val="0"/>
          <w:color w:val="6B6B70"/>
          <w:sz w:val="15"/>
        </w:rPr>
        <w:t>必修二 › 第6章 化学反应速率和化学平衡 ｜ Ⅱ · 考频中 ｜ 前置：B-6.1、B-6.3、B-6.4 ｜ 关联：B-6.6、C-2.2 化学平衡常数　★</w:t>
      </w:r>
    </w:p>
    <w:p>
      <w:pPr>
        <w:spacing w:before="20" w:after="20" w:line="269" w:lineRule="auto"/>
      </w:pPr>
      <w:r>
        <w:rPr>
          <w:rFonts w:ascii="Calibri" w:hAnsi="Calibri" w:eastAsia="宋体"/>
          <w:b/>
          <w:sz w:val="19"/>
        </w:rPr>
        <w:t xml:space="preserve"> 先猜</w:t>
      </w:r>
      <w:r>
        <w:rPr>
          <w:rFonts w:ascii="Calibri" w:hAnsi="Calibri" w:eastAsia="宋体"/>
          <w:b w:val="0"/>
          <w:sz w:val="19"/>
        </w:rPr>
        <w:t>：同一温度下，无论开始时充入多少 SO₂ 和 O₂，达到平衡时 c²(SO₃)/[c²(SO₂)·c(O₂)] 都是同一个数吗？如果温度变了呢？</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对 aA + bB ⇌ cC + dD，平衡时生成物浓度幂之积与反应物浓度幂之积的比值是一个常数 K，叫</w:t>
      </w:r>
      <w:r>
        <w:rPr>
          <w:rFonts w:ascii="Calibri" w:hAnsi="Calibri" w:eastAsia="宋体"/>
          <w:b/>
          <w:sz w:val="19"/>
        </w:rPr>
        <w:t>平衡常数</w:t>
      </w:r>
      <w:r>
        <w:rPr>
          <w:rFonts w:ascii="Calibri" w:hAnsi="Calibri" w:eastAsia="宋体"/>
          <w:b w:val="0"/>
          <w:sz w:val="19"/>
        </w:rPr>
        <w:t>（浓度幂的次数就是方程式中的计量数）。K 只随温度改变，与浓度、压强、催化剂无关；K 越大，正反应进行得越完全。把任意时刻的浓度商 Q 与 K 比较，就能判断反应方向：Q &lt; K 正向，Q = K 平衡，Q &gt; K 逆向。转化率 α = 转化量 ÷ 起始量 × 100%，是衡量"程度"最常用的指标。本考点只作初步要求，完整推导见 C-2.2。</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判断：增大压强，化学平衡常数 K 一定增大。</w:t>
      </w:r>
    </w:p>
    <w:p>
      <w:pPr>
        <w:spacing w:before="0" w:after="0" w:line="269" w:lineRule="auto"/>
        <w:ind w:left="227"/>
      </w:pPr>
      <w:r>
        <w:rPr>
          <w:rFonts w:ascii="Calibri" w:hAnsi="Calibri" w:eastAsia="宋体"/>
          <w:b w:val="0"/>
          <w:sz w:val="19"/>
        </w:rPr>
        <w:t>2. 判断：K 很大，说明这个反应进行得很快。</w:t>
      </w:r>
    </w:p>
    <w:p>
      <w:pPr>
        <w:spacing w:before="0" w:after="0" w:line="269" w:lineRule="auto"/>
        <w:ind w:left="227"/>
      </w:pPr>
      <w:r>
        <w:rPr>
          <w:rFonts w:ascii="Calibri" w:hAnsi="Calibri" w:eastAsia="宋体"/>
          <w:b w:val="0"/>
          <w:sz w:val="19"/>
        </w:rPr>
        <w:t>3. 计算：2SO₂ + O₂ ⇌ 2SO₃ 达平衡时 c(SO₂) = 0.20、c(O₂) = 0.20、c(SO₃) = 0.40 mol·L⁻¹，求 K。</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：1. ✗（K 只与温度有关，加压可能使平衡移动，但 K 不变）　2. ✗（K 表示程度，速率看 v）　3. K = 0.40² ÷ (0.20² × 0.20) = 0.16 ÷ 0.008 = </w:t>
      </w:r>
      <w:r>
        <w:rPr>
          <w:rFonts w:ascii="Calibri" w:hAnsi="Calibri" w:eastAsia="宋体"/>
          <w:b/>
          <w:color w:val="6B6B70"/>
          <w:sz w:val="17"/>
        </w:rPr>
        <w:t>20</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表达式</w:t>
      </w:r>
    </w:p>
    <w:p>
      <w:pPr>
        <w:spacing w:before="20" w:after="20" w:line="269" w:lineRule="auto"/>
      </w:pPr>
      <w:r>
        <w:rPr>
          <w:rFonts w:ascii="Calibri" w:hAnsi="Calibri" w:eastAsia="宋体"/>
          <w:b w:val="0"/>
          <w:sz w:val="19"/>
        </w:rPr>
        <w:t>对 N₂ + 3H₂ ⇌ 2NH₃：K = c²(NH₃) / [c(N₂)·c³(H₂)] 对 2SO₂ + O₂ ⇌ 2SO₃：K = c²(SO₃) / [c²(SO₂)·c(O₂)] 对 CO + H₂O(g) ⇌ CO₂ + H₂：K = [c(CO₂)·c(H₂)] / [c(CO)·c(H₂O)] 对 CaCO₃(s) ⇌ CaO(s) + CO₂(g)：K = c(CO₂)（固体不写入）</w:t>
      </w:r>
    </w:p>
    <w:p>
      <w:pPr>
        <w:spacing w:before="20" w:after="20" w:line="269" w:lineRule="auto"/>
      </w:pPr>
      <w:r>
        <w:rPr>
          <w:rFonts w:ascii="Calibri" w:hAnsi="Calibri" w:eastAsia="宋体"/>
          <w:b/>
          <w:sz w:val="19"/>
        </w:rPr>
        <w:t>三条规矩</w:t>
      </w:r>
    </w:p>
    <w:p>
      <w:pPr>
        <w:spacing w:before="0" w:after="0" w:line="269" w:lineRule="auto"/>
        <w:ind w:left="227"/>
      </w:pPr>
      <w:r>
        <w:rPr>
          <w:rFonts w:ascii="Calibri" w:hAnsi="Calibri" w:eastAsia="宋体"/>
          <w:b w:val="0"/>
          <w:sz w:val="19"/>
        </w:rPr>
        <w:t>· 必须用</w:t>
      </w:r>
      <w:r>
        <w:rPr>
          <w:rFonts w:ascii="Calibri" w:hAnsi="Calibri" w:eastAsia="宋体"/>
          <w:b/>
          <w:sz w:val="19"/>
        </w:rPr>
        <w:t>平衡浓度</w:t>
      </w:r>
      <w:r>
        <w:rPr>
          <w:rFonts w:ascii="Calibri" w:hAnsi="Calibri" w:eastAsia="宋体"/>
          <w:b w:val="0"/>
          <w:sz w:val="19"/>
        </w:rPr>
        <w:t>，不能用起始浓度</w:t>
      </w:r>
    </w:p>
    <w:p>
      <w:pPr>
        <w:spacing w:before="0" w:after="0" w:line="269" w:lineRule="auto"/>
        <w:ind w:left="227"/>
      </w:pPr>
      <w:r>
        <w:rPr>
          <w:rFonts w:ascii="Calibri" w:hAnsi="Calibri" w:eastAsia="宋体"/>
          <w:b w:val="0"/>
          <w:sz w:val="19"/>
        </w:rPr>
        <w:t>· 固体、纯液体不写进表达式（浓度视为常数，已并入 K）</w:t>
      </w:r>
    </w:p>
    <w:p>
      <w:pPr>
        <w:spacing w:before="0" w:after="0" w:line="269" w:lineRule="auto"/>
        <w:ind w:left="227"/>
      </w:pPr>
      <w:r>
        <w:rPr>
          <w:rFonts w:ascii="Calibri" w:hAnsi="Calibri" w:eastAsia="宋体"/>
          <w:b w:val="0"/>
          <w:sz w:val="19"/>
        </w:rPr>
        <w:t>· K 只随温度改变；放热反应升温 K 减小，吸热反应升温 K 增大</w:t>
      </w:r>
    </w:p>
    <w:p>
      <w:pPr>
        <w:spacing w:before="20" w:after="20" w:line="269" w:lineRule="auto"/>
      </w:pPr>
      <w:r>
        <w:rPr>
          <w:rFonts w:ascii="Calibri" w:hAnsi="Calibri" w:eastAsia="宋体"/>
          <w:b/>
          <w:sz w:val="19"/>
        </w:rPr>
        <w:t>同一反应的不同写法</w:t>
      </w:r>
    </w:p>
    <w:p>
      <w:pPr>
        <w:spacing w:before="0" w:after="0" w:line="269" w:lineRule="auto"/>
        <w:ind w:left="227"/>
      </w:pPr>
      <w:r>
        <w:rPr>
          <w:rFonts w:ascii="Calibri" w:hAnsi="Calibri" w:eastAsia="宋体"/>
          <w:b w:val="0"/>
          <w:sz w:val="19"/>
        </w:rPr>
        <w:t>· 逆反应 2SO₃ ⇌ 2SO₂ + O₂：K′ = 1/K</w:t>
      </w:r>
    </w:p>
    <w:p>
      <w:pPr>
        <w:spacing w:before="0" w:after="0" w:line="269" w:lineRule="auto"/>
        <w:ind w:left="227"/>
      </w:pPr>
      <w:r>
        <w:rPr>
          <w:rFonts w:ascii="Calibri" w:hAnsi="Calibri" w:eastAsia="宋体"/>
          <w:b w:val="0"/>
          <w:sz w:val="19"/>
        </w:rPr>
        <w:t>· 计量数翻倍 4SO₂ + 2O₂ ⇌ 4SO₃：K″ = K²</w:t>
      </w:r>
    </w:p>
    <w:p>
      <w:pPr>
        <w:spacing w:before="20" w:after="20" w:line="269" w:lineRule="auto"/>
      </w:pPr>
      <w:r>
        <w:rPr>
          <w:rFonts w:ascii="Calibri" w:hAnsi="Calibri" w:eastAsia="宋体"/>
          <w:b w:val="0"/>
          <w:sz w:val="19"/>
        </w:rPr>
        <w:t>所以比较两个 K 的大小，先确认方程式写法是否一致。</w:t>
      </w:r>
    </w:p>
    <w:p>
      <w:pPr>
        <w:spacing w:before="20" w:after="20" w:line="269" w:lineRule="auto"/>
      </w:pPr>
      <w:r>
        <w:rPr>
          <w:rFonts w:ascii="Calibri" w:hAnsi="Calibri" w:eastAsia="宋体"/>
          <w:b/>
          <w:sz w:val="19"/>
        </w:rPr>
        <w:t>浓度商 Q 与方向判断</w:t>
      </w:r>
    </w:p>
    <w:p>
      <w:pPr>
        <w:spacing w:before="20" w:after="20" w:line="269" w:lineRule="auto"/>
      </w:pPr>
      <w:r>
        <w:rPr>
          <w:rFonts w:ascii="Calibri" w:hAnsi="Calibri" w:eastAsia="宋体"/>
          <w:b w:val="0"/>
          <w:sz w:val="19"/>
        </w:rPr>
        <w:t>Q 的写法与 K 完全相同，只是代入任意时刻的浓度： Q &lt; K ⇒ 正向进行；Q = K ⇒ 已达平衡；Q &gt; K ⇒ 逆向进行。</w:t>
      </w:r>
    </w:p>
    <w:p>
      <w:pPr>
        <w:spacing w:before="20" w:after="20" w:line="269" w:lineRule="auto"/>
      </w:pPr>
      <w:r>
        <w:rPr>
          <w:rFonts w:ascii="Calibri" w:hAnsi="Calibri" w:eastAsia="宋体"/>
          <w:b/>
          <w:sz w:val="19"/>
        </w:rPr>
        <w:t>转化率</w:t>
      </w:r>
    </w:p>
    <w:p>
      <w:pPr>
        <w:spacing w:before="20" w:after="20" w:line="269" w:lineRule="auto"/>
      </w:pPr>
      <w:r>
        <w:rPr>
          <w:rFonts w:ascii="Calibri" w:hAnsi="Calibri" w:eastAsia="宋体"/>
          <w:b w:val="0"/>
          <w:sz w:val="19"/>
        </w:rPr>
        <w:t>α = 已转化的量 ÷ 起始的量 × 100%（对某一反应物而言）。</w:t>
      </w:r>
    </w:p>
    <w:p>
      <w:pPr>
        <w:spacing w:before="20" w:after="20" w:line="269" w:lineRule="auto"/>
      </w:pPr>
      <w:r>
        <w:rPr>
          <w:rFonts w:ascii="Calibri" w:hAnsi="Calibri" w:eastAsia="宋体"/>
          <w:b w:val="0"/>
          <w:sz w:val="19"/>
        </w:rPr>
        <w:t>三段式是求 K 与 α 的通用工具，以 1 L 容器中 2SO₂ + O₂ ⇌ 2SO₃ 为例，起始 c(SO₂) = 2.0、c(O₂) = 1.0 mol·L⁻¹，平衡 c(SO₃) = 1.6 mol·L⁻¹：</w:t>
      </w:r>
    </w:p>
    <w:p>
      <w:pPr>
        <w:spacing w:before="0" w:after="0" w:line="269" w:lineRule="auto"/>
        <w:ind w:left="227"/>
      </w:pPr>
      <w:r>
        <w:rPr>
          <w:rFonts w:ascii="Calibri" w:hAnsi="Calibri" w:eastAsia="宋体"/>
          <w:b w:val="0"/>
          <w:sz w:val="19"/>
        </w:rPr>
        <w:t>· 起始：SO₂ 2.0　O₂ 1.0　SO₃ 0</w:t>
      </w:r>
    </w:p>
    <w:p>
      <w:pPr>
        <w:spacing w:before="0" w:after="0" w:line="269" w:lineRule="auto"/>
        <w:ind w:left="227"/>
      </w:pPr>
      <w:r>
        <w:rPr>
          <w:rFonts w:ascii="Calibri" w:hAnsi="Calibri" w:eastAsia="宋体"/>
          <w:b w:val="0"/>
          <w:sz w:val="19"/>
        </w:rPr>
        <w:t>· 转化：SO₂ 1.6　O₂ 0.8　SO₃ 1.6</w:t>
      </w:r>
    </w:p>
    <w:p>
      <w:pPr>
        <w:spacing w:before="0" w:after="0" w:line="269" w:lineRule="auto"/>
        <w:ind w:left="227"/>
      </w:pPr>
      <w:r>
        <w:rPr>
          <w:rFonts w:ascii="Calibri" w:hAnsi="Calibri" w:eastAsia="宋体"/>
          <w:b w:val="0"/>
          <w:sz w:val="19"/>
        </w:rPr>
        <w:t>· 平衡：SO₂ 0.4　O₂ 0.2　SO₃ 1.6</w:t>
      </w:r>
    </w:p>
    <w:p>
      <w:pPr>
        <w:spacing w:before="20" w:after="20" w:line="269" w:lineRule="auto"/>
      </w:pPr>
      <w:r>
        <w:rPr>
          <w:rFonts w:ascii="Calibri" w:hAnsi="Calibri" w:eastAsia="宋体"/>
          <w:b w:val="0"/>
          <w:sz w:val="19"/>
        </w:rPr>
        <w:t xml:space="preserve">K = 1.6² ÷ (0.4² × 0.2) = 2.56 ÷ 0.032 = </w:t>
      </w:r>
      <w:r>
        <w:rPr>
          <w:rFonts w:ascii="Calibri" w:hAnsi="Calibri" w:eastAsia="宋体"/>
          <w:b/>
          <w:sz w:val="19"/>
        </w:rPr>
        <w:t>80</w:t>
      </w:r>
      <w:r>
        <w:rPr>
          <w:rFonts w:ascii="Calibri" w:hAnsi="Calibri" w:eastAsia="宋体"/>
          <w:b w:val="0"/>
          <w:sz w:val="19"/>
        </w:rPr>
        <w:t xml:space="preserve">；α(SO₂) = 1.6 ÷ 2.0 × 100% = </w:t>
      </w:r>
      <w:r>
        <w:rPr>
          <w:rFonts w:ascii="Calibri" w:hAnsi="Calibri" w:eastAsia="宋体"/>
          <w:b/>
          <w:sz w:val="19"/>
        </w:rPr>
        <w:t>80%</w:t>
      </w:r>
      <w:r>
        <w:rPr>
          <w:rFonts w:ascii="Calibri" w:hAnsi="Calibri" w:eastAsia="宋体"/>
          <w:b w:val="0"/>
          <w:sz w:val="19"/>
        </w:rPr>
        <w:t>。</w:t>
      </w:r>
    </w:p>
    <w:p>
      <w:pPr>
        <w:spacing w:before="20" w:after="20" w:line="269" w:lineRule="auto"/>
      </w:pPr>
      <w:r>
        <w:rPr>
          <w:rFonts w:ascii="Calibri" w:hAnsi="Calibri" w:eastAsia="宋体"/>
          <w:b/>
          <w:sz w:val="19"/>
        </w:rPr>
        <w:t>适用条件</w:t>
      </w:r>
      <w:r>
        <w:rPr>
          <w:rFonts w:ascii="Calibri" w:hAnsi="Calibri" w:eastAsia="宋体"/>
          <w:b w:val="0"/>
          <w:sz w:val="19"/>
        </w:rPr>
        <w:t>：K 与温度一一对应，温度不同不能套用同一个 K；固态、纯液态物质一律不写；方程式写法变了，K 的表达式和数值都要跟着变；Q 与 K 比较时，Q 必须用同一温度下的 K 作参照；K 大只说明"限度大"，不说明"快"。</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用起始浓度算 K——那是 Q，不是 K；K 必须代平衡浓度。</w:t>
      </w:r>
    </w:p>
    <w:p>
      <w:pPr>
        <w:spacing w:before="0" w:after="0" w:line="269" w:lineRule="auto"/>
        <w:ind w:left="227"/>
      </w:pPr>
      <w:r>
        <w:rPr>
          <w:rFonts w:ascii="Calibri" w:hAnsi="Calibri" w:eastAsia="宋体"/>
          <w:b w:val="0"/>
          <w:sz w:val="19"/>
        </w:rPr>
        <w:t>2. 把固体写进表达式，如把 CaCO₃ 分解写成 K = c(CO₂)·c(CaO)/c(CaCO₃)。</w:t>
      </w:r>
    </w:p>
    <w:p>
      <w:pPr>
        <w:spacing w:before="0" w:after="0" w:line="269" w:lineRule="auto"/>
        <w:ind w:left="227"/>
      </w:pPr>
      <w:r>
        <w:rPr>
          <w:rFonts w:ascii="Calibri" w:hAnsi="Calibri" w:eastAsia="宋体"/>
          <w:b w:val="0"/>
          <w:sz w:val="19"/>
        </w:rPr>
        <w:t>3. 认为"K 大 = 反应快"或"加催化剂能提高 K"——K 只反映程度，催化剂只改变速率。</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写出下列反应的平衡常数表达式： (1) 2SO₂(g) + O₂(g) ⇌ 2SO₃(g)； (2) N₂(g) + 3H₂(g) ⇌ 2NH₃(g)； (3) CaCO₃(s) ⇌ CaO(s) + CO₂(g)。</w:t>
      </w:r>
    </w:p>
    <w:p>
      <w:pPr>
        <w:spacing w:before="20" w:after="20" w:line="269" w:lineRule="auto"/>
      </w:pPr>
      <w:r>
        <w:rPr>
          <w:rFonts w:ascii="Calibri" w:hAnsi="Calibri" w:eastAsia="宋体"/>
          <w:b/>
          <w:sz w:val="19"/>
        </w:rPr>
        <w:t>解析</w:t>
      </w:r>
      <w:r>
        <w:rPr>
          <w:rFonts w:ascii="Calibri" w:hAnsi="Calibri" w:eastAsia="宋体"/>
          <w:b w:val="0"/>
          <w:sz w:val="19"/>
        </w:rPr>
        <w:t>： (1) K = c²(SO₃) / [c²(SO₂)·c(O₂)] (2) K = c²(NH₃) / [c(N₂)·c³(H₂)] (3) K = c(CO₂)（CaCO₃、CaO 是固体，不写入）</w:t>
      </w:r>
    </w:p>
    <w:p>
      <w:pPr>
        <w:spacing w:before="20" w:after="20" w:line="269" w:lineRule="auto"/>
      </w:pPr>
      <w:r>
        <w:rPr>
          <w:rFonts w:ascii="Calibri" w:hAnsi="Calibri" w:eastAsia="宋体"/>
          <w:b/>
          <w:sz w:val="19"/>
        </w:rPr>
        <w:t xml:space="preserve"> 陷阱</w:t>
      </w:r>
      <w:r>
        <w:rPr>
          <w:rFonts w:ascii="Calibri" w:hAnsi="Calibri" w:eastAsia="宋体"/>
          <w:b w:val="0"/>
          <w:sz w:val="19"/>
        </w:rPr>
        <w:t>：把 CaCO₃、CaO 写进表达式；或把 N₂ 的指数写成 2（系数是 1，指数就是 1）。</w:t>
      </w:r>
    </w:p>
    <w:p>
      <w:pPr>
        <w:spacing w:before="20" w:after="20" w:line="269" w:lineRule="auto"/>
      </w:pPr>
      <w:r>
        <w:rPr>
          <w:rFonts w:ascii="Calibri" w:hAnsi="Calibri" w:eastAsia="宋体"/>
          <w:b/>
          <w:sz w:val="19"/>
        </w:rPr>
        <w:t>变式</w:t>
      </w:r>
      <w:r>
        <w:rPr>
          <w:rFonts w:ascii="Calibri" w:hAnsi="Calibri" w:eastAsia="宋体"/>
          <w:b w:val="0"/>
          <w:sz w:val="19"/>
        </w:rPr>
        <w:t>：写出 4SO₂(g) + 2O₂(g) ⇌ 4SO₃(g) 的 K′ 与第(1)问 K 的关系。（K′ = K²）</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恒温下，向 2 L 密闭容器中充入 4.0 mol SO₂ 和 2.0 mol O₂，发生 2SO₂ + O₂ ⇌ 2SO₃。平衡时测得 n(SO₃) = 3.2 mol。 (1) 求 SO₂ 的转化率； (2) 求该温度下的平衡常数 K； (3) 若起始改为充入 4.0 mol SO₂ 和 4.0 mol O₂，SO₂ 的转化率比(1)大还是小？</w:t>
      </w:r>
    </w:p>
    <w:p>
      <w:pPr>
        <w:spacing w:before="20" w:after="20" w:line="269" w:lineRule="auto"/>
      </w:pPr>
      <w:r>
        <w:rPr>
          <w:rFonts w:ascii="Calibri" w:hAnsi="Calibri" w:eastAsia="宋体"/>
          <w:b/>
          <w:sz w:val="19"/>
        </w:rPr>
        <w:t>解析</w:t>
      </w:r>
      <w:r>
        <w:rPr>
          <w:rFonts w:ascii="Calibri" w:hAnsi="Calibri" w:eastAsia="宋体"/>
          <w:b w:val="0"/>
          <w:sz w:val="19"/>
        </w:rPr>
        <w:t>： (1) 三段式（单位 mol·L⁻¹）：</w:t>
      </w:r>
    </w:p>
    <w:p>
      <w:pPr>
        <w:spacing w:before="0" w:after="0" w:line="269" w:lineRule="auto"/>
        <w:ind w:left="227"/>
      </w:pPr>
      <w:r>
        <w:rPr>
          <w:rFonts w:ascii="Calibri" w:hAnsi="Calibri" w:eastAsia="宋体"/>
          <w:b w:val="0"/>
          <w:sz w:val="19"/>
        </w:rPr>
        <w:t>· 起始：SO₂ 2.0　O₂ 1.0　SO₃ 0</w:t>
      </w:r>
    </w:p>
    <w:p>
      <w:pPr>
        <w:spacing w:before="0" w:after="0" w:line="269" w:lineRule="auto"/>
        <w:ind w:left="227"/>
      </w:pPr>
      <w:r>
        <w:rPr>
          <w:rFonts w:ascii="Calibri" w:hAnsi="Calibri" w:eastAsia="宋体"/>
          <w:b w:val="0"/>
          <w:sz w:val="19"/>
        </w:rPr>
        <w:t>· 转化：SO₂ 1.6　O₂ 0.8　SO₃ 1.6</w:t>
      </w:r>
    </w:p>
    <w:p>
      <w:pPr>
        <w:spacing w:before="0" w:after="0" w:line="269" w:lineRule="auto"/>
        <w:ind w:left="227"/>
      </w:pPr>
      <w:r>
        <w:rPr>
          <w:rFonts w:ascii="Calibri" w:hAnsi="Calibri" w:eastAsia="宋体"/>
          <w:b w:val="0"/>
          <w:sz w:val="19"/>
        </w:rPr>
        <w:t>· 平衡：SO₂ 0.4　O₂ 0.2　SO₃ 1.6</w:t>
      </w:r>
    </w:p>
    <w:p>
      <w:pPr>
        <w:spacing w:before="20" w:after="20" w:line="269" w:lineRule="auto"/>
      </w:pPr>
      <w:r>
        <w:rPr>
          <w:rFonts w:ascii="Calibri" w:hAnsi="Calibri" w:eastAsia="宋体"/>
          <w:b w:val="0"/>
          <w:sz w:val="19"/>
        </w:rPr>
        <w:t xml:space="preserve">α(SO₂) = 3.2 ÷ 4.0 × 100% = </w:t>
      </w:r>
      <w:r>
        <w:rPr>
          <w:rFonts w:ascii="Calibri" w:hAnsi="Calibri" w:eastAsia="宋体"/>
          <w:b/>
          <w:sz w:val="19"/>
        </w:rPr>
        <w:t>80%</w:t>
      </w:r>
      <w:r>
        <w:rPr>
          <w:rFonts w:ascii="Calibri" w:hAnsi="Calibri" w:eastAsia="宋体"/>
          <w:b w:val="0"/>
          <w:sz w:val="19"/>
        </w:rPr>
        <w:t xml:space="preserve">。 (2) K = 1.6² ÷ (0.4² × 0.2) = 2.56 ÷ 0.032 = </w:t>
      </w:r>
      <w:r>
        <w:rPr>
          <w:rFonts w:ascii="Calibri" w:hAnsi="Calibri" w:eastAsia="宋体"/>
          <w:b/>
          <w:sz w:val="19"/>
        </w:rPr>
        <w:t>80</w:t>
      </w:r>
      <w:r>
        <w:rPr>
          <w:rFonts w:ascii="Calibri" w:hAnsi="Calibri" w:eastAsia="宋体"/>
          <w:b w:val="0"/>
          <w:sz w:val="19"/>
        </w:rPr>
        <w:t xml:space="preserve">。 (3) </w:t>
      </w:r>
      <w:r>
        <w:rPr>
          <w:rFonts w:ascii="Calibri" w:hAnsi="Calibri" w:eastAsia="宋体"/>
          <w:b/>
          <w:sz w:val="19"/>
        </w:rPr>
        <w:t>大</w:t>
      </w:r>
      <w:r>
        <w:rPr>
          <w:rFonts w:ascii="Calibri" w:hAnsi="Calibri" w:eastAsia="宋体"/>
          <w:b w:val="0"/>
          <w:sz w:val="19"/>
        </w:rPr>
        <w:t>。增大 O₂ 的浓度，平衡正向移动，SO₂ 被消耗得更多，转化率提高。</w:t>
      </w:r>
    </w:p>
    <w:p>
      <w:pPr>
        <w:spacing w:before="20" w:after="20" w:line="269" w:lineRule="auto"/>
      </w:pPr>
      <w:r>
        <w:rPr>
          <w:rFonts w:ascii="Calibri" w:hAnsi="Calibri" w:eastAsia="宋体"/>
          <w:b/>
          <w:sz w:val="19"/>
        </w:rPr>
        <w:t xml:space="preserve"> 陷阱</w:t>
      </w:r>
      <w:r>
        <w:rPr>
          <w:rFonts w:ascii="Calibri" w:hAnsi="Calibri" w:eastAsia="宋体"/>
          <w:b w:val="0"/>
          <w:sz w:val="19"/>
        </w:rPr>
        <w:t>：用物质的量直接代进 K 的表达式（得 3.2² ÷ (0.8² × 0.4) = 40，而正确值是 80）；或把 α 算成 3.2 ÷ 6.0（把 O₂ 也加进分母）。</w:t>
      </w:r>
    </w:p>
    <w:p>
      <w:pPr>
        <w:spacing w:before="20" w:after="20" w:line="269" w:lineRule="auto"/>
      </w:pPr>
      <w:r>
        <w:rPr>
          <w:rFonts w:ascii="Calibri" w:hAnsi="Calibri" w:eastAsia="宋体"/>
          <w:b/>
          <w:sz w:val="19"/>
        </w:rPr>
        <w:t>变式</w:t>
      </w:r>
      <w:r>
        <w:rPr>
          <w:rFonts w:ascii="Calibri" w:hAnsi="Calibri" w:eastAsia="宋体"/>
          <w:b w:val="0"/>
          <w:sz w:val="19"/>
        </w:rPr>
        <w:t>：若把容器体积压缩到 1 L、温度不变，K 和 SO₂ 的转化率各如何变化？（K 不变；加压平衡正向，转化率增大）</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工业上用水煤气变换反应除去合成气中的 CO：CO(g) + H₂O(g) ⇌ CO₂(g) + H₂(g)（放热）。恒温下在 2 L 容器中充入 4.0 mol CO 和 4.0 mol H₂O(g)，平衡时测得 n(CO) = 1.6 mol。 (1) 求 CO 的转化率和该温度下的 K； (2) 某时刻测得 c(CO) = 0.5、c(H₂O) = 0.5、c(CO₂) = 0.9、c(H₂) = 0.9 mol·L⁻¹，判断此时反应进行的方向； (3) 升高温度，K 和 CO 的转化率各如何变化？ (4) 若把容器体积压缩到 1 L（温度不变），K 和 CO 的转化率是否改变？</w:t>
      </w:r>
    </w:p>
    <w:p>
      <w:pPr>
        <w:spacing w:before="20" w:after="20" w:line="269" w:lineRule="auto"/>
      </w:pPr>
      <w:r>
        <w:rPr>
          <w:rFonts w:ascii="Calibri" w:hAnsi="Calibri" w:eastAsia="宋体"/>
          <w:b/>
          <w:sz w:val="19"/>
        </w:rPr>
        <w:t>解析</w:t>
      </w:r>
      <w:r>
        <w:rPr>
          <w:rFonts w:ascii="Calibri" w:hAnsi="Calibri" w:eastAsia="宋体"/>
          <w:b w:val="0"/>
          <w:sz w:val="19"/>
        </w:rPr>
        <w:t>： (1) 三段式（单位 mol·L⁻¹）：</w:t>
      </w:r>
    </w:p>
    <w:p>
      <w:pPr>
        <w:spacing w:before="0" w:after="0" w:line="269" w:lineRule="auto"/>
        <w:ind w:left="227"/>
      </w:pPr>
      <w:r>
        <w:rPr>
          <w:rFonts w:ascii="Calibri" w:hAnsi="Calibri" w:eastAsia="宋体"/>
          <w:b w:val="0"/>
          <w:sz w:val="19"/>
        </w:rPr>
        <w:t>· 起始：CO 2.0　H₂O 2.0　CO₂ 0　H₂ 0</w:t>
      </w:r>
    </w:p>
    <w:p>
      <w:pPr>
        <w:spacing w:before="0" w:after="0" w:line="269" w:lineRule="auto"/>
        <w:ind w:left="227"/>
      </w:pPr>
      <w:r>
        <w:rPr>
          <w:rFonts w:ascii="Calibri" w:hAnsi="Calibri" w:eastAsia="宋体"/>
          <w:b w:val="0"/>
          <w:sz w:val="19"/>
        </w:rPr>
        <w:t>· 转化：CO 1.2　H₂O 1.2　CO₂ 1.2　H₂ 1.2</w:t>
      </w:r>
    </w:p>
    <w:p>
      <w:pPr>
        <w:spacing w:before="0" w:after="0" w:line="269" w:lineRule="auto"/>
        <w:ind w:left="227"/>
      </w:pPr>
      <w:r>
        <w:rPr>
          <w:rFonts w:ascii="Calibri" w:hAnsi="Calibri" w:eastAsia="宋体"/>
          <w:b w:val="0"/>
          <w:sz w:val="19"/>
        </w:rPr>
        <w:t>· 平衡：CO 0.8　H₂O 0.8　CO₂ 1.2　H₂ 1.2</w:t>
      </w:r>
    </w:p>
    <w:p>
      <w:pPr>
        <w:spacing w:before="20" w:after="20" w:line="269" w:lineRule="auto"/>
      </w:pPr>
      <w:r>
        <w:rPr>
          <w:rFonts w:ascii="Calibri" w:hAnsi="Calibri" w:eastAsia="宋体"/>
          <w:b w:val="0"/>
          <w:sz w:val="19"/>
        </w:rPr>
        <w:t xml:space="preserve">α(CO) = 1.2 ÷ 2.0 × 100% = </w:t>
      </w:r>
      <w:r>
        <w:rPr>
          <w:rFonts w:ascii="Calibri" w:hAnsi="Calibri" w:eastAsia="宋体"/>
          <w:b/>
          <w:sz w:val="19"/>
        </w:rPr>
        <w:t>60%</w:t>
      </w:r>
      <w:r>
        <w:rPr>
          <w:rFonts w:ascii="Calibri" w:hAnsi="Calibri" w:eastAsia="宋体"/>
          <w:b w:val="0"/>
          <w:sz w:val="19"/>
        </w:rPr>
        <w:t xml:space="preserve">； K = (1.2 × 1.2) ÷ (0.8 × 0.8) = 1.44 ÷ 0.64 = </w:t>
      </w:r>
      <w:r>
        <w:rPr>
          <w:rFonts w:ascii="Calibri" w:hAnsi="Calibri" w:eastAsia="宋体"/>
          <w:b/>
          <w:sz w:val="19"/>
        </w:rPr>
        <w:t>2.25</w:t>
      </w:r>
      <w:r>
        <w:rPr>
          <w:rFonts w:ascii="Calibri" w:hAnsi="Calibri" w:eastAsia="宋体"/>
          <w:b w:val="0"/>
          <w:sz w:val="19"/>
        </w:rPr>
        <w:t>。 (2) Q = (0.9 × 0.9) ÷ (0.5 × 0.5) = 0.81 ÷ 0.25 = 3.24 &gt; K = 2.25，</w:t>
      </w:r>
      <w:r>
        <w:rPr>
          <w:rFonts w:ascii="Calibri" w:hAnsi="Calibri" w:eastAsia="宋体"/>
          <w:b/>
          <w:sz w:val="19"/>
        </w:rPr>
        <w:t>反应向逆方向进行</w:t>
      </w:r>
      <w:r>
        <w:rPr>
          <w:rFonts w:ascii="Calibri" w:hAnsi="Calibri" w:eastAsia="宋体"/>
          <w:b w:val="0"/>
          <w:sz w:val="19"/>
        </w:rPr>
        <w:t>。 (3) 正反应放热，升温平衡逆向移动，</w:t>
      </w:r>
      <w:r>
        <w:rPr>
          <w:rFonts w:ascii="Calibri" w:hAnsi="Calibri" w:eastAsia="宋体"/>
          <w:b/>
          <w:sz w:val="19"/>
        </w:rPr>
        <w:t>K 减小</w:t>
      </w:r>
      <w:r>
        <w:rPr>
          <w:rFonts w:ascii="Calibri" w:hAnsi="Calibri" w:eastAsia="宋体"/>
          <w:b w:val="0"/>
          <w:sz w:val="19"/>
        </w:rPr>
        <w:t>，CO 的转化率</w:t>
      </w:r>
      <w:r>
        <w:rPr>
          <w:rFonts w:ascii="Calibri" w:hAnsi="Calibri" w:eastAsia="宋体"/>
          <w:b/>
          <w:sz w:val="19"/>
        </w:rPr>
        <w:t>减小</w:t>
      </w:r>
      <w:r>
        <w:rPr>
          <w:rFonts w:ascii="Calibri" w:hAnsi="Calibri" w:eastAsia="宋体"/>
          <w:b w:val="0"/>
          <w:sz w:val="19"/>
        </w:rPr>
        <w:t>。 (4) 该反应前后气体分子数相等（2 → 2），加压平衡不移动，</w:t>
      </w:r>
      <w:r>
        <w:rPr>
          <w:rFonts w:ascii="Calibri" w:hAnsi="Calibri" w:eastAsia="宋体"/>
          <w:b/>
          <w:sz w:val="19"/>
        </w:rPr>
        <w:t>K 与 CO 的转化率都不变</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：第(4)问把"压缩体积使浓度都变大"当成"K 变大"——K 只随温度改变；第(2)问算出 3.24 就停笔，不写"与 K 比较"这一步。</w:t>
      </w:r>
    </w:p>
    <w:p>
      <w:pPr>
        <w:spacing w:before="20" w:after="20" w:line="269" w:lineRule="auto"/>
      </w:pPr>
      <w:r>
        <w:rPr>
          <w:rFonts w:ascii="Calibri" w:hAnsi="Calibri" w:eastAsia="宋体"/>
          <w:b/>
          <w:sz w:val="19"/>
        </w:rPr>
        <w:t>变式</w:t>
      </w:r>
      <w:r>
        <w:rPr>
          <w:rFonts w:ascii="Calibri" w:hAnsi="Calibri" w:eastAsia="宋体"/>
          <w:b w:val="0"/>
          <w:sz w:val="19"/>
        </w:rPr>
        <w:t>：若在恒温恒容下再充入 1.0 mol CO，K 是否改变？CO 的转化率如何变化？（K 不变；CO 转化率减小，H₂O 的转化率增大）</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K 由什么决定？② Q &lt; K 时反应向哪个方向进行？③ 某反应 K = 4，某时刻 Q = 1，此时 v正 与 v逆 谁大？</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只由温度决定　② 正反应方向　③ v正 &gt; v逆（Q &lt; K，正向进行）</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变式，进入 B-6.6。</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读「易错边界」，把"K 只随温度变"和"固体不写进表达式"各抄三遍。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从「原理与方程式」读起，先只练三段式（不碰 K），三段式写顺了 K 自然出来。</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过关；三段式不写、单位不标、Q 与 K 不比较，三处任一出现按错处理。</w:t>
      </w:r>
    </w:p>
    <w:p>
      <w:pPr>
        <w:spacing w:before="200"/>
      </w:pPr>
      <w:r>
        <w:rPr>
          <w:rFonts w:ascii="Calibri" w:hAnsi="Calibri" w:eastAsia="微软雅黑"/>
          <w:b/>
          <w:color w:val="0A4F43"/>
          <w:sz w:val="25"/>
        </w:rPr>
        <w:t>B-6.6  化工生产条件的选择</w:t>
      </w:r>
    </w:p>
    <w:p>
      <w:pPr>
        <w:spacing w:before="0" w:after="80" w:line="269" w:lineRule="auto"/>
      </w:pPr>
      <w:r>
        <w:rPr>
          <w:rFonts w:ascii="Calibri" w:hAnsi="Calibri" w:eastAsia="宋体"/>
          <w:b w:val="0"/>
          <w:color w:val="6B6B70"/>
          <w:sz w:val="15"/>
        </w:rPr>
        <w:t>必修二 › 第6章 化学反应速率和化学平衡 ｜ Ⅱ · 考频高 ｜ 前置：B-6.2、B-6.4、B-6.5 ｜ 关联：B-6.3　★</w:t>
      </w:r>
    </w:p>
    <w:p>
      <w:pPr>
        <w:spacing w:before="20" w:after="20" w:line="269" w:lineRule="auto"/>
      </w:pPr>
      <w:r>
        <w:rPr>
          <w:rFonts w:ascii="Calibri" w:hAnsi="Calibri" w:eastAsia="宋体"/>
          <w:b/>
          <w:sz w:val="19"/>
        </w:rPr>
        <w:t xml:space="preserve"> 先猜</w:t>
      </w:r>
      <w:r>
        <w:rPr>
          <w:rFonts w:ascii="Calibri" w:hAnsi="Calibri" w:eastAsia="宋体"/>
          <w:b w:val="0"/>
          <w:sz w:val="19"/>
        </w:rPr>
        <w:t>：合成氨用高压，因为加压使平衡向生成 NH₃ 的方向移动。那工业上为什么不用 1000 个大气压，而只用到 2 × 10⁴ ～ 5 × 10⁴ kPa？</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化工生产选条件要同时回答三个问题：</w:t>
      </w:r>
      <w:r>
        <w:rPr>
          <w:rFonts w:ascii="Calibri" w:hAnsi="Calibri" w:eastAsia="宋体"/>
          <w:b/>
          <w:sz w:val="19"/>
        </w:rPr>
        <w:t>能不能快</w:t>
      </w:r>
      <w:r>
        <w:rPr>
          <w:rFonts w:ascii="Calibri" w:hAnsi="Calibri" w:eastAsia="宋体"/>
          <w:b w:val="0"/>
          <w:sz w:val="19"/>
        </w:rPr>
        <w:t>（速率）、</w:t>
      </w:r>
      <w:r>
        <w:rPr>
          <w:rFonts w:ascii="Calibri" w:hAnsi="Calibri" w:eastAsia="宋体"/>
          <w:b/>
          <w:sz w:val="19"/>
        </w:rPr>
        <w:t>能不能多</w:t>
      </w:r>
      <w:r>
        <w:rPr>
          <w:rFonts w:ascii="Calibri" w:hAnsi="Calibri" w:eastAsia="宋体"/>
          <w:b w:val="0"/>
          <w:sz w:val="19"/>
        </w:rPr>
        <w:t>（平衡与转化率）、</w:t>
      </w:r>
      <w:r>
        <w:rPr>
          <w:rFonts w:ascii="Calibri" w:hAnsi="Calibri" w:eastAsia="宋体"/>
          <w:b/>
          <w:sz w:val="19"/>
        </w:rPr>
        <w:t>划不划算</w:t>
      </w:r>
      <w:r>
        <w:rPr>
          <w:rFonts w:ascii="Calibri" w:hAnsi="Calibri" w:eastAsia="宋体"/>
          <w:b w:val="0"/>
          <w:sz w:val="19"/>
        </w:rPr>
        <w:t>（设备、能耗、安全、环保）。三者常常互相矛盾，最终取的是"综合最优"而不是"单指标最优"。合成氨取 400 ～ 500 ℃、2 × 10⁴ ～ 5 × 10⁴ kPa、铁催化剂、产物液化分离并循环原料气；接触法制硫酸取 475 ℃、常压、V₂O₅ 催化、98.3% 硫酸吸收。</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判断：合成氨温度越低，平衡时 NH₃ 的含量越高，所以工业上应在尽量低的温度下生产。</w:t>
      </w:r>
    </w:p>
    <w:p>
      <w:pPr>
        <w:spacing w:before="0" w:after="0" w:line="269" w:lineRule="auto"/>
        <w:ind w:left="227"/>
      </w:pPr>
      <w:r>
        <w:rPr>
          <w:rFonts w:ascii="Calibri" w:hAnsi="Calibri" w:eastAsia="宋体"/>
          <w:b w:val="0"/>
          <w:sz w:val="19"/>
        </w:rPr>
        <w:t>2. 判断：接触法制硫酸中增大压强能提高 SO₂ 的转化率，所以工业上也采用高压。</w:t>
      </w:r>
    </w:p>
    <w:p>
      <w:pPr>
        <w:spacing w:before="0" w:after="0" w:line="269" w:lineRule="auto"/>
        <w:ind w:left="227"/>
      </w:pPr>
      <w:r>
        <w:rPr>
          <w:rFonts w:ascii="Calibri" w:hAnsi="Calibri" w:eastAsia="宋体"/>
          <w:b w:val="0"/>
          <w:sz w:val="19"/>
        </w:rPr>
        <w:t>3. 选择：工业制硫酸用 98.3% 的硫酸吸收 SO₃ 而不用水，主要目的是（A）加快反应速率　（B）防止形成酸雾，提高吸收率　（C）降低原料成本　（D）使平衡正向移动</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✗（低温速率太慢，催化剂也需 400 ～ 500 ℃ 才有活性）　2. ✗（常压下转化率已很高，加压对设备要求高、不划算）　3. B</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接触法制硫酸</w:t>
      </w:r>
    </w:p>
    <w:p>
      <w:pPr>
        <w:spacing w:before="0" w:after="0" w:line="269" w:lineRule="auto"/>
        <w:ind w:left="227"/>
      </w:pPr>
      <w:r>
        <w:rPr>
          <w:rFonts w:ascii="Calibri" w:hAnsi="Calibri" w:eastAsia="宋体"/>
          <w:b w:val="0"/>
          <w:sz w:val="19"/>
        </w:rPr>
        <w:t>· 造气：S + O₂ →(点燃) SO₂；或用硫铁矿 4FeS₂ + 11O₂ →(高温) 2Fe₂O₃ + 8SO₂（设备：沸腾炉）</w:t>
      </w:r>
    </w:p>
    <w:p>
      <w:pPr>
        <w:spacing w:before="0" w:after="0" w:line="269" w:lineRule="auto"/>
        <w:ind w:left="227"/>
      </w:pPr>
      <w:r>
        <w:rPr>
          <w:rFonts w:ascii="Calibri" w:hAnsi="Calibri" w:eastAsia="宋体"/>
          <w:b w:val="0"/>
          <w:sz w:val="19"/>
        </w:rPr>
        <w:t>· 转化：2SO₂ + O₂ ⇌(V₂O₅、475 ℃) 2SO₃（设备：转化器，多段催化氧化）</w:t>
      </w:r>
    </w:p>
    <w:p>
      <w:pPr>
        <w:spacing w:before="0" w:after="0" w:line="269" w:lineRule="auto"/>
        <w:ind w:left="227"/>
      </w:pPr>
      <w:r>
        <w:rPr>
          <w:rFonts w:ascii="Calibri" w:hAnsi="Calibri" w:eastAsia="宋体"/>
          <w:b w:val="0"/>
          <w:sz w:val="19"/>
        </w:rPr>
        <w:t>· 吸收：SO₃ + H₂O → H₂SO₄，实际用质量分数 98.3% 的硫酸逆流吸收（设备：吸收塔）</w:t>
      </w:r>
    </w:p>
    <w:p>
      <w:pPr>
        <w:spacing w:before="20" w:after="20" w:line="269" w:lineRule="auto"/>
      </w:pPr>
      <w:r>
        <w:rPr>
          <w:rFonts w:ascii="Calibri" w:hAnsi="Calibri" w:eastAsia="宋体"/>
          <w:b/>
          <w:sz w:val="19"/>
        </w:rPr>
        <w:t>合成氨</w:t>
      </w:r>
    </w:p>
    <w:p>
      <w:pPr>
        <w:spacing w:before="20" w:after="20" w:line="269" w:lineRule="auto"/>
      </w:pPr>
      <w:r>
        <w:rPr>
          <w:rFonts w:ascii="Calibri" w:hAnsi="Calibri" w:eastAsia="宋体"/>
          <w:b w:val="0"/>
          <w:sz w:val="19"/>
        </w:rPr>
        <w:t>N₂ + 3H₂ ⇌(铁催化剂、400 ～ 500 ℃、2 × 10⁴ ～ 5 × 10⁴ kPa) 2NH₃</w:t>
      </w:r>
    </w:p>
    <w:p>
      <w:pPr>
        <w:spacing w:before="20" w:after="20" w:line="269" w:lineRule="auto"/>
      </w:pPr>
      <w:r>
        <w:rPr>
          <w:rFonts w:ascii="Calibri" w:hAnsi="Calibri" w:eastAsia="宋体"/>
          <w:b/>
          <w:sz w:val="19"/>
        </w:rPr>
        <w:t>条件选择的四条推理</w:t>
      </w:r>
    </w:p>
    <w:p>
      <w:pPr>
        <w:spacing w:before="0" w:after="0" w:line="269" w:lineRule="auto"/>
        <w:ind w:left="227"/>
      </w:pPr>
      <w:r>
        <w:rPr>
          <w:rFonts w:ascii="Calibri" w:hAnsi="Calibri" w:eastAsia="宋体"/>
          <w:b w:val="0"/>
          <w:sz w:val="19"/>
        </w:rPr>
        <w:t>· 温度：升温速率快，但放热反应升温使平衡逆向、转化率下降，且催化剂有最佳活性温度 ⇒ 取中间值（硫酸 475 ℃，合成氨 400 ～ 500 ℃）</w:t>
      </w:r>
    </w:p>
    <w:p>
      <w:pPr>
        <w:spacing w:before="0" w:after="0" w:line="269" w:lineRule="auto"/>
        <w:ind w:left="227"/>
      </w:pPr>
      <w:r>
        <w:rPr>
          <w:rFonts w:ascii="Calibri" w:hAnsi="Calibri" w:eastAsia="宋体"/>
          <w:b w:val="0"/>
          <w:sz w:val="19"/>
        </w:rPr>
        <w:t>· 压强：加压有利于气体分子数减小的方向，但设备耐压、能耗成本高 ⇒ 硫酸用常压（转化率已足够高），合成氨适当加压</w:t>
      </w:r>
    </w:p>
    <w:p>
      <w:pPr>
        <w:spacing w:before="0" w:after="0" w:line="269" w:lineRule="auto"/>
        <w:ind w:left="227"/>
      </w:pPr>
      <w:r>
        <w:rPr>
          <w:rFonts w:ascii="Calibri" w:hAnsi="Calibri" w:eastAsia="宋体"/>
          <w:b w:val="0"/>
          <w:sz w:val="19"/>
        </w:rPr>
        <w:t>· 浓度：增大廉价反应物（过量空气、过量 N₂/H₂）的浓度，及时移走产物（液化分离 NH₃、用浓硫酸吸收 SO₃）⇒ 提高转化率</w:t>
      </w:r>
    </w:p>
    <w:p>
      <w:pPr>
        <w:spacing w:before="0" w:after="0" w:line="269" w:lineRule="auto"/>
        <w:ind w:left="227"/>
      </w:pPr>
      <w:r>
        <w:rPr>
          <w:rFonts w:ascii="Calibri" w:hAnsi="Calibri" w:eastAsia="宋体"/>
          <w:b w:val="0"/>
          <w:sz w:val="19"/>
        </w:rPr>
        <w:t>· 催化剂：只加快速率、缩短达到平衡的时间，不改变转化率 ⇒ 用 V₂O₅、铁催化剂提高单位时间产量</w:t>
      </w:r>
    </w:p>
    <w:p>
      <w:pPr>
        <w:spacing w:before="20" w:after="20" w:line="269" w:lineRule="auto"/>
      </w:pPr>
      <w:r>
        <w:rPr>
          <w:rFonts w:ascii="Calibri" w:hAnsi="Calibri" w:eastAsia="宋体"/>
          <w:b/>
          <w:sz w:val="19"/>
        </w:rPr>
        <w:t>能量的合理利用</w:t>
      </w:r>
      <w:r>
        <w:rPr>
          <w:rFonts w:ascii="Calibri" w:hAnsi="Calibri" w:eastAsia="宋体"/>
          <w:b w:val="0"/>
          <w:sz w:val="19"/>
        </w:rPr>
        <w:t>：转化器中设热交换器，用 SO₂ 氧化放出的热量预热进入转化器的原料气；沸腾炉外设废热锅炉回收高温余热。既维持了反应温度，又降低了能耗。</w:t>
      </w:r>
    </w:p>
    <w:p>
      <w:pPr>
        <w:spacing w:before="20" w:after="20" w:line="269" w:lineRule="auto"/>
      </w:pPr>
      <w:r>
        <w:rPr>
          <w:rFonts w:ascii="Calibri" w:hAnsi="Calibri" w:eastAsia="宋体"/>
          <w:b/>
          <w:sz w:val="19"/>
        </w:rPr>
        <w:t>三废处理</w:t>
      </w:r>
      <w:r>
        <w:rPr>
          <w:rFonts w:ascii="Calibri" w:hAnsi="Calibri" w:eastAsia="宋体"/>
          <w:b w:val="0"/>
          <w:sz w:val="19"/>
        </w:rPr>
        <w:t>：尾气用氨水吸收（氨酸法）——SO₂ + 2NH₃ + H₂O → (NH₄)₂SO₃，SO₂ + (NH₄)₂SO₃ + H₂O → 2NH₄HSO₃；酸性废水用石灰乳中和；废渣含铁高可作炼铁原料。</w:t>
      </w:r>
    </w:p>
    <w:p>
      <w:pPr>
        <w:spacing w:before="20" w:after="20" w:line="269" w:lineRule="auto"/>
      </w:pPr>
      <w:r>
        <w:rPr>
          <w:rFonts w:ascii="Calibri" w:hAnsi="Calibri" w:eastAsia="宋体"/>
          <w:b/>
          <w:sz w:val="19"/>
        </w:rPr>
        <w:t>适用条件</w:t>
      </w:r>
      <w:r>
        <w:rPr>
          <w:rFonts w:ascii="Calibri" w:hAnsi="Calibri" w:eastAsia="宋体"/>
          <w:b w:val="0"/>
          <w:sz w:val="19"/>
        </w:rPr>
        <w:t>：生产条件不是"只按平衡选"，必须把速率、平衡、催化剂活性、设备耐压、能耗、环保一起权衡；压强对反应前后气体分子数不变的反应没有平衡意义；"低温对平衡有利"不等于"低温生产"；催化剂不能提高转化率。</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简答题只答"低温高压对平衡有利"——漏掉速率、催化剂活性温度、设备成本，必扣分。</w:t>
      </w:r>
    </w:p>
    <w:p>
      <w:pPr>
        <w:spacing w:before="0" w:after="0" w:line="269" w:lineRule="auto"/>
        <w:ind w:left="227"/>
      </w:pPr>
      <w:r>
        <w:rPr>
          <w:rFonts w:ascii="Calibri" w:hAnsi="Calibri" w:eastAsia="宋体"/>
          <w:b w:val="0"/>
          <w:sz w:val="19"/>
        </w:rPr>
        <w:t>2. 认为使用催化剂能提高 SO₂ 的转化率——转化率由温度、压强、浓度决定，催化剂只管快慢。</w:t>
      </w:r>
    </w:p>
    <w:p>
      <w:pPr>
        <w:spacing w:before="0" w:after="0" w:line="269" w:lineRule="auto"/>
        <w:ind w:left="227"/>
      </w:pPr>
      <w:r>
        <w:rPr>
          <w:rFonts w:ascii="Calibri" w:hAnsi="Calibri" w:eastAsia="宋体"/>
          <w:b w:val="0"/>
          <w:sz w:val="19"/>
        </w:rPr>
        <w:t>3. 认为用水吸收 SO₃ 更好——反应剧烈放热，形成大量酸雾，吸收率反而下降。</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写出接触法制硫酸三个主要阶段的化学方程式，并指出各阶段使用的设备名称。</w:t>
      </w:r>
    </w:p>
    <w:p>
      <w:pPr>
        <w:spacing w:before="20" w:after="20" w:line="269" w:lineRule="auto"/>
      </w:pPr>
      <w:r>
        <w:rPr>
          <w:rFonts w:ascii="Calibri" w:hAnsi="Calibri" w:eastAsia="宋体"/>
          <w:b/>
          <w:sz w:val="19"/>
        </w:rPr>
        <w:t>解析</w:t>
      </w:r>
      <w:r>
        <w:rPr>
          <w:rFonts w:ascii="Calibri" w:hAnsi="Calibri" w:eastAsia="宋体"/>
          <w:b w:val="0"/>
          <w:sz w:val="19"/>
        </w:rPr>
        <w:t>： 造气（沸腾炉）：S + O₂ →(点燃) SO₂，或 4FeS₂ + 11O₂ →(高温) 2Fe₂O₃ + 8SO₂。 转化（转化器）：2SO₂ + O₂ ⇌(V₂O₅、475 ℃) 2SO₃。 吸收（吸收塔）：SO₃ + H₂O → H₂SO₄，实际操作中用 98.3% 的硫酸从塔顶喷下、SO₃ 从塔底通入，逆流吸收。</w:t>
      </w:r>
    </w:p>
    <w:p>
      <w:pPr>
        <w:spacing w:before="20" w:after="20" w:line="269" w:lineRule="auto"/>
      </w:pPr>
      <w:r>
        <w:rPr>
          <w:rFonts w:ascii="Calibri" w:hAnsi="Calibri" w:eastAsia="宋体"/>
          <w:b/>
          <w:sz w:val="19"/>
        </w:rPr>
        <w:t xml:space="preserve"> 陷阱</w:t>
      </w:r>
      <w:r>
        <w:rPr>
          <w:rFonts w:ascii="Calibri" w:hAnsi="Calibri" w:eastAsia="宋体"/>
          <w:b w:val="0"/>
          <w:sz w:val="19"/>
        </w:rPr>
        <w:t>：把 SO₂ 氧化写成"→"而不是"⇌"；漏写 V₂O₅ 和 475 ℃ 两个条件；把吸收塔里的吸收剂写成"水"（原理式虽写 SO₃ + H₂O → H₂SO₄，实际吸收剂是 98.3% 的浓硫酸）。</w:t>
      </w:r>
    </w:p>
    <w:p>
      <w:pPr>
        <w:spacing w:before="20" w:after="20" w:line="269" w:lineRule="auto"/>
      </w:pPr>
      <w:r>
        <w:rPr>
          <w:rFonts w:ascii="Calibri" w:hAnsi="Calibri" w:eastAsia="宋体"/>
          <w:b/>
          <w:sz w:val="19"/>
        </w:rPr>
        <w:t>变式</w:t>
      </w:r>
      <w:r>
        <w:rPr>
          <w:rFonts w:ascii="Calibri" w:hAnsi="Calibri" w:eastAsia="宋体"/>
          <w:b w:val="0"/>
          <w:sz w:val="19"/>
        </w:rPr>
        <w:t>：若以硫铁矿为原料，写出造气阶段的化学方程式并标出条件。（4FeS₂ + 11O₂ →(高温) 2Fe₂O₃ + 8SO₂）</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接触法制硫酸中，SO₂ 与空气的混合物通过转化器生成 SO₃，实际生产中反应温度选定在 475 ℃ 左右。 (1) 温度选在 475 ℃ 左右的依据是什么？ (2) 工业上如何加热原料气？这样设计有什么好处？ (3) 为什么通入过量的空气？ (4) 为什么不再提高温度以提高反应速率？</w:t>
      </w:r>
    </w:p>
    <w:p>
      <w:pPr>
        <w:spacing w:before="20" w:after="20" w:line="269" w:lineRule="auto"/>
      </w:pPr>
      <w:r>
        <w:rPr>
          <w:rFonts w:ascii="Calibri" w:hAnsi="Calibri" w:eastAsia="宋体"/>
          <w:b/>
          <w:sz w:val="19"/>
        </w:rPr>
        <w:t>解析</w:t>
      </w:r>
      <w:r>
        <w:rPr>
          <w:rFonts w:ascii="Calibri" w:hAnsi="Calibri" w:eastAsia="宋体"/>
          <w:b w:val="0"/>
          <w:sz w:val="19"/>
        </w:rPr>
        <w:t>： (1) 两方面：一是较高温度有利于加快反应速率；二是 475 ℃ 时 V₂O₅ 催化剂的活性最大。 (2) 转化器内设热交换器，用 SO₂ 转化为 SO₃ 时放出的热量预热进入转化器的 SO₂、O₂ 原料气。好处是既维持了转化器内的反应温度，又充分利用了能量，节约能源。 (3) 增大反应物 O₂ 的浓度，使平衡向生成 SO₃ 的方向移动，提高 SO₂ 的转化率；空气廉价易得。 (4) 该反应放热，继续升温会使平衡逆向移动、SO₂ 转化率下降；温度过高还会使催化剂活性降低（甚至失活），设备耐热要求也提高。</w:t>
      </w:r>
    </w:p>
    <w:p>
      <w:pPr>
        <w:spacing w:before="20" w:after="20" w:line="269" w:lineRule="auto"/>
      </w:pPr>
      <w:r>
        <w:rPr>
          <w:rFonts w:ascii="Calibri" w:hAnsi="Calibri" w:eastAsia="宋体"/>
          <w:b/>
          <w:sz w:val="19"/>
        </w:rPr>
        <w:t xml:space="preserve"> 陷阱</w:t>
      </w:r>
      <w:r>
        <w:rPr>
          <w:rFonts w:ascii="Calibri" w:hAnsi="Calibri" w:eastAsia="宋体"/>
          <w:b w:val="0"/>
          <w:sz w:val="19"/>
        </w:rPr>
        <w:t>：第(1)问只答"加快速率"——温度选择是"速率 + 催化剂活性 + 平衡"三方权衡的结果，缺一项即不完整。</w:t>
      </w:r>
    </w:p>
    <w:p>
      <w:pPr>
        <w:spacing w:before="20" w:after="20" w:line="269" w:lineRule="auto"/>
      </w:pPr>
      <w:r>
        <w:rPr>
          <w:rFonts w:ascii="Calibri" w:hAnsi="Calibri" w:eastAsia="宋体"/>
          <w:b/>
          <w:sz w:val="19"/>
        </w:rPr>
        <w:t>变式</w:t>
      </w:r>
      <w:r>
        <w:rPr>
          <w:rFonts w:ascii="Calibri" w:hAnsi="Calibri" w:eastAsia="宋体"/>
          <w:b w:val="0"/>
          <w:sz w:val="19"/>
        </w:rPr>
        <w:t>：若把温度降到 400 ℃，SO₂ 的平衡转化率会怎样变化？实际生产中为何不这样做？（转化率提高，但速率明显变慢、催化剂活性下降，单位时间产量降低）</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下表中列出 N₂ 和 H₂ 在不同温度和压强下、用铁催化剂反应达到平衡时 NH₃ 的质量分数（%）：</w:t>
      </w:r>
    </w:p>
    <w:p>
      <w:pPr>
        <w:spacing w:before="0" w:after="0" w:line="269" w:lineRule="auto"/>
        <w:ind w:left="227"/>
      </w:pPr>
      <w:r>
        <w:rPr>
          <w:rFonts w:ascii="Calibri" w:hAnsi="Calibri" w:eastAsia="宋体"/>
          <w:b w:val="0"/>
          <w:sz w:val="19"/>
        </w:rPr>
        <w:t>· 300 ℃ 时：10 × 10⁵ Pa 为 14.7，100 × 10⁵ Pa 为 52.5，1000 × 10⁵ Pa 为 92.6</w:t>
      </w:r>
    </w:p>
    <w:p>
      <w:pPr>
        <w:spacing w:before="0" w:after="0" w:line="269" w:lineRule="auto"/>
        <w:ind w:left="227"/>
      </w:pPr>
      <w:r>
        <w:rPr>
          <w:rFonts w:ascii="Calibri" w:hAnsi="Calibri" w:eastAsia="宋体"/>
          <w:b w:val="0"/>
          <w:sz w:val="19"/>
        </w:rPr>
        <w:t>· 500 ℃ 时：10 × 10⁵ Pa 为 1.2，100 × 10⁵ Pa 为 10.6，1000 × 10⁵ Pa 为 57.5</w:t>
      </w:r>
    </w:p>
    <w:p>
      <w:pPr>
        <w:spacing w:before="0" w:after="0" w:line="269" w:lineRule="auto"/>
        <w:ind w:left="227"/>
      </w:pPr>
      <w:r>
        <w:rPr>
          <w:rFonts w:ascii="Calibri" w:hAnsi="Calibri" w:eastAsia="宋体"/>
          <w:b w:val="0"/>
          <w:sz w:val="19"/>
        </w:rPr>
        <w:t>· 100 ℃、100 × 10⁵ Pa 时为 96.7，100 ℃、1000 × 10⁵ Pa 时为 99.9</w:t>
      </w:r>
    </w:p>
    <w:p>
      <w:pPr>
        <w:spacing w:before="20" w:after="20" w:line="269" w:lineRule="auto"/>
      </w:pPr>
      <w:r>
        <w:rPr>
          <w:rFonts w:ascii="Calibri" w:hAnsi="Calibri" w:eastAsia="宋体"/>
          <w:b w:val="0"/>
          <w:sz w:val="19"/>
        </w:rPr>
        <w:t>(1) 由表中数据说明温度和压强对平衡时 NH₃ 含量的影响； (2) 从平衡角度看，100 ℃、1000 × 10⁵ Pa 时 NH₃ 含量最高，工业上为什么不采用这一条件？ (3) 工业合成氨实际采用的条件是什么？ (4) 如何从平衡混合气中分离出 NH₃？未反应的 N₂、H₂ 如何处理？</w:t>
      </w:r>
    </w:p>
    <w:p>
      <w:pPr>
        <w:spacing w:before="20" w:after="20" w:line="269" w:lineRule="auto"/>
      </w:pPr>
      <w:r>
        <w:rPr>
          <w:rFonts w:ascii="Calibri" w:hAnsi="Calibri" w:eastAsia="宋体"/>
          <w:b/>
          <w:sz w:val="19"/>
        </w:rPr>
        <w:t>解析</w:t>
      </w:r>
      <w:r>
        <w:rPr>
          <w:rFonts w:ascii="Calibri" w:hAnsi="Calibri" w:eastAsia="宋体"/>
          <w:b w:val="0"/>
          <w:sz w:val="19"/>
        </w:rPr>
        <w:t>： (1) 压强不变时，温度升高，NH₃ 的质量分数</w:t>
      </w:r>
      <w:r>
        <w:rPr>
          <w:rFonts w:ascii="Calibri" w:hAnsi="Calibri" w:eastAsia="宋体"/>
          <w:b/>
          <w:sz w:val="19"/>
        </w:rPr>
        <w:t>减小</w:t>
      </w:r>
      <w:r>
        <w:rPr>
          <w:rFonts w:ascii="Calibri" w:hAnsi="Calibri" w:eastAsia="宋体"/>
          <w:b w:val="0"/>
          <w:sz w:val="19"/>
        </w:rPr>
        <w:t>（合成氨放热，升温平衡逆向）；温度不变时，压强增大，NH₃ 的质量分数</w:t>
      </w:r>
      <w:r>
        <w:rPr>
          <w:rFonts w:ascii="Calibri" w:hAnsi="Calibri" w:eastAsia="宋体"/>
          <w:b/>
          <w:sz w:val="19"/>
        </w:rPr>
        <w:t>增大</w:t>
      </w:r>
      <w:r>
        <w:rPr>
          <w:rFonts w:ascii="Calibri" w:hAnsi="Calibri" w:eastAsia="宋体"/>
          <w:b w:val="0"/>
          <w:sz w:val="19"/>
        </w:rPr>
        <w:t>（正反应气体分子数减小）。 (2) 温度过低，反应速率太慢，铁催化剂在 400 ～ 500 ℃ 才具有较高活性，达到平衡所需时间过长；压强过高，对设备耐压、材质和能耗的要求急剧提高，成本过高、安全性差。综合权衡后不采用。 (3) 400 ～ 500 ℃、2 × 10⁴ ～ 5 × 10⁴ kPa、铁催化剂，并将产物分离、原料气循环使用。 (4) 氨易液化，可用</w:t>
      </w:r>
      <w:r>
        <w:rPr>
          <w:rFonts w:ascii="Calibri" w:hAnsi="Calibri" w:eastAsia="宋体"/>
          <w:b/>
          <w:sz w:val="19"/>
        </w:rPr>
        <w:t>液化（冷却）分离</w:t>
      </w:r>
      <w:r>
        <w:rPr>
          <w:rFonts w:ascii="Calibri" w:hAnsi="Calibri" w:eastAsia="宋体"/>
          <w:b w:val="0"/>
          <w:sz w:val="19"/>
        </w:rPr>
        <w:t>法从混合气中分离出液氨；未反应的 N₂、H₂ 循环送回合成塔，提高原料利用率。</w:t>
      </w:r>
    </w:p>
    <w:p>
      <w:pPr>
        <w:spacing w:before="20" w:after="20" w:line="269" w:lineRule="auto"/>
      </w:pPr>
      <w:r>
        <w:rPr>
          <w:rFonts w:ascii="Calibri" w:hAnsi="Calibri" w:eastAsia="宋体"/>
          <w:b/>
          <w:sz w:val="19"/>
        </w:rPr>
        <w:t xml:space="preserve"> 陷阱</w:t>
      </w:r>
      <w:r>
        <w:rPr>
          <w:rFonts w:ascii="Calibri" w:hAnsi="Calibri" w:eastAsia="宋体"/>
          <w:b w:val="0"/>
          <w:sz w:val="19"/>
        </w:rPr>
        <w:t>：第(2)问答"因为转化率已经很高"——恰恰相反，该条件转化率最高；不采用的原因是速率、催化剂活性与设备成本。</w:t>
      </w:r>
    </w:p>
    <w:p>
      <w:pPr>
        <w:spacing w:before="20" w:after="20" w:line="269" w:lineRule="auto"/>
      </w:pPr>
      <w:r>
        <w:rPr>
          <w:rFonts w:ascii="Calibri" w:hAnsi="Calibri" w:eastAsia="宋体"/>
          <w:b/>
          <w:sz w:val="19"/>
        </w:rPr>
        <w:t>变式</w:t>
      </w:r>
      <w:r>
        <w:rPr>
          <w:rFonts w:ascii="Calibri" w:hAnsi="Calibri" w:eastAsia="宋体"/>
          <w:b w:val="0"/>
          <w:sz w:val="19"/>
        </w:rPr>
        <w:t>：若保持温度不变，把压强由 2 × 10⁷ Pa 提高到 3 × 10⁷ Pa，平衡混合物中 NH₃ 的体积分数和反应速率各如何变化？（NH₃ 体积分数增大；反应速率加快）</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合成氨的适宜条件是什么？② 接触法制硫酸选择 475 ℃ 的两个依据是什么？③ 为什么用 98.3% 的硫酸而不用水吸收 SO₃？</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400 ～ 500 ℃、2 × 10⁴ ～ 5 × 10⁴ kPa、铁催化剂　② 较高温度加快速率；475 ℃ 时 V₂O₅ 活性最大　③ 用水吸收会剧烈放热、形成酸雾，吸收率下降</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变式，本单元通关，转入单元七 B-7 常见的有机化合物。</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读「易错边界」，把"温度＝速率 + 催化剂活性 + 平衡"这条三层推理默写一遍。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从「原理与方程式」读起，先把接触法三阶段和合成氨条件抄成一张小卡。</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过关；简答题只答"平衡有利"而不提速率与成本，按半对处理。</w:t>
      </w:r>
    </w:p>
    <w:p>
      <w:r>
        <w:br w:type="page"/>
      </w:r>
    </w:p>
    <w:p>
      <w:pPr>
        <w:spacing w:before="0"/>
      </w:pPr>
      <w:r>
        <w:rPr>
          <w:rFonts w:ascii="Calibri" w:hAnsi="Calibri" w:eastAsia="微软雅黑"/>
          <w:b/>
          <w:color w:val="0B6B5B"/>
          <w:sz w:val="30"/>
        </w:rPr>
        <w:t>必修二 · 单元七：常见的有机化合物</w:t>
      </w:r>
    </w:p>
    <w:p>
      <w:pPr>
        <w:spacing w:before="200"/>
      </w:pPr>
      <w:r>
        <w:rPr>
          <w:rFonts w:ascii="Calibri" w:hAnsi="Calibri" w:eastAsia="微软雅黑"/>
          <w:b/>
          <w:color w:val="0A4F43"/>
          <w:sz w:val="25"/>
        </w:rPr>
        <w:t>B-7.1  有机物的结构与同分异构</w:t>
      </w:r>
    </w:p>
    <w:p>
      <w:pPr>
        <w:spacing w:before="0" w:after="80" w:line="269" w:lineRule="auto"/>
      </w:pPr>
      <w:r>
        <w:rPr>
          <w:rFonts w:ascii="Calibri" w:hAnsi="Calibri" w:eastAsia="宋体"/>
          <w:b w:val="0"/>
          <w:color w:val="6B6B70"/>
          <w:sz w:val="15"/>
        </w:rPr>
        <w:t>必修二 › 第7章 常见的有机化合物 ｜ Ⅱ · 考频高 ｜ 前置：共价键、电子式与结构式 ｜ 关联：B-7.2、B-7.3、B-7.6</w:t>
      </w:r>
    </w:p>
    <w:p>
      <w:pPr>
        <w:spacing w:before="20" w:after="20" w:line="269" w:lineRule="auto"/>
      </w:pPr>
      <w:r>
        <w:rPr>
          <w:rFonts w:ascii="Calibri" w:hAnsi="Calibri" w:eastAsia="宋体"/>
          <w:b/>
          <w:sz w:val="19"/>
        </w:rPr>
        <w:t xml:space="preserve"> 先猜</w:t>
      </w:r>
      <w:r>
        <w:rPr>
          <w:rFonts w:ascii="Calibri" w:hAnsi="Calibri" w:eastAsia="宋体"/>
          <w:b w:val="0"/>
          <w:sz w:val="19"/>
        </w:rPr>
        <w:t>：甲烷是正四面体，四个氢的位置完全等同。那么二氯甲烷 CH₂Cl₂ 有几种结构？两种吗？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有机化合物是除 CO、CO₂、碳酸及碳酸盐等少数简单含碳化合物以外的含碳化合物，只含碳、氢两种元素的叫烃。碳总是形成 4 个共价键，碳骨架可以是链状也可以是环状，分子还有确定的空间结构——"碳四价、有骨架、成立体"这三句话是全部有机推断的地基。分子式相同而结构不同的化合物互称同分异构体，这是有机化合物种类以亿计的根本原因。</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判断：CH₃Cl、C₂H₅OH、CH₃COOH 都属于烃。</w:t>
      </w:r>
    </w:p>
    <w:p>
      <w:pPr>
        <w:spacing w:before="0" w:after="0" w:line="269" w:lineRule="auto"/>
        <w:ind w:left="227"/>
      </w:pPr>
      <w:r>
        <w:rPr>
          <w:rFonts w:ascii="Calibri" w:hAnsi="Calibri" w:eastAsia="宋体"/>
          <w:b w:val="0"/>
          <w:sz w:val="19"/>
        </w:rPr>
        <w:t>2. 判断：正丁烷和异丁烷的分子式都是 C₄H₁₀，二者互为同分异构体。</w:t>
      </w:r>
    </w:p>
    <w:p>
      <w:pPr>
        <w:spacing w:before="0" w:after="0" w:line="269" w:lineRule="auto"/>
        <w:ind w:left="227"/>
      </w:pPr>
      <w:r>
        <w:rPr>
          <w:rFonts w:ascii="Calibri" w:hAnsi="Calibri" w:eastAsia="宋体"/>
          <w:b w:val="0"/>
          <w:sz w:val="19"/>
        </w:rPr>
        <w:t>3. 选择：下列各组物质中，互为同系物的是（A）C₂H₄ 与 C₃H₆　（B）C₂H₆ 与 C₂H₄　（C）CH₃CH₂OH 与 CH₃OCH₃　（D）正丁烷与异丁烷</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✗（含氧、含氯，属于烃的衍生物）　2. ✓　3. A（同属 CnH₂ₙ 的烯烃，组成上相差 1 个 CH₂）</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两把尺子</w:t>
      </w:r>
    </w:p>
    <w:p>
      <w:pPr>
        <w:spacing w:before="0" w:after="0" w:line="269" w:lineRule="auto"/>
        <w:ind w:left="227"/>
      </w:pPr>
      <w:r>
        <w:rPr>
          <w:rFonts w:ascii="Calibri" w:hAnsi="Calibri" w:eastAsia="宋体"/>
          <w:b w:val="0"/>
          <w:sz w:val="19"/>
        </w:rPr>
        <w:t>· 同系物：</w:t>
      </w:r>
      <w:r>
        <w:rPr>
          <w:rFonts w:ascii="Calibri" w:hAnsi="Calibri" w:eastAsia="宋体"/>
          <w:b/>
          <w:sz w:val="19"/>
        </w:rPr>
        <w:t>通式相同、组成上相差一个或几个 CH₂ 原子团、化学性质相似</w:t>
      </w:r>
      <w:r>
        <w:rPr>
          <w:rFonts w:ascii="Calibri" w:hAnsi="Calibri" w:eastAsia="宋体"/>
          <w:b w:val="0"/>
          <w:sz w:val="19"/>
        </w:rPr>
        <w:t>的化合物（甲烷、乙烷、丙烷互为同系物）。</w:t>
      </w:r>
    </w:p>
    <w:p>
      <w:pPr>
        <w:spacing w:before="0" w:after="0" w:line="269" w:lineRule="auto"/>
        <w:ind w:left="227"/>
      </w:pPr>
      <w:r>
        <w:rPr>
          <w:rFonts w:ascii="Calibri" w:hAnsi="Calibri" w:eastAsia="宋体"/>
          <w:b w:val="0"/>
          <w:sz w:val="19"/>
        </w:rPr>
        <w:t>· 同分异构体：</w:t>
      </w:r>
      <w:r>
        <w:rPr>
          <w:rFonts w:ascii="Calibri" w:hAnsi="Calibri" w:eastAsia="宋体"/>
          <w:b/>
          <w:sz w:val="19"/>
        </w:rPr>
        <w:t>分子式相同、结构不同、性质不同</w:t>
      </w:r>
      <w:r>
        <w:rPr>
          <w:rFonts w:ascii="Calibri" w:hAnsi="Calibri" w:eastAsia="宋体"/>
          <w:b w:val="0"/>
          <w:sz w:val="19"/>
        </w:rPr>
        <w:t>的化合物（正丁烷与异丁烷），这种关系叫同分异构现象。</w:t>
      </w:r>
    </w:p>
    <w:p>
      <w:pPr>
        <w:spacing w:before="0" w:after="0" w:line="269" w:lineRule="auto"/>
        <w:ind w:left="227"/>
      </w:pPr>
      <w:r>
        <w:rPr>
          <w:rFonts w:ascii="Calibri" w:hAnsi="Calibri" w:eastAsia="宋体"/>
          <w:b w:val="0"/>
          <w:sz w:val="19"/>
        </w:rPr>
        <w:t>· 判断顺序：先看分子式是否相同——相同则考虑同分异构；再比组成是否只差 CH₂、结构是否同类——都满足才是同系物。</w:t>
      </w:r>
    </w:p>
    <w:p>
      <w:pPr>
        <w:spacing w:before="20" w:after="20" w:line="269" w:lineRule="auto"/>
      </w:pPr>
      <w:r>
        <w:rPr>
          <w:rFonts w:ascii="Calibri" w:hAnsi="Calibri" w:eastAsia="宋体"/>
          <w:b/>
          <w:sz w:val="19"/>
        </w:rPr>
        <w:t>四类通式（n 为碳原子数）</w:t>
      </w:r>
    </w:p>
    <w:p>
      <w:pPr>
        <w:spacing w:before="0" w:after="0" w:line="269" w:lineRule="auto"/>
        <w:ind w:left="227"/>
      </w:pPr>
      <w:r>
        <w:rPr>
          <w:rFonts w:ascii="Calibri" w:hAnsi="Calibri" w:eastAsia="宋体"/>
          <w:b w:val="0"/>
          <w:sz w:val="19"/>
        </w:rPr>
        <w:t>· 烷烃 CnH₂ₙ₊₂（n ≥ 1），如 CH₄、C₃H₈</w:t>
      </w:r>
    </w:p>
    <w:p>
      <w:pPr>
        <w:spacing w:before="0" w:after="0" w:line="269" w:lineRule="auto"/>
        <w:ind w:left="227"/>
      </w:pPr>
      <w:r>
        <w:rPr>
          <w:rFonts w:ascii="Calibri" w:hAnsi="Calibri" w:eastAsia="宋体"/>
          <w:b w:val="0"/>
          <w:sz w:val="19"/>
        </w:rPr>
        <w:t>· 烯烃（含 1 个 C=C）CnH₂ₙ（n ≥ 2），如 C₂H₄、C₃H₆</w:t>
      </w:r>
    </w:p>
    <w:p>
      <w:pPr>
        <w:spacing w:before="0" w:after="0" w:line="269" w:lineRule="auto"/>
        <w:ind w:left="227"/>
      </w:pPr>
      <w:r>
        <w:rPr>
          <w:rFonts w:ascii="Calibri" w:hAnsi="Calibri" w:eastAsia="宋体"/>
          <w:b w:val="0"/>
          <w:sz w:val="19"/>
        </w:rPr>
        <w:t>· 炔烃（含 1 个 C≡C）CnH₂ₙ₋₂（n ≥ 2），如 C₂H₂</w:t>
      </w:r>
    </w:p>
    <w:p>
      <w:pPr>
        <w:spacing w:before="0" w:after="0" w:line="269" w:lineRule="auto"/>
        <w:ind w:left="227"/>
      </w:pPr>
      <w:r>
        <w:rPr>
          <w:rFonts w:ascii="Calibri" w:hAnsi="Calibri" w:eastAsia="宋体"/>
          <w:b w:val="0"/>
          <w:sz w:val="19"/>
        </w:rPr>
        <w:t>· 苯的同系物 CnH₂ₙ₋₆（n ≥ 6），如 C₆H₆、C₇H₈</w:t>
      </w:r>
    </w:p>
    <w:p>
      <w:pPr>
        <w:spacing w:before="20" w:after="20" w:line="269" w:lineRule="auto"/>
      </w:pPr>
      <w:r>
        <w:rPr>
          <w:rFonts w:ascii="Calibri" w:hAnsi="Calibri" w:eastAsia="宋体"/>
          <w:b/>
          <w:sz w:val="19"/>
        </w:rPr>
        <w:t>四种空间结构（背结构就是背性质）</w:t>
      </w:r>
    </w:p>
    <w:p>
      <w:pPr>
        <w:spacing w:before="0" w:after="0" w:line="269" w:lineRule="auto"/>
        <w:ind w:left="227"/>
      </w:pPr>
      <w:r>
        <w:rPr>
          <w:rFonts w:ascii="Calibri" w:hAnsi="Calibri" w:eastAsia="宋体"/>
          <w:b w:val="0"/>
          <w:sz w:val="19"/>
        </w:rPr>
        <w:t>· 甲烷 CH₄：正四面体，碳在中心、4 个氢在顶点，键角 109°28′，5 个原子不共面</w:t>
      </w:r>
    </w:p>
    <w:p>
      <w:pPr>
        <w:spacing w:before="0" w:after="0" w:line="269" w:lineRule="auto"/>
        <w:ind w:left="227"/>
      </w:pPr>
      <w:r>
        <w:rPr>
          <w:rFonts w:ascii="Calibri" w:hAnsi="Calibri" w:eastAsia="宋体"/>
          <w:b w:val="0"/>
          <w:sz w:val="19"/>
        </w:rPr>
        <w:t>· 乙烯 CH₂=CH₂：6 个原子共平面，双键不能旋转</w:t>
      </w:r>
    </w:p>
    <w:p>
      <w:pPr>
        <w:spacing w:before="0" w:after="0" w:line="269" w:lineRule="auto"/>
        <w:ind w:left="227"/>
      </w:pPr>
      <w:r>
        <w:rPr>
          <w:rFonts w:ascii="Calibri" w:hAnsi="Calibri" w:eastAsia="宋体"/>
          <w:b w:val="0"/>
          <w:sz w:val="19"/>
        </w:rPr>
        <w:t>· 乙炔 CH≡CH：4 个原子共直线，键角 180°</w:t>
      </w:r>
    </w:p>
    <w:p>
      <w:pPr>
        <w:spacing w:before="0" w:after="0" w:line="269" w:lineRule="auto"/>
        <w:ind w:left="227"/>
      </w:pPr>
      <w:r>
        <w:rPr>
          <w:rFonts w:ascii="Calibri" w:hAnsi="Calibri" w:eastAsia="宋体"/>
          <w:b w:val="0"/>
          <w:sz w:val="19"/>
        </w:rPr>
        <w:t>· 苯 C₆H₆：12 个原子共平面，平面正六边形，6 个碳碳键完全相同</w:t>
      </w:r>
    </w:p>
    <w:p>
      <w:pPr>
        <w:spacing w:before="20" w:after="20" w:line="269" w:lineRule="auto"/>
      </w:pPr>
      <w:r>
        <w:rPr>
          <w:rFonts w:ascii="Calibri" w:hAnsi="Calibri" w:eastAsia="宋体"/>
          <w:b/>
          <w:sz w:val="19"/>
        </w:rPr>
        <w:t>同分异构的三条路</w:t>
      </w:r>
    </w:p>
    <w:p>
      <w:pPr>
        <w:spacing w:before="0" w:after="0" w:line="269" w:lineRule="auto"/>
        <w:ind w:left="227"/>
      </w:pPr>
      <w:r>
        <w:rPr>
          <w:rFonts w:ascii="Calibri" w:hAnsi="Calibri" w:eastAsia="宋体"/>
          <w:b w:val="0"/>
          <w:sz w:val="19"/>
        </w:rPr>
        <w:t>· 碳链异构：正丁烷 CH₃CH₂CH₂CH₃ 与异丁烷 CH₃CH(CH₃)CH₃；戊烷有 3 种（正戊烷、异戊烷、新戊烷）</w:t>
      </w:r>
    </w:p>
    <w:p>
      <w:pPr>
        <w:spacing w:before="0" w:after="0" w:line="269" w:lineRule="auto"/>
        <w:ind w:left="227"/>
      </w:pPr>
      <w:r>
        <w:rPr>
          <w:rFonts w:ascii="Calibri" w:hAnsi="Calibri" w:eastAsia="宋体"/>
          <w:b w:val="0"/>
          <w:sz w:val="19"/>
        </w:rPr>
        <w:t>· 位置异构：官能团位置不同，如 1-氯丙烷与 2-氯丙烷</w:t>
      </w:r>
    </w:p>
    <w:p>
      <w:pPr>
        <w:spacing w:before="0" w:after="0" w:line="269" w:lineRule="auto"/>
        <w:ind w:left="227"/>
      </w:pPr>
      <w:r>
        <w:rPr>
          <w:rFonts w:ascii="Calibri" w:hAnsi="Calibri" w:eastAsia="宋体"/>
          <w:b w:val="0"/>
          <w:sz w:val="19"/>
        </w:rPr>
        <w:t>· 官能团异构：C₂H₆O 可写成 CH₃CH₂OH（醇）或 CH₃OCH₃（醚）</w:t>
      </w:r>
    </w:p>
    <w:p>
      <w:pPr>
        <w:spacing w:before="20" w:after="20" w:line="269" w:lineRule="auto"/>
      </w:pPr>
      <w:r>
        <w:rPr>
          <w:rFonts w:ascii="Calibri" w:hAnsi="Calibri" w:eastAsia="宋体"/>
          <w:b/>
          <w:sz w:val="19"/>
        </w:rPr>
        <w:t>等效氢（一氯代物种类的地基）</w:t>
      </w:r>
      <w:r>
        <w:rPr>
          <w:rFonts w:ascii="Calibri" w:hAnsi="Calibri" w:eastAsia="宋体"/>
          <w:b w:val="0"/>
          <w:sz w:val="19"/>
        </w:rPr>
        <w:t>：同一碳原子上的氢等效；同一碳原子上所连甲基上的氢等效；处于对称位置的氢等效。</w:t>
      </w:r>
    </w:p>
    <w:p>
      <w:pPr>
        <w:spacing w:before="20" w:after="20" w:line="269" w:lineRule="auto"/>
      </w:pPr>
      <w:r>
        <w:rPr>
          <w:rFonts w:ascii="Calibri" w:hAnsi="Calibri" w:eastAsia="宋体"/>
          <w:b/>
          <w:sz w:val="19"/>
        </w:rPr>
        <w:t>官能团</w:t>
      </w:r>
      <w:r>
        <w:rPr>
          <w:rFonts w:ascii="Calibri" w:hAnsi="Calibri" w:eastAsia="宋体"/>
          <w:b w:val="0"/>
          <w:sz w:val="19"/>
        </w:rPr>
        <w:t>：决定有机化合物化学特性的原子或原子团。—OH 羟基、—COOH 羧基、—COO— 酯基、C=C 双键、C≡C 三键。烃分子中的氢被其他原子或原子团取代后的产物叫烃的衍生物，乙醇、乙酸、乙酸乙酯都是。</w:t>
      </w:r>
    </w:p>
    <w:p>
      <w:pPr>
        <w:spacing w:before="20" w:after="20" w:line="269" w:lineRule="auto"/>
      </w:pPr>
      <w:r>
        <w:rPr>
          <w:rFonts w:ascii="Calibri" w:hAnsi="Calibri" w:eastAsia="宋体"/>
          <w:b/>
          <w:sz w:val="19"/>
        </w:rPr>
        <w:t>适用条件</w:t>
      </w:r>
      <w:r>
        <w:rPr>
          <w:rFonts w:ascii="Calibri" w:hAnsi="Calibri" w:eastAsia="宋体"/>
          <w:b w:val="0"/>
          <w:sz w:val="19"/>
        </w:rPr>
        <w:t>：同系物必须是同一类物质，通式相同而结构不同类的不算（C₂H₆O 的醇与醚不是同系物）；同分异构只要求分子式相同，相对分子质量相同不等于分子式相同；数一氯代物必须在同一分子内找对称面，不能跨分子比较。</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把"通式相同"直接当成同系物——C₃H₆ 若为环丙烷，与乙烯就不是同类，不能互称同系物。</w:t>
      </w:r>
    </w:p>
    <w:p>
      <w:pPr>
        <w:spacing w:before="0" w:after="0" w:line="269" w:lineRule="auto"/>
        <w:ind w:left="227"/>
      </w:pPr>
      <w:r>
        <w:rPr>
          <w:rFonts w:ascii="Calibri" w:hAnsi="Calibri" w:eastAsia="宋体"/>
          <w:b w:val="0"/>
          <w:sz w:val="19"/>
        </w:rPr>
        <w:t>2. 把二氯甲烷当成有两种——CH₂Cl₂ 是四面体，两个氯必然相邻，只有一种结构；甲烷的四个氢等效，二取代物只有一种。</w:t>
      </w:r>
    </w:p>
    <w:p>
      <w:pPr>
        <w:spacing w:before="0" w:after="0" w:line="269" w:lineRule="auto"/>
        <w:ind w:left="227"/>
      </w:pPr>
      <w:r>
        <w:rPr>
          <w:rFonts w:ascii="Calibri" w:hAnsi="Calibri" w:eastAsia="宋体"/>
          <w:b w:val="0"/>
          <w:sz w:val="19"/>
        </w:rPr>
        <w:t>3. 写同分异构体只改碳链——漏掉位置异构与官能团异构（如 C₂H₆O 的醇与醚），数出来必然偏少。</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判断下列各组物质的关系（同系物 / 同分异构体）： ① 正丁烷与异丁烷　② 甲烷与丙烷　③ 乙烯与丙烯　④ 乙醇 CH₃CH₂OH 与二甲醚 CH₃OCH₃</w:t>
      </w:r>
    </w:p>
    <w:p>
      <w:pPr>
        <w:spacing w:before="20" w:after="20" w:line="269" w:lineRule="auto"/>
      </w:pPr>
      <w:r>
        <w:rPr>
          <w:rFonts w:ascii="Calibri" w:hAnsi="Calibri" w:eastAsia="宋体"/>
          <w:b/>
          <w:sz w:val="19"/>
        </w:rPr>
        <w:t>解析</w:t>
      </w:r>
      <w:r>
        <w:rPr>
          <w:rFonts w:ascii="Calibri" w:hAnsi="Calibri" w:eastAsia="宋体"/>
          <w:b w:val="0"/>
          <w:sz w:val="19"/>
        </w:rPr>
        <w:t xml:space="preserve">： ① 分子式同为 C₄H₁₀，结构不同 ⇒ </w:t>
      </w:r>
      <w:r>
        <w:rPr>
          <w:rFonts w:ascii="Calibri" w:hAnsi="Calibri" w:eastAsia="宋体"/>
          <w:b/>
          <w:sz w:val="19"/>
        </w:rPr>
        <w:t>同分异构体</w:t>
      </w:r>
      <w:r>
        <w:rPr>
          <w:rFonts w:ascii="Calibri" w:hAnsi="Calibri" w:eastAsia="宋体"/>
          <w:b w:val="0"/>
          <w:sz w:val="19"/>
        </w:rPr>
        <w:t xml:space="preserve">。 ② 都属烷烃，组成相差 2 个 CH₂，化学性质相似 ⇒ </w:t>
      </w:r>
      <w:r>
        <w:rPr>
          <w:rFonts w:ascii="Calibri" w:hAnsi="Calibri" w:eastAsia="宋体"/>
          <w:b/>
          <w:sz w:val="19"/>
        </w:rPr>
        <w:t>同系物</w:t>
      </w:r>
      <w:r>
        <w:rPr>
          <w:rFonts w:ascii="Calibri" w:hAnsi="Calibri" w:eastAsia="宋体"/>
          <w:b w:val="0"/>
          <w:sz w:val="19"/>
        </w:rPr>
        <w:t xml:space="preserve">。 ③ 都属烯烃 CnH₂ₙ，组成相差 1 个 CH₂ ⇒ </w:t>
      </w:r>
      <w:r>
        <w:rPr>
          <w:rFonts w:ascii="Calibri" w:hAnsi="Calibri" w:eastAsia="宋体"/>
          <w:b/>
          <w:sz w:val="19"/>
        </w:rPr>
        <w:t>同系物</w:t>
      </w:r>
      <w:r>
        <w:rPr>
          <w:rFonts w:ascii="Calibri" w:hAnsi="Calibri" w:eastAsia="宋体"/>
          <w:b w:val="0"/>
          <w:sz w:val="19"/>
        </w:rPr>
        <w:t xml:space="preserve">。 ④ 分子式同为 C₂H₆O，但一个是醇、一个是醚，官能团不同 ⇒ </w:t>
      </w:r>
      <w:r>
        <w:rPr>
          <w:rFonts w:ascii="Calibri" w:hAnsi="Calibri" w:eastAsia="宋体"/>
          <w:b/>
          <w:sz w:val="19"/>
        </w:rPr>
        <w:t>同分异构体</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 ④ 当成同系物——"分子式相同"这一条一出现，就只能是同分异构；把 ③ 当成同分异构体，忘了它的分子式并不相同。</w:t>
      </w:r>
    </w:p>
    <w:p>
      <w:pPr>
        <w:spacing w:before="20" w:after="20" w:line="269" w:lineRule="auto"/>
      </w:pPr>
      <w:r>
        <w:rPr>
          <w:rFonts w:ascii="Calibri" w:hAnsi="Calibri" w:eastAsia="宋体"/>
          <w:b/>
          <w:sz w:val="19"/>
        </w:rPr>
        <w:t>变式</w:t>
      </w:r>
      <w:r>
        <w:rPr>
          <w:rFonts w:ascii="Calibri" w:hAnsi="Calibri" w:eastAsia="宋体"/>
          <w:b w:val="0"/>
          <w:sz w:val="19"/>
        </w:rPr>
        <w:t>：C₄H₁₀ 有几种同分异构体？写出结构简式。（2 种：CH₃CH₂CH₂CH₃、CH₃CH(CH₃)CH₃）</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丙烷在光照下与氯气发生一元取代，一氯丙烷有几种？戊烷的三种同分异构体各自的一氯代物有几种？C₅H₁₁Cl 共有几种同分异构体？</w:t>
      </w:r>
    </w:p>
    <w:p>
      <w:pPr>
        <w:spacing w:before="20" w:after="20" w:line="269" w:lineRule="auto"/>
      </w:pPr>
      <w:r>
        <w:rPr>
          <w:rFonts w:ascii="Calibri" w:hAnsi="Calibri" w:eastAsia="宋体"/>
          <w:b/>
          <w:sz w:val="19"/>
        </w:rPr>
        <w:t>解析</w:t>
      </w:r>
      <w:r>
        <w:rPr>
          <w:rFonts w:ascii="Calibri" w:hAnsi="Calibri" w:eastAsia="宋体"/>
          <w:b w:val="0"/>
          <w:sz w:val="19"/>
        </w:rPr>
        <w:t xml:space="preserve">： 丙烷 CH₃CH₂CH₃ 有两种氢：两端甲基上的 6 个氢等效，中间亚甲基上的 2 个氢等效 ⇒ 一氯丙烷 </w:t>
      </w:r>
      <w:r>
        <w:rPr>
          <w:rFonts w:ascii="Calibri" w:hAnsi="Calibri" w:eastAsia="宋体"/>
          <w:b/>
          <w:sz w:val="19"/>
        </w:rPr>
        <w:t>2 种</w:t>
      </w:r>
      <w:r>
        <w:rPr>
          <w:rFonts w:ascii="Calibri" w:hAnsi="Calibri" w:eastAsia="宋体"/>
          <w:b w:val="0"/>
          <w:sz w:val="19"/>
        </w:rPr>
        <w:t xml:space="preserve">。 正戊烷 CH₃CH₂CH₂CH₂CH₃：1、2、3 号碳上的氢各不相同 ⇒ </w:t>
      </w:r>
      <w:r>
        <w:rPr>
          <w:rFonts w:ascii="Calibri" w:hAnsi="Calibri" w:eastAsia="宋体"/>
          <w:b/>
          <w:sz w:val="19"/>
        </w:rPr>
        <w:t>3 种</w:t>
      </w:r>
      <w:r>
        <w:rPr>
          <w:rFonts w:ascii="Calibri" w:hAnsi="Calibri" w:eastAsia="宋体"/>
          <w:b w:val="0"/>
          <w:sz w:val="19"/>
        </w:rPr>
        <w:t xml:space="preserve">。 异戊烷 CH₃CH(CH₃)CH₂CH₃：两个甲基等效（6 个 H）、2 号碳 1 个 H、3 号碳 2 个 H、4 号碳 3 个 H ⇒ </w:t>
      </w:r>
      <w:r>
        <w:rPr>
          <w:rFonts w:ascii="Calibri" w:hAnsi="Calibri" w:eastAsia="宋体"/>
          <w:b/>
          <w:sz w:val="19"/>
        </w:rPr>
        <w:t>4 种</w:t>
      </w:r>
      <w:r>
        <w:rPr>
          <w:rFonts w:ascii="Calibri" w:hAnsi="Calibri" w:eastAsia="宋体"/>
          <w:b w:val="0"/>
          <w:sz w:val="19"/>
        </w:rPr>
        <w:t xml:space="preserve">。 新戊烷 C(CH₃)₄：12 个氢完全等效 ⇒ </w:t>
      </w:r>
      <w:r>
        <w:rPr>
          <w:rFonts w:ascii="Calibri" w:hAnsi="Calibri" w:eastAsia="宋体"/>
          <w:b/>
          <w:sz w:val="19"/>
        </w:rPr>
        <w:t>1 种</w:t>
      </w:r>
      <w:r>
        <w:rPr>
          <w:rFonts w:ascii="Calibri" w:hAnsi="Calibri" w:eastAsia="宋体"/>
          <w:b w:val="0"/>
          <w:sz w:val="19"/>
        </w:rPr>
        <w:t xml:space="preserve">。 C₅H₁₁Cl 共 3 + 4 + 1 = </w:t>
      </w:r>
      <w:r>
        <w:rPr>
          <w:rFonts w:ascii="Calibri" w:hAnsi="Calibri" w:eastAsia="宋体"/>
          <w:b/>
          <w:sz w:val="19"/>
        </w:rPr>
        <w:t>8 种</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：异戊烷里两个甲基是等效的，忽略对称性会数成 5 种；新戊烷四个甲基等效，把它数成 4 种。</w:t>
      </w:r>
    </w:p>
    <w:p>
      <w:pPr>
        <w:spacing w:before="20" w:after="20" w:line="269" w:lineRule="auto"/>
      </w:pPr>
      <w:r>
        <w:rPr>
          <w:rFonts w:ascii="Calibri" w:hAnsi="Calibri" w:eastAsia="宋体"/>
          <w:b/>
          <w:sz w:val="19"/>
        </w:rPr>
        <w:t>变式</w:t>
      </w:r>
      <w:r>
        <w:rPr>
          <w:rFonts w:ascii="Calibri" w:hAnsi="Calibri" w:eastAsia="宋体"/>
          <w:b w:val="0"/>
          <w:sz w:val="19"/>
        </w:rPr>
        <w:t>：C₄H₉Cl 共有几种同分异构体？（正丁烷 2 种 + 异丁烷 2 种 = 4 种）</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4.6 g 某含氧有机化合物完全燃烧，生成 8.8 g CO₂ 和 5.4 g H₂O。 (1) 求该化合物的分子式； (2) 若该化合物能与金属钠反应放出氢气，且 1 mol 该化合物与足量钠反应生成 0.5 mol H₂，写出它的结构简式； (3) 写出与它分子式相同、但不能与钠反应的另一种化合物的结构简式。</w:t>
      </w:r>
    </w:p>
    <w:p>
      <w:pPr>
        <w:spacing w:before="20" w:after="20" w:line="269" w:lineRule="auto"/>
      </w:pPr>
      <w:r>
        <w:rPr>
          <w:rFonts w:ascii="Calibri" w:hAnsi="Calibri" w:eastAsia="宋体"/>
          <w:b/>
          <w:sz w:val="19"/>
        </w:rPr>
        <w:t>解析</w:t>
      </w:r>
      <w:r>
        <w:rPr>
          <w:rFonts w:ascii="Calibri" w:hAnsi="Calibri" w:eastAsia="宋体"/>
          <w:b w:val="0"/>
          <w:sz w:val="19"/>
        </w:rPr>
        <w:t xml:space="preserve">： n(CO₂) = 8.8 ÷ 44 = 0.20 mol ⇒ n(C) = 0.20 mol，m(C) = 2.4 g n(H₂O) = 5.4 ÷ 18 = 0.30 mol ⇒ n(H) = 0.60 mol，m(H) = 0.6 g m(O) = 4.6 − 2.4 − 0.6 = 1.6 g ⇒ n(O) = 0.10 mol n(C)∶n(H)∶n(O) = 2∶6∶1，最简式为 C₂H₆O，相对分子质量 46 ⇒ </w:t>
      </w:r>
      <w:r>
        <w:rPr>
          <w:rFonts w:ascii="Calibri" w:hAnsi="Calibri" w:eastAsia="宋体"/>
          <w:b/>
          <w:sz w:val="19"/>
        </w:rPr>
        <w:t>分子式 C₂H₆O</w:t>
      </w:r>
      <w:r>
        <w:rPr>
          <w:rFonts w:ascii="Calibri" w:hAnsi="Calibri" w:eastAsia="宋体"/>
          <w:b w:val="0"/>
          <w:sz w:val="19"/>
        </w:rPr>
        <w:t xml:space="preserve">。 1 mol 该化合物只置换出 0.5 mol H₂，说明分子中只有 1 个活泼氢（—OH 上的氢）⇒ </w:t>
      </w:r>
      <w:r>
        <w:rPr>
          <w:rFonts w:ascii="Calibri" w:hAnsi="Calibri" w:eastAsia="宋体"/>
          <w:b/>
          <w:sz w:val="19"/>
        </w:rPr>
        <w:t>CH₃CH₂OH</w:t>
      </w:r>
      <w:r>
        <w:rPr>
          <w:rFonts w:ascii="Calibri" w:hAnsi="Calibri" w:eastAsia="宋体"/>
          <w:b w:val="0"/>
          <w:sz w:val="19"/>
        </w:rPr>
        <w:t>。 (3) 官能团异构：</w:t>
      </w:r>
      <w:r>
        <w:rPr>
          <w:rFonts w:ascii="Calibri" w:hAnsi="Calibri" w:eastAsia="宋体"/>
          <w:b/>
          <w:sz w:val="19"/>
        </w:rPr>
        <w:t>CH₃OCH₃</w:t>
      </w:r>
      <w:r>
        <w:rPr>
          <w:rFonts w:ascii="Calibri" w:hAnsi="Calibri" w:eastAsia="宋体"/>
          <w:b w:val="0"/>
          <w:sz w:val="19"/>
        </w:rPr>
        <w:t>（二甲醚），醚不能与钠反应。</w:t>
      </w:r>
    </w:p>
    <w:p>
      <w:pPr>
        <w:spacing w:before="20" w:after="20" w:line="269" w:lineRule="auto"/>
      </w:pPr>
      <w:r>
        <w:rPr>
          <w:rFonts w:ascii="Calibri" w:hAnsi="Calibri" w:eastAsia="宋体"/>
          <w:b/>
          <w:sz w:val="19"/>
        </w:rPr>
        <w:t xml:space="preserve"> 陷阱</w:t>
      </w:r>
      <w:r>
        <w:rPr>
          <w:rFonts w:ascii="Calibri" w:hAnsi="Calibri" w:eastAsia="宋体"/>
          <w:b w:val="0"/>
          <w:sz w:val="19"/>
        </w:rPr>
        <w:t>：算出最简式就收笔，没用相对分子质量确定分子式；或把 0.5 mol H₂ 直接当成 0.5 mol 活泼氢（H₂ 是双原子分子，0.5 mol H₂ 对应 1 mol 活泼氢）。</w:t>
      </w:r>
    </w:p>
    <w:p>
      <w:pPr>
        <w:spacing w:before="20" w:after="20" w:line="269" w:lineRule="auto"/>
      </w:pPr>
      <w:r>
        <w:rPr>
          <w:rFonts w:ascii="Calibri" w:hAnsi="Calibri" w:eastAsia="宋体"/>
          <w:b/>
          <w:sz w:val="19"/>
        </w:rPr>
        <w:t>变式</w:t>
      </w:r>
      <w:r>
        <w:rPr>
          <w:rFonts w:ascii="Calibri" w:hAnsi="Calibri" w:eastAsia="宋体"/>
          <w:b w:val="0"/>
          <w:sz w:val="19"/>
        </w:rPr>
        <w:t>：4.6 g 该化合物完全燃烧，消耗 O₂ 多少摩尔？（C₂H₆O + 3O₂ → 2CO₂ + 3H₂O，0.10 mol ⇒ 0.30 mol）</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戊烷有几种同分异构体？② 一氯丙烷有几种？③ 0.10 mol 某烷烃完全燃烧生成 0.40 mol CO₂，该烷烃的分子式是什么？</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：① 3 种　② 2 种　③ 每个分子含 4 个碳 ⇒ </w:t>
      </w:r>
      <w:r>
        <w:rPr>
          <w:rFonts w:ascii="Calibri" w:hAnsi="Calibri" w:eastAsia="宋体"/>
          <w:b/>
          <w:color w:val="6B6B70"/>
          <w:sz w:val="17"/>
        </w:rPr>
        <w:t>C₄H₁₀</w:t>
      </w:r>
    </w:p>
    <w:p>
      <w:pPr>
        <w:spacing w:before="120" w:after="40" w:line="269" w:lineRule="auto"/>
      </w:pPr>
      <w:r>
        <w:rPr>
          <w:rFonts w:ascii="Calibri" w:hAnsi="Calibri" w:eastAsia="微软雅黑"/>
          <w:b/>
          <w:color w:val="0B6B5B"/>
          <w:sz w:val="22"/>
        </w:rPr>
        <w:t xml:space="preserve"> 接下来做什么</w:t>
      </w:r>
    </w:p>
    <w:p>
      <w:pPr>
        <w:spacing w:before="20" w:after="20" w:line="269" w:lineRule="auto"/>
      </w:pPr>
      <w:r>
        <w:rPr>
          <w:rFonts w:ascii="Calibri" w:hAnsi="Calibri" w:eastAsia="宋体"/>
          <w:b w:val="0"/>
          <w:sz w:val="19"/>
        </w:rPr>
        <w:t>先数自评题对了几道：</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变式，再进 B-7.2。</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读「易错边界」，做例题 2 与例题 3 的变式。</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从「原理与方程式」顺序读，把四类通式和四种空间结构各默写一遍。</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过关；同分异构体数目数错、通式写错，按未过关处理。</w:t>
      </w:r>
    </w:p>
    <w:p>
      <w:pPr>
        <w:spacing w:before="200"/>
      </w:pPr>
      <w:r>
        <w:rPr>
          <w:rFonts w:ascii="Calibri" w:hAnsi="Calibri" w:eastAsia="微软雅黑"/>
          <w:b/>
          <w:color w:val="0A4F43"/>
          <w:sz w:val="25"/>
        </w:rPr>
        <w:t>B-7.2  甲烷与烷烃：取代反应</w:t>
      </w:r>
    </w:p>
    <w:p>
      <w:pPr>
        <w:spacing w:before="0" w:after="80" w:line="269" w:lineRule="auto"/>
      </w:pPr>
      <w:r>
        <w:rPr>
          <w:rFonts w:ascii="Calibri" w:hAnsi="Calibri" w:eastAsia="宋体"/>
          <w:b w:val="0"/>
          <w:color w:val="6B6B70"/>
          <w:sz w:val="15"/>
        </w:rPr>
        <w:t>必修二 › 第7章 常见的有机化合物 ｜ Ⅱ · 考频高 ｜ 前置：B-7.1 ｜ 关联：B-7.3、B-7.6　★</w:t>
      </w:r>
    </w:p>
    <w:p>
      <w:pPr>
        <w:spacing w:before="20" w:after="20" w:line="269" w:lineRule="auto"/>
      </w:pPr>
      <w:r>
        <w:rPr>
          <w:rFonts w:ascii="Calibri" w:hAnsi="Calibri" w:eastAsia="宋体"/>
          <w:b/>
          <w:sz w:val="19"/>
        </w:rPr>
        <w:t xml:space="preserve"> 先猜</w:t>
      </w:r>
      <w:r>
        <w:rPr>
          <w:rFonts w:ascii="Calibri" w:hAnsi="Calibri" w:eastAsia="宋体"/>
          <w:b w:val="0"/>
          <w:sz w:val="19"/>
        </w:rPr>
        <w:t>：把甲烷和氯气按 1∶1 混合放在光亮处，产物是不是只有一氯甲烷？</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甲烷是正四面体的饱和烃，化学性质"稳"：不与强酸、强碱、强氧化剂反应，不能使酸性 KMnO₄ 溶液褪色，也不与溴水反应。它的特征反应只有两类——点燃时燃烧，光照下与氯气发生</w:t>
      </w:r>
      <w:r>
        <w:rPr>
          <w:rFonts w:ascii="Calibri" w:hAnsi="Calibri" w:eastAsia="宋体"/>
          <w:b/>
          <w:sz w:val="19"/>
        </w:rPr>
        <w:t>取代</w:t>
      </w:r>
      <w:r>
        <w:rPr>
          <w:rFonts w:ascii="Calibri" w:hAnsi="Calibri" w:eastAsia="宋体"/>
          <w:b w:val="0"/>
          <w:sz w:val="19"/>
        </w:rPr>
        <w:t>：氢原子被氯原子逐一替代，四步同时进行，产物是混合物。烷烃同系物性质与甲烷相似，燃烧通式是定量计算的主线。</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判断：甲烷能使酸性 KMnO₄ 溶液褪色，所以甲烷具有还原性。</w:t>
      </w:r>
    </w:p>
    <w:p>
      <w:pPr>
        <w:spacing w:before="0" w:after="0" w:line="269" w:lineRule="auto"/>
        <w:ind w:left="227"/>
      </w:pPr>
      <w:r>
        <w:rPr>
          <w:rFonts w:ascii="Calibri" w:hAnsi="Calibri" w:eastAsia="宋体"/>
          <w:b w:val="0"/>
          <w:sz w:val="19"/>
        </w:rPr>
        <w:t>2. 判断：甲烷与足量氯气在光照下反应，生成物中物质的量最多的是 HCl。</w:t>
      </w:r>
    </w:p>
    <w:p>
      <w:pPr>
        <w:spacing w:before="0" w:after="0" w:line="269" w:lineRule="auto"/>
        <w:ind w:left="227"/>
      </w:pPr>
      <w:r>
        <w:rPr>
          <w:rFonts w:ascii="Calibri" w:hAnsi="Calibri" w:eastAsia="宋体"/>
          <w:b w:val="0"/>
          <w:sz w:val="19"/>
        </w:rPr>
        <w:t>3. 选择：下列反应属于取代反应的是（A）CH₄ 在空气中燃烧　（B）CH₄ 与 Cl₂ 光照　（C）乙烯与溴水　（D）乙醇与钠</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✗（甲烷不能被酸性 KMnO₄ 氧化，不褪色）　2. ✓（四步取代都生成 HCl）　3. B</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甲烷</w:t>
      </w:r>
    </w:p>
    <w:p>
      <w:pPr>
        <w:spacing w:before="0" w:after="0" w:line="269" w:lineRule="auto"/>
        <w:ind w:left="227"/>
      </w:pPr>
      <w:r>
        <w:rPr>
          <w:rFonts w:ascii="Calibri" w:hAnsi="Calibri" w:eastAsia="宋体"/>
          <w:b w:val="0"/>
          <w:sz w:val="19"/>
        </w:rPr>
        <w:t>· 无色无味气体，难溶于水，密度比空气小；正四面体结构，键角 109°28′</w:t>
      </w:r>
    </w:p>
    <w:p>
      <w:pPr>
        <w:spacing w:before="0" w:after="0" w:line="269" w:lineRule="auto"/>
        <w:ind w:left="227"/>
      </w:pPr>
      <w:r>
        <w:rPr>
          <w:rFonts w:ascii="Calibri" w:hAnsi="Calibri" w:eastAsia="宋体"/>
          <w:b w:val="0"/>
          <w:sz w:val="19"/>
        </w:rPr>
        <w:t>· 稳定性：与强酸、强碱、强氧化剂（如酸性 KMnO₄）均不反应，也不能使溴水褪色</w:t>
      </w:r>
    </w:p>
    <w:p>
      <w:pPr>
        <w:spacing w:before="0" w:after="0" w:line="269" w:lineRule="auto"/>
        <w:ind w:left="227"/>
      </w:pPr>
      <w:r>
        <w:rPr>
          <w:rFonts w:ascii="Calibri" w:hAnsi="Calibri" w:eastAsia="宋体"/>
          <w:b w:val="0"/>
          <w:sz w:val="19"/>
        </w:rPr>
        <w:t>· 燃烧：CH₄ + 2O₂ →(点燃) CO₂ + 2H₂O，淡蓝色火焰；1 mol CH₄ 完全燃烧生成液态水放出约 890 kJ 热量</w:t>
      </w:r>
    </w:p>
    <w:p>
      <w:pPr>
        <w:spacing w:before="0" w:after="0" w:line="269" w:lineRule="auto"/>
        <w:ind w:left="227"/>
      </w:pPr>
      <w:r>
        <w:rPr>
          <w:rFonts w:ascii="Calibri" w:hAnsi="Calibri" w:eastAsia="宋体"/>
          <w:b w:val="0"/>
          <w:sz w:val="19"/>
        </w:rPr>
        <w:t>· 安全：点燃前必须</w:t>
      </w:r>
      <w:r>
        <w:rPr>
          <w:rFonts w:ascii="Calibri" w:hAnsi="Calibri" w:eastAsia="宋体"/>
          <w:b/>
          <w:sz w:val="19"/>
        </w:rPr>
        <w:t>验纯</w:t>
      </w:r>
      <w:r>
        <w:rPr>
          <w:rFonts w:ascii="Calibri" w:hAnsi="Calibri" w:eastAsia="宋体"/>
          <w:b w:val="0"/>
          <w:sz w:val="19"/>
        </w:rPr>
        <w:t>；空气中甲烷体积分数 5%～15% 遇火花即爆炸</w:t>
      </w:r>
    </w:p>
    <w:p>
      <w:pPr>
        <w:spacing w:before="20" w:after="20" w:line="269" w:lineRule="auto"/>
      </w:pPr>
      <w:r>
        <w:rPr>
          <w:rFonts w:ascii="Calibri" w:hAnsi="Calibri" w:eastAsia="宋体"/>
          <w:b/>
          <w:sz w:val="19"/>
        </w:rPr>
        <w:t>取代反应（光照，四步连做）</w:t>
      </w:r>
    </w:p>
    <w:p>
      <w:pPr>
        <w:spacing w:before="0" w:after="0" w:line="269" w:lineRule="auto"/>
        <w:ind w:left="227"/>
      </w:pPr>
      <w:r>
        <w:rPr>
          <w:rFonts w:ascii="Calibri" w:hAnsi="Calibri" w:eastAsia="宋体"/>
          <w:b w:val="0"/>
          <w:sz w:val="19"/>
        </w:rPr>
        <w:t>· CH₄ + Cl₂ →(光照) CH₃Cl + HCl（一氯甲烷，气体）</w:t>
      </w:r>
    </w:p>
    <w:p>
      <w:pPr>
        <w:spacing w:before="0" w:after="0" w:line="269" w:lineRule="auto"/>
        <w:ind w:left="227"/>
      </w:pPr>
      <w:r>
        <w:rPr>
          <w:rFonts w:ascii="Calibri" w:hAnsi="Calibri" w:eastAsia="宋体"/>
          <w:b w:val="0"/>
          <w:sz w:val="19"/>
        </w:rPr>
        <w:t>· CH₃Cl + Cl₂ →(光照) CH₂Cl₂ + HCl（二氯甲烷，油状液体）</w:t>
      </w:r>
    </w:p>
    <w:p>
      <w:pPr>
        <w:spacing w:before="0" w:after="0" w:line="269" w:lineRule="auto"/>
        <w:ind w:left="227"/>
      </w:pPr>
      <w:r>
        <w:rPr>
          <w:rFonts w:ascii="Calibri" w:hAnsi="Calibri" w:eastAsia="宋体"/>
          <w:b w:val="0"/>
          <w:sz w:val="19"/>
        </w:rPr>
        <w:t>· CH₂Cl₂ + Cl₂ →(光照) CHCl₃ + HCl（三氯甲烷，即氯仿）</w:t>
      </w:r>
    </w:p>
    <w:p>
      <w:pPr>
        <w:spacing w:before="0" w:after="0" w:line="269" w:lineRule="auto"/>
        <w:ind w:left="227"/>
      </w:pPr>
      <w:r>
        <w:rPr>
          <w:rFonts w:ascii="Calibri" w:hAnsi="Calibri" w:eastAsia="宋体"/>
          <w:b w:val="0"/>
          <w:sz w:val="19"/>
        </w:rPr>
        <w:t>· CHCl₃ + Cl₂ →(光照) CCl₄ + HCl（四氯化碳）</w:t>
      </w:r>
    </w:p>
    <w:p>
      <w:pPr>
        <w:spacing w:before="0" w:after="0" w:line="269" w:lineRule="auto"/>
        <w:ind w:left="227"/>
      </w:pPr>
      <w:r>
        <w:rPr>
          <w:rFonts w:ascii="Calibri" w:hAnsi="Calibri" w:eastAsia="宋体"/>
          <w:b w:val="0"/>
          <w:sz w:val="19"/>
        </w:rPr>
        <w:t>· 定义：有机化合物分子中的原子或原子团被其他原子或原子团替代的反应叫取代反应</w:t>
      </w:r>
    </w:p>
    <w:p>
      <w:pPr>
        <w:spacing w:before="0" w:after="0" w:line="269" w:lineRule="auto"/>
        <w:ind w:left="227"/>
      </w:pPr>
      <w:r>
        <w:rPr>
          <w:rFonts w:ascii="Calibri" w:hAnsi="Calibri" w:eastAsia="宋体"/>
          <w:b w:val="0"/>
          <w:sz w:val="19"/>
        </w:rPr>
        <w:t>· 特征：产物是 CH₃Cl、CH₂Cl₂、CHCl₃、CCl₄ 与 HCl 的</w:t>
      </w:r>
      <w:r>
        <w:rPr>
          <w:rFonts w:ascii="Calibri" w:hAnsi="Calibri" w:eastAsia="宋体"/>
          <w:b/>
          <w:sz w:val="19"/>
        </w:rPr>
        <w:t>混合物</w:t>
      </w:r>
      <w:r>
        <w:rPr>
          <w:rFonts w:ascii="Calibri" w:hAnsi="Calibri" w:eastAsia="宋体"/>
          <w:b w:val="0"/>
          <w:sz w:val="19"/>
        </w:rPr>
        <w:t>，无法只得到一种</w:t>
      </w:r>
    </w:p>
    <w:p>
      <w:pPr>
        <w:spacing w:before="20" w:after="20" w:line="269" w:lineRule="auto"/>
      </w:pPr>
      <w:r>
        <w:rPr>
          <w:rFonts w:ascii="Calibri" w:hAnsi="Calibri" w:eastAsia="宋体"/>
          <w:b/>
          <w:sz w:val="19"/>
        </w:rPr>
        <w:t>分解</w:t>
      </w:r>
      <w:r>
        <w:rPr>
          <w:rFonts w:ascii="Calibri" w:hAnsi="Calibri" w:eastAsia="宋体"/>
          <w:b w:val="0"/>
          <w:sz w:val="19"/>
        </w:rPr>
        <w:t>：CH₄ →(1000 ℃以上，隔绝空气) C + 2H₂（炭黑与氢气，都是重要化工原料）</w:t>
      </w:r>
    </w:p>
    <w:p>
      <w:pPr>
        <w:spacing w:before="20" w:after="20" w:line="269" w:lineRule="auto"/>
      </w:pPr>
      <w:r>
        <w:rPr>
          <w:rFonts w:ascii="Calibri" w:hAnsi="Calibri" w:eastAsia="宋体"/>
          <w:b/>
          <w:sz w:val="19"/>
        </w:rPr>
        <w:t>烷烃</w:t>
      </w:r>
    </w:p>
    <w:p>
      <w:pPr>
        <w:spacing w:before="0" w:after="0" w:line="269" w:lineRule="auto"/>
        <w:ind w:left="227"/>
      </w:pPr>
      <w:r>
        <w:rPr>
          <w:rFonts w:ascii="Calibri" w:hAnsi="Calibri" w:eastAsia="宋体"/>
          <w:b w:val="0"/>
          <w:sz w:val="19"/>
        </w:rPr>
        <w:t>· 定义：碳原子之间以碳碳单键结合成链状、其余价键均与氢结合的烃，通式 CnH₂ₙ₊₂</w:t>
      </w:r>
    </w:p>
    <w:p>
      <w:pPr>
        <w:spacing w:before="0" w:after="0" w:line="269" w:lineRule="auto"/>
        <w:ind w:left="227"/>
      </w:pPr>
      <w:r>
        <w:rPr>
          <w:rFonts w:ascii="Calibri" w:hAnsi="Calibri" w:eastAsia="宋体"/>
          <w:b w:val="0"/>
          <w:sz w:val="19"/>
        </w:rPr>
        <w:t>· 命名：碳数 1～10 依次用甲、乙、丙、丁、戊、己、庚、辛、壬、癸，如 C₆H₁₄ 叫己烷</w:t>
      </w:r>
    </w:p>
    <w:p>
      <w:pPr>
        <w:spacing w:before="0" w:after="0" w:line="269" w:lineRule="auto"/>
        <w:ind w:left="227"/>
      </w:pPr>
      <w:r>
        <w:rPr>
          <w:rFonts w:ascii="Calibri" w:hAnsi="Calibri" w:eastAsia="宋体"/>
          <w:b w:val="0"/>
          <w:sz w:val="19"/>
        </w:rPr>
        <w:t>· 状态递变：C₁～C₄ 为气态，C₅～C₁₆ 为液态，C₁₇ 以上为固态；沸点随碳原子数增加而升高</w:t>
      </w:r>
    </w:p>
    <w:p>
      <w:pPr>
        <w:spacing w:before="0" w:after="0" w:line="269" w:lineRule="auto"/>
        <w:ind w:left="227"/>
      </w:pPr>
      <w:r>
        <w:rPr>
          <w:rFonts w:ascii="Calibri" w:hAnsi="Calibri" w:eastAsia="宋体"/>
          <w:b w:val="0"/>
          <w:sz w:val="19"/>
        </w:rPr>
        <w:t>· 同分异构体：支链越多沸点越低（正丁烷 −0.5 ℃，异丁烷 −11.7 ℃）</w:t>
      </w:r>
    </w:p>
    <w:p>
      <w:pPr>
        <w:spacing w:before="0" w:after="0" w:line="269" w:lineRule="auto"/>
        <w:ind w:left="227"/>
      </w:pPr>
      <w:r>
        <w:rPr>
          <w:rFonts w:ascii="Calibri" w:hAnsi="Calibri" w:eastAsia="宋体"/>
          <w:b w:val="0"/>
          <w:sz w:val="19"/>
        </w:rPr>
        <w:t>· 化学性质与甲烷相似：通常稳定，可燃烧，光照下与氯气发生取代</w:t>
      </w:r>
    </w:p>
    <w:p>
      <w:pPr>
        <w:spacing w:before="0" w:after="0" w:line="269" w:lineRule="auto"/>
        <w:ind w:left="227"/>
      </w:pPr>
      <w:r>
        <w:rPr>
          <w:rFonts w:ascii="Calibri" w:hAnsi="Calibri" w:eastAsia="宋体"/>
          <w:b w:val="0"/>
          <w:sz w:val="19"/>
        </w:rPr>
        <w:t>· 燃烧通式：CnH₂ₙ₊₂ + (3n+1)/2 O₂ →(点燃) nCO₂ + (n+1)H₂O</w:t>
      </w:r>
    </w:p>
    <w:p>
      <w:pPr>
        <w:spacing w:before="20" w:after="20" w:line="269" w:lineRule="auto"/>
      </w:pPr>
      <w:r>
        <w:rPr>
          <w:rFonts w:ascii="Calibri" w:hAnsi="Calibri" w:eastAsia="宋体"/>
          <w:b/>
          <w:sz w:val="19"/>
        </w:rPr>
        <w:t>适用条件</w:t>
      </w:r>
      <w:r>
        <w:rPr>
          <w:rFonts w:ascii="Calibri" w:hAnsi="Calibri" w:eastAsia="宋体"/>
          <w:b w:val="0"/>
          <w:sz w:val="19"/>
        </w:rPr>
        <w:t>：氯代的条件是</w:t>
      </w:r>
      <w:r>
        <w:rPr>
          <w:rFonts w:ascii="Calibri" w:hAnsi="Calibri" w:eastAsia="宋体"/>
          <w:b/>
          <w:sz w:val="19"/>
        </w:rPr>
        <w:t>光照</w:t>
      </w:r>
      <w:r>
        <w:rPr>
          <w:rFonts w:ascii="Calibri" w:hAnsi="Calibri" w:eastAsia="宋体"/>
          <w:b w:val="0"/>
          <w:sz w:val="19"/>
        </w:rPr>
        <w:t>（漫射光），写"点燃"错——点燃发生的是燃烧；烷烃的取代是"氢被替代"，与烯烃"双键打开接上原子"的加成不是一回事；CCl₄ 已无氢，不能继续发生氯代，也不能燃烧；1∶1 混合也不能只生成 CH₃Cl。</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把条件写成"点燃"——甲烷氯代必须光照，产物才是氯代物；点燃只会生成 CO₂ 和 H₂O。</w:t>
      </w:r>
    </w:p>
    <w:p>
      <w:pPr>
        <w:spacing w:before="0" w:after="0" w:line="269" w:lineRule="auto"/>
        <w:ind w:left="227"/>
      </w:pPr>
      <w:r>
        <w:rPr>
          <w:rFonts w:ascii="Calibri" w:hAnsi="Calibri" w:eastAsia="宋体"/>
          <w:b w:val="0"/>
          <w:sz w:val="19"/>
        </w:rPr>
        <w:t>2. 以为 1 mol Cl₂ 只取代 1 mol H、只生成 1 mol HCl——四步连做，1 mol CH₄ 完全取代共生成 4 mol HCl。</w:t>
      </w:r>
    </w:p>
    <w:p>
      <w:pPr>
        <w:spacing w:before="0" w:after="0" w:line="269" w:lineRule="auto"/>
        <w:ind w:left="227"/>
      </w:pPr>
      <w:r>
        <w:rPr>
          <w:rFonts w:ascii="Calibri" w:hAnsi="Calibri" w:eastAsia="宋体"/>
          <w:b w:val="0"/>
          <w:sz w:val="19"/>
        </w:rPr>
        <w:t>3. 用溴水鉴别甲烷与乙烯时把现象记反——甲烷不能使溴水褪色，能褪色的是乙烯；记反就会把两瓶气体判反。</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标准状况下 4.48 L 甲烷与足量氯气在光照下充分反应（假设取代进行到底）。求消耗 Cl₂ 的物质的量和生成 HCl 的物质的量。</w:t>
      </w:r>
    </w:p>
    <w:p>
      <w:pPr>
        <w:spacing w:before="20" w:after="20" w:line="269" w:lineRule="auto"/>
      </w:pPr>
      <w:r>
        <w:rPr>
          <w:rFonts w:ascii="Calibri" w:hAnsi="Calibri" w:eastAsia="宋体"/>
          <w:b/>
          <w:sz w:val="19"/>
        </w:rPr>
        <w:t>解析</w:t>
      </w:r>
      <w:r>
        <w:rPr>
          <w:rFonts w:ascii="Calibri" w:hAnsi="Calibri" w:eastAsia="宋体"/>
          <w:b w:val="0"/>
          <w:sz w:val="19"/>
        </w:rPr>
        <w:t xml:space="preserve">： n(CH₄) = 4.48 ÷ 22.4 = 0.20 mol CH₄ + 4Cl₂ →(光照) CCl₄ + 4HCl n(Cl₂) = 4 × 0.20 = </w:t>
      </w:r>
      <w:r>
        <w:rPr>
          <w:rFonts w:ascii="Calibri" w:hAnsi="Calibri" w:eastAsia="宋体"/>
          <w:b/>
          <w:sz w:val="19"/>
        </w:rPr>
        <w:t>0.80 mol</w:t>
      </w:r>
      <w:r>
        <w:rPr>
          <w:rFonts w:ascii="Calibri" w:hAnsi="Calibri" w:eastAsia="宋体"/>
          <w:b w:val="0"/>
          <w:sz w:val="19"/>
        </w:rPr>
        <w:t xml:space="preserve">；n(HCl) = 4 × 0.20 = </w:t>
      </w:r>
      <w:r>
        <w:rPr>
          <w:rFonts w:ascii="Calibri" w:hAnsi="Calibri" w:eastAsia="宋体"/>
          <w:b/>
          <w:sz w:val="19"/>
        </w:rPr>
        <w:t>0.80 mol</w:t>
      </w:r>
      <w:r>
        <w:rPr>
          <w:rFonts w:ascii="Calibri" w:hAnsi="Calibri" w:eastAsia="宋体"/>
          <w:b w:val="0"/>
          <w:sz w:val="19"/>
        </w:rPr>
        <w:t xml:space="preserve"> 实际反应中四步取代同时发生，氯代物是混合物，但 HCl 的总量仍由取代掉的氢原子数决定。</w:t>
      </w:r>
    </w:p>
    <w:p>
      <w:pPr>
        <w:spacing w:before="20" w:after="20" w:line="269" w:lineRule="auto"/>
      </w:pPr>
      <w:r>
        <w:rPr>
          <w:rFonts w:ascii="Calibri" w:hAnsi="Calibri" w:eastAsia="宋体"/>
          <w:b/>
          <w:sz w:val="19"/>
        </w:rPr>
        <w:t xml:space="preserve"> 陷阱</w:t>
      </w:r>
      <w:r>
        <w:rPr>
          <w:rFonts w:ascii="Calibri" w:hAnsi="Calibri" w:eastAsia="宋体"/>
          <w:b w:val="0"/>
          <w:sz w:val="19"/>
        </w:rPr>
        <w:t>：按 CH₄ + Cl₂ → CH₃Cl + HCl 算成 0.20 mol，把"一步"当成了"全部"。</w:t>
      </w:r>
    </w:p>
    <w:p>
      <w:pPr>
        <w:spacing w:before="20" w:after="20" w:line="269" w:lineRule="auto"/>
      </w:pPr>
      <w:r>
        <w:rPr>
          <w:rFonts w:ascii="Calibri" w:hAnsi="Calibri" w:eastAsia="宋体"/>
          <w:b/>
          <w:sz w:val="19"/>
        </w:rPr>
        <w:t>变式</w:t>
      </w:r>
      <w:r>
        <w:rPr>
          <w:rFonts w:ascii="Calibri" w:hAnsi="Calibri" w:eastAsia="宋体"/>
          <w:b w:val="0"/>
          <w:sz w:val="19"/>
        </w:rPr>
        <w:t>：若只生成一氯甲烷，0.20 mol 甲烷需 Cl₂ 多少摩尔？（0.20 mol）</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用 100 mL 量筒收集 20 mL CH₄ 和 40 mL Cl₂，倒扣在盛饱和食盐水的水槽中，放在光亮处。 (1) 描述可观察到的现象； (2) 解释液面上升的原因； (3) 量筒内共有几种生成物？ (4) 为什么用饱和食盐水而不用蒸馏水？为什么不能放在阳光直射处？</w:t>
      </w:r>
    </w:p>
    <w:p>
      <w:pPr>
        <w:spacing w:before="20" w:after="20" w:line="269" w:lineRule="auto"/>
      </w:pPr>
      <w:r>
        <w:rPr>
          <w:rFonts w:ascii="Calibri" w:hAnsi="Calibri" w:eastAsia="宋体"/>
          <w:b/>
          <w:sz w:val="19"/>
        </w:rPr>
        <w:t>解析</w:t>
      </w:r>
      <w:r>
        <w:rPr>
          <w:rFonts w:ascii="Calibri" w:hAnsi="Calibri" w:eastAsia="宋体"/>
          <w:b w:val="0"/>
          <w:sz w:val="19"/>
        </w:rPr>
        <w:t>： (1) 量筒内黄绿色逐渐变浅直至褪去；内壁出现油状液滴；液面缓慢上升；筒口附近有白雾。 (2) Cl₂ 被消耗，生成的 HCl 极易溶于水，气体物质的量减少，筒内压强小于外界大气压，液面上升；白雾是 HCl 与空气中的水蒸气结合形成的小液滴。 (3) 5 种：CH₃Cl、CH₂Cl₂、CHCl₃、CCl₄、HCl（油状液滴是后三种氯代物的混合物）。 (4) 饱和食盐水可降低 Cl₂ 的溶解损失，使现象明显、读数准确；阳光直射时反应过剧，放热集中，甲烷与氯气的混合气可能发生爆炸，应在漫射光下进行。</w:t>
      </w:r>
    </w:p>
    <w:p>
      <w:pPr>
        <w:spacing w:before="20" w:after="20" w:line="269" w:lineRule="auto"/>
      </w:pPr>
      <w:r>
        <w:rPr>
          <w:rFonts w:ascii="Calibri" w:hAnsi="Calibri" w:eastAsia="宋体"/>
          <w:b/>
          <w:sz w:val="19"/>
        </w:rPr>
        <w:t xml:space="preserve"> 陷阱</w:t>
      </w:r>
      <w:r>
        <w:rPr>
          <w:rFonts w:ascii="Calibri" w:hAnsi="Calibri" w:eastAsia="宋体"/>
          <w:b w:val="0"/>
          <w:sz w:val="19"/>
        </w:rPr>
        <w:t>：把液面上升全归因于"Cl₂ 溶于水"——主因是 HCl 极易溶；把油状液滴答成"水珠"；漏答白雾。</w:t>
      </w:r>
    </w:p>
    <w:p>
      <w:pPr>
        <w:spacing w:before="20" w:after="20" w:line="269" w:lineRule="auto"/>
      </w:pPr>
      <w:r>
        <w:rPr>
          <w:rFonts w:ascii="Calibri" w:hAnsi="Calibri" w:eastAsia="宋体"/>
          <w:b/>
          <w:sz w:val="19"/>
        </w:rPr>
        <w:t>变式</w:t>
      </w:r>
      <w:r>
        <w:rPr>
          <w:rFonts w:ascii="Calibri" w:hAnsi="Calibri" w:eastAsia="宋体"/>
          <w:b w:val="0"/>
          <w:sz w:val="19"/>
        </w:rPr>
        <w:t>：若把饱和食盐水换成蒸馏水，现象有什么变化？（Cl₂ 溶解更多，褪色更快、液面上升更明显，但气体体积读数误差变大）</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标准状况下 4.48 L 甲烷与乙烷的混合气体完全燃烧，生成标准状况下 7.84 L CO₂。 (1) 求混合气体中甲烷、乙烷的体积； (2) 求完全燃烧消耗 O₂ 的物质的量； (3) 求生成水的质量。</w:t>
      </w:r>
    </w:p>
    <w:p>
      <w:pPr>
        <w:spacing w:before="20" w:after="20" w:line="269" w:lineRule="auto"/>
      </w:pPr>
      <w:r>
        <w:rPr>
          <w:rFonts w:ascii="Calibri" w:hAnsi="Calibri" w:eastAsia="宋体"/>
          <w:b/>
          <w:sz w:val="19"/>
        </w:rPr>
        <w:t>解析</w:t>
      </w:r>
      <w:r>
        <w:rPr>
          <w:rFonts w:ascii="Calibri" w:hAnsi="Calibri" w:eastAsia="宋体"/>
          <w:b w:val="0"/>
          <w:sz w:val="19"/>
        </w:rPr>
        <w:t xml:space="preserve">： n(混合烃) = 4.48 ÷ 22.4 = 0.20 mol；n(CO₂) = 7.84 ÷ 22.4 = 0.35 mol 设 CH₄ 为 x mol、C₂H₆ 为 y mol： x + y = 0.20（物质的量守恒） x + 2y = 0.35（碳原子守恒） 解得 x = 0.05、y = 0.15 ⇒ V(CH₄) = </w:t>
      </w:r>
      <w:r>
        <w:rPr>
          <w:rFonts w:ascii="Calibri" w:hAnsi="Calibri" w:eastAsia="宋体"/>
          <w:b/>
          <w:sz w:val="19"/>
        </w:rPr>
        <w:t>1.12 L</w:t>
      </w:r>
      <w:r>
        <w:rPr>
          <w:rFonts w:ascii="Calibri" w:hAnsi="Calibri" w:eastAsia="宋体"/>
          <w:b w:val="0"/>
          <w:sz w:val="19"/>
        </w:rPr>
        <w:t xml:space="preserve">，V(C₂H₆) = </w:t>
      </w:r>
      <w:r>
        <w:rPr>
          <w:rFonts w:ascii="Calibri" w:hAnsi="Calibri" w:eastAsia="宋体"/>
          <w:b/>
          <w:sz w:val="19"/>
        </w:rPr>
        <w:t>3.36 L</w:t>
      </w:r>
      <w:r>
        <w:rPr>
          <w:rFonts w:ascii="Calibri" w:hAnsi="Calibri" w:eastAsia="宋体"/>
          <w:b w:val="0"/>
          <w:sz w:val="19"/>
        </w:rPr>
        <w:t xml:space="preserve">（体积分数 25% 与 75%）。 (2) 耗氧：CH₄ 0.05 × 2 = 0.10 mol；C₂H₆ 0.15 × 3.5 = 0.525 mol ⇒ 共 </w:t>
      </w:r>
      <w:r>
        <w:rPr>
          <w:rFonts w:ascii="Calibri" w:hAnsi="Calibri" w:eastAsia="宋体"/>
          <w:b/>
          <w:sz w:val="19"/>
        </w:rPr>
        <w:t>0.625 mol</w:t>
      </w:r>
      <w:r>
        <w:rPr>
          <w:rFonts w:ascii="Calibri" w:hAnsi="Calibri" w:eastAsia="宋体"/>
          <w:b w:val="0"/>
          <w:sz w:val="19"/>
        </w:rPr>
        <w:t xml:space="preserve">。 (3) 生成水：0.05 × 2 + 0.15 × 3 = 0.55 mol ⇒ m = 0.55 × 18 = </w:t>
      </w:r>
      <w:r>
        <w:rPr>
          <w:rFonts w:ascii="Calibri" w:hAnsi="Calibri" w:eastAsia="宋体"/>
          <w:b/>
          <w:sz w:val="19"/>
        </w:rPr>
        <w:t>9.9 g</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：把平均碳数 1.75 当成甲烷的体积分数、直接下结论；乙烷耗氧按 3 算（应为 3.5），一步错、后面全错。</w:t>
      </w:r>
    </w:p>
    <w:p>
      <w:pPr>
        <w:spacing w:before="20" w:after="20" w:line="269" w:lineRule="auto"/>
      </w:pPr>
      <w:r>
        <w:rPr>
          <w:rFonts w:ascii="Calibri" w:hAnsi="Calibri" w:eastAsia="宋体"/>
          <w:b/>
          <w:sz w:val="19"/>
        </w:rPr>
        <w:t>变式</w:t>
      </w:r>
      <w:r>
        <w:rPr>
          <w:rFonts w:ascii="Calibri" w:hAnsi="Calibri" w:eastAsia="宋体"/>
          <w:b w:val="0"/>
          <w:sz w:val="19"/>
        </w:rPr>
        <w:t>：若把该混合气体按甲烷与乙烷体积比 1∶1 混合，4.48 L 完全燃烧需 O₂ 多少摩尔？（0.10 × 2 + 0.10 × 3.5 = 0.55 mol）</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甲烷氯代反应的条件是什么？② 1 mol CH₄ 与足量 Cl₂ 光照完全取代，生成 HCl 多少摩尔？③ 等质量的甲烷和乙烷完全燃烧，谁耗氧多？</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光照（漫射光）　② 4 mol　③ 甲烷（含氢量最高，等质量耗氧最多）</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B-7.3。</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读「易错边界」，把四步氯代方程式从头到尾写一遍，标清条件。</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从「原理与方程式」读起，先用"甲烷不褪色"记住饱和烃的稳定性，再练燃烧计算。</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过关；取代反应条件写成"点燃"、产物写成单一物质的，按未过关处理。</w:t>
      </w:r>
    </w:p>
    <w:p>
      <w:pPr>
        <w:spacing w:before="200"/>
      </w:pPr>
      <w:r>
        <w:rPr>
          <w:rFonts w:ascii="Calibri" w:hAnsi="Calibri" w:eastAsia="微软雅黑"/>
          <w:b/>
          <w:color w:val="0A4F43"/>
          <w:sz w:val="25"/>
        </w:rPr>
        <w:t>B-7.3  乙烯与烯烃：加成与加聚</w:t>
      </w:r>
    </w:p>
    <w:p>
      <w:pPr>
        <w:spacing w:before="0" w:after="80" w:line="269" w:lineRule="auto"/>
      </w:pPr>
      <w:r>
        <w:rPr>
          <w:rFonts w:ascii="Calibri" w:hAnsi="Calibri" w:eastAsia="宋体"/>
          <w:b w:val="0"/>
          <w:color w:val="6B6B70"/>
          <w:sz w:val="15"/>
        </w:rPr>
        <w:t>必修二 › 第7章 常见的有机化合物 ｜ Ⅱ · 考频高 ｜ 前置：B-7.1、B-7.2 ｜ 关联：B-7.4、B-7.5、B-7.6　★</w:t>
      </w:r>
    </w:p>
    <w:p>
      <w:pPr>
        <w:spacing w:before="20" w:after="20" w:line="269" w:lineRule="auto"/>
      </w:pPr>
      <w:r>
        <w:rPr>
          <w:rFonts w:ascii="Calibri" w:hAnsi="Calibri" w:eastAsia="宋体"/>
          <w:b/>
          <w:sz w:val="19"/>
        </w:rPr>
        <w:t xml:space="preserve"> 先猜</w:t>
      </w:r>
      <w:r>
        <w:rPr>
          <w:rFonts w:ascii="Calibri" w:hAnsi="Calibri" w:eastAsia="宋体"/>
          <w:b w:val="0"/>
          <w:sz w:val="19"/>
        </w:rPr>
        <w:t>：乙烯使溴水褪色、又使酸性 KMnO₄ 溶液褪色。这两个"褪色"是同一个反应吗？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乙烯含碳碳双键，六个原子共平面。双键中有一个键容易断裂，所以乙烯比乙烷"活泼得多"：能</w:t>
      </w:r>
      <w:r>
        <w:rPr>
          <w:rFonts w:ascii="Calibri" w:hAnsi="Calibri" w:eastAsia="宋体"/>
          <w:b/>
          <w:sz w:val="19"/>
        </w:rPr>
        <w:t>加成</w:t>
      </w:r>
      <w:r>
        <w:rPr>
          <w:rFonts w:ascii="Calibri" w:hAnsi="Calibri" w:eastAsia="宋体"/>
          <w:b w:val="0"/>
          <w:sz w:val="19"/>
        </w:rPr>
        <w:t>（双键变单键，两端各接一个原子或原子团）、能被氧化（使酸性 KMnO₄ 褪色、燃烧火焰明亮）、能在催化剂下</w:t>
      </w:r>
      <w:r>
        <w:rPr>
          <w:rFonts w:ascii="Calibri" w:hAnsi="Calibri" w:eastAsia="宋体"/>
          <w:b/>
          <w:sz w:val="19"/>
        </w:rPr>
        <w:t>加聚</w:t>
      </w:r>
      <w:r>
        <w:rPr>
          <w:rFonts w:ascii="Calibri" w:hAnsi="Calibri" w:eastAsia="宋体"/>
          <w:b w:val="0"/>
          <w:sz w:val="19"/>
        </w:rPr>
        <w:t>成聚乙烯——塑料的化学起点。鉴别乙烷与乙烯用溴水或酸性 KMnO₄ 都行，但除杂只能用溴水。</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判断：乙烯分子中所有的原子都在同一平面上。</w:t>
      </w:r>
    </w:p>
    <w:p>
      <w:pPr>
        <w:spacing w:before="0" w:after="0" w:line="269" w:lineRule="auto"/>
        <w:ind w:left="227"/>
      </w:pPr>
      <w:r>
        <w:rPr>
          <w:rFonts w:ascii="Calibri" w:hAnsi="Calibri" w:eastAsia="宋体"/>
          <w:b w:val="0"/>
          <w:sz w:val="19"/>
        </w:rPr>
        <w:t>2. 判断：乙烯使酸性 KMnO₄ 溶液褪色，发生的是加成反应。</w:t>
      </w:r>
    </w:p>
    <w:p>
      <w:pPr>
        <w:spacing w:before="0" w:after="0" w:line="269" w:lineRule="auto"/>
        <w:ind w:left="227"/>
      </w:pPr>
      <w:r>
        <w:rPr>
          <w:rFonts w:ascii="Calibri" w:hAnsi="Calibri" w:eastAsia="宋体"/>
          <w:b w:val="0"/>
          <w:sz w:val="19"/>
        </w:rPr>
        <w:t>3. 选择：除去乙烷中混有的少量乙烯，最好选用（A）酸性 KMnO₄ 溶液　（B）溴水　（C）NaOH 溶液　（D）蒸馏水</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✗（是氧化反应，双键被氧化断裂）　3. B（KMnO₄ 会把乙烯氧化成 CO₂，引入新杂质）</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结构</w:t>
      </w:r>
      <w:r>
        <w:rPr>
          <w:rFonts w:ascii="Calibri" w:hAnsi="Calibri" w:eastAsia="宋体"/>
          <w:b w:val="0"/>
          <w:sz w:val="19"/>
        </w:rPr>
        <w:t>：分子式 C₂H₄，结构简式 CH₂=CH₂；6 个原子共平面，键角约 120°；C=C 键能 682 kJ·mol⁻¹，小于两个 C—C 单键键能之和（2 × 368），所以双键中有一个键容易断裂。</w:t>
      </w:r>
    </w:p>
    <w:p>
      <w:pPr>
        <w:spacing w:before="20" w:after="20" w:line="269" w:lineRule="auto"/>
      </w:pPr>
      <w:r>
        <w:rPr>
          <w:rFonts w:ascii="Calibri" w:hAnsi="Calibri" w:eastAsia="宋体"/>
          <w:b/>
          <w:sz w:val="19"/>
        </w:rPr>
        <w:t>氧化反应</w:t>
      </w:r>
    </w:p>
    <w:p>
      <w:pPr>
        <w:spacing w:before="0" w:after="0" w:line="269" w:lineRule="auto"/>
        <w:ind w:left="227"/>
      </w:pPr>
      <w:r>
        <w:rPr>
          <w:rFonts w:ascii="Calibri" w:hAnsi="Calibri" w:eastAsia="宋体"/>
          <w:b w:val="0"/>
          <w:sz w:val="19"/>
        </w:rPr>
        <w:t>· 燃烧：CH₂=CH₂ + 3O₂ →(点燃) 2CO₂ + 2H₂O，火焰比乙烷更明亮，含碳量高处带黑烟</w:t>
      </w:r>
    </w:p>
    <w:p>
      <w:pPr>
        <w:spacing w:before="0" w:after="0" w:line="269" w:lineRule="auto"/>
        <w:ind w:left="227"/>
      </w:pPr>
      <w:r>
        <w:rPr>
          <w:rFonts w:ascii="Calibri" w:hAnsi="Calibri" w:eastAsia="宋体"/>
          <w:b w:val="0"/>
          <w:sz w:val="19"/>
        </w:rPr>
        <w:t>· 被酸性 KMnO₄ 氧化：双键断裂，最终生成 CO₂ 和 H₂O，紫色褪去——可用于鉴别乙烷与乙烯</w:t>
      </w:r>
    </w:p>
    <w:p>
      <w:pPr>
        <w:spacing w:before="20" w:after="20" w:line="269" w:lineRule="auto"/>
      </w:pPr>
      <w:r>
        <w:rPr>
          <w:rFonts w:ascii="Calibri" w:hAnsi="Calibri" w:eastAsia="宋体"/>
          <w:b/>
          <w:sz w:val="19"/>
        </w:rPr>
        <w:t>加成反应（双键两端的碳原子直接结合其他原子或原子团）</w:t>
      </w:r>
    </w:p>
    <w:p>
      <w:pPr>
        <w:spacing w:before="0" w:after="0" w:line="269" w:lineRule="auto"/>
        <w:ind w:left="227"/>
      </w:pPr>
      <w:r>
        <w:rPr>
          <w:rFonts w:ascii="Calibri" w:hAnsi="Calibri" w:eastAsia="宋体"/>
          <w:b w:val="0"/>
          <w:sz w:val="19"/>
        </w:rPr>
        <w:t>· CH₂=CH₂ + Br₂ → CH₂BrCH₂Br（1,2-二溴乙烷，无色液体；溴水或溴的 CCl₄ 溶液褪色，可用于检验）</w:t>
      </w:r>
    </w:p>
    <w:p>
      <w:pPr>
        <w:spacing w:before="0" w:after="0" w:line="269" w:lineRule="auto"/>
        <w:ind w:left="227"/>
      </w:pPr>
      <w:r>
        <w:rPr>
          <w:rFonts w:ascii="Calibri" w:hAnsi="Calibri" w:eastAsia="宋体"/>
          <w:b w:val="0"/>
          <w:sz w:val="19"/>
        </w:rPr>
        <w:t>· CH₂=CH₂ + H₂ →(Ni, Δ) CH₃CH₃</w:t>
      </w:r>
    </w:p>
    <w:p>
      <w:pPr>
        <w:spacing w:before="0" w:after="0" w:line="269" w:lineRule="auto"/>
        <w:ind w:left="227"/>
      </w:pPr>
      <w:r>
        <w:rPr>
          <w:rFonts w:ascii="Calibri" w:hAnsi="Calibri" w:eastAsia="宋体"/>
          <w:b w:val="0"/>
          <w:sz w:val="19"/>
        </w:rPr>
        <w:t>· CH₂=CH₂ + HCl →(催化剂) CH₃CH₂Cl（氯乙烷）</w:t>
      </w:r>
    </w:p>
    <w:p>
      <w:pPr>
        <w:spacing w:before="0" w:after="0" w:line="269" w:lineRule="auto"/>
        <w:ind w:left="227"/>
      </w:pPr>
      <w:r>
        <w:rPr>
          <w:rFonts w:ascii="Calibri" w:hAnsi="Calibri" w:eastAsia="宋体"/>
          <w:b w:val="0"/>
          <w:sz w:val="19"/>
        </w:rPr>
        <w:t>· CH₂=CH₂ + H₂O →(催化剂, Δ) CH₃CH₂OH（工业制乙醇）</w:t>
      </w:r>
    </w:p>
    <w:p>
      <w:pPr>
        <w:spacing w:before="0" w:after="0" w:line="269" w:lineRule="auto"/>
        <w:ind w:left="227"/>
      </w:pPr>
      <w:r>
        <w:rPr>
          <w:rFonts w:ascii="Calibri" w:hAnsi="Calibri" w:eastAsia="宋体"/>
          <w:b w:val="0"/>
          <w:sz w:val="19"/>
        </w:rPr>
        <w:t>· 加成的共同特征：</w:t>
      </w:r>
      <w:r>
        <w:rPr>
          <w:rFonts w:ascii="Calibri" w:hAnsi="Calibri" w:eastAsia="宋体"/>
          <w:b/>
          <w:sz w:val="19"/>
        </w:rPr>
        <w:t>双键打开、两端各接一个原子或原子团，不生成 HBr 等小分子</w:t>
      </w:r>
    </w:p>
    <w:p>
      <w:pPr>
        <w:spacing w:before="20" w:after="20" w:line="269" w:lineRule="auto"/>
      </w:pPr>
      <w:r>
        <w:rPr>
          <w:rFonts w:ascii="Calibri" w:hAnsi="Calibri" w:eastAsia="宋体"/>
          <w:b/>
          <w:sz w:val="19"/>
        </w:rPr>
        <w:t>加聚反应</w:t>
      </w:r>
    </w:p>
    <w:p>
      <w:pPr>
        <w:spacing w:before="0" w:after="0" w:line="269" w:lineRule="auto"/>
        <w:ind w:left="227"/>
      </w:pPr>
      <w:r>
        <w:rPr>
          <w:rFonts w:ascii="Calibri" w:hAnsi="Calibri" w:eastAsia="宋体"/>
          <w:b w:val="0"/>
          <w:sz w:val="19"/>
        </w:rPr>
        <w:t>· nCH₂=CH₂ →(催化剂) [CH₂—CH₂]ₙ（聚乙烯）</w:t>
      </w:r>
    </w:p>
    <w:p>
      <w:pPr>
        <w:spacing w:before="0" w:after="0" w:line="269" w:lineRule="auto"/>
        <w:ind w:left="227"/>
      </w:pPr>
      <w:r>
        <w:rPr>
          <w:rFonts w:ascii="Calibri" w:hAnsi="Calibri" w:eastAsia="宋体"/>
          <w:b w:val="0"/>
          <w:sz w:val="19"/>
        </w:rPr>
        <w:t>· 单体：CH₂=CH₂；链节：—CH₂—CH₂—；聚合度：n；产物：聚合物（高分子化合物）</w:t>
      </w:r>
    </w:p>
    <w:p>
      <w:pPr>
        <w:spacing w:before="0" w:after="0" w:line="269" w:lineRule="auto"/>
        <w:ind w:left="227"/>
      </w:pPr>
      <w:r>
        <w:rPr>
          <w:rFonts w:ascii="Calibri" w:hAnsi="Calibri" w:eastAsia="宋体"/>
          <w:b w:val="0"/>
          <w:sz w:val="19"/>
        </w:rPr>
        <w:t>· 由小分子通过加成聚合生成聚合物的反应叫加聚反应，聚乙烯、聚丙烯、聚氯乙烯、聚苯乙烯都属此类</w:t>
      </w:r>
    </w:p>
    <w:p>
      <w:pPr>
        <w:spacing w:before="20" w:after="20" w:line="269" w:lineRule="auto"/>
      </w:pPr>
      <w:r>
        <w:rPr>
          <w:rFonts w:ascii="Calibri" w:hAnsi="Calibri" w:eastAsia="宋体"/>
          <w:b/>
          <w:sz w:val="19"/>
        </w:rPr>
        <w:t>用途</w:t>
      </w:r>
      <w:r>
        <w:rPr>
          <w:rFonts w:ascii="Calibri" w:hAnsi="Calibri" w:eastAsia="宋体"/>
          <w:b w:val="0"/>
          <w:sz w:val="19"/>
        </w:rPr>
        <w:t>：乙烯是植物生长调节剂，可作水果催熟剂；也是塑料、合成纤维、有机溶剂的基础原料，其产量是衡量国家石油化工发展水平的标志。</w:t>
      </w:r>
    </w:p>
    <w:p>
      <w:pPr>
        <w:spacing w:before="20" w:after="20" w:line="269" w:lineRule="auto"/>
      </w:pPr>
      <w:r>
        <w:rPr>
          <w:rFonts w:ascii="Calibri" w:hAnsi="Calibri" w:eastAsia="宋体"/>
          <w:b/>
          <w:sz w:val="19"/>
        </w:rPr>
        <w:t>适用条件</w:t>
      </w:r>
      <w:r>
        <w:rPr>
          <w:rFonts w:ascii="Calibri" w:hAnsi="Calibri" w:eastAsia="宋体"/>
          <w:b w:val="0"/>
          <w:sz w:val="19"/>
        </w:rPr>
        <w:t>：加成是"双键两端直接结合"，不需要其他条件即可与 Br₂ 反应，与 H₂、HCl、H₂O 则需催化剂（加氢还需加热）；加聚需催化剂与适当的温度、压强；不能用酸性 KMnO₄ 除去乙烷中的乙烯，因为乙烯被氧化成 CO₂ 反而混入新杂质。</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把乙烯使溴水褪色当成取代或氧化——是加成；取代要生成 HBr，本反应没有 HBr。</w:t>
      </w:r>
    </w:p>
    <w:p>
      <w:pPr>
        <w:spacing w:before="0" w:after="0" w:line="269" w:lineRule="auto"/>
        <w:ind w:left="227"/>
      </w:pPr>
      <w:r>
        <w:rPr>
          <w:rFonts w:ascii="Calibri" w:hAnsi="Calibri" w:eastAsia="宋体"/>
          <w:b w:val="0"/>
          <w:sz w:val="19"/>
        </w:rPr>
        <w:t>2. 认为乙烯与酸性 KMnO₄ 只是"褪色"——碳碳双键被氧化断裂并放出 CO₂，因此不能用于除杂。</w:t>
      </w:r>
    </w:p>
    <w:p>
      <w:pPr>
        <w:spacing w:before="0" w:after="0" w:line="269" w:lineRule="auto"/>
        <w:ind w:left="227"/>
      </w:pPr>
      <w:r>
        <w:rPr>
          <w:rFonts w:ascii="Calibri" w:hAnsi="Calibri" w:eastAsia="宋体"/>
          <w:b w:val="0"/>
          <w:sz w:val="19"/>
        </w:rPr>
        <w:t>3. 加聚方程式漏写 n，或把链节写成 CH₂=CH₂——链节中双键已打开，应写作 —CH₂—CH₂—。</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标准状况下 2.24 L 乙烯通入足量溴水中，恰好完全反应。求消耗 Br₂ 的物质的量和生成 1,2-二溴乙烷的质量。</w:t>
      </w:r>
    </w:p>
    <w:p>
      <w:pPr>
        <w:spacing w:before="20" w:after="20" w:line="269" w:lineRule="auto"/>
      </w:pPr>
      <w:r>
        <w:rPr>
          <w:rFonts w:ascii="Calibri" w:hAnsi="Calibri" w:eastAsia="宋体"/>
          <w:b/>
          <w:sz w:val="19"/>
        </w:rPr>
        <w:t>解析</w:t>
      </w:r>
      <w:r>
        <w:rPr>
          <w:rFonts w:ascii="Calibri" w:hAnsi="Calibri" w:eastAsia="宋体"/>
          <w:b w:val="0"/>
          <w:sz w:val="19"/>
        </w:rPr>
        <w:t xml:space="preserve">： n(C₂H₄) = 2.24 ÷ 22.4 = 0.10 mol CH₂=CH₂ + Br₂ → CH₂BrCH₂Br n(Br₂) = n(C₂H₄) = </w:t>
      </w:r>
      <w:r>
        <w:rPr>
          <w:rFonts w:ascii="Calibri" w:hAnsi="Calibri" w:eastAsia="宋体"/>
          <w:b/>
          <w:sz w:val="19"/>
        </w:rPr>
        <w:t>0.10 mol</w:t>
      </w:r>
      <w:r>
        <w:rPr>
          <w:rFonts w:ascii="Calibri" w:hAnsi="Calibri" w:eastAsia="宋体"/>
          <w:b w:val="0"/>
          <w:sz w:val="19"/>
        </w:rPr>
        <w:t xml:space="preserve"> n(CH₂BrCH₂Br) = 0.10 mol，M = 188 g·mol⁻¹ m = 0.10 × 188 = </w:t>
      </w:r>
      <w:r>
        <w:rPr>
          <w:rFonts w:ascii="Calibri" w:hAnsi="Calibri" w:eastAsia="宋体"/>
          <w:b/>
          <w:sz w:val="19"/>
        </w:rPr>
        <w:t>18.8 g</w:t>
      </w:r>
    </w:p>
    <w:p>
      <w:pPr>
        <w:spacing w:before="20" w:after="20" w:line="269" w:lineRule="auto"/>
      </w:pPr>
      <w:r>
        <w:rPr>
          <w:rFonts w:ascii="Calibri" w:hAnsi="Calibri" w:eastAsia="宋体"/>
          <w:b/>
          <w:sz w:val="19"/>
        </w:rPr>
        <w:t xml:space="preserve"> 陷阱</w:t>
      </w:r>
      <w:r>
        <w:rPr>
          <w:rFonts w:ascii="Calibri" w:hAnsi="Calibri" w:eastAsia="宋体"/>
          <w:b w:val="0"/>
          <w:sz w:val="19"/>
        </w:rPr>
        <w:t>：把乙烯当乙炔，按 1∶2 算成 0.20 mol Br₂；或把 1,2-二溴乙烷的摩尔质量按 109（溴乙烷）计算。</w:t>
      </w:r>
    </w:p>
    <w:p>
      <w:pPr>
        <w:spacing w:before="20" w:after="20" w:line="269" w:lineRule="auto"/>
      </w:pPr>
      <w:r>
        <w:rPr>
          <w:rFonts w:ascii="Calibri" w:hAnsi="Calibri" w:eastAsia="宋体"/>
          <w:b/>
          <w:sz w:val="19"/>
        </w:rPr>
        <w:t>变式</w:t>
      </w:r>
      <w:r>
        <w:rPr>
          <w:rFonts w:ascii="Calibri" w:hAnsi="Calibri" w:eastAsia="宋体"/>
          <w:b w:val="0"/>
          <w:sz w:val="19"/>
        </w:rPr>
        <w:t>：同温同压下 2.24 L 乙炔通入足量溴水，消耗 Br₂ 多少摩尔？（0.20 mol）</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有两瓶无色气体，分别是乙烷和乙烯。 (1) 用两种方法鉴别，分别写出现象； (2) 除去乙烷中混有的少量乙烯，应选什么试剂？为什么不用酸性 KMnO₄ 溶液？ (3) 写出除杂时发生反应的化学方程式。</w:t>
      </w:r>
    </w:p>
    <w:p>
      <w:pPr>
        <w:spacing w:before="20" w:after="20" w:line="269" w:lineRule="auto"/>
      </w:pPr>
      <w:r>
        <w:rPr>
          <w:rFonts w:ascii="Calibri" w:hAnsi="Calibri" w:eastAsia="宋体"/>
          <w:b/>
          <w:sz w:val="19"/>
        </w:rPr>
        <w:t>解析</w:t>
      </w:r>
      <w:r>
        <w:rPr>
          <w:rFonts w:ascii="Calibri" w:hAnsi="Calibri" w:eastAsia="宋体"/>
          <w:b w:val="0"/>
          <w:sz w:val="19"/>
        </w:rPr>
        <w:t>： (1) ① 通入溴水（或溴的四氯化碳溶液）：褪色的是乙烯，乙烷无变化；② 通入酸性 KMnO₄ 溶液：紫色褪去的是乙烯；③ 点燃：火焰明亮、带黑烟的是乙烯。 (2) 用</w:t>
      </w:r>
      <w:r>
        <w:rPr>
          <w:rFonts w:ascii="Calibri" w:hAnsi="Calibri" w:eastAsia="宋体"/>
          <w:b/>
          <w:sz w:val="19"/>
        </w:rPr>
        <w:t>溴水洗气</w:t>
      </w:r>
      <w:r>
        <w:rPr>
          <w:rFonts w:ascii="Calibri" w:hAnsi="Calibri" w:eastAsia="宋体"/>
          <w:b w:val="0"/>
          <w:sz w:val="19"/>
        </w:rPr>
        <w:t>。不能用酸性 KMnO₄：乙烯被氧化成 CO₂，CO₂ 成为混在乙烷中的新杂质，除杂失败。 (3) CH₂=CH₂ + Br₂ → CH₂BrCH₂Br。</w:t>
      </w:r>
    </w:p>
    <w:p>
      <w:pPr>
        <w:spacing w:before="20" w:after="20" w:line="269" w:lineRule="auto"/>
      </w:pPr>
      <w:r>
        <w:rPr>
          <w:rFonts w:ascii="Calibri" w:hAnsi="Calibri" w:eastAsia="宋体"/>
          <w:b/>
          <w:sz w:val="19"/>
        </w:rPr>
        <w:t xml:space="preserve"> 陷阱</w:t>
      </w:r>
      <w:r>
        <w:rPr>
          <w:rFonts w:ascii="Calibri" w:hAnsi="Calibri" w:eastAsia="宋体"/>
          <w:b w:val="0"/>
          <w:sz w:val="19"/>
        </w:rPr>
        <w:t>：只答"溴水褪色"却不区分"加成"与"萃取"；选 KMnO₄ 除杂，是这类题最高频的失分点。</w:t>
      </w:r>
    </w:p>
    <w:p>
      <w:pPr>
        <w:spacing w:before="20" w:after="20" w:line="269" w:lineRule="auto"/>
      </w:pPr>
      <w:r>
        <w:rPr>
          <w:rFonts w:ascii="Calibri" w:hAnsi="Calibri" w:eastAsia="宋体"/>
          <w:b/>
          <w:sz w:val="19"/>
        </w:rPr>
        <w:t>变式</w:t>
      </w:r>
      <w:r>
        <w:rPr>
          <w:rFonts w:ascii="Calibri" w:hAnsi="Calibri" w:eastAsia="宋体"/>
          <w:b w:val="0"/>
          <w:sz w:val="19"/>
        </w:rPr>
        <w:t>：如何除去甲烷中混有的少量乙烯？（通入溴水洗气，原理相同；同样不能用酸性 KMnO₄）</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某烯烃 0.10 mol 完全燃烧，生成标准状况下 6.72 L CO₂ 和 5.4 g H₂O。 (1) 求该烯烃的分子式； (2) 写出它所有可能的结构简式； (3) 该烯烃与 HBr 加成，产物有几种？写出结构简式。</w:t>
      </w:r>
    </w:p>
    <w:p>
      <w:pPr>
        <w:spacing w:before="20" w:after="20" w:line="269" w:lineRule="auto"/>
      </w:pPr>
      <w:r>
        <w:rPr>
          <w:rFonts w:ascii="Calibri" w:hAnsi="Calibri" w:eastAsia="宋体"/>
          <w:b/>
          <w:sz w:val="19"/>
        </w:rPr>
        <w:t>解析</w:t>
      </w:r>
      <w:r>
        <w:rPr>
          <w:rFonts w:ascii="Calibri" w:hAnsi="Calibri" w:eastAsia="宋体"/>
          <w:b w:val="0"/>
          <w:sz w:val="19"/>
        </w:rPr>
        <w:t xml:space="preserve">： n(CO₂) = 6.72 ÷ 22.4 = 0.30 mol ⇒ 每个分子含 3 个碳 n(H₂O) = 5.4 ÷ 18 = 0.30 mol ⇒ 每个分子含 6 个氢 分子式 </w:t>
      </w:r>
      <w:r>
        <w:rPr>
          <w:rFonts w:ascii="Calibri" w:hAnsi="Calibri" w:eastAsia="宋体"/>
          <w:b/>
          <w:sz w:val="19"/>
        </w:rPr>
        <w:t>C₃H₆</w:t>
      </w:r>
      <w:r>
        <w:rPr>
          <w:rFonts w:ascii="Calibri" w:hAnsi="Calibri" w:eastAsia="宋体"/>
          <w:b w:val="0"/>
          <w:sz w:val="19"/>
        </w:rPr>
        <w:t>，符合烯烃通式 CnH₂ₙ。 (2) C₃H₆ 的烯烃只有一种：</w:t>
      </w:r>
      <w:r>
        <w:rPr>
          <w:rFonts w:ascii="Calibri" w:hAnsi="Calibri" w:eastAsia="宋体"/>
          <w:b/>
          <w:sz w:val="19"/>
        </w:rPr>
        <w:t>CH₂=CHCH₃</w:t>
      </w:r>
      <w:r>
        <w:rPr>
          <w:rFonts w:ascii="Calibri" w:hAnsi="Calibri" w:eastAsia="宋体"/>
          <w:b w:val="0"/>
          <w:sz w:val="19"/>
        </w:rPr>
        <w:t xml:space="preserve">（丙烯）。 (3) 与 HBr 加成时，氢加在含氢较多的碳上（主要产物），得 </w:t>
      </w:r>
      <w:r>
        <w:rPr>
          <w:rFonts w:ascii="Calibri" w:hAnsi="Calibri" w:eastAsia="宋体"/>
          <w:b/>
          <w:sz w:val="19"/>
        </w:rPr>
        <w:t>CH₃CHBrCH₃</w:t>
      </w:r>
      <w:r>
        <w:rPr>
          <w:rFonts w:ascii="Calibri" w:hAnsi="Calibri" w:eastAsia="宋体"/>
          <w:b w:val="0"/>
          <w:sz w:val="19"/>
        </w:rPr>
        <w:t xml:space="preserve">（2-溴丙烷，主产物）和 </w:t>
      </w:r>
      <w:r>
        <w:rPr>
          <w:rFonts w:ascii="Calibri" w:hAnsi="Calibri" w:eastAsia="宋体"/>
          <w:b/>
          <w:sz w:val="19"/>
        </w:rPr>
        <w:t>CH₃CH₂CH₂Br</w:t>
      </w:r>
      <w:r>
        <w:rPr>
          <w:rFonts w:ascii="Calibri" w:hAnsi="Calibri" w:eastAsia="宋体"/>
          <w:b w:val="0"/>
          <w:sz w:val="19"/>
        </w:rPr>
        <w:t>（1-溴丙烷），共 2 种。</w:t>
      </w:r>
    </w:p>
    <w:p>
      <w:pPr>
        <w:spacing w:before="20" w:after="20" w:line="269" w:lineRule="auto"/>
      </w:pPr>
      <w:r>
        <w:rPr>
          <w:rFonts w:ascii="Calibri" w:hAnsi="Calibri" w:eastAsia="宋体"/>
          <w:b/>
          <w:sz w:val="19"/>
        </w:rPr>
        <w:t xml:space="preserve"> 陷阱</w:t>
      </w:r>
      <w:r>
        <w:rPr>
          <w:rFonts w:ascii="Calibri" w:hAnsi="Calibri" w:eastAsia="宋体"/>
          <w:b w:val="0"/>
          <w:sz w:val="19"/>
        </w:rPr>
        <w:t>：把环丙烷也算成 C₃H₆ 的一种"烯烃"——环丙烷是 C₃H₆ 的同分异构体，但不是烯烃；只写 2-溴丙烷，漏掉 1-溴丙烷。</w:t>
      </w:r>
    </w:p>
    <w:p>
      <w:pPr>
        <w:spacing w:before="20" w:after="20" w:line="269" w:lineRule="auto"/>
      </w:pPr>
      <w:r>
        <w:rPr>
          <w:rFonts w:ascii="Calibri" w:hAnsi="Calibri" w:eastAsia="宋体"/>
          <w:b/>
          <w:sz w:val="19"/>
        </w:rPr>
        <w:t>变式</w:t>
      </w:r>
      <w:r>
        <w:rPr>
          <w:rFonts w:ascii="Calibri" w:hAnsi="Calibri" w:eastAsia="宋体"/>
          <w:b w:val="0"/>
          <w:sz w:val="19"/>
        </w:rPr>
        <w:t>：0.10 mol 该烯烃完全燃烧，消耗 O₂ 多少摩尔？（C₃H₆ + 4.5O₂ → 3CO₂ + 3H₂O ⇒ 0.45 mol）</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乙烯使溴水褪色属于什么反应？② 聚乙烯的链节怎么写？③ 标准状况下 1.12 L 乙烯与足量 H₂ 加成，需 H₂ 多少摩尔？</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加成反应　② —CH₂—CH₂—　③ 0.05 mol</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B-7.4。</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读「易错边界」，把乙烯的四条加成方程式与加聚方程式各写一遍。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从「原理与方程式」读起，先分清"双键打开"与"氢被替代"两种断键方式。</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过关；把加成写成取代、或用 KMnO₄ 除杂的，按未过关处理。</w:t>
      </w:r>
    </w:p>
    <w:p>
      <w:pPr>
        <w:spacing w:before="200"/>
      </w:pPr>
      <w:r>
        <w:rPr>
          <w:rFonts w:ascii="Calibri" w:hAnsi="Calibri" w:eastAsia="微软雅黑"/>
          <w:b/>
          <w:color w:val="0A4F43"/>
          <w:sz w:val="25"/>
        </w:rPr>
        <w:t>B-7.4  乙炔与炔烃：三键的加成</w:t>
      </w:r>
    </w:p>
    <w:p>
      <w:pPr>
        <w:spacing w:before="0" w:after="80" w:line="269" w:lineRule="auto"/>
      </w:pPr>
      <w:r>
        <w:rPr>
          <w:rFonts w:ascii="Calibri" w:hAnsi="Calibri" w:eastAsia="宋体"/>
          <w:b w:val="0"/>
          <w:color w:val="6B6B70"/>
          <w:sz w:val="15"/>
        </w:rPr>
        <w:t>必修二 › 第7章 常见的有机化合物 ｜ Ⅱ · 考频中 ｜ 前置：B-7.3 ｜ 关联：B-7.5、B-7.6</w:t>
      </w:r>
    </w:p>
    <w:p>
      <w:pPr>
        <w:spacing w:before="20" w:after="20" w:line="269" w:lineRule="auto"/>
      </w:pPr>
      <w:r>
        <w:rPr>
          <w:rFonts w:ascii="Calibri" w:hAnsi="Calibri" w:eastAsia="宋体"/>
          <w:b/>
          <w:sz w:val="19"/>
        </w:rPr>
        <w:t xml:space="preserve"> 先猜</w:t>
      </w:r>
      <w:r>
        <w:rPr>
          <w:rFonts w:ascii="Calibri" w:hAnsi="Calibri" w:eastAsia="宋体"/>
          <w:b w:val="0"/>
          <w:sz w:val="19"/>
        </w:rPr>
        <w:t>：乙烯和乙炔都能使溴水褪色。同温同压下，1 L 乙炔最多能与几升溴蒸气加成？</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乙炔 C₂H₂ 含碳碳三键，四个原子在同一条直线上，由电石（CaC₂）水解制得，俗称电石气。三键中有两个键容易断裂，所以 1 mol 乙炔最多可加成 2 mol Br₂（或 H₂、HCl），比乙烯"多一倍"。它的含碳量高达 92.3%，燃烧时火焰明亮并冒浓烟，也能使酸性 KMnO₄ 溶液褪色。炔烃通式 CnH₂ₙ₋₂。</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判断：乙炔分子中的四个原子在同一条直线上。</w:t>
      </w:r>
    </w:p>
    <w:p>
      <w:pPr>
        <w:spacing w:before="0" w:after="0" w:line="269" w:lineRule="auto"/>
        <w:ind w:left="227"/>
      </w:pPr>
      <w:r>
        <w:rPr>
          <w:rFonts w:ascii="Calibri" w:hAnsi="Calibri" w:eastAsia="宋体"/>
          <w:b w:val="0"/>
          <w:sz w:val="19"/>
        </w:rPr>
        <w:t>2. 判断：1 mol 乙炔与 1 mol Br₂ 加成，产物是 1,2-二溴乙烯。</w:t>
      </w:r>
    </w:p>
    <w:p>
      <w:pPr>
        <w:spacing w:before="0" w:after="0" w:line="269" w:lineRule="auto"/>
        <w:ind w:left="227"/>
      </w:pPr>
      <w:r>
        <w:rPr>
          <w:rFonts w:ascii="Calibri" w:hAnsi="Calibri" w:eastAsia="宋体"/>
          <w:b w:val="0"/>
          <w:sz w:val="19"/>
        </w:rPr>
        <w:t>3. 选择：实验室用电石制乙炔时，常用饱和食盐水代替水，目的是（A）加快反应速率　（B）减缓反应、得到平稳气流　（C）除去 H₂S 杂质　（D）提高乙炔纯度</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✓（CHBr=CHBr，只打开一个键）　3. B（电石与水反应剧烈放热，饱和食盐水可减缓）</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结构</w:t>
      </w:r>
      <w:r>
        <w:rPr>
          <w:rFonts w:ascii="Calibri" w:hAnsi="Calibri" w:eastAsia="宋体"/>
          <w:b w:val="0"/>
          <w:sz w:val="19"/>
        </w:rPr>
        <w:t>：分子式 C₂H₂，结构简式 CH≡CH；4 个原子共直线，键角 180°；三键中两个键易断裂，加成可分两步进行。</w:t>
      </w:r>
    </w:p>
    <w:p>
      <w:pPr>
        <w:spacing w:before="20" w:after="20" w:line="269" w:lineRule="auto"/>
      </w:pPr>
      <w:r>
        <w:rPr>
          <w:rFonts w:ascii="Calibri" w:hAnsi="Calibri" w:eastAsia="宋体"/>
          <w:b/>
          <w:sz w:val="19"/>
        </w:rPr>
        <w:t>制法</w:t>
      </w:r>
    </w:p>
    <w:p>
      <w:pPr>
        <w:spacing w:before="0" w:after="0" w:line="269" w:lineRule="auto"/>
        <w:ind w:left="227"/>
      </w:pPr>
      <w:r>
        <w:rPr>
          <w:rFonts w:ascii="Calibri" w:hAnsi="Calibri" w:eastAsia="宋体"/>
          <w:b w:val="0"/>
          <w:sz w:val="19"/>
        </w:rPr>
        <w:t>· CaC₂ + 2H₂O → C₂H₂↑ + Ca(OH)₂（电石水解，反应剧烈放热）</w:t>
      </w:r>
    </w:p>
    <w:p>
      <w:pPr>
        <w:spacing w:before="0" w:after="0" w:line="269" w:lineRule="auto"/>
        <w:ind w:left="227"/>
      </w:pPr>
      <w:r>
        <w:rPr>
          <w:rFonts w:ascii="Calibri" w:hAnsi="Calibri" w:eastAsia="宋体"/>
          <w:b w:val="0"/>
          <w:sz w:val="19"/>
        </w:rPr>
        <w:t>· 电石由焦炭与生石灰在电炉中高温制得：CaO + 3C →(2500～3000 ℃) CaC₂ + CO↑</w:t>
      </w:r>
    </w:p>
    <w:p>
      <w:pPr>
        <w:spacing w:before="0" w:after="0" w:line="269" w:lineRule="auto"/>
        <w:ind w:left="227"/>
      </w:pPr>
      <w:r>
        <w:rPr>
          <w:rFonts w:ascii="Calibri" w:hAnsi="Calibri" w:eastAsia="宋体"/>
          <w:b w:val="0"/>
          <w:sz w:val="19"/>
        </w:rPr>
        <w:t>· 电石常含 CaS、Ca₃P₂ 杂质，水解时产生 H₂S、PH₃，可用 CuSO₄ 溶液洗气除去</w:t>
      </w:r>
    </w:p>
    <w:p>
      <w:pPr>
        <w:spacing w:before="20" w:after="20" w:line="269" w:lineRule="auto"/>
      </w:pPr>
      <w:r>
        <w:rPr>
          <w:rFonts w:ascii="Calibri" w:hAnsi="Calibri" w:eastAsia="宋体"/>
          <w:b/>
          <w:sz w:val="19"/>
        </w:rPr>
        <w:t>加成反应（可分两步）</w:t>
      </w:r>
    </w:p>
    <w:p>
      <w:pPr>
        <w:spacing w:before="0" w:after="0" w:line="269" w:lineRule="auto"/>
        <w:ind w:left="227"/>
      </w:pPr>
      <w:r>
        <w:rPr>
          <w:rFonts w:ascii="Calibri" w:hAnsi="Calibri" w:eastAsia="宋体"/>
          <w:b w:val="0"/>
          <w:sz w:val="19"/>
        </w:rPr>
        <w:t>· CH≡CH + Br₂ → CHBr=CHBr（1,2-二溴乙烯）</w:t>
      </w:r>
    </w:p>
    <w:p>
      <w:pPr>
        <w:spacing w:before="0" w:after="0" w:line="269" w:lineRule="auto"/>
        <w:ind w:left="227"/>
      </w:pPr>
      <w:r>
        <w:rPr>
          <w:rFonts w:ascii="Calibri" w:hAnsi="Calibri" w:eastAsia="宋体"/>
          <w:b w:val="0"/>
          <w:sz w:val="19"/>
        </w:rPr>
        <w:t>· CHBr=CHBr + Br₂ → CHBr₂CHBr₂（1,1,2,2-四溴乙烷）</w:t>
      </w:r>
    </w:p>
    <w:p>
      <w:pPr>
        <w:spacing w:before="0" w:after="0" w:line="269" w:lineRule="auto"/>
        <w:ind w:left="227"/>
      </w:pPr>
      <w:r>
        <w:rPr>
          <w:rFonts w:ascii="Calibri" w:hAnsi="Calibri" w:eastAsia="宋体"/>
          <w:b w:val="0"/>
          <w:sz w:val="19"/>
        </w:rPr>
        <w:t>· 合计：CH≡CH + 2Br₂ → CHBr₂CHBr₂（溴水褪色，1 mol 乙炔耗 2 mol Br₂）</w:t>
      </w:r>
    </w:p>
    <w:p>
      <w:pPr>
        <w:spacing w:before="0" w:after="0" w:line="269" w:lineRule="auto"/>
        <w:ind w:left="227"/>
      </w:pPr>
      <w:r>
        <w:rPr>
          <w:rFonts w:ascii="Calibri" w:hAnsi="Calibri" w:eastAsia="宋体"/>
          <w:b w:val="0"/>
          <w:sz w:val="19"/>
        </w:rPr>
        <w:t>· CH≡CH + HCl →(催化剂) CH₂=CHCl（氯乙烯，合成聚氯乙烯的单体）</w:t>
      </w:r>
    </w:p>
    <w:p>
      <w:pPr>
        <w:spacing w:before="0" w:after="0" w:line="269" w:lineRule="auto"/>
        <w:ind w:left="227"/>
      </w:pPr>
      <w:r>
        <w:rPr>
          <w:rFonts w:ascii="Calibri" w:hAnsi="Calibri" w:eastAsia="宋体"/>
          <w:b w:val="0"/>
          <w:sz w:val="19"/>
        </w:rPr>
        <w:t>· CH≡CH + H₂ →(Ni) CH₂=CH₂；CH₂=CH₂ + H₂ →(Ni, Δ) CH₃CH₃</w:t>
      </w:r>
    </w:p>
    <w:p>
      <w:pPr>
        <w:spacing w:before="0" w:after="0" w:line="269" w:lineRule="auto"/>
        <w:ind w:left="227"/>
      </w:pPr>
      <w:r>
        <w:rPr>
          <w:rFonts w:ascii="Calibri" w:hAnsi="Calibri" w:eastAsia="宋体"/>
          <w:b w:val="0"/>
          <w:sz w:val="19"/>
        </w:rPr>
        <w:t>· CH≡CH + H₂O →(催化剂, Δ) CH₃CHO（乙醛，拓展）</w:t>
      </w:r>
    </w:p>
    <w:p>
      <w:pPr>
        <w:spacing w:before="20" w:after="20" w:line="269" w:lineRule="auto"/>
      </w:pPr>
      <w:r>
        <w:rPr>
          <w:rFonts w:ascii="Calibri" w:hAnsi="Calibri" w:eastAsia="宋体"/>
          <w:b/>
          <w:sz w:val="19"/>
        </w:rPr>
        <w:t>氧化反应</w:t>
      </w:r>
    </w:p>
    <w:p>
      <w:pPr>
        <w:spacing w:before="0" w:after="0" w:line="269" w:lineRule="auto"/>
        <w:ind w:left="227"/>
      </w:pPr>
      <w:r>
        <w:rPr>
          <w:rFonts w:ascii="Calibri" w:hAnsi="Calibri" w:eastAsia="宋体"/>
          <w:b w:val="0"/>
          <w:sz w:val="19"/>
        </w:rPr>
        <w:t>· 2C₂H₂ + 5O₂ →(点燃) 4CO₂ + 2H₂O，火焰明亮、冒浓烟（含碳量高）</w:t>
      </w:r>
    </w:p>
    <w:p>
      <w:pPr>
        <w:spacing w:before="0" w:after="0" w:line="269" w:lineRule="auto"/>
        <w:ind w:left="227"/>
      </w:pPr>
      <w:r>
        <w:rPr>
          <w:rFonts w:ascii="Calibri" w:hAnsi="Calibri" w:eastAsia="宋体"/>
          <w:b w:val="0"/>
          <w:sz w:val="19"/>
        </w:rPr>
        <w:t>· 使酸性 KMnO₄ 溶液褪色（被氧化）</w:t>
      </w:r>
    </w:p>
    <w:p>
      <w:pPr>
        <w:spacing w:before="20" w:after="20" w:line="269" w:lineRule="auto"/>
      </w:pPr>
      <w:r>
        <w:rPr>
          <w:rFonts w:ascii="Calibri" w:hAnsi="Calibri" w:eastAsia="宋体"/>
          <w:b/>
          <w:sz w:val="19"/>
        </w:rPr>
        <w:t>通式</w:t>
      </w:r>
      <w:r>
        <w:rPr>
          <w:rFonts w:ascii="Calibri" w:hAnsi="Calibri" w:eastAsia="宋体"/>
          <w:b w:val="0"/>
          <w:sz w:val="19"/>
        </w:rPr>
        <w:t>：炔烃 CnH₂ₙ₋₂（n ≥ 2）；燃烧通式 CnH₂ₙ₋₂ + (3n−1)/2 O₂ →(点燃) nCO₂ + (n−1)H₂O。</w:t>
      </w:r>
    </w:p>
    <w:p>
      <w:pPr>
        <w:spacing w:before="20" w:after="20" w:line="269" w:lineRule="auto"/>
      </w:pPr>
      <w:r>
        <w:rPr>
          <w:rFonts w:ascii="Calibri" w:hAnsi="Calibri" w:eastAsia="宋体"/>
          <w:b/>
          <w:sz w:val="19"/>
        </w:rPr>
        <w:t>适用条件</w:t>
      </w:r>
      <w:r>
        <w:rPr>
          <w:rFonts w:ascii="Calibri" w:hAnsi="Calibri" w:eastAsia="宋体"/>
          <w:b w:val="0"/>
          <w:sz w:val="19"/>
        </w:rPr>
        <w:t>：加成的用量比要看清楚——1∶1 只加成一根键，1∶2 才加成到底；乙炔与 HCl 加成需催化剂；乙炔燃烧前必须验纯，与空气混合遇火会爆炸；乙炔使溴水褪色是加成，不是萃取。</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用量比弄错：1 mol 乙炔与 1 mol Br₂ 只加成一个键，产物是 CHBr=CHBr，不是 CHBr₂CHBr₂。</w:t>
      </w:r>
    </w:p>
    <w:p>
      <w:pPr>
        <w:spacing w:before="0" w:after="0" w:line="269" w:lineRule="auto"/>
        <w:ind w:left="227"/>
      </w:pPr>
      <w:r>
        <w:rPr>
          <w:rFonts w:ascii="Calibri" w:hAnsi="Calibri" w:eastAsia="宋体"/>
          <w:b w:val="0"/>
          <w:sz w:val="19"/>
        </w:rPr>
        <w:t>2. 认为乙炔"只是比乙烯多一个键"、性质完全相同——三键加成可分两步，燃烧现象（浓烟）也更明显。</w:t>
      </w:r>
    </w:p>
    <w:p>
      <w:pPr>
        <w:spacing w:before="0" w:after="0" w:line="269" w:lineRule="auto"/>
        <w:ind w:left="227"/>
      </w:pPr>
      <w:r>
        <w:rPr>
          <w:rFonts w:ascii="Calibri" w:hAnsi="Calibri" w:eastAsia="宋体"/>
          <w:b w:val="0"/>
          <w:sz w:val="19"/>
        </w:rPr>
        <w:t>3. 把电石与水反应的产物写成 C₂H₂↑ + CaO——产物是 Ca(OH)₂；CaO 是制电石的原料，不是产物。</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6.4 g 电石（主要成分 CaC₂，相对分子质量 64，杂质不参与反应）与足量水完全反应。求标准状况下生成乙炔的体积和 Ca(OH)₂ 的质量。</w:t>
      </w:r>
    </w:p>
    <w:p>
      <w:pPr>
        <w:spacing w:before="20" w:after="20" w:line="269" w:lineRule="auto"/>
      </w:pPr>
      <w:r>
        <w:rPr>
          <w:rFonts w:ascii="Calibri" w:hAnsi="Calibri" w:eastAsia="宋体"/>
          <w:b/>
          <w:sz w:val="19"/>
        </w:rPr>
        <w:t>解析</w:t>
      </w:r>
      <w:r>
        <w:rPr>
          <w:rFonts w:ascii="Calibri" w:hAnsi="Calibri" w:eastAsia="宋体"/>
          <w:b w:val="0"/>
          <w:sz w:val="19"/>
        </w:rPr>
        <w:t xml:space="preserve">： n(CaC₂) = 6.4 ÷ 64 = 0.10 mol CaC₂ + 2H₂O → C₂H₂↑ + Ca(OH)₂ n(C₂H₂) = 0.10 mol ⇒ V = 0.10 × 22.4 = </w:t>
      </w:r>
      <w:r>
        <w:rPr>
          <w:rFonts w:ascii="Calibri" w:hAnsi="Calibri" w:eastAsia="宋体"/>
          <w:b/>
          <w:sz w:val="19"/>
        </w:rPr>
        <w:t>2.24 L</w:t>
      </w:r>
      <w:r>
        <w:rPr>
          <w:rFonts w:ascii="Calibri" w:hAnsi="Calibri" w:eastAsia="宋体"/>
          <w:b w:val="0"/>
          <w:sz w:val="19"/>
        </w:rPr>
        <w:t xml:space="preserve"> n[Ca(OH)₂] = 0.10 mol ⇒ m = 0.10 × 74 = </w:t>
      </w:r>
      <w:r>
        <w:rPr>
          <w:rFonts w:ascii="Calibri" w:hAnsi="Calibri" w:eastAsia="宋体"/>
          <w:b/>
          <w:sz w:val="19"/>
        </w:rPr>
        <w:t>7.4 g</w:t>
      </w:r>
    </w:p>
    <w:p>
      <w:pPr>
        <w:spacing w:before="20" w:after="20" w:line="269" w:lineRule="auto"/>
      </w:pPr>
      <w:r>
        <w:rPr>
          <w:rFonts w:ascii="Calibri" w:hAnsi="Calibri" w:eastAsia="宋体"/>
          <w:b/>
          <w:sz w:val="19"/>
        </w:rPr>
        <w:t xml:space="preserve"> 陷阱</w:t>
      </w:r>
      <w:r>
        <w:rPr>
          <w:rFonts w:ascii="Calibri" w:hAnsi="Calibri" w:eastAsia="宋体"/>
          <w:b w:val="0"/>
          <w:sz w:val="19"/>
        </w:rPr>
        <w:t>：以为 1 mol CaC₂ 生成 2 mol C₂H₂；或把 Ca(OH)₂ 的摩尔质量按 56（CaO）计算。</w:t>
      </w:r>
    </w:p>
    <w:p>
      <w:pPr>
        <w:spacing w:before="20" w:after="20" w:line="269" w:lineRule="auto"/>
      </w:pPr>
      <w:r>
        <w:rPr>
          <w:rFonts w:ascii="Calibri" w:hAnsi="Calibri" w:eastAsia="宋体"/>
          <w:b/>
          <w:sz w:val="19"/>
        </w:rPr>
        <w:t>变式</w:t>
      </w:r>
      <w:r>
        <w:rPr>
          <w:rFonts w:ascii="Calibri" w:hAnsi="Calibri" w:eastAsia="宋体"/>
          <w:b w:val="0"/>
          <w:sz w:val="19"/>
        </w:rPr>
        <w:t>：若该电石中含 20% 的 CaS 杂质，6.4 g 这样的电石与水反应，标准状况下最多得乙炔多少升？（CaC₂ 为 5.12 g，即 0.08 mol ⇒ 1.792 L）</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(1) 写出乙炔与 Br₂ 按 1∶1、1∶2 加成反应的化学方程式； (2) 1 mol 乙炔与 1 mol HCl 加成，产物是什么？有什么重要用途？ (3) 1 mol 乙炔最多能与多少摩尔 H₂ 加成？写出分步方程式。</w:t>
      </w:r>
    </w:p>
    <w:p>
      <w:pPr>
        <w:spacing w:before="20" w:after="20" w:line="269" w:lineRule="auto"/>
      </w:pPr>
      <w:r>
        <w:rPr>
          <w:rFonts w:ascii="Calibri" w:hAnsi="Calibri" w:eastAsia="宋体"/>
          <w:b/>
          <w:sz w:val="19"/>
        </w:rPr>
        <w:t>解析</w:t>
      </w:r>
      <w:r>
        <w:rPr>
          <w:rFonts w:ascii="Calibri" w:hAnsi="Calibri" w:eastAsia="宋体"/>
          <w:b w:val="0"/>
          <w:sz w:val="19"/>
        </w:rPr>
        <w:t xml:space="preserve">： (1) CH≡CH + Br₂ → CHBr=CHBr（1,2-二溴乙烯）；CH≡CH + 2Br₂ → CHBr₂CHBr₂（1,1,2,2-四溴乙烷）。 (2) CH≡CH + HCl →(催化剂) </w:t>
      </w:r>
      <w:r>
        <w:rPr>
          <w:rFonts w:ascii="Calibri" w:hAnsi="Calibri" w:eastAsia="宋体"/>
          <w:b/>
          <w:sz w:val="19"/>
        </w:rPr>
        <w:t>CH₂=CHCl</w:t>
      </w:r>
      <w:r>
        <w:rPr>
          <w:rFonts w:ascii="Calibri" w:hAnsi="Calibri" w:eastAsia="宋体"/>
          <w:b w:val="0"/>
          <w:sz w:val="19"/>
        </w:rPr>
        <w:t xml:space="preserve">（氯乙烯），它是合成聚氯乙烯（PVC）的单体。 (3) 最多 </w:t>
      </w:r>
      <w:r>
        <w:rPr>
          <w:rFonts w:ascii="Calibri" w:hAnsi="Calibri" w:eastAsia="宋体"/>
          <w:b/>
          <w:sz w:val="19"/>
        </w:rPr>
        <w:t>2 mol</w:t>
      </w:r>
      <w:r>
        <w:rPr>
          <w:rFonts w:ascii="Calibri" w:hAnsi="Calibri" w:eastAsia="宋体"/>
          <w:b w:val="0"/>
          <w:sz w:val="19"/>
        </w:rPr>
        <w:t>：CH≡CH + H₂ →(Ni) CH₂=CH₂；CH₂=CH₂ + H₂ →(Ni, Δ) CH₃CH₃。</w:t>
      </w:r>
    </w:p>
    <w:p>
      <w:pPr>
        <w:spacing w:before="20" w:after="20" w:line="269" w:lineRule="auto"/>
      </w:pPr>
      <w:r>
        <w:rPr>
          <w:rFonts w:ascii="Calibri" w:hAnsi="Calibri" w:eastAsia="宋体"/>
          <w:b/>
          <w:sz w:val="19"/>
        </w:rPr>
        <w:t xml:space="preserve"> 陷阱</w:t>
      </w:r>
      <w:r>
        <w:rPr>
          <w:rFonts w:ascii="Calibri" w:hAnsi="Calibri" w:eastAsia="宋体"/>
          <w:b w:val="0"/>
          <w:sz w:val="19"/>
        </w:rPr>
        <w:t>：把 1∶1 加成的产物写成四溴乙烷；把氯乙烯写成氯乙烷（CH₃CH₂Cl）——氯乙烯还保留双键。</w:t>
      </w:r>
    </w:p>
    <w:p>
      <w:pPr>
        <w:spacing w:before="20" w:after="20" w:line="269" w:lineRule="auto"/>
      </w:pPr>
      <w:r>
        <w:rPr>
          <w:rFonts w:ascii="Calibri" w:hAnsi="Calibri" w:eastAsia="宋体"/>
          <w:b/>
          <w:sz w:val="19"/>
        </w:rPr>
        <w:t>变式</w:t>
      </w:r>
      <w:r>
        <w:rPr>
          <w:rFonts w:ascii="Calibri" w:hAnsi="Calibri" w:eastAsia="宋体"/>
          <w:b w:val="0"/>
          <w:sz w:val="19"/>
        </w:rPr>
        <w:t>：1 mol 乙炔与 1 mol H₂ 加成得什么？再与 1 mol H₂ 加成又得什么？（CH₂=CH₂；CH₃CH₃）</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标准状况下 5.6 L 乙烯与乙炔的混合气体通入足量溴的四氯化碳溶液中，恰好使溴完全褪色，共消耗 Br₂ 0.30 mol。 (1) 求混合气体中乙烯、乙炔的体积； (2) 若把该混合气体完全燃烧，需 O₂ 多少摩尔？ (3) 完全燃烧生成 CO₂ 多少摩尔？</w:t>
      </w:r>
    </w:p>
    <w:p>
      <w:pPr>
        <w:spacing w:before="20" w:after="20" w:line="269" w:lineRule="auto"/>
      </w:pPr>
      <w:r>
        <w:rPr>
          <w:rFonts w:ascii="Calibri" w:hAnsi="Calibri" w:eastAsia="宋体"/>
          <w:b/>
          <w:sz w:val="19"/>
        </w:rPr>
        <w:t>解析</w:t>
      </w:r>
      <w:r>
        <w:rPr>
          <w:rFonts w:ascii="Calibri" w:hAnsi="Calibri" w:eastAsia="宋体"/>
          <w:b w:val="0"/>
          <w:sz w:val="19"/>
        </w:rPr>
        <w:t xml:space="preserve">： n(混合) = 5.6 ÷ 22.4 = 0.25 mol。设乙烯 x mol、乙炔 y mol： x + y = 0.25（物质的量守恒） x + 2y = 0.30（乙烯加成 1 个 Br₂，乙炔加成 2 个） 解得 y = 0.05、x = 0.20 ⇒ V(C₂H₄) = </w:t>
      </w:r>
      <w:r>
        <w:rPr>
          <w:rFonts w:ascii="Calibri" w:hAnsi="Calibri" w:eastAsia="宋体"/>
          <w:b/>
          <w:sz w:val="19"/>
        </w:rPr>
        <w:t>4.48 L</w:t>
      </w:r>
      <w:r>
        <w:rPr>
          <w:rFonts w:ascii="Calibri" w:hAnsi="Calibri" w:eastAsia="宋体"/>
          <w:b w:val="0"/>
          <w:sz w:val="19"/>
        </w:rPr>
        <w:t xml:space="preserve">，V(C₂H₂) = </w:t>
      </w:r>
      <w:r>
        <w:rPr>
          <w:rFonts w:ascii="Calibri" w:hAnsi="Calibri" w:eastAsia="宋体"/>
          <w:b/>
          <w:sz w:val="19"/>
        </w:rPr>
        <w:t>1.12 L</w:t>
      </w:r>
      <w:r>
        <w:rPr>
          <w:rFonts w:ascii="Calibri" w:hAnsi="Calibri" w:eastAsia="宋体"/>
          <w:b w:val="0"/>
          <w:sz w:val="19"/>
        </w:rPr>
        <w:t xml:space="preserve">。 (2) 耗氧：0.20 × 3 + 0.05 × 2.5 = 0.60 + 0.125 = </w:t>
      </w:r>
      <w:r>
        <w:rPr>
          <w:rFonts w:ascii="Calibri" w:hAnsi="Calibri" w:eastAsia="宋体"/>
          <w:b/>
          <w:sz w:val="19"/>
        </w:rPr>
        <w:t>0.725 mol</w:t>
      </w:r>
      <w:r>
        <w:rPr>
          <w:rFonts w:ascii="Calibri" w:hAnsi="Calibri" w:eastAsia="宋体"/>
          <w:b w:val="0"/>
          <w:sz w:val="19"/>
        </w:rPr>
        <w:t xml:space="preserve">。 (3) 生成 CO₂：0.20 × 2 + 0.05 × 2 = </w:t>
      </w:r>
      <w:r>
        <w:rPr>
          <w:rFonts w:ascii="Calibri" w:hAnsi="Calibri" w:eastAsia="宋体"/>
          <w:b/>
          <w:sz w:val="19"/>
        </w:rPr>
        <w:t>0.50 mol</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：把乙炔的加成比也按 1∶1 算，得 x = y = 0.15 的错误结果；或忘乘乙炔的 2 个 Br₂。</w:t>
      </w:r>
    </w:p>
    <w:p>
      <w:pPr>
        <w:spacing w:before="20" w:after="20" w:line="269" w:lineRule="auto"/>
      </w:pPr>
      <w:r>
        <w:rPr>
          <w:rFonts w:ascii="Calibri" w:hAnsi="Calibri" w:eastAsia="宋体"/>
          <w:b/>
          <w:sz w:val="19"/>
        </w:rPr>
        <w:t>变式</w:t>
      </w:r>
      <w:r>
        <w:rPr>
          <w:rFonts w:ascii="Calibri" w:hAnsi="Calibri" w:eastAsia="宋体"/>
          <w:b w:val="0"/>
          <w:sz w:val="19"/>
        </w:rPr>
        <w:t>：若混合气体中乙烯与乙炔体积比为 1∶1，共 5.6 L，完全加成需 Br₂ 多少摩尔？（各 0.125 mol ⇒ 0.125 + 0.25 = 0.375 mol）</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写出电石与水反应的化学方程式。② 1 mol 乙炔最多与几摩尔 Br₂ 加成？③ 乙炔燃烧的现象是什么？</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CaC₂ + 2H₂O → C₂H₂↑ + Ca(OH)₂　② 2 mol　③ 火焰明亮、冒浓烟</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B-7.5。</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读「易错边界」，把"1∶1 与 1∶2"两组加成方程式并排写一遍。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从「原理与方程式」读起，先画乙炔的直线形结构，再记加成可分两步。</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过关；把加成用量比算错、把电石水解产物写成 CaO 的，按未过关处理。</w:t>
      </w:r>
    </w:p>
    <w:p>
      <w:pPr>
        <w:spacing w:before="200"/>
      </w:pPr>
      <w:r>
        <w:rPr>
          <w:rFonts w:ascii="Calibri" w:hAnsi="Calibri" w:eastAsia="微软雅黑"/>
          <w:b/>
          <w:color w:val="0A4F43"/>
          <w:sz w:val="25"/>
        </w:rPr>
        <w:t>B-7.5  苯与芳香烃：介于单双键之间的结构</w:t>
      </w:r>
    </w:p>
    <w:p>
      <w:pPr>
        <w:spacing w:before="0" w:after="80" w:line="269" w:lineRule="auto"/>
      </w:pPr>
      <w:r>
        <w:rPr>
          <w:rFonts w:ascii="Calibri" w:hAnsi="Calibri" w:eastAsia="宋体"/>
          <w:b w:val="0"/>
          <w:color w:val="6B6B70"/>
          <w:sz w:val="15"/>
        </w:rPr>
        <w:t>必修二 › 第7章 常见的有机化合物 ｜ Ⅱ · 考频高 ｜ 前置：B-7.1、B-7.3 ｜ 关联：B-7.4、B-7.6　★</w:t>
      </w:r>
    </w:p>
    <w:p>
      <w:pPr>
        <w:spacing w:before="20" w:after="20" w:line="269" w:lineRule="auto"/>
      </w:pPr>
      <w:r>
        <w:rPr>
          <w:rFonts w:ascii="Calibri" w:hAnsi="Calibri" w:eastAsia="宋体"/>
          <w:b/>
          <w:sz w:val="19"/>
        </w:rPr>
        <w:t xml:space="preserve"> 先猜</w:t>
      </w:r>
      <w:r>
        <w:rPr>
          <w:rFonts w:ascii="Calibri" w:hAnsi="Calibri" w:eastAsia="宋体"/>
          <w:b w:val="0"/>
          <w:sz w:val="19"/>
        </w:rPr>
        <w:t>：苯不能使酸性 KMnO₄ 溶液褪色，那它能不能使溴水褪色？</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苯 C₆H₆ 是平面正六边形，12 个原子共平面，六个碳碳键完全相同，既不同于典型的碳碳单键，也不同于典型的碳碳双键。所以苯"不像烯烃"：不能使酸性 KMnO₄ 褪色，与溴水只发生</w:t>
      </w:r>
      <w:r>
        <w:rPr>
          <w:rFonts w:ascii="Calibri" w:hAnsi="Calibri" w:eastAsia="宋体"/>
          <w:b/>
          <w:sz w:val="19"/>
        </w:rPr>
        <w:t>萃取</w:t>
      </w:r>
      <w:r>
        <w:rPr>
          <w:rFonts w:ascii="Calibri" w:hAnsi="Calibri" w:eastAsia="宋体"/>
          <w:b w:val="0"/>
          <w:sz w:val="19"/>
        </w:rPr>
        <w:t>（上层橙红），只有在催化剂存在下才发生取代（溴代、硝化），加成则要 3 mol H₂。苯的同系物通式 CnH₂ₙ₋₆。</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判断：苯分子中含有三个碳碳双键和三个碳碳单键。</w:t>
      </w:r>
    </w:p>
    <w:p>
      <w:pPr>
        <w:spacing w:before="0" w:after="0" w:line="269" w:lineRule="auto"/>
        <w:ind w:left="227"/>
      </w:pPr>
      <w:r>
        <w:rPr>
          <w:rFonts w:ascii="Calibri" w:hAnsi="Calibri" w:eastAsia="宋体"/>
          <w:b w:val="0"/>
          <w:sz w:val="19"/>
        </w:rPr>
        <w:t>2. 判断：苯使溴水褪色，是因为苯与溴发生了加成反应。</w:t>
      </w:r>
    </w:p>
    <w:p>
      <w:pPr>
        <w:spacing w:before="0" w:after="0" w:line="269" w:lineRule="auto"/>
        <w:ind w:left="227"/>
      </w:pPr>
      <w:r>
        <w:rPr>
          <w:rFonts w:ascii="Calibri" w:hAnsi="Calibri" w:eastAsia="宋体"/>
          <w:b w:val="0"/>
          <w:sz w:val="19"/>
        </w:rPr>
        <w:t>3. 选择：最能说明苯分子中六个碳碳键完全相同的事实是（A）苯不能使酸性 KMnO₄ 溶液褪色　（B）苯的一溴代物只有一种　（C）苯的邻二溴代物只有一种　（D）苯燃烧时冒浓烟</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✗（六个碳碳键完全相同，不存在单双键交替）　2. ✗（是萃取，不是加成）　3. C</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结构</w:t>
      </w:r>
      <w:r>
        <w:rPr>
          <w:rFonts w:ascii="Calibri" w:hAnsi="Calibri" w:eastAsia="宋体"/>
          <w:b w:val="0"/>
          <w:sz w:val="19"/>
        </w:rPr>
        <w:t>：分子式 C₆H₆；平面正六边形，12 个原子共平面，键角 120°；六个碳碳键完全相同，是一种介于单键与双键之间的独特键；凯库勒式（单双键交替）只是习惯写法，不能反映真实结构。</w:t>
      </w:r>
    </w:p>
    <w:p>
      <w:pPr>
        <w:spacing w:before="20" w:after="20" w:line="269" w:lineRule="auto"/>
      </w:pPr>
      <w:r>
        <w:rPr>
          <w:rFonts w:ascii="Calibri" w:hAnsi="Calibri" w:eastAsia="宋体"/>
          <w:b/>
          <w:sz w:val="19"/>
        </w:rPr>
        <w:t>取代反应（需要催化剂）</w:t>
      </w:r>
    </w:p>
    <w:p>
      <w:pPr>
        <w:spacing w:before="0" w:after="0" w:line="269" w:lineRule="auto"/>
        <w:ind w:left="227"/>
      </w:pPr>
      <w:r>
        <w:rPr>
          <w:rFonts w:ascii="Calibri" w:hAnsi="Calibri" w:eastAsia="宋体"/>
          <w:b w:val="0"/>
          <w:sz w:val="19"/>
        </w:rPr>
        <w:t>· 溴代：C₆H₆ + Br₂ →(FeBr₃) C₆H₅Br + HBr（用</w:t>
      </w:r>
      <w:r>
        <w:rPr>
          <w:rFonts w:ascii="Calibri" w:hAnsi="Calibri" w:eastAsia="宋体"/>
          <w:b/>
          <w:sz w:val="19"/>
        </w:rPr>
        <w:t>液溴</w:t>
      </w:r>
      <w:r>
        <w:rPr>
          <w:rFonts w:ascii="Calibri" w:hAnsi="Calibri" w:eastAsia="宋体"/>
          <w:b w:val="0"/>
          <w:sz w:val="19"/>
        </w:rPr>
        <w:t>，不是溴水；产物溴苯是无色油状液体，密度大于水）</w:t>
      </w:r>
    </w:p>
    <w:p>
      <w:pPr>
        <w:spacing w:before="0" w:after="0" w:line="269" w:lineRule="auto"/>
        <w:ind w:left="227"/>
      </w:pPr>
      <w:r>
        <w:rPr>
          <w:rFonts w:ascii="Calibri" w:hAnsi="Calibri" w:eastAsia="宋体"/>
          <w:b w:val="0"/>
          <w:sz w:val="19"/>
        </w:rPr>
        <w:t>· 硝化：C₆H₆ + HNO₃ →(浓硫酸, 55～60 ℃ 水浴) C₆H₅NO₂ + H₂O（硝基苯，有苦杏仁气味的油状液体，密度大于水）</w:t>
      </w:r>
    </w:p>
    <w:p>
      <w:pPr>
        <w:spacing w:before="20" w:after="20" w:line="269" w:lineRule="auto"/>
      </w:pPr>
      <w:r>
        <w:rPr>
          <w:rFonts w:ascii="Calibri" w:hAnsi="Calibri" w:eastAsia="宋体"/>
          <w:b/>
          <w:sz w:val="19"/>
        </w:rPr>
        <w:t>加成反应</w:t>
      </w:r>
    </w:p>
    <w:p>
      <w:pPr>
        <w:spacing w:before="0" w:after="0" w:line="269" w:lineRule="auto"/>
        <w:ind w:left="227"/>
      </w:pPr>
      <w:r>
        <w:rPr>
          <w:rFonts w:ascii="Calibri" w:hAnsi="Calibri" w:eastAsia="宋体"/>
          <w:b w:val="0"/>
          <w:sz w:val="19"/>
        </w:rPr>
        <w:t>· C₆H₆ + 3H₂ →(Ni, Δ) C₆H₁₂（环己烷），1 mol 苯最多加成 3 mol H₂</w:t>
      </w:r>
    </w:p>
    <w:p>
      <w:pPr>
        <w:spacing w:before="20" w:after="20" w:line="269" w:lineRule="auto"/>
      </w:pPr>
      <w:r>
        <w:rPr>
          <w:rFonts w:ascii="Calibri" w:hAnsi="Calibri" w:eastAsia="宋体"/>
          <w:b/>
          <w:sz w:val="19"/>
        </w:rPr>
        <w:t>氧化反应</w:t>
      </w:r>
    </w:p>
    <w:p>
      <w:pPr>
        <w:spacing w:before="0" w:after="0" w:line="269" w:lineRule="auto"/>
        <w:ind w:left="227"/>
      </w:pPr>
      <w:r>
        <w:rPr>
          <w:rFonts w:ascii="Calibri" w:hAnsi="Calibri" w:eastAsia="宋体"/>
          <w:b w:val="0"/>
          <w:sz w:val="19"/>
        </w:rPr>
        <w:t>· 2C₆H₆ + 15O₂ →(点燃) 12CO₂ + 6H₂O，火焰明亮、冒浓烟（含碳量 92.3%）</w:t>
      </w:r>
    </w:p>
    <w:p>
      <w:pPr>
        <w:spacing w:before="0" w:after="0" w:line="269" w:lineRule="auto"/>
        <w:ind w:left="227"/>
      </w:pPr>
      <w:r>
        <w:rPr>
          <w:rFonts w:ascii="Calibri" w:hAnsi="Calibri" w:eastAsia="宋体"/>
          <w:b w:val="0"/>
          <w:sz w:val="19"/>
        </w:rPr>
        <w:t>· 不能使酸性 KMnO₄ 溶液褪色（苯环很稳定）；苯的同系物如甲苯能使它褪色（拓展）</w:t>
      </w:r>
    </w:p>
    <w:p>
      <w:pPr>
        <w:spacing w:before="20" w:after="20" w:line="269" w:lineRule="auto"/>
      </w:pPr>
      <w:r>
        <w:rPr>
          <w:rFonts w:ascii="Calibri" w:hAnsi="Calibri" w:eastAsia="宋体"/>
          <w:b/>
          <w:sz w:val="19"/>
        </w:rPr>
        <w:t>萃取</w:t>
      </w:r>
      <w:r>
        <w:rPr>
          <w:rFonts w:ascii="Calibri" w:hAnsi="Calibri" w:eastAsia="宋体"/>
          <w:b w:val="0"/>
          <w:sz w:val="19"/>
        </w:rPr>
        <w:t>：苯不溶于水、密度小于水，能把溴从溴水中萃取出来，静置后上层为橙红色的苯层、下层水层几乎无色——这是萃取，没有发生化学反应。</w:t>
      </w:r>
    </w:p>
    <w:p>
      <w:pPr>
        <w:spacing w:before="20" w:after="20" w:line="269" w:lineRule="auto"/>
      </w:pPr>
      <w:r>
        <w:rPr>
          <w:rFonts w:ascii="Calibri" w:hAnsi="Calibri" w:eastAsia="宋体"/>
          <w:b/>
          <w:sz w:val="19"/>
        </w:rPr>
        <w:t>同系物</w:t>
      </w:r>
      <w:r>
        <w:rPr>
          <w:rFonts w:ascii="Calibri" w:hAnsi="Calibri" w:eastAsia="宋体"/>
          <w:b w:val="0"/>
          <w:sz w:val="19"/>
        </w:rPr>
        <w:t>：通式 CnH₂ₙ₋₆（n ≥ 6），如甲苯 C₇H₈。</w:t>
      </w:r>
    </w:p>
    <w:p>
      <w:pPr>
        <w:spacing w:before="20" w:after="20" w:line="269" w:lineRule="auto"/>
      </w:pPr>
      <w:r>
        <w:rPr>
          <w:rFonts w:ascii="Calibri" w:hAnsi="Calibri" w:eastAsia="宋体"/>
          <w:b/>
          <w:sz w:val="19"/>
        </w:rPr>
        <w:t>适用条件</w:t>
      </w:r>
      <w:r>
        <w:rPr>
          <w:rFonts w:ascii="Calibri" w:hAnsi="Calibri" w:eastAsia="宋体"/>
          <w:b w:val="0"/>
          <w:sz w:val="19"/>
        </w:rPr>
        <w:t>：溴代必须用液溴并用 FeBr₃（或铁屑）催化，溴水只发生萃取；硝化用浓硝酸与浓硫酸的混合酸，水浴 55～60 ℃；加成需 Ni 催化加热、3 mol H₂；苯不能使酸性 KMnO₄ 褪色，也不能因加成而使溴水褪色。</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把苯使溴水褪色当成加成——那是萃取，液体分层且上层橙红；苯的溴代需要液溴和催化剂。</w:t>
      </w:r>
    </w:p>
    <w:p>
      <w:pPr>
        <w:spacing w:before="0" w:after="0" w:line="269" w:lineRule="auto"/>
        <w:ind w:left="227"/>
      </w:pPr>
      <w:r>
        <w:rPr>
          <w:rFonts w:ascii="Calibri" w:hAnsi="Calibri" w:eastAsia="宋体"/>
          <w:b w:val="0"/>
          <w:sz w:val="19"/>
        </w:rPr>
        <w:t>2. 认为苯分子中有三个双键——六个碳碳键完全相同，邻二溴代物只有一种就是最直接的证据。</w:t>
      </w:r>
    </w:p>
    <w:p>
      <w:pPr>
        <w:spacing w:before="0" w:after="0" w:line="269" w:lineRule="auto"/>
        <w:ind w:left="227"/>
      </w:pPr>
      <w:r>
        <w:rPr>
          <w:rFonts w:ascii="Calibri" w:hAnsi="Calibri" w:eastAsia="宋体"/>
          <w:b w:val="0"/>
          <w:sz w:val="19"/>
        </w:rPr>
        <w:t>3. 写溴代时漏掉 HBr，或把条件写成"溴水"——苯的溴代条件是液溴、FeBr₃，产物是溴苯和 HBr。</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下列事实中，能说明苯分子里六个碳碳键完全相同的是哪一个？说明理由。 ① 苯的一溴代物只有一种　② 苯的邻二溴代物只有一种　③ 苯不能使酸性 KMnO₄ 溶液褪色　④ 1 mol 苯最多与 3 mol H₂ 加成</w:t>
      </w:r>
    </w:p>
    <w:p>
      <w:pPr>
        <w:spacing w:before="20" w:after="20" w:line="269" w:lineRule="auto"/>
      </w:pPr>
      <w:r>
        <w:rPr>
          <w:rFonts w:ascii="Calibri" w:hAnsi="Calibri" w:eastAsia="宋体"/>
          <w:b/>
          <w:sz w:val="19"/>
        </w:rPr>
        <w:t>解析</w:t>
      </w:r>
      <w:r>
        <w:rPr>
          <w:rFonts w:ascii="Calibri" w:hAnsi="Calibri" w:eastAsia="宋体"/>
          <w:b w:val="0"/>
          <w:sz w:val="19"/>
        </w:rPr>
        <w:t xml:space="preserve">： 答案是 </w:t>
      </w:r>
      <w:r>
        <w:rPr>
          <w:rFonts w:ascii="Calibri" w:hAnsi="Calibri" w:eastAsia="宋体"/>
          <w:b/>
          <w:sz w:val="19"/>
        </w:rPr>
        <w:t>②</w:t>
      </w:r>
      <w:r>
        <w:rPr>
          <w:rFonts w:ascii="Calibri" w:hAnsi="Calibri" w:eastAsia="宋体"/>
          <w:b w:val="0"/>
          <w:sz w:val="19"/>
        </w:rPr>
        <w:t>。若苯是单双键交替的凯库勒式结构，两个溴取代相邻碳上的氢时，会因这两个碳之间是单键还是双键而得到两种不同的邻二溴代物；实际只有一种，说明六个碳碳键完全等同。 ① 只能说明六个氢的位置等同（正六边形的对称性），不能说明键相同；③④ 只能说明苯的不饱和程度较低。</w:t>
      </w:r>
    </w:p>
    <w:p>
      <w:pPr>
        <w:spacing w:before="20" w:after="20" w:line="269" w:lineRule="auto"/>
      </w:pPr>
      <w:r>
        <w:rPr>
          <w:rFonts w:ascii="Calibri" w:hAnsi="Calibri" w:eastAsia="宋体"/>
          <w:b/>
          <w:sz w:val="19"/>
        </w:rPr>
        <w:t xml:space="preserve"> 陷阱</w:t>
      </w:r>
      <w:r>
        <w:rPr>
          <w:rFonts w:ascii="Calibri" w:hAnsi="Calibri" w:eastAsia="宋体"/>
          <w:b w:val="0"/>
          <w:sz w:val="19"/>
        </w:rPr>
        <w:t>：选 ①。一溴代物只有一种是由对称性决定的，即使单双键交替也可能只有一种。</w:t>
      </w:r>
    </w:p>
    <w:p>
      <w:pPr>
        <w:spacing w:before="20" w:after="20" w:line="269" w:lineRule="auto"/>
      </w:pPr>
      <w:r>
        <w:rPr>
          <w:rFonts w:ascii="Calibri" w:hAnsi="Calibri" w:eastAsia="宋体"/>
          <w:b/>
          <w:sz w:val="19"/>
        </w:rPr>
        <w:t>变式</w:t>
      </w:r>
      <w:r>
        <w:rPr>
          <w:rFonts w:ascii="Calibri" w:hAnsi="Calibri" w:eastAsia="宋体"/>
          <w:b w:val="0"/>
          <w:sz w:val="19"/>
        </w:rPr>
        <w:t>：苯的间二溴代物、对二溴代物各有几种？（各 1 种；C₆H₄Br₂ 共 3 种）</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把 2 mL 苯加入盛有 3 mL 溴水的试管中，振荡、静置。 (1) 描述现象； (2) 解释原因，说明有无发生化学反应； (3) 若改用乙烯通入溴水，现象有什么不同？</w:t>
      </w:r>
    </w:p>
    <w:p>
      <w:pPr>
        <w:spacing w:before="20" w:after="20" w:line="269" w:lineRule="auto"/>
      </w:pPr>
      <w:r>
        <w:rPr>
          <w:rFonts w:ascii="Calibri" w:hAnsi="Calibri" w:eastAsia="宋体"/>
          <w:b/>
          <w:sz w:val="19"/>
        </w:rPr>
        <w:t>解析</w:t>
      </w:r>
      <w:r>
        <w:rPr>
          <w:rFonts w:ascii="Calibri" w:hAnsi="Calibri" w:eastAsia="宋体"/>
          <w:b w:val="0"/>
          <w:sz w:val="19"/>
        </w:rPr>
        <w:t>： (1) 液体分为两层：上层为橙红色的苯层，下层水层颜色明显变浅。 (2) 溴在苯中的溶解度远大于在水中，苯把溴从水中"提取"出来，属于</w:t>
      </w:r>
      <w:r>
        <w:rPr>
          <w:rFonts w:ascii="Calibri" w:hAnsi="Calibri" w:eastAsia="宋体"/>
          <w:b/>
          <w:sz w:val="19"/>
        </w:rPr>
        <w:t>萃取</w:t>
      </w:r>
      <w:r>
        <w:rPr>
          <w:rFonts w:ascii="Calibri" w:hAnsi="Calibri" w:eastAsia="宋体"/>
          <w:b w:val="0"/>
          <w:sz w:val="19"/>
        </w:rPr>
        <w:t>，没有发生化学反应，因此不写化学方程式。 (3) 乙烯通入溴水：溴水褪色且不分层，生成无色的 1,2-二溴乙烷，属于</w:t>
      </w:r>
      <w:r>
        <w:rPr>
          <w:rFonts w:ascii="Calibri" w:hAnsi="Calibri" w:eastAsia="宋体"/>
          <w:b/>
          <w:sz w:val="19"/>
        </w:rPr>
        <w:t>加成反应</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：给萃取写一个加成方程式；把上下层弄反（苯的密度小于水，苯层在上）。</w:t>
      </w:r>
    </w:p>
    <w:p>
      <w:pPr>
        <w:spacing w:before="20" w:after="20" w:line="269" w:lineRule="auto"/>
      </w:pPr>
      <w:r>
        <w:rPr>
          <w:rFonts w:ascii="Calibri" w:hAnsi="Calibri" w:eastAsia="宋体"/>
          <w:b/>
          <w:sz w:val="19"/>
        </w:rPr>
        <w:t>变式</w:t>
      </w:r>
      <w:r>
        <w:rPr>
          <w:rFonts w:ascii="Calibri" w:hAnsi="Calibri" w:eastAsia="宋体"/>
          <w:b w:val="0"/>
          <w:sz w:val="19"/>
        </w:rPr>
        <w:t>：如何把苯层与水层分开并回收苯？（用分液漏斗分液，取上层；再蒸馏可得苯）</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(1) 7.8 g 苯完全燃烧，消耗标准状况下 O₂ 多少升？ (2) 0.10 mol 苯与足量液溴在 FeBr₃ 催化下反应，理论上生成溴苯多少克？同时生成 HBr 多少摩尔？ (3) 实际得到的溴苯明显少于理论值，说明原因（至少两条）。</w:t>
      </w:r>
    </w:p>
    <w:p>
      <w:pPr>
        <w:spacing w:before="20" w:after="20" w:line="269" w:lineRule="auto"/>
      </w:pPr>
      <w:r>
        <w:rPr>
          <w:rFonts w:ascii="Calibri" w:hAnsi="Calibri" w:eastAsia="宋体"/>
          <w:b/>
          <w:sz w:val="19"/>
        </w:rPr>
        <w:t>解析</w:t>
      </w:r>
      <w:r>
        <w:rPr>
          <w:rFonts w:ascii="Calibri" w:hAnsi="Calibri" w:eastAsia="宋体"/>
          <w:b w:val="0"/>
          <w:sz w:val="19"/>
        </w:rPr>
        <w:t xml:space="preserve">： n(C₆H₆) = 7.8 ÷ 78 = 0.10 mol。 2C₆H₆ + 15O₂ →(点燃) 12CO₂ + 6H₂O ⇒ n(O₂) = 0.10 × 15/2 = 0.75 mol V(O₂) = 0.75 × 22.4 = </w:t>
      </w:r>
      <w:r>
        <w:rPr>
          <w:rFonts w:ascii="Calibri" w:hAnsi="Calibri" w:eastAsia="宋体"/>
          <w:b/>
          <w:sz w:val="19"/>
        </w:rPr>
        <w:t>16.8 L</w:t>
      </w:r>
      <w:r>
        <w:rPr>
          <w:rFonts w:ascii="Calibri" w:hAnsi="Calibri" w:eastAsia="宋体"/>
          <w:b w:val="0"/>
          <w:sz w:val="19"/>
        </w:rPr>
        <w:t xml:space="preserve"> (2) C₆H₆ + Br₂ →(FeBr₃) C₆H₅Br + HBr n(C₆H₅Br) = 0.10 mol，M = 157 g·mol⁻¹ ⇒ m = </w:t>
      </w:r>
      <w:r>
        <w:rPr>
          <w:rFonts w:ascii="Calibri" w:hAnsi="Calibri" w:eastAsia="宋体"/>
          <w:b/>
          <w:sz w:val="19"/>
        </w:rPr>
        <w:t>15.7 g</w:t>
      </w:r>
      <w:r>
        <w:rPr>
          <w:rFonts w:ascii="Calibri" w:hAnsi="Calibri" w:eastAsia="宋体"/>
          <w:b w:val="0"/>
          <w:sz w:val="19"/>
        </w:rPr>
        <w:t xml:space="preserve">；n(HBr) = </w:t>
      </w:r>
      <w:r>
        <w:rPr>
          <w:rFonts w:ascii="Calibri" w:hAnsi="Calibri" w:eastAsia="宋体"/>
          <w:b/>
          <w:sz w:val="19"/>
        </w:rPr>
        <w:t>0.10 mol</w:t>
      </w:r>
      <w:r>
        <w:rPr>
          <w:rFonts w:ascii="Calibri" w:hAnsi="Calibri" w:eastAsia="宋体"/>
          <w:b w:val="0"/>
          <w:sz w:val="19"/>
        </w:rPr>
        <w:t>。 (3) ① 苯易挥发，反应过程中有损失；② 溴苯可继续发生二溴代等副反应；③ 溴苯与苯互溶，分离不彻底；④ 反应中生成的 HBr 会带出部分溴。</w:t>
      </w:r>
    </w:p>
    <w:p>
      <w:pPr>
        <w:spacing w:before="20" w:after="20" w:line="269" w:lineRule="auto"/>
      </w:pPr>
      <w:r>
        <w:rPr>
          <w:rFonts w:ascii="Calibri" w:hAnsi="Calibri" w:eastAsia="宋体"/>
          <w:b/>
          <w:sz w:val="19"/>
        </w:rPr>
        <w:t xml:space="preserve"> 陷阱</w:t>
      </w:r>
      <w:r>
        <w:rPr>
          <w:rFonts w:ascii="Calibri" w:hAnsi="Calibri" w:eastAsia="宋体"/>
          <w:b w:val="0"/>
          <w:sz w:val="19"/>
        </w:rPr>
        <w:t>：把苯按烷烃通式 CnH₂ₙ₊₂ 算耗氧；把溴苯的摩尔质量按 156 或 158 算。</w:t>
      </w:r>
    </w:p>
    <w:p>
      <w:pPr>
        <w:spacing w:before="20" w:after="20" w:line="269" w:lineRule="auto"/>
      </w:pPr>
      <w:r>
        <w:rPr>
          <w:rFonts w:ascii="Calibri" w:hAnsi="Calibri" w:eastAsia="宋体"/>
          <w:b/>
          <w:sz w:val="19"/>
        </w:rPr>
        <w:t>变式</w:t>
      </w:r>
      <w:r>
        <w:rPr>
          <w:rFonts w:ascii="Calibri" w:hAnsi="Calibri" w:eastAsia="宋体"/>
          <w:b w:val="0"/>
          <w:sz w:val="19"/>
        </w:rPr>
        <w:t>：0.10 mol 甲苯完全燃烧需 O₂ 多少摩尔？（C₇H₈ + 9O₂ → 7CO₂ + 4H₂O ⇒ 0.90 mol）</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苯的溴代需要什么条件？② 苯使溴水褪色的原因是什么？③ 1 mol 苯最多与几摩尔 H₂ 加成？</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液溴、FeBr₃ 催化　② 萃取（溴被苯提取，没有发生化学反应）　③ 3 mol</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B-7.6。</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读「易错边界」，把溴代、硝化、加氢三个方程式连条件一起默写。</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从「原理与方程式」读起，先记住"六个键完全相同"这一句，再对比烯烃。</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过关；把萃取当加成、把溴代条件写成溴水的，按未过关处理。</w:t>
      </w:r>
    </w:p>
    <w:p>
      <w:pPr>
        <w:spacing w:before="200"/>
      </w:pPr>
      <w:r>
        <w:rPr>
          <w:rFonts w:ascii="Calibri" w:hAnsi="Calibri" w:eastAsia="微软雅黑"/>
          <w:b/>
          <w:color w:val="0A4F43"/>
          <w:sz w:val="25"/>
        </w:rPr>
        <w:t>B-7.6  乙醇与乙酸：氧化与酯化</w:t>
      </w:r>
    </w:p>
    <w:p>
      <w:pPr>
        <w:spacing w:before="0" w:after="80" w:line="269" w:lineRule="auto"/>
      </w:pPr>
      <w:r>
        <w:rPr>
          <w:rFonts w:ascii="Calibri" w:hAnsi="Calibri" w:eastAsia="宋体"/>
          <w:b w:val="0"/>
          <w:color w:val="6B6B70"/>
          <w:sz w:val="15"/>
        </w:rPr>
        <w:t>必修二 › 第7章 常见的有机化合物 ｜ Ⅱ · 考频高 ｜ 前置：B-7.2、B-7.3 ｜ 关联：B-7.4、B-7.7　★</w:t>
      </w:r>
    </w:p>
    <w:p>
      <w:pPr>
        <w:spacing w:before="20" w:after="20" w:line="269" w:lineRule="auto"/>
      </w:pPr>
      <w:r>
        <w:rPr>
          <w:rFonts w:ascii="Calibri" w:hAnsi="Calibri" w:eastAsia="宋体"/>
          <w:b/>
          <w:sz w:val="19"/>
        </w:rPr>
        <w:t xml:space="preserve"> 先猜</w:t>
      </w:r>
      <w:r>
        <w:rPr>
          <w:rFonts w:ascii="Calibri" w:hAnsi="Calibri" w:eastAsia="宋体"/>
          <w:b w:val="0"/>
          <w:sz w:val="19"/>
        </w:rPr>
        <w:t>：乙醇与钠反应，比水与钠反应更剧烈还是更平缓？</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乙醇的官能团是羟基 —OH，乙酸的是羧基 —COOH。羟基上的氢比烃基上的氢活泼：能被钠置换、能被催化氧化成乙醛、能在浓硫酸中脱水成乙烯；羧基上的氢能电离，所以乙酸有酸的通性，且酸性强于碳酸。两者在浓硫酸、加热下"酸脱羟基、醇脱氢"生成乙酸乙酯——</w:t>
      </w:r>
      <w:r>
        <w:rPr>
          <w:rFonts w:ascii="Calibri" w:hAnsi="Calibri" w:eastAsia="宋体"/>
          <w:b/>
          <w:sz w:val="19"/>
        </w:rPr>
        <w:t>酯化反应</w:t>
      </w:r>
      <w:r>
        <w:rPr>
          <w:rFonts w:ascii="Calibri" w:hAnsi="Calibri" w:eastAsia="宋体"/>
          <w:b w:val="0"/>
          <w:sz w:val="19"/>
        </w:rPr>
        <w:t>；酯化与酯的水解互为逆反应，油脂的水解就是其中一类。</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判断：乙醇与钠反应比水与钠反应更剧烈。</w:t>
      </w:r>
    </w:p>
    <w:p>
      <w:pPr>
        <w:spacing w:before="0" w:after="0" w:line="269" w:lineRule="auto"/>
        <w:ind w:left="227"/>
      </w:pPr>
      <w:r>
        <w:rPr>
          <w:rFonts w:ascii="Calibri" w:hAnsi="Calibri" w:eastAsia="宋体"/>
          <w:b w:val="0"/>
          <w:sz w:val="19"/>
        </w:rPr>
        <w:t>2. 判断：乙酸能使石蕊溶液变红，能与 Na₂CO₃ 溶液反应放出 CO₂。</w:t>
      </w:r>
    </w:p>
    <w:p>
      <w:pPr>
        <w:spacing w:before="0" w:after="0" w:line="269" w:lineRule="auto"/>
        <w:ind w:left="227"/>
      </w:pPr>
      <w:r>
        <w:rPr>
          <w:rFonts w:ascii="Calibri" w:hAnsi="Calibri" w:eastAsia="宋体"/>
          <w:b w:val="0"/>
          <w:sz w:val="19"/>
        </w:rPr>
        <w:t>3. 选择：酯化反应中浓硫酸的作用是（A）只作催化剂　（B）只作吸水剂　（C）催化剂和吸水剂　（D）氧化剂</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✗（乙醇羟基氢的活性弱于水中的氢，反应平缓得多）　2. ✓　3. C</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乙醇（俗称酒精）</w:t>
      </w:r>
    </w:p>
    <w:p>
      <w:pPr>
        <w:spacing w:before="0" w:after="0" w:line="269" w:lineRule="auto"/>
        <w:ind w:left="227"/>
      </w:pPr>
      <w:r>
        <w:rPr>
          <w:rFonts w:ascii="Calibri" w:hAnsi="Calibri" w:eastAsia="宋体"/>
          <w:b w:val="0"/>
          <w:sz w:val="19"/>
        </w:rPr>
        <w:t>· 无色透明、有特殊香味的液体，易挥发，与水以任意比互溶，沸点 78.3 ℃；医用消毒用体积分数 70%～75%</w:t>
      </w:r>
    </w:p>
    <w:p>
      <w:pPr>
        <w:spacing w:before="0" w:after="0" w:line="269" w:lineRule="auto"/>
        <w:ind w:left="227"/>
      </w:pPr>
      <w:r>
        <w:rPr>
          <w:rFonts w:ascii="Calibri" w:hAnsi="Calibri" w:eastAsia="宋体"/>
          <w:b w:val="0"/>
          <w:sz w:val="19"/>
        </w:rPr>
        <w:t>· 与钠反应：2CH₃CH₂OH + 2Na → 2CH₃CH₂ONa + H₂↑（钠沉在底部、缓慢冒气泡、不熔不游动）</w:t>
      </w:r>
    </w:p>
    <w:p>
      <w:pPr>
        <w:spacing w:before="0" w:after="0" w:line="269" w:lineRule="auto"/>
        <w:ind w:left="227"/>
      </w:pPr>
      <w:r>
        <w:rPr>
          <w:rFonts w:ascii="Calibri" w:hAnsi="Calibri" w:eastAsia="宋体"/>
          <w:b w:val="0"/>
          <w:sz w:val="19"/>
        </w:rPr>
        <w:t>· 燃烧：CH₃CH₂OH + 3O₂ →(点燃) 2CO₂ + 3H₂O，淡蓝色火焰，放出大量热</w:t>
      </w:r>
    </w:p>
    <w:p>
      <w:pPr>
        <w:spacing w:before="0" w:after="0" w:line="269" w:lineRule="auto"/>
        <w:ind w:left="227"/>
      </w:pPr>
      <w:r>
        <w:rPr>
          <w:rFonts w:ascii="Calibri" w:hAnsi="Calibri" w:eastAsia="宋体"/>
          <w:b w:val="0"/>
          <w:sz w:val="19"/>
        </w:rPr>
        <w:t>· 催化氧化：2CH₃CH₂OH + O₂ →(Cu 或 Ag, Δ) 2CH₃CHO + 2H₂O（铜丝先变黑后变红；乙醛可用希夫试剂检验，变紫红色）</w:t>
      </w:r>
    </w:p>
    <w:p>
      <w:pPr>
        <w:spacing w:before="0" w:after="0" w:line="269" w:lineRule="auto"/>
        <w:ind w:left="227"/>
      </w:pPr>
      <w:r>
        <w:rPr>
          <w:rFonts w:ascii="Calibri" w:hAnsi="Calibri" w:eastAsia="宋体"/>
          <w:b w:val="0"/>
          <w:sz w:val="19"/>
        </w:rPr>
        <w:t>· 消去反应：CH₃CH₂OH →(浓硫酸, 170 ℃) CH₂=CH₂↑ + H₂O；140 ℃ 时主要生成乙醚</w:t>
      </w:r>
    </w:p>
    <w:p>
      <w:pPr>
        <w:spacing w:before="20" w:after="20" w:line="269" w:lineRule="auto"/>
      </w:pPr>
      <w:r>
        <w:rPr>
          <w:rFonts w:ascii="Calibri" w:hAnsi="Calibri" w:eastAsia="宋体"/>
          <w:b/>
          <w:sz w:val="19"/>
        </w:rPr>
        <w:t>乙酸（俗称醋酸）</w:t>
      </w:r>
    </w:p>
    <w:p>
      <w:pPr>
        <w:spacing w:before="0" w:after="0" w:line="269" w:lineRule="auto"/>
        <w:ind w:left="227"/>
      </w:pPr>
      <w:r>
        <w:rPr>
          <w:rFonts w:ascii="Calibri" w:hAnsi="Calibri" w:eastAsia="宋体"/>
          <w:b w:val="0"/>
          <w:sz w:val="19"/>
        </w:rPr>
        <w:t>· 无色、有强烈刺激性气味的液体，易溶于水和乙醇；熔点 16.7 ℃，低于此温度凝结成冰状晶体，故无水乙酸称冰醋酸；沸点 118 ℃</w:t>
      </w:r>
    </w:p>
    <w:p>
      <w:pPr>
        <w:spacing w:before="0" w:after="0" w:line="269" w:lineRule="auto"/>
        <w:ind w:left="227"/>
      </w:pPr>
      <w:r>
        <w:rPr>
          <w:rFonts w:ascii="Calibri" w:hAnsi="Calibri" w:eastAsia="宋体"/>
          <w:b w:val="0"/>
          <w:sz w:val="19"/>
        </w:rPr>
        <w:t>· 弱酸性：CH₃COOH ⇌ CH₃COO⁻ + H⁺，酸性比碳酸强</w:t>
      </w:r>
    </w:p>
    <w:p>
      <w:pPr>
        <w:spacing w:before="0" w:after="0" w:line="269" w:lineRule="auto"/>
        <w:ind w:left="227"/>
      </w:pPr>
      <w:r>
        <w:rPr>
          <w:rFonts w:ascii="Calibri" w:hAnsi="Calibri" w:eastAsia="宋体"/>
          <w:b w:val="0"/>
          <w:sz w:val="19"/>
        </w:rPr>
        <w:t>· 酸的通性：2CH₃COOH + Na₂CO₃ → 2CH₃COONa + CO₂↑ + H₂O；CH₃COOH + NaOH → CH₃COONa + H₂O；与 Mg、CaO、NaHCO₃ 均能反应</w:t>
      </w:r>
    </w:p>
    <w:p>
      <w:pPr>
        <w:spacing w:before="0" w:after="0" w:line="269" w:lineRule="auto"/>
        <w:ind w:left="227"/>
      </w:pPr>
      <w:r>
        <w:rPr>
          <w:rFonts w:ascii="Calibri" w:hAnsi="Calibri" w:eastAsia="宋体"/>
          <w:b w:val="0"/>
          <w:sz w:val="19"/>
        </w:rPr>
        <w:t>· 酯化：CH₃COOH + CH₃CH₂OH ⇌(浓硫酸, Δ) CH₃COOC₂H₅ + H₂O</w:t>
      </w:r>
    </w:p>
    <w:p>
      <w:pPr>
        <w:spacing w:before="20" w:after="20" w:line="269" w:lineRule="auto"/>
      </w:pPr>
      <w:r>
        <w:rPr>
          <w:rFonts w:ascii="Calibri" w:hAnsi="Calibri" w:eastAsia="宋体"/>
          <w:b/>
          <w:sz w:val="19"/>
        </w:rPr>
        <w:t>酯化实验五要素</w:t>
      </w:r>
    </w:p>
    <w:p>
      <w:pPr>
        <w:spacing w:before="0" w:after="0" w:line="269" w:lineRule="auto"/>
        <w:ind w:left="227"/>
      </w:pPr>
      <w:r>
        <w:rPr>
          <w:rFonts w:ascii="Calibri" w:hAnsi="Calibri" w:eastAsia="宋体"/>
          <w:b w:val="0"/>
          <w:sz w:val="19"/>
        </w:rPr>
        <w:t>· 加料顺序：先加乙醇，再沿管壁缓缓加入浓硫酸并冷却，最后加乙酸（防液体飞溅、减少乙酸挥发）</w:t>
      </w:r>
    </w:p>
    <w:p>
      <w:pPr>
        <w:spacing w:before="0" w:after="0" w:line="269" w:lineRule="auto"/>
        <w:ind w:left="227"/>
      </w:pPr>
      <w:r>
        <w:rPr>
          <w:rFonts w:ascii="Calibri" w:hAnsi="Calibri" w:eastAsia="宋体"/>
          <w:b w:val="0"/>
          <w:sz w:val="19"/>
        </w:rPr>
        <w:t>· 加热：加碎瓷片防暴沸，试管倾斜约 45° 并均匀加热</w:t>
      </w:r>
    </w:p>
    <w:p>
      <w:pPr>
        <w:spacing w:before="0" w:after="0" w:line="269" w:lineRule="auto"/>
        <w:ind w:left="227"/>
      </w:pPr>
      <w:r>
        <w:rPr>
          <w:rFonts w:ascii="Calibri" w:hAnsi="Calibri" w:eastAsia="宋体"/>
          <w:b w:val="0"/>
          <w:sz w:val="19"/>
        </w:rPr>
        <w:t>· 收集：导管末端悬在饱和 Na₂CO₃ 溶液液面</w:t>
      </w:r>
      <w:r>
        <w:rPr>
          <w:rFonts w:ascii="Calibri" w:hAnsi="Calibri" w:eastAsia="宋体"/>
          <w:b/>
          <w:sz w:val="19"/>
        </w:rPr>
        <w:t>上方</w:t>
      </w:r>
      <w:r>
        <w:rPr>
          <w:rFonts w:ascii="Calibri" w:hAnsi="Calibri" w:eastAsia="宋体"/>
          <w:b w:val="0"/>
          <w:sz w:val="19"/>
        </w:rPr>
        <w:t>，防止倒吸</w:t>
      </w:r>
    </w:p>
    <w:p>
      <w:pPr>
        <w:spacing w:before="0" w:after="0" w:line="269" w:lineRule="auto"/>
        <w:ind w:left="227"/>
      </w:pPr>
      <w:r>
        <w:rPr>
          <w:rFonts w:ascii="Calibri" w:hAnsi="Calibri" w:eastAsia="宋体"/>
          <w:b w:val="0"/>
          <w:sz w:val="19"/>
        </w:rPr>
        <w:t>· 饱和 Na₂CO₃ 的作用：中和挥发出的乙酸、溶解挥发出的乙醇、降低乙酸乙酯的溶解度，使酯分层析出</w:t>
      </w:r>
    </w:p>
    <w:p>
      <w:pPr>
        <w:spacing w:before="0" w:after="0" w:line="269" w:lineRule="auto"/>
        <w:ind w:left="227"/>
      </w:pPr>
      <w:r>
        <w:rPr>
          <w:rFonts w:ascii="Calibri" w:hAnsi="Calibri" w:eastAsia="宋体"/>
          <w:b w:val="0"/>
          <w:sz w:val="19"/>
        </w:rPr>
        <w:t>· 现象：上层出现无色透明、有果香味的油状液体（乙酸乙酯，密度小于水）</w:t>
      </w:r>
    </w:p>
    <w:p>
      <w:pPr>
        <w:spacing w:before="20" w:after="20" w:line="269" w:lineRule="auto"/>
      </w:pPr>
      <w:r>
        <w:rPr>
          <w:rFonts w:ascii="Calibri" w:hAnsi="Calibri" w:eastAsia="宋体"/>
          <w:b/>
          <w:sz w:val="19"/>
        </w:rPr>
        <w:t>断键证据</w:t>
      </w:r>
      <w:r>
        <w:rPr>
          <w:rFonts w:ascii="Calibri" w:hAnsi="Calibri" w:eastAsia="宋体"/>
          <w:b w:val="0"/>
          <w:sz w:val="19"/>
        </w:rPr>
        <w:t>：用含 ¹⁸O 的乙醇（C₂H₅¹⁸OH）与乙酸酯化，¹⁸O 全部出现在乙酸乙酯中 ⇒ 羧酸脱去 —OH，醇脱去 —OH 上的 H。</w:t>
      </w:r>
    </w:p>
    <w:p>
      <w:pPr>
        <w:spacing w:before="20" w:after="20" w:line="269" w:lineRule="auto"/>
      </w:pPr>
      <w:r>
        <w:rPr>
          <w:rFonts w:ascii="Calibri" w:hAnsi="Calibri" w:eastAsia="宋体"/>
          <w:b/>
          <w:sz w:val="19"/>
        </w:rPr>
        <w:t>适用条件</w:t>
      </w:r>
      <w:r>
        <w:rPr>
          <w:rFonts w:ascii="Calibri" w:hAnsi="Calibri" w:eastAsia="宋体"/>
          <w:b w:val="0"/>
          <w:sz w:val="19"/>
        </w:rPr>
        <w:t>：酯化是可逆反应，必须用浓硫酸并加热，产率达不到 100%；乙酸乙酯在 NaOH 溶液中会水解，所以收集时用饱和 Na₂CO₃ 而不用 NaOH；乙醇消去必须控制到 170 ℃，140 ℃ 得到的是乙醚；催化氧化需 Cu 或 Ag 并加热。</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把酯化记成"醇脱羟基、酸脱氢"——恰好相反：羧酸脱 —OH，醇脱 —OH 上的 H。</w:t>
      </w:r>
    </w:p>
    <w:p>
      <w:pPr>
        <w:spacing w:before="0" w:after="0" w:line="269" w:lineRule="auto"/>
        <w:ind w:left="227"/>
      </w:pPr>
      <w:r>
        <w:rPr>
          <w:rFonts w:ascii="Calibri" w:hAnsi="Calibri" w:eastAsia="宋体"/>
          <w:b w:val="0"/>
          <w:sz w:val="19"/>
        </w:rPr>
        <w:t>2. 认为乙醇与钠比水与钠剧烈——乙醇羟基氢的活性弱，反应平缓；钠不会熔成小球，也不会四处游动。</w:t>
      </w:r>
    </w:p>
    <w:p>
      <w:pPr>
        <w:spacing w:before="0" w:after="0" w:line="269" w:lineRule="auto"/>
        <w:ind w:left="227"/>
      </w:pPr>
      <w:r>
        <w:rPr>
          <w:rFonts w:ascii="Calibri" w:hAnsi="Calibri" w:eastAsia="宋体"/>
          <w:b w:val="0"/>
          <w:sz w:val="19"/>
        </w:rPr>
        <w:t>3. 用 NaOH 溶液收集乙酸乙酯——酯在碱性条件下水解，收集不到产物；必须用饱和 Na₂CO₃ 溶液。</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2.3 g 无水乙醇与足量金属钠完全反应。求标准状况下生成 H₂ 的体积和乙醇钠的物质的量。</w:t>
      </w:r>
    </w:p>
    <w:p>
      <w:pPr>
        <w:spacing w:before="20" w:after="20" w:line="269" w:lineRule="auto"/>
      </w:pPr>
      <w:r>
        <w:rPr>
          <w:rFonts w:ascii="Calibri" w:hAnsi="Calibri" w:eastAsia="宋体"/>
          <w:b/>
          <w:sz w:val="19"/>
        </w:rPr>
        <w:t>解析</w:t>
      </w:r>
      <w:r>
        <w:rPr>
          <w:rFonts w:ascii="Calibri" w:hAnsi="Calibri" w:eastAsia="宋体"/>
          <w:b w:val="0"/>
          <w:sz w:val="19"/>
        </w:rPr>
        <w:t xml:space="preserve">： n(C₂H₅OH) = 2.3 ÷ 46 = 0.05 mol 2CH₃CH₂OH + 2Na → 2CH₃CH₂ONa + H₂↑ n(H₂) = 0.05 ÷ 2 = 0.025 mol ⇒ V = 0.025 × 22.4 = </w:t>
      </w:r>
      <w:r>
        <w:rPr>
          <w:rFonts w:ascii="Calibri" w:hAnsi="Calibri" w:eastAsia="宋体"/>
          <w:b/>
          <w:sz w:val="19"/>
        </w:rPr>
        <w:t>0.56 L</w:t>
      </w:r>
      <w:r>
        <w:rPr>
          <w:rFonts w:ascii="Calibri" w:hAnsi="Calibri" w:eastAsia="宋体"/>
          <w:b w:val="0"/>
          <w:sz w:val="19"/>
        </w:rPr>
        <w:t xml:space="preserve"> n(CH₃CH₂ONa) = 0.05 mol</w:t>
      </w:r>
    </w:p>
    <w:p>
      <w:pPr>
        <w:spacing w:before="20" w:after="20" w:line="269" w:lineRule="auto"/>
      </w:pPr>
      <w:r>
        <w:rPr>
          <w:rFonts w:ascii="Calibri" w:hAnsi="Calibri" w:eastAsia="宋体"/>
          <w:b/>
          <w:sz w:val="19"/>
        </w:rPr>
        <w:t xml:space="preserve"> 陷阱</w:t>
      </w:r>
      <w:r>
        <w:rPr>
          <w:rFonts w:ascii="Calibri" w:hAnsi="Calibri" w:eastAsia="宋体"/>
          <w:b w:val="0"/>
          <w:sz w:val="19"/>
        </w:rPr>
        <w:t>：按"1 mol 乙醇 → 1 mol H₂"算成 1.12 L。两个羟基氢才能生成 1 个 H₂ 分子。</w:t>
      </w:r>
    </w:p>
    <w:p>
      <w:pPr>
        <w:spacing w:before="20" w:after="20" w:line="269" w:lineRule="auto"/>
      </w:pPr>
      <w:r>
        <w:rPr>
          <w:rFonts w:ascii="Calibri" w:hAnsi="Calibri" w:eastAsia="宋体"/>
          <w:b/>
          <w:sz w:val="19"/>
        </w:rPr>
        <w:t>变式</w:t>
      </w:r>
      <w:r>
        <w:rPr>
          <w:rFonts w:ascii="Calibri" w:hAnsi="Calibri" w:eastAsia="宋体"/>
          <w:b w:val="0"/>
          <w:sz w:val="19"/>
        </w:rPr>
        <w:t>：4.6 g 无水乙醇与足量钠反应，生成 H₂ 多少摩尔？（0.10 mol 乙醇 ⇒ 0.05 mol H₂）</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按教材装置制备乙酸乙酯：试管 a 中加 3 mL 乙醇，沿管壁加 2 mL 浓硫酸，冷却后加 2 mL 乙酸和碎瓷片，导管末端悬在盛有饱和 Na₂CO₃ 溶液的试管 b 液面上方，加热。 (1) 为什么按"乙醇 → 浓硫酸 → 乙酸"的顺序加料？ (2) 饱和 Na₂CO₃ 溶液有哪些作用？ (3) 导管末端为什么不插入液面下？ (4) 试管 b 中上层出现什么？写出反应的化学方程式。</w:t>
      </w:r>
    </w:p>
    <w:p>
      <w:pPr>
        <w:spacing w:before="20" w:after="20" w:line="269" w:lineRule="auto"/>
      </w:pPr>
      <w:r>
        <w:rPr>
          <w:rFonts w:ascii="Calibri" w:hAnsi="Calibri" w:eastAsia="宋体"/>
          <w:b/>
          <w:sz w:val="19"/>
        </w:rPr>
        <w:t>解析</w:t>
      </w:r>
      <w:r>
        <w:rPr>
          <w:rFonts w:ascii="Calibri" w:hAnsi="Calibri" w:eastAsia="宋体"/>
          <w:b w:val="0"/>
          <w:sz w:val="19"/>
        </w:rPr>
        <w:t>： (1) 浓硫酸溶于乙醇会放出大量热，先加乙醇后加浓硫酸并冷却，可防止液体飞溅；乙酸最后加，减少挥发损失。 (2) 中和随气流挥发出的乙酸；溶解挥发出的乙醇；降低乙酸乙酯的溶解度，使酯浮在上层，便于观察和分离。 (3) 防止倒吸——b 中液体一旦倒吸入热的 a 管，会使试管炸裂。 (4) 上层出现无色透明、有果香味的油状液体；CH₃COOH + CH₃CH₂OH ⇌(浓硫酸, Δ) CH₃COOC₂H₅ + H₂O。</w:t>
      </w:r>
    </w:p>
    <w:p>
      <w:pPr>
        <w:spacing w:before="20" w:after="20" w:line="269" w:lineRule="auto"/>
      </w:pPr>
      <w:r>
        <w:rPr>
          <w:rFonts w:ascii="Calibri" w:hAnsi="Calibri" w:eastAsia="宋体"/>
          <w:b/>
          <w:sz w:val="19"/>
        </w:rPr>
        <w:t xml:space="preserve"> 陷阱</w:t>
      </w:r>
      <w:r>
        <w:rPr>
          <w:rFonts w:ascii="Calibri" w:hAnsi="Calibri" w:eastAsia="宋体"/>
          <w:b w:val="0"/>
          <w:sz w:val="19"/>
        </w:rPr>
        <w:t>：把饱和 Na₂CO₃ 换成 NaOH 溶液（酯会水解）；把导管插入液面下；漏写可逆符号。</w:t>
      </w:r>
    </w:p>
    <w:p>
      <w:pPr>
        <w:spacing w:before="20" w:after="20" w:line="269" w:lineRule="auto"/>
      </w:pPr>
      <w:r>
        <w:rPr>
          <w:rFonts w:ascii="Calibri" w:hAnsi="Calibri" w:eastAsia="宋体"/>
          <w:b/>
          <w:sz w:val="19"/>
        </w:rPr>
        <w:t>变式</w:t>
      </w:r>
      <w:r>
        <w:rPr>
          <w:rFonts w:ascii="Calibri" w:hAnsi="Calibri" w:eastAsia="宋体"/>
          <w:b w:val="0"/>
          <w:sz w:val="19"/>
        </w:rPr>
        <w:t>：若把饱和 Na₂CO₃ 溶液换成蒸馏水，会有什么后果？（乙酸溶解、酯的溶解度增大，分层不明显，也无法除去乙酸）</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用 23 g 乙醇与 30 g 乙酸在浓硫酸催化下反应，实际得到 26.4 g 乙酸乙酯。 (1) 计算理论产量和产率； (2) 若用含 ¹⁸O 的乙醇（C₂H₅¹⁸OH）参与反应，¹⁸O 出现在哪种产物中？说明什么？ (3) 要提高产率，可采取哪些措施（至少两条）？</w:t>
      </w:r>
    </w:p>
    <w:p>
      <w:pPr>
        <w:spacing w:before="20" w:after="20" w:line="269" w:lineRule="auto"/>
      </w:pPr>
      <w:r>
        <w:rPr>
          <w:rFonts w:ascii="Calibri" w:hAnsi="Calibri" w:eastAsia="宋体"/>
          <w:b/>
          <w:sz w:val="19"/>
        </w:rPr>
        <w:t>解析</w:t>
      </w:r>
      <w:r>
        <w:rPr>
          <w:rFonts w:ascii="Calibri" w:hAnsi="Calibri" w:eastAsia="宋体"/>
          <w:b w:val="0"/>
          <w:sz w:val="19"/>
        </w:rPr>
        <w:t xml:space="preserve">： n(C₂H₅OH) = 23 ÷ 46 = 0.50 mol，n(CH₃COOH) = 30 ÷ 60 = 0.50 mol，二者按 1∶1 恰好反应。 n(CH₃COOC₂H₅) = 0.50 mol，理论产量 m = 0.50 × 88 = </w:t>
      </w:r>
      <w:r>
        <w:rPr>
          <w:rFonts w:ascii="Calibri" w:hAnsi="Calibri" w:eastAsia="宋体"/>
          <w:b/>
          <w:sz w:val="19"/>
        </w:rPr>
        <w:t>44 g</w:t>
      </w:r>
      <w:r>
        <w:rPr>
          <w:rFonts w:ascii="Calibri" w:hAnsi="Calibri" w:eastAsia="宋体"/>
          <w:b w:val="0"/>
          <w:sz w:val="19"/>
        </w:rPr>
        <w:t xml:space="preserve"> 产率 = 26.4 ÷ 44 × 100% = </w:t>
      </w:r>
      <w:r>
        <w:rPr>
          <w:rFonts w:ascii="Calibri" w:hAnsi="Calibri" w:eastAsia="宋体"/>
          <w:b/>
          <w:sz w:val="19"/>
        </w:rPr>
        <w:t>60%</w:t>
      </w:r>
      <w:r>
        <w:rPr>
          <w:rFonts w:ascii="Calibri" w:hAnsi="Calibri" w:eastAsia="宋体"/>
          <w:b w:val="0"/>
          <w:sz w:val="19"/>
        </w:rPr>
        <w:t xml:space="preserve"> (2) ¹⁸O 全部出现在</w:t>
      </w:r>
      <w:r>
        <w:rPr>
          <w:rFonts w:ascii="Calibri" w:hAnsi="Calibri" w:eastAsia="宋体"/>
          <w:b/>
          <w:sz w:val="19"/>
        </w:rPr>
        <w:t>乙酸乙酯</w:t>
      </w:r>
      <w:r>
        <w:rPr>
          <w:rFonts w:ascii="Calibri" w:hAnsi="Calibri" w:eastAsia="宋体"/>
          <w:b w:val="0"/>
          <w:sz w:val="19"/>
        </w:rPr>
        <w:t>中，说明酯化时羧酸脱去 —OH、醇脱去 —OH 上的氢。 (3) ① 用浓硫酸吸水，使平衡向生成酯的方向移动；② 适当增加乙醇（或乙酸）的用量，提高另一种原料的转化率；③ 及时把乙酸乙酯蒸出；④ 控制温度、保证充分反应。</w:t>
      </w:r>
    </w:p>
    <w:p>
      <w:pPr>
        <w:spacing w:before="20" w:after="20" w:line="269" w:lineRule="auto"/>
      </w:pPr>
      <w:r>
        <w:rPr>
          <w:rFonts w:ascii="Calibri" w:hAnsi="Calibri" w:eastAsia="宋体"/>
          <w:b/>
          <w:sz w:val="19"/>
        </w:rPr>
        <w:t xml:space="preserve"> 陷阱</w:t>
      </w:r>
      <w:r>
        <w:rPr>
          <w:rFonts w:ascii="Calibri" w:hAnsi="Calibri" w:eastAsia="宋体"/>
          <w:b w:val="0"/>
          <w:sz w:val="19"/>
        </w:rPr>
        <w:t>：把两种原料的物质的量相加（0.5 + 0.5 = 1 mol）当成产物量，产率算成 30%；把 ¹⁸O 说成进入水中；漏掉"可逆反应"导致产率达不到 100% 这一前提。</w:t>
      </w:r>
    </w:p>
    <w:p>
      <w:pPr>
        <w:spacing w:before="20" w:after="20" w:line="269" w:lineRule="auto"/>
      </w:pPr>
      <w:r>
        <w:rPr>
          <w:rFonts w:ascii="Calibri" w:hAnsi="Calibri" w:eastAsia="宋体"/>
          <w:b/>
          <w:sz w:val="19"/>
        </w:rPr>
        <w:t>变式</w:t>
      </w:r>
      <w:r>
        <w:rPr>
          <w:rFonts w:ascii="Calibri" w:hAnsi="Calibri" w:eastAsia="宋体"/>
          <w:b w:val="0"/>
          <w:sz w:val="19"/>
        </w:rPr>
        <w:t>：若产率提高到 75%，同样投料可得乙酸乙酯多少克？（44 × 75% = 33 g）</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乙醇催化氧化的产物是什么？② 酯化反应中"谁脱羟基、谁脱氢"？③ 2.3 g 乙醇与足量钠反应生成 H₂ 多少摩尔？</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乙醛（CH₃CHO）　② 羧酸脱羟基、醇脱氢　③ 0.025 mol</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B-7.7。</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读「易错边界」，把酯化实验五要素抄成一张操作清单。</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从「原理与方程式」读起，先分清羟基氢与羧基氢的活泼性差异。</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过关；酯化断键方向记反、收集时用 NaOH 的，按未过关处理。</w:t>
      </w:r>
    </w:p>
    <w:p>
      <w:pPr>
        <w:spacing w:before="200"/>
      </w:pPr>
      <w:r>
        <w:rPr>
          <w:rFonts w:ascii="Calibri" w:hAnsi="Calibri" w:eastAsia="微软雅黑"/>
          <w:b/>
          <w:color w:val="0A4F43"/>
          <w:sz w:val="25"/>
        </w:rPr>
        <w:t>B-7.7  糖类、油脂和蛋白质：水解与检验</w:t>
      </w:r>
    </w:p>
    <w:p>
      <w:pPr>
        <w:spacing w:before="0" w:after="80" w:line="269" w:lineRule="auto"/>
      </w:pPr>
      <w:r>
        <w:rPr>
          <w:rFonts w:ascii="Calibri" w:hAnsi="Calibri" w:eastAsia="宋体"/>
          <w:b w:val="0"/>
          <w:color w:val="6B6B70"/>
          <w:sz w:val="15"/>
        </w:rPr>
        <w:t>必修二 › 第7章 常见的有机化合物 ｜ Ⅱ · 考频中 ｜ 前置：B-7.6 ｜ 关联：B-7.3、B-7.6</w:t>
      </w:r>
    </w:p>
    <w:p>
      <w:pPr>
        <w:spacing w:before="20" w:after="20" w:line="269" w:lineRule="auto"/>
      </w:pPr>
      <w:r>
        <w:rPr>
          <w:rFonts w:ascii="Calibri" w:hAnsi="Calibri" w:eastAsia="宋体"/>
          <w:b/>
          <w:sz w:val="19"/>
        </w:rPr>
        <w:t xml:space="preserve"> 先猜</w:t>
      </w:r>
      <w:r>
        <w:rPr>
          <w:rFonts w:ascii="Calibri" w:hAnsi="Calibri" w:eastAsia="宋体"/>
          <w:b w:val="0"/>
          <w:sz w:val="19"/>
        </w:rPr>
        <w:t>：向蛋白质溶液中加入饱和 (NH₄)₂SO₄ 溶液，蛋白质会析出。再加水，它还能溶回去吗？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糖类、油脂、蛋白质是三大供能营养素，共同的结构线索是"</w:t>
      </w:r>
      <w:r>
        <w:rPr>
          <w:rFonts w:ascii="Calibri" w:hAnsi="Calibri" w:eastAsia="宋体"/>
          <w:b/>
          <w:sz w:val="19"/>
        </w:rPr>
        <w:t>水解</w:t>
      </w:r>
      <w:r>
        <w:rPr>
          <w:rFonts w:ascii="Calibri" w:hAnsi="Calibri" w:eastAsia="宋体"/>
          <w:b w:val="0"/>
          <w:sz w:val="19"/>
        </w:rPr>
        <w:t>"：多糖水解成葡萄糖，油脂水解成高级脂肪酸和甘油，蛋白质水解成氨基酸。检验各有专招：葡萄糖用新制 Cu(OH)₂ 或银氨溶液，淀粉用碘，蛋白质用浓硝酸（变黄）或灼烧（烧焦羽毛味）。</w:t>
      </w:r>
      <w:r>
        <w:rPr>
          <w:rFonts w:ascii="Calibri" w:hAnsi="Calibri" w:eastAsia="宋体"/>
          <w:b/>
          <w:sz w:val="19"/>
        </w:rPr>
        <w:t>盐析可逆、变性不可逆</w:t>
      </w:r>
      <w:r>
        <w:rPr>
          <w:rFonts w:ascii="Calibri" w:hAnsi="Calibri" w:eastAsia="宋体"/>
          <w:b w:val="0"/>
          <w:sz w:val="19"/>
        </w:rPr>
        <w:t>，是本单元最爱设的辨析点。</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判断：葡萄糖和蔗糖都能发生银镜反应。</w:t>
      </w:r>
    </w:p>
    <w:p>
      <w:pPr>
        <w:spacing w:before="0" w:after="0" w:line="269" w:lineRule="auto"/>
        <w:ind w:left="227"/>
      </w:pPr>
      <w:r>
        <w:rPr>
          <w:rFonts w:ascii="Calibri" w:hAnsi="Calibri" w:eastAsia="宋体"/>
          <w:b w:val="0"/>
          <w:sz w:val="19"/>
        </w:rPr>
        <w:t>2. 判断：淀粉和纤维素的分子式都写作 (C₆H₁₀O₅)ₙ，二者互为同分异构体。</w:t>
      </w:r>
    </w:p>
    <w:p>
      <w:pPr>
        <w:spacing w:before="0" w:after="0" w:line="269" w:lineRule="auto"/>
        <w:ind w:left="227"/>
      </w:pPr>
      <w:r>
        <w:rPr>
          <w:rFonts w:ascii="Calibri" w:hAnsi="Calibri" w:eastAsia="宋体"/>
          <w:b w:val="0"/>
          <w:sz w:val="19"/>
        </w:rPr>
        <w:t>3. 选择：鉴别蛋白质溶液和葡萄糖溶液，最简便的是（A）加碘水　（B）加浓硝酸微热　（C）加饱和 Na₂CO₃ 溶液　（D）加 NaOH 溶液</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✗（蔗糖是非还原性糖，水解后才有还原性）　2. ✗（n 值不同，相对分子质量不同，不是同分异构体）　3. B（蛋白质遇浓硝酸变黄）</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糖类</w:t>
      </w:r>
      <w:r>
        <w:rPr>
          <w:rFonts w:ascii="Calibri" w:hAnsi="Calibri" w:eastAsia="宋体"/>
          <w:b w:val="0"/>
          <w:sz w:val="19"/>
        </w:rPr>
        <w:t>：多羟基醛、多羟基酮以及能水解生成它们的物质。</w:t>
      </w:r>
    </w:p>
    <w:p>
      <w:pPr>
        <w:spacing w:before="0" w:after="0" w:line="269" w:lineRule="auto"/>
        <w:ind w:left="227"/>
      </w:pPr>
      <w:r>
        <w:rPr>
          <w:rFonts w:ascii="Calibri" w:hAnsi="Calibri" w:eastAsia="宋体"/>
          <w:b w:val="0"/>
          <w:sz w:val="19"/>
        </w:rPr>
        <w:t>· 葡萄糖 C₆H₁₂O₆：最基本的糖，还原性糖；检验①新制 Cu(OH)₂ 悬浊液加热，出现砖红色 Cu₂O 沉淀；②银氨溶液水浴加热，出现银镜</w:t>
      </w:r>
    </w:p>
    <w:p>
      <w:pPr>
        <w:spacing w:before="0" w:after="0" w:line="269" w:lineRule="auto"/>
        <w:ind w:left="227"/>
      </w:pPr>
      <w:r>
        <w:rPr>
          <w:rFonts w:ascii="Calibri" w:hAnsi="Calibri" w:eastAsia="宋体"/>
          <w:b w:val="0"/>
          <w:sz w:val="19"/>
        </w:rPr>
        <w:t>· 葡萄糖氧化供能：C₆H₁₂O₆ + 6O₂ → 6CO₂ + 6H₂O，1 mol 完全氧化约放出 2804 kJ 热量</w:t>
      </w:r>
    </w:p>
    <w:p>
      <w:pPr>
        <w:spacing w:before="0" w:after="0" w:line="269" w:lineRule="auto"/>
        <w:ind w:left="227"/>
      </w:pPr>
      <w:r>
        <w:rPr>
          <w:rFonts w:ascii="Calibri" w:hAnsi="Calibri" w:eastAsia="宋体"/>
          <w:b w:val="0"/>
          <w:sz w:val="19"/>
        </w:rPr>
        <w:t>· 蔗糖 C₁₂H₂₂O₁₁：非还原性糖；水解生成葡萄糖和果糖：C₁₂H₂₂O₁₁ + H₂O →(催化剂) C₆H₁₂O₆ + C₆H₁₂O₆</w:t>
      </w:r>
    </w:p>
    <w:p>
      <w:pPr>
        <w:spacing w:before="0" w:after="0" w:line="269" w:lineRule="auto"/>
        <w:ind w:left="227"/>
      </w:pPr>
      <w:r>
        <w:rPr>
          <w:rFonts w:ascii="Calibri" w:hAnsi="Calibri" w:eastAsia="宋体"/>
          <w:b w:val="0"/>
          <w:sz w:val="19"/>
        </w:rPr>
        <w:t>· 淀粉、纤维素 (C₆H₁₀O₅)ₙ：水解最终产物都是葡萄糖，(C₆H₁₀O₅)ₙ + nH₂O →(催化剂) nC₆H₁₂O₆；淀粉遇碘变蓝，可用于检验</w:t>
      </w:r>
    </w:p>
    <w:p>
      <w:pPr>
        <w:spacing w:before="20" w:after="20" w:line="269" w:lineRule="auto"/>
      </w:pPr>
      <w:r>
        <w:rPr>
          <w:rFonts w:ascii="Calibri" w:hAnsi="Calibri" w:eastAsia="宋体"/>
          <w:b/>
          <w:sz w:val="19"/>
        </w:rPr>
        <w:t>油脂</w:t>
      </w:r>
      <w:r>
        <w:rPr>
          <w:rFonts w:ascii="Calibri" w:hAnsi="Calibri" w:eastAsia="宋体"/>
          <w:b w:val="0"/>
          <w:sz w:val="19"/>
        </w:rPr>
        <w:t>：高级脂肪酸与甘油（丙三醇 HOCH₂CH(OH)CH₂OH）形成的酯；室温下液态的叫油、固态的叫脂肪。</w:t>
      </w:r>
    </w:p>
    <w:p>
      <w:pPr>
        <w:spacing w:before="0" w:after="0" w:line="269" w:lineRule="auto"/>
        <w:ind w:left="227"/>
      </w:pPr>
      <w:r>
        <w:rPr>
          <w:rFonts w:ascii="Calibri" w:hAnsi="Calibri" w:eastAsia="宋体"/>
          <w:b w:val="0"/>
          <w:sz w:val="19"/>
        </w:rPr>
        <w:t>· 皂化反应（碱性水解）：(C₁₇H₃₅COO)₃C₃H₅ + 3NaOH →(Δ) 3C₁₇H₃₅COONa + C₃H₅(OH)₃</w:t>
      </w:r>
    </w:p>
    <w:p>
      <w:pPr>
        <w:spacing w:before="0" w:after="0" w:line="269" w:lineRule="auto"/>
        <w:ind w:left="227"/>
      </w:pPr>
      <w:r>
        <w:rPr>
          <w:rFonts w:ascii="Calibri" w:hAnsi="Calibri" w:eastAsia="宋体"/>
          <w:b w:val="0"/>
          <w:sz w:val="19"/>
        </w:rPr>
        <w:t>· 产物硬脂酸钠是肥皂的主要成分，甘油是重要化工原料</w:t>
      </w:r>
    </w:p>
    <w:p>
      <w:pPr>
        <w:spacing w:before="0" w:after="0" w:line="269" w:lineRule="auto"/>
        <w:ind w:left="227"/>
      </w:pPr>
      <w:r>
        <w:rPr>
          <w:rFonts w:ascii="Calibri" w:hAnsi="Calibri" w:eastAsia="宋体"/>
          <w:b w:val="0"/>
          <w:sz w:val="19"/>
        </w:rPr>
        <w:t>· 酸性水解是可逆的，生成高级脂肪酸和甘油；碱性水解因碱中和了生成的酸而进行得更完全</w:t>
      </w:r>
    </w:p>
    <w:p>
      <w:pPr>
        <w:spacing w:before="20" w:after="20" w:line="269" w:lineRule="auto"/>
      </w:pPr>
      <w:r>
        <w:rPr>
          <w:rFonts w:ascii="Calibri" w:hAnsi="Calibri" w:eastAsia="宋体"/>
          <w:b/>
          <w:sz w:val="19"/>
        </w:rPr>
        <w:t>蛋白质</w:t>
      </w:r>
      <w:r>
        <w:rPr>
          <w:rFonts w:ascii="Calibri" w:hAnsi="Calibri" w:eastAsia="宋体"/>
          <w:b w:val="0"/>
          <w:sz w:val="19"/>
        </w:rPr>
        <w:t>：以 α-氨基酸（同时含 —NH₂ 与 —COOH）为基本单元构成的大分子，氨基酸之间通过肽键 —CO—NH— 连接成肽链，水解最终产物是氨基酸。</w:t>
      </w:r>
    </w:p>
    <w:p>
      <w:pPr>
        <w:spacing w:before="0" w:after="0" w:line="269" w:lineRule="auto"/>
        <w:ind w:left="227"/>
      </w:pPr>
      <w:r>
        <w:rPr>
          <w:rFonts w:ascii="Calibri" w:hAnsi="Calibri" w:eastAsia="宋体"/>
          <w:b w:val="0"/>
          <w:sz w:val="19"/>
        </w:rPr>
        <w:t>· 盐析：加入饱和 (NH₄)₂SO₄ 或 Na₂SO₄ 溶液，溶解度降低而析出，</w:t>
      </w:r>
      <w:r>
        <w:rPr>
          <w:rFonts w:ascii="Calibri" w:hAnsi="Calibri" w:eastAsia="宋体"/>
          <w:b/>
          <w:sz w:val="19"/>
        </w:rPr>
        <w:t>可逆</w:t>
      </w:r>
      <w:r>
        <w:rPr>
          <w:rFonts w:ascii="Calibri" w:hAnsi="Calibri" w:eastAsia="宋体"/>
          <w:b w:val="0"/>
          <w:sz w:val="19"/>
        </w:rPr>
        <w:t>，加水可重新溶解，不改变活性</w:t>
      </w:r>
    </w:p>
    <w:p>
      <w:pPr>
        <w:spacing w:before="0" w:after="0" w:line="269" w:lineRule="auto"/>
        <w:ind w:left="227"/>
      </w:pPr>
      <w:r>
        <w:rPr>
          <w:rFonts w:ascii="Calibri" w:hAnsi="Calibri" w:eastAsia="宋体"/>
          <w:b w:val="0"/>
          <w:sz w:val="19"/>
        </w:rPr>
        <w:t>· 变性：受热、酸、碱、重金属盐、紫外线作用而凝结，</w:t>
      </w:r>
      <w:r>
        <w:rPr>
          <w:rFonts w:ascii="Calibri" w:hAnsi="Calibri" w:eastAsia="宋体"/>
          <w:b/>
          <w:sz w:val="19"/>
        </w:rPr>
        <w:t>不可逆</w:t>
      </w:r>
      <w:r>
        <w:rPr>
          <w:rFonts w:ascii="Calibri" w:hAnsi="Calibri" w:eastAsia="宋体"/>
          <w:b w:val="0"/>
          <w:sz w:val="19"/>
        </w:rPr>
        <w:t>，失去生物活性（鸡蛋清煮熟、酒精消毒、CuSO₄ 使蛋白质沉淀）</w:t>
      </w:r>
    </w:p>
    <w:p>
      <w:pPr>
        <w:spacing w:before="0" w:after="0" w:line="269" w:lineRule="auto"/>
        <w:ind w:left="227"/>
      </w:pPr>
      <w:r>
        <w:rPr>
          <w:rFonts w:ascii="Calibri" w:hAnsi="Calibri" w:eastAsia="宋体"/>
          <w:b w:val="0"/>
          <w:sz w:val="19"/>
        </w:rPr>
        <w:t>· 颜色反应：遇浓硝酸变黄；灼烧有烧焦羽毛的气味</w:t>
      </w:r>
    </w:p>
    <w:p>
      <w:pPr>
        <w:spacing w:before="20" w:after="20" w:line="269" w:lineRule="auto"/>
      </w:pPr>
      <w:r>
        <w:rPr>
          <w:rFonts w:ascii="Calibri" w:hAnsi="Calibri" w:eastAsia="宋体"/>
          <w:b/>
          <w:sz w:val="19"/>
        </w:rPr>
        <w:t>适用条件</w:t>
      </w:r>
      <w:r>
        <w:rPr>
          <w:rFonts w:ascii="Calibri" w:hAnsi="Calibri" w:eastAsia="宋体"/>
          <w:b w:val="0"/>
          <w:sz w:val="19"/>
        </w:rPr>
        <w:t>：葡萄糖的检验必须在</w:t>
      </w:r>
      <w:r>
        <w:rPr>
          <w:rFonts w:ascii="Calibri" w:hAnsi="Calibri" w:eastAsia="宋体"/>
          <w:b/>
          <w:sz w:val="19"/>
        </w:rPr>
        <w:t>碱性</w:t>
      </w:r>
      <w:r>
        <w:rPr>
          <w:rFonts w:ascii="Calibri" w:hAnsi="Calibri" w:eastAsia="宋体"/>
          <w:b w:val="0"/>
          <w:sz w:val="19"/>
        </w:rPr>
        <w:t>条件下进行，若溶液显酸性须先加 NaOH 中和；检验淀粉水解程度要同时用碘水（查淀粉）和新制 Cu(OH)₂（查葡萄糖），且不能在同一支试管里做；皂化需 NaOH 并加热；盐析只用轻金属盐或铵盐的饱和溶液，重金属盐会使蛋白质变性。</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把淀粉与纤维素的 (C₆H₁₀O₅)ₙ 当成同分异构体——n 值不同，相对分子质量不同，二者不是同分异构体。</w:t>
      </w:r>
    </w:p>
    <w:p>
      <w:pPr>
        <w:spacing w:before="0" w:after="0" w:line="269" w:lineRule="auto"/>
        <w:ind w:left="227"/>
      </w:pPr>
      <w:r>
        <w:rPr>
          <w:rFonts w:ascii="Calibri" w:hAnsi="Calibri" w:eastAsia="宋体"/>
          <w:b w:val="0"/>
          <w:sz w:val="19"/>
        </w:rPr>
        <w:t>2. 用浓硝酸、CuSO₄ 溶液去"盐析"蛋白质——这些试剂使蛋白质变性，不可逆；盐析要用饱和 (NH₄)₂SO₄ 等。</w:t>
      </w:r>
    </w:p>
    <w:p>
      <w:pPr>
        <w:spacing w:before="0" w:after="0" w:line="269" w:lineRule="auto"/>
        <w:ind w:left="227"/>
      </w:pPr>
      <w:r>
        <w:rPr>
          <w:rFonts w:ascii="Calibri" w:hAnsi="Calibri" w:eastAsia="宋体"/>
          <w:b w:val="0"/>
          <w:sz w:val="19"/>
        </w:rPr>
        <w:t>3. 检验淀粉水解产物时不中和硫酸——Cu(OH)₂ 在酸性溶液中溶解，必须先加 NaOH 至溶液呈碱性。</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(1) 写出检验葡萄糖的两种方法及各自的现象； (2) 500 mL 溶质质量分数为 5% 的葡萄糖注射液（密度按 1.0 g·mL⁻¹ 计），葡萄糖完全氧化可提供多少热量？（1 mol 葡萄糖完全氧化约放出 2804 kJ）</w:t>
      </w:r>
    </w:p>
    <w:p>
      <w:pPr>
        <w:spacing w:before="20" w:after="20" w:line="269" w:lineRule="auto"/>
      </w:pPr>
      <w:r>
        <w:rPr>
          <w:rFonts w:ascii="Calibri" w:hAnsi="Calibri" w:eastAsia="宋体"/>
          <w:b/>
          <w:sz w:val="19"/>
        </w:rPr>
        <w:t>解析</w:t>
      </w:r>
      <w:r>
        <w:rPr>
          <w:rFonts w:ascii="Calibri" w:hAnsi="Calibri" w:eastAsia="宋体"/>
          <w:b w:val="0"/>
          <w:sz w:val="19"/>
        </w:rPr>
        <w:t>： (1) ① 加新制 Cu(OH)₂ 悬浊液并加热，出现</w:t>
      </w:r>
      <w:r>
        <w:rPr>
          <w:rFonts w:ascii="Calibri" w:hAnsi="Calibri" w:eastAsia="宋体"/>
          <w:b/>
          <w:sz w:val="19"/>
        </w:rPr>
        <w:t>砖红色沉淀</w:t>
      </w:r>
      <w:r>
        <w:rPr>
          <w:rFonts w:ascii="Calibri" w:hAnsi="Calibri" w:eastAsia="宋体"/>
          <w:b w:val="0"/>
          <w:sz w:val="19"/>
        </w:rPr>
        <w:t>（Cu₂O）；② 加银氨溶液并水浴加热，试管内壁出现</w:t>
      </w:r>
      <w:r>
        <w:rPr>
          <w:rFonts w:ascii="Calibri" w:hAnsi="Calibri" w:eastAsia="宋体"/>
          <w:b/>
          <w:sz w:val="19"/>
        </w:rPr>
        <w:t>银镜</w:t>
      </w:r>
      <w:r>
        <w:rPr>
          <w:rFonts w:ascii="Calibri" w:hAnsi="Calibri" w:eastAsia="宋体"/>
          <w:b w:val="0"/>
          <w:sz w:val="19"/>
        </w:rPr>
        <w:t xml:space="preserve">。两个反应都必须在碱性条件下进行。 (2) m = 500 mL × 1.0 g·mL⁻¹ × 5% = 25 g n = 25 ÷ 180 ≈ 0.139 mol Q = 0.139 × 2804 ≈ </w:t>
      </w:r>
      <w:r>
        <w:rPr>
          <w:rFonts w:ascii="Calibri" w:hAnsi="Calibri" w:eastAsia="宋体"/>
          <w:b/>
          <w:sz w:val="19"/>
        </w:rPr>
        <w:t>3.9 × 10² kJ</w:t>
      </w:r>
    </w:p>
    <w:p>
      <w:pPr>
        <w:spacing w:before="20" w:after="20" w:line="269" w:lineRule="auto"/>
      </w:pPr>
      <w:r>
        <w:rPr>
          <w:rFonts w:ascii="Calibri" w:hAnsi="Calibri" w:eastAsia="宋体"/>
          <w:b/>
          <w:sz w:val="19"/>
        </w:rPr>
        <w:t xml:space="preserve"> 陷阱</w:t>
      </w:r>
      <w:r>
        <w:rPr>
          <w:rFonts w:ascii="Calibri" w:hAnsi="Calibri" w:eastAsia="宋体"/>
          <w:b w:val="0"/>
          <w:sz w:val="19"/>
        </w:rPr>
        <w:t>：用 25 g 直接乘 2804（那是 1 mol 的热量）；忘记"碱性条件"，在酸性溶液里加 Cu(OH)₂ 看不到砖红色沉淀。</w:t>
      </w:r>
    </w:p>
    <w:p>
      <w:pPr>
        <w:spacing w:before="20" w:after="20" w:line="269" w:lineRule="auto"/>
      </w:pPr>
      <w:r>
        <w:rPr>
          <w:rFonts w:ascii="Calibri" w:hAnsi="Calibri" w:eastAsia="宋体"/>
          <w:b/>
          <w:sz w:val="19"/>
        </w:rPr>
        <w:t>变式</w:t>
      </w:r>
      <w:r>
        <w:rPr>
          <w:rFonts w:ascii="Calibri" w:hAnsi="Calibri" w:eastAsia="宋体"/>
          <w:b w:val="0"/>
          <w:sz w:val="19"/>
        </w:rPr>
        <w:t>：同体积、质量分数为 10% 的葡萄糖注射液，完全氧化可提供多少热量？（约 7.8 × 10² kJ）</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某同学探究淀粉的水解程度：取 1 g 淀粉加稀硫酸并加热一段时间，冷却后把溶液分成两份。 (1) 第一份加碘水，溶液变蓝，说明什么？ (2) 第二份应先加什么试剂，再加新制 Cu(OH)₂ 悬浊液加热？现象与结论是什么？ (3) 若第一份不变蓝、第二份出现砖红色沉淀，说明什么？</w:t>
      </w:r>
    </w:p>
    <w:p>
      <w:pPr>
        <w:spacing w:before="20" w:after="20" w:line="269" w:lineRule="auto"/>
      </w:pPr>
      <w:r>
        <w:rPr>
          <w:rFonts w:ascii="Calibri" w:hAnsi="Calibri" w:eastAsia="宋体"/>
          <w:b/>
          <w:sz w:val="19"/>
        </w:rPr>
        <w:t>解析</w:t>
      </w:r>
      <w:r>
        <w:rPr>
          <w:rFonts w:ascii="Calibri" w:hAnsi="Calibri" w:eastAsia="宋体"/>
          <w:b w:val="0"/>
          <w:sz w:val="19"/>
        </w:rPr>
        <w:t>： (1) 变蓝说明溶液中仍有淀粉，即淀粉</w:t>
      </w:r>
      <w:r>
        <w:rPr>
          <w:rFonts w:ascii="Calibri" w:hAnsi="Calibri" w:eastAsia="宋体"/>
          <w:b/>
          <w:sz w:val="19"/>
        </w:rPr>
        <w:t>尚未完全水解</w:t>
      </w:r>
      <w:r>
        <w:rPr>
          <w:rFonts w:ascii="Calibri" w:hAnsi="Calibri" w:eastAsia="宋体"/>
          <w:b w:val="0"/>
          <w:sz w:val="19"/>
        </w:rPr>
        <w:t>。 (2) 先加</w:t>
      </w:r>
      <w:r>
        <w:rPr>
          <w:rFonts w:ascii="Calibri" w:hAnsi="Calibri" w:eastAsia="宋体"/>
          <w:b/>
          <w:sz w:val="19"/>
        </w:rPr>
        <w:t>足量 NaOH 溶液</w:t>
      </w:r>
      <w:r>
        <w:rPr>
          <w:rFonts w:ascii="Calibri" w:hAnsi="Calibri" w:eastAsia="宋体"/>
          <w:b w:val="0"/>
          <w:sz w:val="19"/>
        </w:rPr>
        <w:t>中和硫酸，使溶液呈碱性；加热后出现砖红色沉淀，说明已有葡萄糖生成。 (3) 淀粉已</w:t>
      </w:r>
      <w:r>
        <w:rPr>
          <w:rFonts w:ascii="Calibri" w:hAnsi="Calibri" w:eastAsia="宋体"/>
          <w:b/>
          <w:sz w:val="19"/>
        </w:rPr>
        <w:t>完全水解</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：第二份直接加新制 Cu(OH)₂——酸性条件下 Cu(OH)₂ 溶解，无法检验；把"变蓝"当成"有葡萄糖"。</w:t>
      </w:r>
    </w:p>
    <w:p>
      <w:pPr>
        <w:spacing w:before="20" w:after="20" w:line="269" w:lineRule="auto"/>
      </w:pPr>
      <w:r>
        <w:rPr>
          <w:rFonts w:ascii="Calibri" w:hAnsi="Calibri" w:eastAsia="宋体"/>
          <w:b/>
          <w:sz w:val="19"/>
        </w:rPr>
        <w:t>变式</w:t>
      </w:r>
      <w:r>
        <w:rPr>
          <w:rFonts w:ascii="Calibri" w:hAnsi="Calibri" w:eastAsia="宋体"/>
          <w:b w:val="0"/>
          <w:sz w:val="19"/>
        </w:rPr>
        <w:t>：若要证明淀粉只是部分水解，应同时观察到什么现象？（第一份变蓝 + 第二份出现砖红色沉淀）</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取 8.90 g 硬脂酸甘油酯（相对分子质量 890）与足量 NaOH 溶液共热，完全皂化。 (1) 写出反应的化学方程式； (2) 求消耗 NaOH 的质量； (3) 求生成硬脂酸钠和甘油的质量； (4) 为什么工业上用 NaOH 溶液水解油脂，而不用稀硫酸？</w:t>
      </w:r>
    </w:p>
    <w:p>
      <w:pPr>
        <w:spacing w:before="20" w:after="20" w:line="269" w:lineRule="auto"/>
      </w:pPr>
      <w:r>
        <w:rPr>
          <w:rFonts w:ascii="Calibri" w:hAnsi="Calibri" w:eastAsia="宋体"/>
          <w:b/>
          <w:sz w:val="19"/>
        </w:rPr>
        <w:t>解析</w:t>
      </w:r>
      <w:r>
        <w:rPr>
          <w:rFonts w:ascii="Calibri" w:hAnsi="Calibri" w:eastAsia="宋体"/>
          <w:b w:val="0"/>
          <w:sz w:val="19"/>
        </w:rPr>
        <w:t xml:space="preserve">： n(油脂) = 8.90 ÷ 890 = 0.010 mol (C₁₇H₃₅COO)₃C₃H₅ + 3NaOH →(Δ) 3C₁₇H₃₅COONa + C₃H₅(OH)₃ (2) n(NaOH) = 0.010 × 3 = 0.030 mol ⇒ m = 0.030 × 40 = </w:t>
      </w:r>
      <w:r>
        <w:rPr>
          <w:rFonts w:ascii="Calibri" w:hAnsi="Calibri" w:eastAsia="宋体"/>
          <w:b/>
          <w:sz w:val="19"/>
        </w:rPr>
        <w:t>1.20 g</w:t>
      </w:r>
      <w:r>
        <w:rPr>
          <w:rFonts w:ascii="Calibri" w:hAnsi="Calibri" w:eastAsia="宋体"/>
          <w:b w:val="0"/>
          <w:sz w:val="19"/>
        </w:rPr>
        <w:t xml:space="preserve"> (3) n(C₁₇H₃₅COONa) = 0.030 mol ⇒ m = 0.030 × 306 = </w:t>
      </w:r>
      <w:r>
        <w:rPr>
          <w:rFonts w:ascii="Calibri" w:hAnsi="Calibri" w:eastAsia="宋体"/>
          <w:b/>
          <w:sz w:val="19"/>
        </w:rPr>
        <w:t>9.18 g</w:t>
      </w:r>
      <w:r>
        <w:rPr>
          <w:rFonts w:ascii="Calibri" w:hAnsi="Calibri" w:eastAsia="宋体"/>
          <w:b w:val="0"/>
          <w:sz w:val="19"/>
        </w:rPr>
        <w:t xml:space="preserve"> n(C₃H₅(OH)₃) = 0.010 mol ⇒ m = 0.010 × 92 = </w:t>
      </w:r>
      <w:r>
        <w:rPr>
          <w:rFonts w:ascii="Calibri" w:hAnsi="Calibri" w:eastAsia="宋体"/>
          <w:b/>
          <w:sz w:val="19"/>
        </w:rPr>
        <w:t>0.92 g</w:t>
      </w:r>
      <w:r>
        <w:rPr>
          <w:rFonts w:ascii="Calibri" w:hAnsi="Calibri" w:eastAsia="宋体"/>
          <w:b w:val="0"/>
          <w:sz w:val="19"/>
        </w:rPr>
        <w:t xml:space="preserve"> （验算：8.90 + 1.20 = 10.10，9.18 + 0.92 = 10.10，质量守恒） (4) 用 NaOH 时，碱不断中和水解生成的硬脂酸，使水解进行得更完全（皂化反应不可逆），直接得到肥皂的主要成分硬脂酸钠；用稀硫酸水解是可逆的，产物是硬脂酸和甘油，得不到肥皂。</w:t>
      </w:r>
    </w:p>
    <w:p>
      <w:pPr>
        <w:spacing w:before="20" w:after="20" w:line="269" w:lineRule="auto"/>
      </w:pPr>
      <w:r>
        <w:rPr>
          <w:rFonts w:ascii="Calibri" w:hAnsi="Calibri" w:eastAsia="宋体"/>
          <w:b/>
          <w:sz w:val="19"/>
        </w:rPr>
        <w:t xml:space="preserve"> 陷阱</w:t>
      </w:r>
      <w:r>
        <w:rPr>
          <w:rFonts w:ascii="Calibri" w:hAnsi="Calibri" w:eastAsia="宋体"/>
          <w:b w:val="0"/>
          <w:sz w:val="19"/>
        </w:rPr>
        <w:t>：按 1 mol 油脂消耗 1 mol NaOH 计算（应为 3 mol）；把甘油的物质的量也按 0.030 mol 计算（应为 0.010 mol），算出的质量不守恒却察觉不到。</w:t>
      </w:r>
    </w:p>
    <w:p>
      <w:pPr>
        <w:spacing w:before="20" w:after="20" w:line="269" w:lineRule="auto"/>
      </w:pPr>
      <w:r>
        <w:rPr>
          <w:rFonts w:ascii="Calibri" w:hAnsi="Calibri" w:eastAsia="宋体"/>
          <w:b/>
          <w:sz w:val="19"/>
        </w:rPr>
        <w:t>变式</w:t>
      </w:r>
      <w:r>
        <w:rPr>
          <w:rFonts w:ascii="Calibri" w:hAnsi="Calibri" w:eastAsia="宋体"/>
          <w:b w:val="0"/>
          <w:sz w:val="19"/>
        </w:rPr>
        <w:t>：皂化 4.45 g 该油脂，可制得硬脂酸钠多少克？（0.005 mol 油脂 ⇒ 0.015 mol × 306 = 4.59 g）</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检验葡萄糖用什么试剂？② 使蛋白质盐析常用什么试剂？③ 淀粉水解的最终产物是什么？</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新制 Cu(OH)₂ 悬浊液（或银氨溶液）　② 饱和 (NH₄)₂SO₄ 或 Na₂SO₄ 溶液　③ 葡萄糖</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变式，本单元通关，转入必修二后续单元。</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读「易错边界」，把"盐析与变性""淀粉与纤维素"两组对比各写一遍。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从「原理与方程式」读起，先画一张"糖类—油脂—蛋白质水解产物"的对照表。</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过关；盐析与变性混淆、检验葡萄糖不写碱性条件的，按未过关处理。</w:t>
      </w:r>
    </w:p>
    <w:p>
      <w:r>
        <w:br w:type="page"/>
      </w:r>
    </w:p>
    <w:p>
      <w:pPr>
        <w:spacing w:before="0"/>
      </w:pPr>
      <w:r>
        <w:rPr>
          <w:rFonts w:ascii="Calibri" w:hAnsi="Calibri" w:eastAsia="微软雅黑"/>
          <w:b/>
          <w:color w:val="0B6B5B"/>
          <w:sz w:val="30"/>
        </w:rPr>
        <w:t>选必一 · 单元八：化学反应的热效应</w:t>
      </w:r>
    </w:p>
    <w:p>
      <w:pPr>
        <w:spacing w:before="200"/>
      </w:pPr>
      <w:r>
        <w:rPr>
          <w:rFonts w:ascii="Calibri" w:hAnsi="Calibri" w:eastAsia="微软雅黑"/>
          <w:b/>
          <w:color w:val="0A4F43"/>
          <w:sz w:val="25"/>
        </w:rPr>
        <w:t>C-1.1  反应热与焓变</w:t>
      </w:r>
    </w:p>
    <w:p>
      <w:pPr>
        <w:spacing w:before="0" w:after="80" w:line="269" w:lineRule="auto"/>
      </w:pPr>
      <w:r>
        <w:rPr>
          <w:rFonts w:ascii="Calibri" w:hAnsi="Calibri" w:eastAsia="宋体"/>
          <w:b w:val="0"/>
          <w:color w:val="6B6B70"/>
          <w:sz w:val="15"/>
        </w:rPr>
        <w:t>选必一 › 第1章 化学反应的热效应 ｜ Ⅱ · 考频高 ｜ 前置：B-5.3 化学变化中的能量变化 ｜ 关联：C-1.2、C-1.5　★</w:t>
      </w:r>
    </w:p>
    <w:p>
      <w:pPr>
        <w:spacing w:before="20" w:after="20" w:line="269" w:lineRule="auto"/>
      </w:pPr>
      <w:r>
        <w:rPr>
          <w:rFonts w:ascii="Calibri" w:hAnsi="Calibri" w:eastAsia="宋体"/>
          <w:b/>
          <w:sz w:val="19"/>
        </w:rPr>
        <w:t xml:space="preserve"> 先猜</w:t>
      </w:r>
      <w:r>
        <w:rPr>
          <w:rFonts w:ascii="Calibri" w:hAnsi="Calibri" w:eastAsia="宋体"/>
          <w:b w:val="0"/>
          <w:sz w:val="19"/>
        </w:rPr>
        <w:t>：同温、同压、同为 1 mol 的水，冰、液态水、水蒸气三者的内能一样大吗？如果只看温度计读数，三者的"冷热"确实一样，那它们的能量差藏在哪儿？</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化学反应都会伴随能量变化，本质是旧键断裂吸能、新键形成放能。在等压条件下，这份热量用</w:t>
      </w:r>
      <w:r>
        <w:rPr>
          <w:rFonts w:ascii="Calibri" w:hAnsi="Calibri" w:eastAsia="宋体"/>
          <w:b/>
          <w:sz w:val="19"/>
        </w:rPr>
        <w:t>焓变 ΔH</w:t>
      </w:r>
      <w:r>
        <w:rPr>
          <w:rFonts w:ascii="Calibri" w:hAnsi="Calibri" w:eastAsia="宋体"/>
          <w:b w:val="0"/>
          <w:sz w:val="19"/>
        </w:rPr>
        <w:t xml:space="preserve"> 记账：ΔH = ΣH(生成物) − ΣH(反应物)，符号为负是放热、为正就是吸热。符号一错，后面所有计算全废。</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判断：ΔH &gt; 0 的反应，一定需要加热才能发生。</w:t>
      </w:r>
    </w:p>
    <w:p>
      <w:pPr>
        <w:spacing w:before="0" w:after="0" w:line="269" w:lineRule="auto"/>
        <w:ind w:left="227"/>
      </w:pPr>
      <w:r>
        <w:rPr>
          <w:rFonts w:ascii="Calibri" w:hAnsi="Calibri" w:eastAsia="宋体"/>
          <w:b w:val="0"/>
          <w:sz w:val="19"/>
        </w:rPr>
        <w:t>2. 判断：2H₂(g) + O₂(g) → 2H₂O(g) ΔH = −484 kJ·mol⁻¹，说明反应物的焓高于生成物的焓。</w:t>
      </w:r>
    </w:p>
    <w:p>
      <w:pPr>
        <w:spacing w:before="0" w:after="0" w:line="269" w:lineRule="auto"/>
        <w:ind w:left="227"/>
      </w:pPr>
      <w:r>
        <w:rPr>
          <w:rFonts w:ascii="Calibri" w:hAnsi="Calibri" w:eastAsia="宋体"/>
          <w:b w:val="0"/>
          <w:sz w:val="19"/>
        </w:rPr>
        <w:t>3. 计算：1.0 mol 水蒸气完全液化成液态水放出 44 kJ 热量，写出该过程的 ΔH。</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✗（ΔH 只看始态终态；Ba(OH)₂·8H₂O 与 NH₄Cl 常温下就能吸热反应，煤的燃烧需要点燃却是放热）　2. ✓（ΔH &lt; 0，生成物焓更低）　3. H₂O(g) → H₂O(l) ΔH = −44 kJ·mol⁻¹</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系统与环境</w:t>
      </w:r>
    </w:p>
    <w:p>
      <w:pPr>
        <w:spacing w:before="20" w:after="20" w:line="269" w:lineRule="auto"/>
      </w:pPr>
      <w:r>
        <w:rPr>
          <w:rFonts w:ascii="Calibri" w:hAnsi="Calibri" w:eastAsia="宋体"/>
          <w:b w:val="0"/>
          <w:sz w:val="19"/>
        </w:rPr>
        <w:t>被研究的对象叫系统，系统以外与它相关的部分叫环境。研究盐酸与 NaOH 的反应，溶液是系统，烧杯和周围的空气是环境。</w:t>
      </w:r>
    </w:p>
    <w:p>
      <w:pPr>
        <w:spacing w:before="20" w:after="20" w:line="269" w:lineRule="auto"/>
      </w:pPr>
      <w:r>
        <w:rPr>
          <w:rFonts w:ascii="Calibri" w:hAnsi="Calibri" w:eastAsia="宋体"/>
          <w:b/>
          <w:sz w:val="19"/>
        </w:rPr>
        <w:t>内能 U</w:t>
      </w:r>
    </w:p>
    <w:p>
      <w:pPr>
        <w:spacing w:before="20" w:after="20" w:line="269" w:lineRule="auto"/>
      </w:pPr>
      <w:r>
        <w:rPr>
          <w:rFonts w:ascii="Calibri" w:hAnsi="Calibri" w:eastAsia="宋体"/>
          <w:b w:val="0"/>
          <w:sz w:val="19"/>
        </w:rPr>
        <w:t>内能是系统内物质各种能量的总和，用 U 表示。温度、压强、聚集状态改变，内能随之改变：同温同压下，1 mol H₂O(g) 的内能 &gt; 1 mol H₂O(l) &gt; 1 mol H₂O(s)。内能的绝对值无法测定，但内能的变化 ΔU 可以测定。</w:t>
      </w:r>
    </w:p>
    <w:p>
      <w:pPr>
        <w:spacing w:before="20" w:after="20" w:line="269" w:lineRule="auto"/>
      </w:pPr>
      <w:r>
        <w:rPr>
          <w:rFonts w:ascii="Calibri" w:hAnsi="Calibri" w:eastAsia="宋体"/>
          <w:b w:val="0"/>
          <w:sz w:val="19"/>
        </w:rPr>
        <w:t>热力学第一定律（系统与环境之间没有物质交换时）：ΔU = Q + W。</w:t>
      </w:r>
    </w:p>
    <w:p>
      <w:pPr>
        <w:spacing w:before="20" w:after="20" w:line="269" w:lineRule="auto"/>
      </w:pPr>
      <w:r>
        <w:rPr>
          <w:rFonts w:ascii="Calibri" w:hAnsi="Calibri" w:eastAsia="宋体"/>
          <w:b/>
          <w:sz w:val="19"/>
        </w:rPr>
        <w:t>反应热与焓变</w:t>
      </w:r>
    </w:p>
    <w:p>
      <w:pPr>
        <w:spacing w:before="20" w:after="20" w:line="269" w:lineRule="auto"/>
      </w:pPr>
      <w:r>
        <w:rPr>
          <w:rFonts w:ascii="Calibri" w:hAnsi="Calibri" w:eastAsia="宋体"/>
          <w:b w:val="0"/>
          <w:sz w:val="19"/>
        </w:rPr>
        <w:t>一定温度下，化学反应吸收或释放的热称为反应热（热效应），用 Q 表示；系统吸热 Q &gt; 0，系统放热 Q &lt; 0。</w:t>
      </w:r>
    </w:p>
    <w:p>
      <w:pPr>
        <w:spacing w:before="20" w:after="20" w:line="269" w:lineRule="auto"/>
      </w:pPr>
      <w:r>
        <w:rPr>
          <w:rFonts w:ascii="Calibri" w:hAnsi="Calibri" w:eastAsia="宋体"/>
          <w:b w:val="0"/>
          <w:sz w:val="19"/>
        </w:rPr>
        <w:t>焓 H 是与内能有关的一个状态量。在等压、只做体积功的条件下，反应热等于焓变：</w:t>
      </w:r>
    </w:p>
    <w:p>
      <w:pPr>
        <w:spacing w:before="20" w:after="20" w:line="269" w:lineRule="auto"/>
      </w:pPr>
      <w:r>
        <w:rPr>
          <w:rFonts w:ascii="Calibri" w:hAnsi="Calibri" w:eastAsia="宋体"/>
          <w:b w:val="0"/>
          <w:sz w:val="19"/>
        </w:rPr>
        <w:t>ΔH = Qp</w:t>
      </w:r>
    </w:p>
    <w:p>
      <w:pPr>
        <w:spacing w:before="20" w:after="20" w:line="269" w:lineRule="auto"/>
      </w:pPr>
      <w:r>
        <w:rPr>
          <w:rFonts w:ascii="Calibri" w:hAnsi="Calibri" w:eastAsia="宋体"/>
          <w:b w:val="0"/>
          <w:sz w:val="19"/>
        </w:rPr>
        <w:t>ΔH = ΣH(生成物) − ΣH(反应物)</w:t>
      </w:r>
    </w:p>
    <w:p>
      <w:pPr>
        <w:spacing w:before="20" w:after="20" w:line="269" w:lineRule="auto"/>
      </w:pPr>
      <w:r>
        <w:rPr>
          <w:rFonts w:ascii="Calibri" w:hAnsi="Calibri" w:eastAsia="宋体"/>
          <w:b w:val="0"/>
          <w:sz w:val="19"/>
        </w:rPr>
        <w:t>ΔH &lt; 0 为放热反应，ΔH &gt; 0 为吸热反应；单位常用 kJ·mol⁻¹。</w:t>
      </w:r>
    </w:p>
    <w:p>
      <w:pPr>
        <w:spacing w:before="20" w:after="20" w:line="269" w:lineRule="auto"/>
      </w:pPr>
      <w:r>
        <w:rPr>
          <w:rFonts w:ascii="Calibri" w:hAnsi="Calibri" w:eastAsia="宋体"/>
          <w:b/>
          <w:sz w:val="19"/>
        </w:rPr>
        <w:t>两个标准例子</w:t>
      </w:r>
    </w:p>
    <w:p>
      <w:pPr>
        <w:spacing w:before="0" w:after="0" w:line="269" w:lineRule="auto"/>
        <w:ind w:left="227"/>
      </w:pPr>
      <w:r>
        <w:rPr>
          <w:rFonts w:ascii="Calibri" w:hAnsi="Calibri" w:eastAsia="宋体"/>
          <w:b w:val="0"/>
          <w:sz w:val="19"/>
        </w:rPr>
        <w:t>· 2H₂(g) + O₂(g) → 2H₂O(g) ΔH = −484 kJ·mol⁻¹（放热，生成物焓低）</w:t>
      </w:r>
    </w:p>
    <w:p>
      <w:pPr>
        <w:spacing w:before="0" w:after="0" w:line="269" w:lineRule="auto"/>
        <w:ind w:left="227"/>
      </w:pPr>
      <w:r>
        <w:rPr>
          <w:rFonts w:ascii="Calibri" w:hAnsi="Calibri" w:eastAsia="宋体"/>
          <w:b w:val="0"/>
          <w:sz w:val="19"/>
        </w:rPr>
        <w:t>· 2HgO(s) → 2Hg(l) + O₂(g) ΔH = +182 kJ·mol⁻¹（吸热，生成物焓高）</w:t>
      </w:r>
    </w:p>
    <w:p>
      <w:pPr>
        <w:spacing w:before="20" w:after="20" w:line="269" w:lineRule="auto"/>
      </w:pPr>
      <w:r>
        <w:rPr>
          <w:rFonts w:ascii="Calibri" w:hAnsi="Calibri" w:eastAsia="宋体"/>
          <w:b/>
          <w:sz w:val="19"/>
        </w:rPr>
        <w:t>焓变示意图怎么读</w:t>
      </w:r>
    </w:p>
    <w:p>
      <w:pPr>
        <w:spacing w:before="20" w:after="20" w:line="269" w:lineRule="auto"/>
      </w:pPr>
      <w:r>
        <w:rPr>
          <w:rFonts w:ascii="Calibri" w:hAnsi="Calibri" w:eastAsia="宋体"/>
          <w:b w:val="0"/>
          <w:sz w:val="19"/>
        </w:rPr>
        <w:t>纵轴为焓 H，向上增大。放热反应的生成物画在反应物下方，箭头向下，ΔH 为负值；吸热反应的生成物画在上方，箭头向上，ΔH 为正值。判断一张图是放热还是吸热，只看"生成物在上还是在下"。</w:t>
      </w:r>
    </w:p>
    <w:p>
      <w:pPr>
        <w:spacing w:before="20" w:after="20" w:line="269" w:lineRule="auto"/>
      </w:pPr>
      <w:r>
        <w:rPr>
          <w:rFonts w:ascii="Calibri" w:hAnsi="Calibri" w:eastAsia="宋体"/>
          <w:b/>
          <w:sz w:val="19"/>
        </w:rPr>
        <w:t>常见放热与吸热</w:t>
      </w:r>
    </w:p>
    <w:p>
      <w:pPr>
        <w:spacing w:before="0" w:after="0" w:line="269" w:lineRule="auto"/>
        <w:ind w:left="227"/>
      </w:pPr>
      <w:r>
        <w:rPr>
          <w:rFonts w:ascii="Calibri" w:hAnsi="Calibri" w:eastAsia="宋体"/>
          <w:b w:val="0"/>
          <w:sz w:val="19"/>
        </w:rPr>
        <w:t>· 放热：燃烧、酸碱中和、金属与酸、大多数化合反应、铝热反应、缓慢氧化</w:t>
      </w:r>
    </w:p>
    <w:p>
      <w:pPr>
        <w:spacing w:before="0" w:after="0" w:line="269" w:lineRule="auto"/>
        <w:ind w:left="227"/>
      </w:pPr>
      <w:r>
        <w:rPr>
          <w:rFonts w:ascii="Calibri" w:hAnsi="Calibri" w:eastAsia="宋体"/>
          <w:b w:val="0"/>
          <w:sz w:val="19"/>
        </w:rPr>
        <w:t>· 吸热：大多数分解反应、Ba(OH)₂·8H₂O + 2NH₄Cl → BaCl₂ + 2NH₃↑ + 10H₂O、C + CO₂ →(Δ) 2CO、C + H₂O(g) →(Δ) CO + H₂、碳酸氢钠与柠檬酸的反应</w:t>
      </w:r>
    </w:p>
    <w:p>
      <w:pPr>
        <w:spacing w:before="20" w:after="20" w:line="269" w:lineRule="auto"/>
      </w:pPr>
      <w:r>
        <w:rPr>
          <w:rFonts w:ascii="Calibri" w:hAnsi="Calibri" w:eastAsia="宋体"/>
          <w:b/>
          <w:sz w:val="19"/>
        </w:rPr>
        <w:t>热容与热量计算</w:t>
      </w:r>
    </w:p>
    <w:p>
      <w:pPr>
        <w:spacing w:before="20" w:after="20" w:line="269" w:lineRule="auto"/>
      </w:pPr>
      <w:r>
        <w:rPr>
          <w:rFonts w:ascii="Calibri" w:hAnsi="Calibri" w:eastAsia="宋体"/>
          <w:b w:val="0"/>
          <w:sz w:val="19"/>
        </w:rPr>
        <w:t>Q = cmΔT，c 为比热容（水取 4.18 kJ·kg⁻¹·K⁻¹），m 为质量，ΔT 为温度变化。</w:t>
      </w:r>
    </w:p>
    <w:p>
      <w:pPr>
        <w:spacing w:before="20" w:after="20" w:line="269" w:lineRule="auto"/>
      </w:pPr>
      <w:r>
        <w:rPr>
          <w:rFonts w:ascii="Calibri" w:hAnsi="Calibri" w:eastAsia="宋体"/>
          <w:b/>
          <w:sz w:val="19"/>
        </w:rPr>
        <w:t>反应进度</w:t>
      </w:r>
    </w:p>
    <w:p>
      <w:pPr>
        <w:spacing w:before="20" w:after="20" w:line="269" w:lineRule="auto"/>
      </w:pPr>
      <w:r>
        <w:rPr>
          <w:rFonts w:ascii="Calibri" w:hAnsi="Calibri" w:eastAsia="宋体"/>
          <w:b w:val="0"/>
          <w:sz w:val="19"/>
        </w:rPr>
        <w:t>ΔH 与整个方程式绑定，单位中的"mol⁻¹"指</w:t>
      </w:r>
      <w:r>
        <w:rPr>
          <w:rFonts w:ascii="Calibri" w:hAnsi="Calibri" w:eastAsia="宋体"/>
          <w:b/>
          <w:sz w:val="19"/>
        </w:rPr>
        <w:t>反应进度为 1 mol</w:t>
      </w:r>
      <w:r>
        <w:rPr>
          <w:rFonts w:ascii="Calibri" w:hAnsi="Calibri" w:eastAsia="宋体"/>
          <w:b w:val="0"/>
          <w:sz w:val="19"/>
        </w:rPr>
        <w:t>，即各物质的物质的量变化在数值上等于方程式中的化学计量数，并不是"每摩尔某一种物质"。</w:t>
      </w:r>
    </w:p>
    <w:p>
      <w:pPr>
        <w:spacing w:before="20" w:after="20" w:line="269" w:lineRule="auto"/>
      </w:pPr>
      <w:r>
        <w:rPr>
          <w:rFonts w:ascii="Calibri" w:hAnsi="Calibri" w:eastAsia="宋体"/>
          <w:b/>
          <w:sz w:val="19"/>
        </w:rPr>
        <w:t>适用条件</w:t>
      </w:r>
      <w:r>
        <w:rPr>
          <w:rFonts w:ascii="Calibri" w:hAnsi="Calibri" w:eastAsia="宋体"/>
          <w:b w:val="0"/>
          <w:sz w:val="19"/>
        </w:rPr>
        <w:t>：ΔH = Qp 只在等压、只做体积功时成立；敞口容器近似等压，密闭氧弹中是等容，测得的是 Qv（对应 ΔU），两者相差 pΔV。ΔH 不能脱离方程式系数单独引用。</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把"需要加热"当成吸热反应——加热是反应条件，ΔH 只看始态与终态；煤燃烧需点燃却放热，铵盐与碱常温也能吸热。</w:t>
      </w:r>
    </w:p>
    <w:p>
      <w:pPr>
        <w:spacing w:before="0" w:after="0" w:line="269" w:lineRule="auto"/>
        <w:ind w:left="227"/>
      </w:pPr>
      <w:r>
        <w:rPr>
          <w:rFonts w:ascii="Calibri" w:hAnsi="Calibri" w:eastAsia="宋体"/>
          <w:b w:val="0"/>
          <w:sz w:val="19"/>
        </w:rPr>
        <w:t>2. 语言与符号脱节：写成"放热 484 kJ·mol⁻¹"时，ΔH 必须带负号，即 ΔH = −484 kJ·mol⁻¹；"ΔH = 484"是吸热。</w:t>
      </w:r>
    </w:p>
    <w:p>
      <w:pPr>
        <w:spacing w:before="0" w:after="0" w:line="269" w:lineRule="auto"/>
        <w:ind w:left="227"/>
      </w:pPr>
      <w:r>
        <w:rPr>
          <w:rFonts w:ascii="Calibri" w:hAnsi="Calibri" w:eastAsia="宋体"/>
          <w:b w:val="0"/>
          <w:sz w:val="19"/>
        </w:rPr>
        <w:t>3. 脱离系数谈 ΔH：2H₂(g) + O₂(g) → 2H₂O(l) 是 −571.6 kJ·mol⁻¹，H₂(g) + ½O₂(g) → H₂O(l) 是 −285.8 kJ·mol⁻¹，同一个反应两种写法，数值不能互换。</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(1) 比较同温同压下 1 mol 冰、1 mol 液态水、1 mol 水蒸气的内能大小。</w:t>
      </w:r>
    </w:p>
    <w:p>
      <w:pPr>
        <w:spacing w:before="20" w:after="20" w:line="269" w:lineRule="auto"/>
      </w:pPr>
      <w:r>
        <w:rPr>
          <w:rFonts w:ascii="Calibri" w:hAnsi="Calibri" w:eastAsia="宋体"/>
          <w:b w:val="0"/>
          <w:sz w:val="19"/>
        </w:rPr>
        <w:t>(2) 已知 2HgO(s) → 2Hg(l) + O₂(g) ΔH = +182 kJ·mol⁻¹，判断该反应是放热还是吸热，并比较反应物与生成物的焓。</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内能还与聚集状态有关，同温同压下：H₂O(g) &gt; H₂O(l) &gt; H₂O(s)。</w:t>
      </w:r>
    </w:p>
    <w:p>
      <w:pPr>
        <w:spacing w:before="20" w:after="20" w:line="269" w:lineRule="auto"/>
      </w:pPr>
      <w:r>
        <w:rPr>
          <w:rFonts w:ascii="Calibri" w:hAnsi="Calibri" w:eastAsia="宋体"/>
          <w:b w:val="0"/>
          <w:sz w:val="19"/>
        </w:rPr>
        <w:t>(2) ΔH = +182 kJ·mol⁻¹ &gt; 0，是</w:t>
      </w:r>
      <w:r>
        <w:rPr>
          <w:rFonts w:ascii="Calibri" w:hAnsi="Calibri" w:eastAsia="宋体"/>
          <w:b/>
          <w:sz w:val="19"/>
        </w:rPr>
        <w:t>吸热反应</w:t>
      </w:r>
      <w:r>
        <w:rPr>
          <w:rFonts w:ascii="Calibri" w:hAnsi="Calibri" w:eastAsia="宋体"/>
          <w:b w:val="0"/>
          <w:sz w:val="19"/>
        </w:rPr>
        <w:t>；生成物的焓高于反应物的焓。</w:t>
      </w:r>
    </w:p>
    <w:p>
      <w:pPr>
        <w:spacing w:before="20" w:after="20" w:line="269" w:lineRule="auto"/>
      </w:pPr>
      <w:r>
        <w:rPr>
          <w:rFonts w:ascii="Calibri" w:hAnsi="Calibri" w:eastAsia="宋体"/>
          <w:b/>
          <w:sz w:val="19"/>
        </w:rPr>
        <w:t xml:space="preserve"> 陷阱</w:t>
      </w:r>
      <w:r>
        <w:rPr>
          <w:rFonts w:ascii="Calibri" w:hAnsi="Calibri" w:eastAsia="宋体"/>
          <w:b w:val="0"/>
          <w:sz w:val="19"/>
        </w:rPr>
        <w:t>：只按温度判断"冷热一样所以内能一样"。温度相同只说明分子平均动能相近，聚集状态不同，分子间作用与势能不同，内能并不相等。</w:t>
      </w:r>
    </w:p>
    <w:p>
      <w:pPr>
        <w:spacing w:before="20" w:after="20" w:line="269" w:lineRule="auto"/>
      </w:pPr>
      <w:r>
        <w:rPr>
          <w:rFonts w:ascii="Calibri" w:hAnsi="Calibri" w:eastAsia="宋体"/>
          <w:b/>
          <w:sz w:val="19"/>
        </w:rPr>
        <w:t>变式</w:t>
      </w:r>
      <w:r>
        <w:rPr>
          <w:rFonts w:ascii="Calibri" w:hAnsi="Calibri" w:eastAsia="宋体"/>
          <w:b w:val="0"/>
          <w:sz w:val="19"/>
        </w:rPr>
        <w:t>：把上述反应改写成 1 mol HgO 分解的热化学方程式。（HgO(s) → Hg(l) + ½O₂(g) ΔH = +91 kJ·mol⁻¹）</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298 K、100 kPa 时：</w:t>
      </w:r>
    </w:p>
    <w:p>
      <w:pPr>
        <w:spacing w:before="20" w:after="20" w:line="269" w:lineRule="auto"/>
      </w:pPr>
      <w:r>
        <w:rPr>
          <w:rFonts w:ascii="Calibri" w:hAnsi="Calibri" w:eastAsia="宋体"/>
          <w:b w:val="0"/>
          <w:sz w:val="19"/>
        </w:rPr>
        <w:t>① 2H₂(g) + O₂(g) → 2H₂O(l) ΔH₁ = −571.6 kJ·mol⁻¹</w:t>
      </w:r>
    </w:p>
    <w:p>
      <w:pPr>
        <w:spacing w:before="20" w:after="20" w:line="269" w:lineRule="auto"/>
      </w:pPr>
      <w:r>
        <w:rPr>
          <w:rFonts w:ascii="Calibri" w:hAnsi="Calibri" w:eastAsia="宋体"/>
          <w:b w:val="0"/>
          <w:sz w:val="19"/>
        </w:rPr>
        <w:t>② 2H₂(g) + O₂(g) → 2H₂O(g) ΔH₂ = −484 kJ·mol⁻¹</w:t>
      </w:r>
    </w:p>
    <w:p>
      <w:pPr>
        <w:spacing w:before="20" w:after="20" w:line="269" w:lineRule="auto"/>
      </w:pPr>
      <w:r>
        <w:rPr>
          <w:rFonts w:ascii="Calibri" w:hAnsi="Calibri" w:eastAsia="宋体"/>
          <w:b w:val="0"/>
          <w:sz w:val="19"/>
        </w:rPr>
        <w:t>(1) 两个反应的 ΔH 为什么不相等？</w:t>
      </w:r>
    </w:p>
    <w:p>
      <w:pPr>
        <w:spacing w:before="20" w:after="20" w:line="269" w:lineRule="auto"/>
      </w:pPr>
      <w:r>
        <w:rPr>
          <w:rFonts w:ascii="Calibri" w:hAnsi="Calibri" w:eastAsia="宋体"/>
          <w:b w:val="0"/>
          <w:sz w:val="19"/>
        </w:rPr>
        <w:t>(2) 求 H₂O(g) → H₂O(l) 的 ΔH。</w:t>
      </w:r>
    </w:p>
    <w:p>
      <w:pPr>
        <w:spacing w:before="20" w:after="20" w:line="269" w:lineRule="auto"/>
      </w:pPr>
      <w:r>
        <w:rPr>
          <w:rFonts w:ascii="Calibri" w:hAnsi="Calibri" w:eastAsia="宋体"/>
          <w:b w:val="0"/>
          <w:sz w:val="19"/>
        </w:rPr>
        <w:t>(3) 同样生成 2 mol 水，生成液态水比生成气态水多放出多少热量？</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两个反应的反应物相同（焓相等），差别只在生成物的状态。由液态水变为水蒸气要吸热，所以气态水的焓高于液态水，生成气态水时放出的热量少。</w:t>
      </w:r>
    </w:p>
    <w:p>
      <w:pPr>
        <w:spacing w:before="20" w:after="20" w:line="269" w:lineRule="auto"/>
      </w:pPr>
      <w:r>
        <w:rPr>
          <w:rFonts w:ascii="Calibri" w:hAnsi="Calibri" w:eastAsia="宋体"/>
          <w:b w:val="0"/>
          <w:sz w:val="19"/>
        </w:rPr>
        <w:t xml:space="preserve">(2) ① − ②：ΔH = −571.6 − (−484) = </w:t>
      </w:r>
      <w:r>
        <w:rPr>
          <w:rFonts w:ascii="Calibri" w:hAnsi="Calibri" w:eastAsia="宋体"/>
          <w:b/>
          <w:sz w:val="19"/>
        </w:rPr>
        <w:t>−87.6 kJ·mol⁻¹</w:t>
      </w:r>
      <w:r>
        <w:rPr>
          <w:rFonts w:ascii="Calibri" w:hAnsi="Calibri" w:eastAsia="宋体"/>
          <w:b w:val="0"/>
          <w:sz w:val="19"/>
        </w:rPr>
        <w:t>，即 H₂O(g) → H₂O(l) ΔH = −87.6 kJ·mol⁻¹（教材按 −572 与 −484 取 −88）。</w:t>
      </w:r>
    </w:p>
    <w:p>
      <w:pPr>
        <w:spacing w:before="20" w:after="20" w:line="269" w:lineRule="auto"/>
      </w:pPr>
      <w:r>
        <w:rPr>
          <w:rFonts w:ascii="Calibri" w:hAnsi="Calibri" w:eastAsia="宋体"/>
          <w:b w:val="0"/>
          <w:sz w:val="19"/>
        </w:rPr>
        <w:t xml:space="preserve">(3) 多放出 </w:t>
      </w:r>
      <w:r>
        <w:rPr>
          <w:rFonts w:ascii="Calibri" w:hAnsi="Calibri" w:eastAsia="宋体"/>
          <w:b/>
          <w:sz w:val="19"/>
        </w:rPr>
        <w:t>87.6 kJ</w:t>
      </w:r>
      <w:r>
        <w:rPr>
          <w:rFonts w:ascii="Calibri" w:hAnsi="Calibri" w:eastAsia="宋体"/>
          <w:b w:val="0"/>
          <w:sz w:val="19"/>
        </w:rPr>
        <w:t>（约 88 kJ）。</w:t>
      </w:r>
    </w:p>
    <w:p>
      <w:pPr>
        <w:spacing w:before="20" w:after="20" w:line="269" w:lineRule="auto"/>
      </w:pPr>
      <w:r>
        <w:rPr>
          <w:rFonts w:ascii="Calibri" w:hAnsi="Calibri" w:eastAsia="宋体"/>
          <w:b/>
          <w:sz w:val="19"/>
        </w:rPr>
        <w:t xml:space="preserve"> 陷阱</w:t>
      </w:r>
      <w:r>
        <w:rPr>
          <w:rFonts w:ascii="Calibri" w:hAnsi="Calibri" w:eastAsia="宋体"/>
          <w:b w:val="0"/>
          <w:sz w:val="19"/>
        </w:rPr>
        <w:t>：把差值算成 +87.6。水由气变液是放热，ΔH 必须为负；判断符号先问"这个过程是吸热还是放热"，再算数值。</w:t>
      </w:r>
    </w:p>
    <w:p>
      <w:pPr>
        <w:spacing w:before="20" w:after="20" w:line="269" w:lineRule="auto"/>
      </w:pPr>
      <w:r>
        <w:rPr>
          <w:rFonts w:ascii="Calibri" w:hAnsi="Calibri" w:eastAsia="宋体"/>
          <w:b/>
          <w:sz w:val="19"/>
        </w:rPr>
        <w:t>变式</w:t>
      </w:r>
      <w:r>
        <w:rPr>
          <w:rFonts w:ascii="Calibri" w:hAnsi="Calibri" w:eastAsia="宋体"/>
          <w:b w:val="0"/>
          <w:sz w:val="19"/>
        </w:rPr>
        <w:t>：求 2H₂O(g) → 2H₂O(l) 的 ΔH。（−175.2 kJ·mol⁻¹）</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某同学用 0.10 mol CH₄ 在氧气中完全燃烧，生成 CO₂(g) 和液态水，测得放出 89.1 kJ 热量。已知 H₂O(l) → H₂O(g) ΔH = +44.0 kJ·mol⁻¹。</w:t>
      </w:r>
    </w:p>
    <w:p>
      <w:pPr>
        <w:spacing w:before="20" w:after="20" w:line="269" w:lineRule="auto"/>
      </w:pPr>
      <w:r>
        <w:rPr>
          <w:rFonts w:ascii="Calibri" w:hAnsi="Calibri" w:eastAsia="宋体"/>
          <w:b w:val="0"/>
          <w:sz w:val="19"/>
        </w:rPr>
        <w:t>(1) 写出 CH₄ 燃烧生成液态水的热化学方程式；</w:t>
      </w:r>
    </w:p>
    <w:p>
      <w:pPr>
        <w:spacing w:before="20" w:after="20" w:line="269" w:lineRule="auto"/>
      </w:pPr>
      <w:r>
        <w:rPr>
          <w:rFonts w:ascii="Calibri" w:hAnsi="Calibri" w:eastAsia="宋体"/>
          <w:b w:val="0"/>
          <w:sz w:val="19"/>
        </w:rPr>
        <w:t>(2) 同条件下生成气态水时，放出的热量比 89.1 kJ 多还是少？少（或多）多少？</w:t>
      </w:r>
    </w:p>
    <w:p>
      <w:pPr>
        <w:spacing w:before="20" w:after="20" w:line="269" w:lineRule="auto"/>
      </w:pPr>
      <w:r>
        <w:rPr>
          <w:rFonts w:ascii="Calibri" w:hAnsi="Calibri" w:eastAsia="宋体"/>
          <w:b w:val="0"/>
          <w:sz w:val="19"/>
        </w:rPr>
        <w:t>(3) 1.0 g CH₄ 按上述方式燃烧，放出多少热量？</w:t>
      </w:r>
    </w:p>
    <w:p>
      <w:pPr>
        <w:spacing w:before="20" w:after="20" w:line="269" w:lineRule="auto"/>
      </w:pPr>
      <w:r>
        <w:rPr>
          <w:rFonts w:ascii="Calibri" w:hAnsi="Calibri" w:eastAsia="宋体"/>
          <w:b w:val="0"/>
          <w:sz w:val="19"/>
        </w:rPr>
        <w:t>(4) 由此说明"燃烧热"为什么规定必须是 1 mol 物质且水为液态。</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1 mol CH₄ 放热 891 kJ：</w:t>
      </w:r>
    </w:p>
    <w:p>
      <w:pPr>
        <w:spacing w:before="20" w:after="20" w:line="269" w:lineRule="auto"/>
      </w:pPr>
      <w:r>
        <w:rPr>
          <w:rFonts w:ascii="Calibri" w:hAnsi="Calibri" w:eastAsia="宋体"/>
          <w:b w:val="0"/>
          <w:sz w:val="19"/>
        </w:rPr>
        <w:t>CH₄(g) + 2O₂(g) → CO₂(g) + 2H₂O(l) ΔH = −891 kJ·mol⁻¹</w:t>
      </w:r>
    </w:p>
    <w:p>
      <w:pPr>
        <w:spacing w:before="20" w:after="20" w:line="269" w:lineRule="auto"/>
      </w:pPr>
      <w:r>
        <w:rPr>
          <w:rFonts w:ascii="Calibri" w:hAnsi="Calibri" w:eastAsia="宋体"/>
          <w:b w:val="0"/>
          <w:sz w:val="19"/>
        </w:rPr>
        <w:t>(2) 2 mol 液态水汽化需吸热 2 × 44.0 = 88.0 kJ。生成气态水时放出的热量</w:t>
      </w:r>
      <w:r>
        <w:rPr>
          <w:rFonts w:ascii="Calibri" w:hAnsi="Calibri" w:eastAsia="宋体"/>
          <w:b/>
          <w:sz w:val="19"/>
        </w:rPr>
        <w:t>少</w:t>
      </w:r>
      <w:r>
        <w:rPr>
          <w:rFonts w:ascii="Calibri" w:hAnsi="Calibri" w:eastAsia="宋体"/>
          <w:b w:val="0"/>
          <w:sz w:val="19"/>
        </w:rPr>
        <w:t xml:space="preserve"> 88.0 kJ，即 891 − 88 = 803 kJ。</w:t>
      </w:r>
    </w:p>
    <w:p>
      <w:pPr>
        <w:spacing w:before="20" w:after="20" w:line="269" w:lineRule="auto"/>
      </w:pPr>
      <w:r>
        <w:rPr>
          <w:rFonts w:ascii="Calibri" w:hAnsi="Calibri" w:eastAsia="宋体"/>
          <w:b w:val="0"/>
          <w:sz w:val="19"/>
        </w:rPr>
        <w:t xml:space="preserve">(3) n(CH₄) = 1.0 ÷ 16 = 0.0625 mol，放热 891 × 0.0625 = </w:t>
      </w:r>
      <w:r>
        <w:rPr>
          <w:rFonts w:ascii="Calibri" w:hAnsi="Calibri" w:eastAsia="宋体"/>
          <w:b/>
          <w:sz w:val="19"/>
        </w:rPr>
        <w:t>55.7 kJ</w:t>
      </w:r>
      <w:r>
        <w:rPr>
          <w:rFonts w:ascii="Calibri" w:hAnsi="Calibri" w:eastAsia="宋体"/>
          <w:b w:val="0"/>
          <w:sz w:val="19"/>
        </w:rPr>
        <w:t>。</w:t>
      </w:r>
    </w:p>
    <w:p>
      <w:pPr>
        <w:spacing w:before="20" w:after="20" w:line="269" w:lineRule="auto"/>
      </w:pPr>
      <w:r>
        <w:rPr>
          <w:rFonts w:ascii="Calibri" w:hAnsi="Calibri" w:eastAsia="宋体"/>
          <w:b w:val="0"/>
          <w:sz w:val="19"/>
        </w:rPr>
        <w:t>(4) 只有统一为"1 mol 可燃物 + 稳定产物"，不同燃料的数值才能横向比较；若允许水为气态，同一个 CH₄ 会得出 891 与 803 两个值，数据就失去了可比性。</w:t>
      </w:r>
    </w:p>
    <w:p>
      <w:pPr>
        <w:spacing w:before="20" w:after="20" w:line="269" w:lineRule="auto"/>
      </w:pPr>
      <w:r>
        <w:rPr>
          <w:rFonts w:ascii="Calibri" w:hAnsi="Calibri" w:eastAsia="宋体"/>
          <w:b/>
          <w:sz w:val="19"/>
        </w:rPr>
        <w:t xml:space="preserve"> 陷阱</w:t>
      </w:r>
      <w:r>
        <w:rPr>
          <w:rFonts w:ascii="Calibri" w:hAnsi="Calibri" w:eastAsia="宋体"/>
          <w:b w:val="0"/>
          <w:sz w:val="19"/>
        </w:rPr>
        <w:t>：第 (2) 问只算 1 mol 水的 44 kJ，忘了方程式里系数是 2；第 (3) 问用 1.0 g 直接乘 891。</w:t>
      </w:r>
    </w:p>
    <w:p>
      <w:pPr>
        <w:spacing w:before="20" w:after="20" w:line="269" w:lineRule="auto"/>
      </w:pPr>
      <w:r>
        <w:rPr>
          <w:rFonts w:ascii="Calibri" w:hAnsi="Calibri" w:eastAsia="宋体"/>
          <w:b/>
          <w:sz w:val="19"/>
        </w:rPr>
        <w:t>变式</w:t>
      </w:r>
      <w:r>
        <w:rPr>
          <w:rFonts w:ascii="Calibri" w:hAnsi="Calibri" w:eastAsia="宋体"/>
          <w:b w:val="0"/>
          <w:sz w:val="19"/>
        </w:rPr>
        <w:t>：0.50 mol CH₄ 完全燃烧生成气态水，放热多少千焦？（803 × 0.50 = 401.5 kJ）</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ΔH &gt; 0 表示放热还是吸热？② 敞口容器中测得的反应热近似是等压反应热还是等容反应热？③ 1 mol CH₄ 燃烧生成气态水放热 803 kJ，生成液态水放热多少？</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吸热　② 等压反应热（近似 ΔH）　③ 891 kJ</w:t>
      </w:r>
    </w:p>
    <w:p>
      <w:pPr>
        <w:spacing w:before="120" w:after="40" w:line="269" w:lineRule="auto"/>
      </w:pPr>
      <w:r>
        <w:rPr>
          <w:rFonts w:ascii="Calibri" w:hAnsi="Calibri" w:eastAsia="微软雅黑"/>
          <w:b/>
          <w:color w:val="0B6B5B"/>
          <w:sz w:val="22"/>
        </w:rPr>
        <w:t xml:space="preserve"> 接下来做什么</w:t>
      </w:r>
    </w:p>
    <w:p>
      <w:pPr>
        <w:spacing w:before="20" w:after="20" w:line="269" w:lineRule="auto"/>
      </w:pPr>
      <w:r>
        <w:rPr>
          <w:rFonts w:ascii="Calibri" w:hAnsi="Calibri" w:eastAsia="宋体"/>
          <w:b w:val="0"/>
          <w:sz w:val="19"/>
        </w:rPr>
        <w:t>先数一下自评题对了几道：</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变式，两题都对就进入 C-1.2。</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先读「易错边界」，再做例题 2、例题 3 的变式，重点把符号写对。</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从「原理与方程式」顺序读到例题 3，先背熟 ΔH = ΣH(生成物) − ΣH(反应物) 这一条。</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过关；高一只需例题 1、高二要例题 2，高三要例题 3 与变式全对。</w:t>
      </w:r>
    </w:p>
    <w:p>
      <w:pPr>
        <w:spacing w:before="200"/>
      </w:pPr>
      <w:r>
        <w:rPr>
          <w:rFonts w:ascii="Calibri" w:hAnsi="Calibri" w:eastAsia="微软雅黑"/>
          <w:b/>
          <w:color w:val="0A4F43"/>
          <w:sz w:val="25"/>
        </w:rPr>
        <w:t>C-1.2  热化学方程式的书写</w:t>
      </w:r>
    </w:p>
    <w:p>
      <w:pPr>
        <w:spacing w:before="0" w:after="80" w:line="269" w:lineRule="auto"/>
      </w:pPr>
      <w:r>
        <w:rPr>
          <w:rFonts w:ascii="Calibri" w:hAnsi="Calibri" w:eastAsia="宋体"/>
          <w:b w:val="0"/>
          <w:color w:val="6B6B70"/>
          <w:sz w:val="15"/>
        </w:rPr>
        <w:t>选必一 › 第1章 化学反应的热效应 ｜ Ⅱ · 考频高 ｜ 前置：C-1.1 反应热与焓变 ｜ 关联：C-1.3、C-1.6　★</w:t>
      </w:r>
    </w:p>
    <w:p>
      <w:pPr>
        <w:spacing w:before="20" w:after="20" w:line="269" w:lineRule="auto"/>
      </w:pPr>
      <w:r>
        <w:rPr>
          <w:rFonts w:ascii="Calibri" w:hAnsi="Calibri" w:eastAsia="宋体"/>
          <w:b/>
          <w:sz w:val="19"/>
        </w:rPr>
        <w:t xml:space="preserve"> 先猜</w:t>
      </w:r>
      <w:r>
        <w:rPr>
          <w:rFonts w:ascii="Calibri" w:hAnsi="Calibri" w:eastAsia="宋体"/>
          <w:b w:val="0"/>
          <w:sz w:val="19"/>
        </w:rPr>
        <w:t>：H₂(g) + ½O₂(g) → H₂O(l) ΔH = −285.8 kJ·mol⁻¹。把系数全部乘 2，ΔH 变成 −571.6；那么把方程式倒过来写，ΔH 该写多少？为什么不能只改箭头、不改数字？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热化学方程式 = 配平的化学方程式 + 聚集状态 + ΔH。它描述的是"按方程式计量数完成 1 mol 反应进度"时的热量，所以系数翻倍 ΔH 翻倍、方程式倒写 ΔH 变号。四条硬规矩：标状态、注温压、写单位、系数与 ΔH 同步。</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判断：热化学方程式中不必写 ↑↓，因为状态已用 (g)(l)(s)(aq) 标明。</w:t>
      </w:r>
    </w:p>
    <w:p>
      <w:pPr>
        <w:spacing w:before="0" w:after="0" w:line="269" w:lineRule="auto"/>
        <w:ind w:left="227"/>
      </w:pPr>
      <w:r>
        <w:rPr>
          <w:rFonts w:ascii="Calibri" w:hAnsi="Calibri" w:eastAsia="宋体"/>
          <w:b w:val="0"/>
          <w:sz w:val="19"/>
        </w:rPr>
        <w:t>2. 判断：H₂(g) + ½O₂(g) → H₂O(l) ΔH = −285.8 kJ·mol⁻¹，表示 1 mol H₂ 与 0.5 mol O₂ 完全反应生成 1 mol 液态水时放出 285.8 kJ 热量。</w:t>
      </w:r>
    </w:p>
    <w:p>
      <w:pPr>
        <w:spacing w:before="0" w:after="0" w:line="269" w:lineRule="auto"/>
        <w:ind w:left="227"/>
      </w:pPr>
      <w:r>
        <w:rPr>
          <w:rFonts w:ascii="Calibri" w:hAnsi="Calibri" w:eastAsia="宋体"/>
          <w:b w:val="0"/>
          <w:sz w:val="19"/>
        </w:rPr>
        <w:t>3. 书写：298 K、100 kPa 时，1 mol N₂ 与 3 mol H₂ 完全反应生成 2 mol NH₃ 放热 92 kJ，写出热化学方程式。</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　3. N₂(g) + 3H₂(g) → 2NH₃(g) ΔH = −92 kJ·mol⁻¹</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书写四步</w:t>
      </w:r>
    </w:p>
    <w:p>
      <w:pPr>
        <w:spacing w:before="20" w:after="20" w:line="269" w:lineRule="auto"/>
      </w:pPr>
      <w:r>
        <w:rPr>
          <w:rFonts w:ascii="Calibri" w:hAnsi="Calibri" w:eastAsia="宋体"/>
          <w:b w:val="0"/>
          <w:sz w:val="19"/>
        </w:rPr>
        <w:t>① 写出配平的化学方程式（系数可以是分数）；② 在每种物质后括号标状态：s 固态、l 液态、g 气态、aq 稀溶液；③ 右端空一格写 ΔH = ±数值 kJ·mol⁻¹；④ 注明温度与压强，一般不注明时默认 298 K、100 kPa。</w:t>
      </w:r>
    </w:p>
    <w:p>
      <w:pPr>
        <w:spacing w:before="20" w:after="20" w:line="269" w:lineRule="auto"/>
      </w:pPr>
      <w:r>
        <w:rPr>
          <w:rFonts w:ascii="Calibri" w:hAnsi="Calibri" w:eastAsia="宋体"/>
          <w:b/>
          <w:sz w:val="19"/>
        </w:rPr>
        <w:t>标准示例</w:t>
      </w:r>
    </w:p>
    <w:p>
      <w:pPr>
        <w:spacing w:before="20" w:after="20" w:line="269" w:lineRule="auto"/>
      </w:pPr>
      <w:r>
        <w:rPr>
          <w:rFonts w:ascii="Calibri" w:hAnsi="Calibri" w:eastAsia="宋体"/>
          <w:b w:val="0"/>
          <w:sz w:val="19"/>
        </w:rPr>
        <w:t>C(s) + O₂(g) → CO₂(g) ΔH = −394 kJ·mol⁻¹（298 K、100 kPa）</w:t>
      </w:r>
    </w:p>
    <w:p>
      <w:pPr>
        <w:spacing w:before="20" w:after="20" w:line="269" w:lineRule="auto"/>
      </w:pPr>
      <w:r>
        <w:rPr>
          <w:rFonts w:ascii="Calibri" w:hAnsi="Calibri" w:eastAsia="宋体"/>
          <w:b w:val="0"/>
          <w:sz w:val="19"/>
        </w:rPr>
        <w:t>H₂(g) + ½O₂(g) → H₂O(l) ΔH = −285.8 kJ·mol⁻¹</w:t>
      </w:r>
    </w:p>
    <w:p>
      <w:pPr>
        <w:spacing w:before="20" w:after="20" w:line="269" w:lineRule="auto"/>
      </w:pPr>
      <w:r>
        <w:rPr>
          <w:rFonts w:ascii="Calibri" w:hAnsi="Calibri" w:eastAsia="宋体"/>
          <w:b/>
          <w:sz w:val="19"/>
        </w:rPr>
        <w:t>ΔH 随系数同步变化</w:t>
      </w:r>
    </w:p>
    <w:p>
      <w:pPr>
        <w:spacing w:before="0" w:after="0" w:line="269" w:lineRule="auto"/>
        <w:ind w:left="227"/>
      </w:pPr>
      <w:r>
        <w:rPr>
          <w:rFonts w:ascii="Calibri" w:hAnsi="Calibri" w:eastAsia="宋体"/>
          <w:b w:val="0"/>
          <w:sz w:val="19"/>
        </w:rPr>
        <w:t>· H₂(g) + ½O₂(g) → H₂O(l) ΔH = −285.8 kJ·mol⁻¹</w:t>
      </w:r>
    </w:p>
    <w:p>
      <w:pPr>
        <w:spacing w:before="0" w:after="0" w:line="269" w:lineRule="auto"/>
        <w:ind w:left="227"/>
      </w:pPr>
      <w:r>
        <w:rPr>
          <w:rFonts w:ascii="Calibri" w:hAnsi="Calibri" w:eastAsia="宋体"/>
          <w:b w:val="0"/>
          <w:sz w:val="19"/>
        </w:rPr>
        <w:t>· 2H₂(g) + O₂(g) → 2H₂O(l) ΔH = −571.6 kJ·mol⁻¹（系数 ×2，ΔH 也 ×2）</w:t>
      </w:r>
    </w:p>
    <w:p>
      <w:pPr>
        <w:spacing w:before="20" w:after="20" w:line="269" w:lineRule="auto"/>
      </w:pPr>
      <w:r>
        <w:rPr>
          <w:rFonts w:ascii="Calibri" w:hAnsi="Calibri" w:eastAsia="宋体"/>
          <w:b/>
          <w:sz w:val="19"/>
        </w:rPr>
        <w:t>正逆反应符号相反</w:t>
      </w:r>
    </w:p>
    <w:p>
      <w:pPr>
        <w:spacing w:before="20" w:after="20" w:line="269" w:lineRule="auto"/>
      </w:pPr>
      <w:r>
        <w:rPr>
          <w:rFonts w:ascii="Calibri" w:hAnsi="Calibri" w:eastAsia="宋体"/>
          <w:b w:val="0"/>
          <w:sz w:val="19"/>
        </w:rPr>
        <w:t>H₂O(l) → H₂(g) + ½O₂(g) ΔH = +285.8 kJ·mol⁻¹</w:t>
      </w:r>
    </w:p>
    <w:p>
      <w:pPr>
        <w:spacing w:before="20" w:after="20" w:line="269" w:lineRule="auto"/>
      </w:pPr>
      <w:r>
        <w:rPr>
          <w:rFonts w:ascii="Calibri" w:hAnsi="Calibri" w:eastAsia="宋体"/>
          <w:b/>
          <w:sz w:val="19"/>
        </w:rPr>
        <w:t>方程式的意义</w:t>
      </w:r>
    </w:p>
    <w:p>
      <w:pPr>
        <w:spacing w:before="20" w:after="20" w:line="269" w:lineRule="auto"/>
      </w:pPr>
      <w:r>
        <w:rPr>
          <w:rFonts w:ascii="Calibri" w:hAnsi="Calibri" w:eastAsia="宋体"/>
          <w:b w:val="0"/>
          <w:sz w:val="19"/>
        </w:rPr>
        <w:t>CH₄(g) + 2O₂(g) → CO₂(g) + 2H₂O(l) ΔH = −891 kJ·mol⁻¹ 表示：298 K、100 kPa 时，1 mol 甲烷气体与 2 mol 氧气完全反应，生成 1 mol 二氧化碳气体和 2 mol 液态水，放出 891 kJ 热量。注意是"1 mol CH₄"，不是"1 个 CH₄ 分子"。</w:t>
      </w:r>
    </w:p>
    <w:p>
      <w:pPr>
        <w:spacing w:before="20" w:after="20" w:line="269" w:lineRule="auto"/>
      </w:pPr>
      <w:r>
        <w:rPr>
          <w:rFonts w:ascii="Calibri" w:hAnsi="Calibri" w:eastAsia="宋体"/>
          <w:b/>
          <w:sz w:val="19"/>
        </w:rPr>
        <w:t>可逆反应的写法</w:t>
      </w:r>
    </w:p>
    <w:p>
      <w:pPr>
        <w:spacing w:before="20" w:after="20" w:line="269" w:lineRule="auto"/>
      </w:pPr>
      <w:r>
        <w:rPr>
          <w:rFonts w:ascii="Calibri" w:hAnsi="Calibri" w:eastAsia="宋体"/>
          <w:b w:val="0"/>
          <w:sz w:val="19"/>
        </w:rPr>
        <w:t xml:space="preserve">N₂(g) + 3H₂(g) → 2NH₃(g) ΔH = −92 kJ·mol⁻¹，这里的 92 kJ 指 1 mol N₂ 与 3 mol H₂ </w:t>
      </w:r>
      <w:r>
        <w:rPr>
          <w:rFonts w:ascii="Calibri" w:hAnsi="Calibri" w:eastAsia="宋体"/>
          <w:b/>
          <w:sz w:val="19"/>
        </w:rPr>
        <w:t>完全转化</w:t>
      </w:r>
      <w:r>
        <w:rPr>
          <w:rFonts w:ascii="Calibri" w:hAnsi="Calibri" w:eastAsia="宋体"/>
          <w:b w:val="0"/>
          <w:sz w:val="19"/>
        </w:rPr>
        <w:t>时的热量；实际反应可逆，放出的热量一定小于 92 kJ。</w:t>
      </w:r>
    </w:p>
    <w:p>
      <w:pPr>
        <w:spacing w:before="20" w:after="20" w:line="269" w:lineRule="auto"/>
      </w:pPr>
      <w:r>
        <w:rPr>
          <w:rFonts w:ascii="Calibri" w:hAnsi="Calibri" w:eastAsia="宋体"/>
          <w:b/>
          <w:sz w:val="19"/>
        </w:rPr>
        <w:t>一般不写反应条件</w:t>
      </w:r>
    </w:p>
    <w:p>
      <w:pPr>
        <w:spacing w:before="20" w:after="20" w:line="269" w:lineRule="auto"/>
      </w:pPr>
      <w:r>
        <w:rPr>
          <w:rFonts w:ascii="Calibri" w:hAnsi="Calibri" w:eastAsia="宋体"/>
          <w:b w:val="0"/>
          <w:sz w:val="19"/>
        </w:rPr>
        <w:t>热化学方程式通常不标"点燃""催化剂"等条件，因为 ΔH 只由始态与终态决定，与途径无关；但状态与温压必须写清。</w:t>
      </w:r>
    </w:p>
    <w:p>
      <w:pPr>
        <w:spacing w:before="20" w:after="20" w:line="269" w:lineRule="auto"/>
      </w:pPr>
      <w:r>
        <w:rPr>
          <w:rFonts w:ascii="Calibri" w:hAnsi="Calibri" w:eastAsia="宋体"/>
          <w:b/>
          <w:sz w:val="19"/>
        </w:rPr>
        <w:t>适用条件</w:t>
      </w:r>
      <w:r>
        <w:rPr>
          <w:rFonts w:ascii="Calibri" w:hAnsi="Calibri" w:eastAsia="宋体"/>
          <w:b w:val="0"/>
          <w:sz w:val="19"/>
        </w:rPr>
        <w:t>：状态必须与真实过程一致，同一物质 (l) 与 (g) 相差 44 kJ·mol⁻¹；ΔH 的数值只对当前系数成立；温度、压强改变时 ΔH 也随之改变，跨温度使用需另作校正。</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漏标状态或标错：H₂O(l) 与 H₂O(g) 的 ΔH 相差 44 kJ·mol⁻¹，写成 (g) 却抄 (l) 的数值，整题作废。</w:t>
      </w:r>
    </w:p>
    <w:p>
      <w:pPr>
        <w:spacing w:before="0" w:after="0" w:line="269" w:lineRule="auto"/>
        <w:ind w:left="227"/>
      </w:pPr>
      <w:r>
        <w:rPr>
          <w:rFonts w:ascii="Calibri" w:hAnsi="Calibri" w:eastAsia="宋体"/>
          <w:b w:val="0"/>
          <w:sz w:val="19"/>
        </w:rPr>
        <w:t>2. 系数与 ΔH 不同步：系数乘 2 而 ΔH 不变，或只把 O₂ 的系数改成分数、ΔH 没跟着改。</w:t>
      </w:r>
    </w:p>
    <w:p>
      <w:pPr>
        <w:spacing w:before="0" w:after="0" w:line="269" w:lineRule="auto"/>
        <w:ind w:left="227"/>
      </w:pPr>
      <w:r>
        <w:rPr>
          <w:rFonts w:ascii="Calibri" w:hAnsi="Calibri" w:eastAsia="宋体"/>
          <w:b w:val="0"/>
          <w:sz w:val="19"/>
        </w:rPr>
        <w:t>3. 符号与单位：正逆反应忘变号，把"放热 92 kJ"写成 ΔH = +92；单位写成 kJ 或 kJ/mol，正确写法是 kJ·mol⁻¹。</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写出下列反应的热化学方程式（298 K、100 kPa）：</w:t>
      </w:r>
    </w:p>
    <w:p>
      <w:pPr>
        <w:spacing w:before="20" w:after="20" w:line="269" w:lineRule="auto"/>
      </w:pPr>
      <w:r>
        <w:rPr>
          <w:rFonts w:ascii="Calibri" w:hAnsi="Calibri" w:eastAsia="宋体"/>
          <w:b w:val="0"/>
          <w:sz w:val="19"/>
        </w:rPr>
        <w:t>(1) 1 mol C(s) 完全燃烧生成 CO₂(g)，放热 394 kJ；</w:t>
      </w:r>
    </w:p>
    <w:p>
      <w:pPr>
        <w:spacing w:before="20" w:after="20" w:line="269" w:lineRule="auto"/>
      </w:pPr>
      <w:r>
        <w:rPr>
          <w:rFonts w:ascii="Calibri" w:hAnsi="Calibri" w:eastAsia="宋体"/>
          <w:b w:val="0"/>
          <w:sz w:val="19"/>
        </w:rPr>
        <w:t>(2) 1 mol H₂(g) 与足量 O₂(g) 反应生成 H₂O(g)，放热 242 kJ；</w:t>
      </w:r>
    </w:p>
    <w:p>
      <w:pPr>
        <w:spacing w:before="20" w:after="20" w:line="269" w:lineRule="auto"/>
      </w:pPr>
      <w:r>
        <w:rPr>
          <w:rFonts w:ascii="Calibri" w:hAnsi="Calibri" w:eastAsia="宋体"/>
          <w:b w:val="0"/>
          <w:sz w:val="19"/>
        </w:rPr>
        <w:t>(3) 2 mol NH₃(g) 分解生成 N₂(g) 和 H₂(g)，吸热 92 kJ。</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C(s) + O₂(g) → CO₂(g) ΔH = −394 kJ·mol⁻¹</w:t>
      </w:r>
    </w:p>
    <w:p>
      <w:pPr>
        <w:spacing w:before="20" w:after="20" w:line="269" w:lineRule="auto"/>
      </w:pPr>
      <w:r>
        <w:rPr>
          <w:rFonts w:ascii="Calibri" w:hAnsi="Calibri" w:eastAsia="宋体"/>
          <w:b w:val="0"/>
          <w:sz w:val="19"/>
        </w:rPr>
        <w:t>(2) H₂(g) + ½O₂(g) → H₂O(g) ΔH = −242 kJ·mol⁻¹</w:t>
      </w:r>
    </w:p>
    <w:p>
      <w:pPr>
        <w:spacing w:before="20" w:after="20" w:line="269" w:lineRule="auto"/>
      </w:pPr>
      <w:r>
        <w:rPr>
          <w:rFonts w:ascii="Calibri" w:hAnsi="Calibri" w:eastAsia="宋体"/>
          <w:b w:val="0"/>
          <w:sz w:val="19"/>
        </w:rPr>
        <w:t>(3) 2NH₃(g) → N₂(g) + 3H₂(g) ΔH = +92 kJ·mol⁻¹（吸热取正，系数为 2，数值就用 92）</w:t>
      </w:r>
    </w:p>
    <w:p>
      <w:pPr>
        <w:spacing w:before="20" w:after="20" w:line="269" w:lineRule="auto"/>
      </w:pPr>
      <w:r>
        <w:rPr>
          <w:rFonts w:ascii="Calibri" w:hAnsi="Calibri" w:eastAsia="宋体"/>
          <w:b/>
          <w:sz w:val="19"/>
        </w:rPr>
        <w:t xml:space="preserve"> 陷阱</w:t>
      </w:r>
      <w:r>
        <w:rPr>
          <w:rFonts w:ascii="Calibri" w:hAnsi="Calibri" w:eastAsia="宋体"/>
          <w:b w:val="0"/>
          <w:sz w:val="19"/>
        </w:rPr>
        <w:t>：第 (3) 问照抄合成氨的"−92"，既忘了变号，也忘了系数已经变成 2 mol NH₃。写之前先默念一句："放热为负、吸热为正"。</w:t>
      </w:r>
    </w:p>
    <w:p>
      <w:pPr>
        <w:spacing w:before="20" w:after="20" w:line="269" w:lineRule="auto"/>
      </w:pPr>
      <w:r>
        <w:rPr>
          <w:rFonts w:ascii="Calibri" w:hAnsi="Calibri" w:eastAsia="宋体"/>
          <w:b/>
          <w:sz w:val="19"/>
        </w:rPr>
        <w:t>变式</w:t>
      </w:r>
      <w:r>
        <w:rPr>
          <w:rFonts w:ascii="Calibri" w:hAnsi="Calibri" w:eastAsia="宋体"/>
          <w:b w:val="0"/>
          <w:sz w:val="19"/>
        </w:rPr>
        <w:t>：写出第 (2) 问的逆反应热化学方程式。（H₂O(g) → H₂(g) + ½O₂(g) ΔH = +242 kJ·mol⁻¹）</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298 K、100 kPa 时，0.10 mol 甲醇（CH₃OH，l）完全燃烧生成 CO₂(g) 和液态水，放热 72.7 kJ。下列热化学方程式正确的是（　　）。</w:t>
      </w:r>
    </w:p>
    <w:p>
      <w:pPr>
        <w:spacing w:before="20" w:after="20" w:line="269" w:lineRule="auto"/>
      </w:pPr>
      <w:r>
        <w:rPr>
          <w:rFonts w:ascii="Calibri" w:hAnsi="Calibri" w:eastAsia="宋体"/>
          <w:b w:val="0"/>
          <w:sz w:val="19"/>
        </w:rPr>
        <w:t>（A）CH₃OH(l) + 3/2O₂(g) → CO₂(g) + 2H₂O(l) ΔH = +727 kJ·mol⁻¹</w:t>
      </w:r>
    </w:p>
    <w:p>
      <w:pPr>
        <w:spacing w:before="20" w:after="20" w:line="269" w:lineRule="auto"/>
      </w:pPr>
      <w:r>
        <w:rPr>
          <w:rFonts w:ascii="Calibri" w:hAnsi="Calibri" w:eastAsia="宋体"/>
          <w:b w:val="0"/>
          <w:sz w:val="19"/>
        </w:rPr>
        <w:t>（B）CH₃OH(l) + 3/2O₂(g) → CO₂(g) + 2H₂O(g) ΔH = −727 kJ·mol⁻¹</w:t>
      </w:r>
    </w:p>
    <w:p>
      <w:pPr>
        <w:spacing w:before="20" w:after="20" w:line="269" w:lineRule="auto"/>
      </w:pPr>
      <w:r>
        <w:rPr>
          <w:rFonts w:ascii="Calibri" w:hAnsi="Calibri" w:eastAsia="宋体"/>
          <w:b w:val="0"/>
          <w:sz w:val="19"/>
        </w:rPr>
        <w:t>（C）2CH₃OH(l) + 3O₂(g) → 2CO₂(g) + 4H₂O(l) ΔH = −1 454 kJ·mol⁻¹</w:t>
      </w:r>
    </w:p>
    <w:p>
      <w:pPr>
        <w:spacing w:before="20" w:after="20" w:line="269" w:lineRule="auto"/>
      </w:pPr>
      <w:r>
        <w:rPr>
          <w:rFonts w:ascii="Calibri" w:hAnsi="Calibri" w:eastAsia="宋体"/>
          <w:b w:val="0"/>
          <w:sz w:val="19"/>
        </w:rPr>
        <w:t>（D）2CH₃OH(l) + 3O₂(g) → 2CO₂(g) + 4H₂O(g) ΔH = +1 454 kJ·mol⁻¹</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先由 0.10 mol 反推 1 mol：72.7 ÷ 0.10 = 727 kJ，故 1 mol 甲醇燃烧 ΔH = −727 kJ·mol⁻¹。</w:t>
      </w:r>
    </w:p>
    <w:p>
      <w:pPr>
        <w:spacing w:before="20" w:after="20" w:line="269" w:lineRule="auto"/>
      </w:pPr>
      <w:r>
        <w:rPr>
          <w:rFonts w:ascii="Calibri" w:hAnsi="Calibri" w:eastAsia="宋体"/>
          <w:b w:val="0"/>
          <w:sz w:val="19"/>
        </w:rPr>
        <w:t>（A）符号错，放热应取负；（B）状态错，题干生成的是液态水，不能写成 (g)；（C）系数 ×2、ΔH 也 ×2，状态正确，</w:t>
      </w:r>
      <w:r>
        <w:rPr>
          <w:rFonts w:ascii="Calibri" w:hAnsi="Calibri" w:eastAsia="宋体"/>
          <w:b/>
          <w:sz w:val="19"/>
        </w:rPr>
        <w:t>正确</w:t>
      </w:r>
      <w:r>
        <w:rPr>
          <w:rFonts w:ascii="Calibri" w:hAnsi="Calibri" w:eastAsia="宋体"/>
          <w:b w:val="0"/>
          <w:sz w:val="19"/>
        </w:rPr>
        <w:t>；（D）符号与状态都错。</w:t>
      </w:r>
    </w:p>
    <w:p>
      <w:pPr>
        <w:spacing w:before="20" w:after="20" w:line="269" w:lineRule="auto"/>
      </w:pPr>
      <w:r>
        <w:rPr>
          <w:rFonts w:ascii="Calibri" w:hAnsi="Calibri" w:eastAsia="宋体"/>
          <w:b w:val="0"/>
          <w:sz w:val="19"/>
        </w:rPr>
        <w:t>答案：</w:t>
      </w:r>
      <w:r>
        <w:rPr>
          <w:rFonts w:ascii="Calibri" w:hAnsi="Calibri" w:eastAsia="宋体"/>
          <w:b/>
          <w:sz w:val="19"/>
        </w:rPr>
        <w:t>C</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：只盯 ΔH 的数值，不看水的状态。这类题四个选项往往"数值对、状态错"或"状态对、符号错"，必须先定状态、再定符号、最后核系数。</w:t>
      </w:r>
    </w:p>
    <w:p>
      <w:pPr>
        <w:spacing w:before="20" w:after="20" w:line="269" w:lineRule="auto"/>
      </w:pPr>
      <w:r>
        <w:rPr>
          <w:rFonts w:ascii="Calibri" w:hAnsi="Calibri" w:eastAsia="宋体"/>
          <w:b/>
          <w:sz w:val="19"/>
        </w:rPr>
        <w:t>变式</w:t>
      </w:r>
      <w:r>
        <w:rPr>
          <w:rFonts w:ascii="Calibri" w:hAnsi="Calibri" w:eastAsia="宋体"/>
          <w:b w:val="0"/>
          <w:sz w:val="19"/>
        </w:rPr>
        <w:t>：0.20 mol 甲醇完全燃烧生成气态水，放热多少千焦？（每 mol 甲醇少放 88 kJ：0.20 × (727 − 88) = 127.8 kJ）</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火箭常用肼（N₂H₄，l）与过氧化氢（H₂O₂，l）作动力源。已知 1.0 g N₂H₄(l) 与足量 H₂O₂(l) 反应生成 N₂(g) 和 H₂O(g)，放热 20 kJ。又知 H₂O(l) → H₂O(g) ΔH = +44.0 kJ·mol⁻¹。</w:t>
      </w:r>
    </w:p>
    <w:p>
      <w:pPr>
        <w:spacing w:before="20" w:after="20" w:line="269" w:lineRule="auto"/>
      </w:pPr>
      <w:r>
        <w:rPr>
          <w:rFonts w:ascii="Calibri" w:hAnsi="Calibri" w:eastAsia="宋体"/>
          <w:b w:val="0"/>
          <w:sz w:val="19"/>
        </w:rPr>
        <w:t>(1) 计算反应进度为 1 mol 时的 ΔH，写出热化学方程式；</w:t>
      </w:r>
    </w:p>
    <w:p>
      <w:pPr>
        <w:spacing w:before="20" w:after="20" w:line="269" w:lineRule="auto"/>
      </w:pPr>
      <w:r>
        <w:rPr>
          <w:rFonts w:ascii="Calibri" w:hAnsi="Calibri" w:eastAsia="宋体"/>
          <w:b w:val="0"/>
          <w:sz w:val="19"/>
        </w:rPr>
        <w:t>(2) 若生成的水为液态，|ΔH| 会变大还是变小？约为多少？</w:t>
      </w:r>
    </w:p>
    <w:p>
      <w:pPr>
        <w:spacing w:before="20" w:after="20" w:line="269" w:lineRule="auto"/>
      </w:pPr>
      <w:r>
        <w:rPr>
          <w:rFonts w:ascii="Calibri" w:hAnsi="Calibri" w:eastAsia="宋体"/>
          <w:b w:val="0"/>
          <w:sz w:val="19"/>
        </w:rPr>
        <w:t>(3) 从产物角度说明火箭选用 N₂H₄/H₂O₂ 而不用汽油/液氧的理由。</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 xml:space="preserve">(1) n(N₂H₄) = 1.0 ÷ 32 = 0.031 25 mol，ΔH = −20 ÷ 0.031 25 = </w:t>
      </w:r>
      <w:r>
        <w:rPr>
          <w:rFonts w:ascii="Calibri" w:hAnsi="Calibri" w:eastAsia="宋体"/>
          <w:b/>
          <w:sz w:val="19"/>
        </w:rPr>
        <w:t>−640 kJ·mol⁻¹</w:t>
      </w:r>
      <w:r>
        <w:rPr>
          <w:rFonts w:ascii="Calibri" w:hAnsi="Calibri" w:eastAsia="宋体"/>
          <w:b w:val="0"/>
          <w:sz w:val="19"/>
        </w:rPr>
        <w:t>：</w:t>
      </w:r>
    </w:p>
    <w:p>
      <w:pPr>
        <w:spacing w:before="20" w:after="20" w:line="269" w:lineRule="auto"/>
      </w:pPr>
      <w:r>
        <w:rPr>
          <w:rFonts w:ascii="Calibri" w:hAnsi="Calibri" w:eastAsia="宋体"/>
          <w:b w:val="0"/>
          <w:sz w:val="19"/>
        </w:rPr>
        <w:t>N₂H₄(l) + 2H₂O₂(l) → N₂(g) + 4H₂O(g) ΔH = −640 kJ·mol⁻¹</w:t>
      </w:r>
    </w:p>
    <w:p>
      <w:pPr>
        <w:spacing w:before="20" w:after="20" w:line="269" w:lineRule="auto"/>
      </w:pPr>
      <w:r>
        <w:rPr>
          <w:rFonts w:ascii="Calibri" w:hAnsi="Calibri" w:eastAsia="宋体"/>
          <w:b w:val="0"/>
          <w:sz w:val="19"/>
        </w:rPr>
        <w:t xml:space="preserve">(2) 液态水焓更低，放热更多，|ΔH| </w:t>
      </w:r>
      <w:r>
        <w:rPr>
          <w:rFonts w:ascii="Calibri" w:hAnsi="Calibri" w:eastAsia="宋体"/>
          <w:b/>
          <w:sz w:val="19"/>
        </w:rPr>
        <w:t>变大</w:t>
      </w:r>
      <w:r>
        <w:rPr>
          <w:rFonts w:ascii="Calibri" w:hAnsi="Calibri" w:eastAsia="宋体"/>
          <w:b w:val="0"/>
          <w:sz w:val="19"/>
        </w:rPr>
        <w:t xml:space="preserve">。4 mol 水由气变液多放 4 × 44 = 176 kJ，ΔH ≈ −640 − 176 = </w:t>
      </w:r>
      <w:r>
        <w:rPr>
          <w:rFonts w:ascii="Calibri" w:hAnsi="Calibri" w:eastAsia="宋体"/>
          <w:b/>
          <w:sz w:val="19"/>
        </w:rPr>
        <w:t>−816 kJ·mol⁻¹</w:t>
      </w:r>
      <w:r>
        <w:rPr>
          <w:rFonts w:ascii="Calibri" w:hAnsi="Calibri" w:eastAsia="宋体"/>
          <w:b w:val="0"/>
          <w:sz w:val="19"/>
        </w:rPr>
        <w:t>。</w:t>
      </w:r>
    </w:p>
    <w:p>
      <w:pPr>
        <w:spacing w:before="20" w:after="20" w:line="269" w:lineRule="auto"/>
      </w:pPr>
      <w:r>
        <w:rPr>
          <w:rFonts w:ascii="Calibri" w:hAnsi="Calibri" w:eastAsia="宋体"/>
          <w:b w:val="0"/>
          <w:sz w:val="19"/>
        </w:rPr>
        <w:t>(3) 产物是 N₂ 和 H₂O，无毒、无污染、无固体颗粒；汽油燃烧生成 CO₂，不完全燃烧还会产生 CO 和炭黑，且携带大量液氧、结构笨重。</w:t>
      </w:r>
    </w:p>
    <w:p>
      <w:pPr>
        <w:spacing w:before="20" w:after="20" w:line="269" w:lineRule="auto"/>
      </w:pPr>
      <w:r>
        <w:rPr>
          <w:rFonts w:ascii="Calibri" w:hAnsi="Calibri" w:eastAsia="宋体"/>
          <w:b/>
          <w:sz w:val="19"/>
        </w:rPr>
        <w:t xml:space="preserve"> 陷阱</w:t>
      </w:r>
      <w:r>
        <w:rPr>
          <w:rFonts w:ascii="Calibri" w:hAnsi="Calibri" w:eastAsia="宋体"/>
          <w:b w:val="0"/>
          <w:sz w:val="19"/>
        </w:rPr>
        <w:t>：第 (1) 问用 20 ÷ 32 或 20 × 32，把"1 g 放热"与"1 mol 放热"混在一起；第 (2) 问想当然认为气态水放热多。</w:t>
      </w:r>
    </w:p>
    <w:p>
      <w:pPr>
        <w:spacing w:before="20" w:after="20" w:line="269" w:lineRule="auto"/>
      </w:pPr>
      <w:r>
        <w:rPr>
          <w:rFonts w:ascii="Calibri" w:hAnsi="Calibri" w:eastAsia="宋体"/>
          <w:b/>
          <w:sz w:val="19"/>
        </w:rPr>
        <w:t>变式</w:t>
      </w:r>
      <w:r>
        <w:rPr>
          <w:rFonts w:ascii="Calibri" w:hAnsi="Calibri" w:eastAsia="宋体"/>
          <w:b w:val="0"/>
          <w:sz w:val="19"/>
        </w:rPr>
        <w:t>：1.0 g N₂H₄ 完全反应生成液态水，放热多少千焦？（816 × 0.031 25 = 25.5 kJ）</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热化学方程式必须标明的两件事是什么？② H₂(g) + ½O₂(g) → H₂O(l) ΔH = −285.8 kJ·mol⁻¹，把系数乘 2 后 ΔH 是多少？③ 把 H₂(g) + ½O₂(g) → H₂O(l) 倒过来写，ΔH 是多少？</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物质的聚集状态与 ΔH（含单位）　② −571.6 kJ·mol⁻¹　③ +285.8 kJ·mol⁻¹</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变式，然后进入 C-1.3。</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读「易错边界」，把例题 2 的四个选项逐条改错一遍。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从「原理与方程式」读起，抄写 10 个热化学方程式，每个都圈出状态与 ΔH。</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过关；漏状态、丢负号、系数与 ΔH 不同步，按错处理。</w:t>
      </w:r>
    </w:p>
    <w:p>
      <w:pPr>
        <w:spacing w:before="200"/>
      </w:pPr>
      <w:r>
        <w:rPr>
          <w:rFonts w:ascii="Calibri" w:hAnsi="Calibri" w:eastAsia="微软雅黑"/>
          <w:b/>
          <w:color w:val="0A4F43"/>
          <w:sz w:val="25"/>
        </w:rPr>
        <w:t>C-1.3  盖斯定律及其应用</w:t>
      </w:r>
    </w:p>
    <w:p>
      <w:pPr>
        <w:spacing w:before="0" w:after="80" w:line="269" w:lineRule="auto"/>
      </w:pPr>
      <w:r>
        <w:rPr>
          <w:rFonts w:ascii="Calibri" w:hAnsi="Calibri" w:eastAsia="宋体"/>
          <w:b w:val="0"/>
          <w:color w:val="6B6B70"/>
          <w:sz w:val="15"/>
        </w:rPr>
        <w:t>选必一 › 第1章 化学反应的热效应 ｜ Ⅱ · 考频高 ｜ 前置：C-1.2 热化学方程式的书写 ｜ 关联：C-1.1、C-1.6　★</w:t>
      </w:r>
    </w:p>
    <w:p>
      <w:pPr>
        <w:spacing w:before="20" w:after="20" w:line="269" w:lineRule="auto"/>
      </w:pPr>
      <w:r>
        <w:rPr>
          <w:rFonts w:ascii="Calibri" w:hAnsi="Calibri" w:eastAsia="宋体"/>
          <w:b/>
          <w:sz w:val="19"/>
        </w:rPr>
        <w:t xml:space="preserve"> 先猜</w:t>
      </w:r>
      <w:r>
        <w:rPr>
          <w:rFonts w:ascii="Calibri" w:hAnsi="Calibri" w:eastAsia="宋体"/>
          <w:b w:val="0"/>
          <w:sz w:val="19"/>
        </w:rPr>
        <w:t>：碳在氧气中燃烧，只要氧气充足，几乎抓不住中间产物 CO，所以 C(s) + ½O₂(g) → CO(g) 的 ΔH 没法直接测。但教材照样给出 −111 kJ·mol⁻¹。这个数字是算出来的——从哪两个反应算出来？</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反应热只与始态、终态有关，与中间经过几步无关，所以总 ΔH 等于各步 ΔH 之和——这就是盖斯定律。它是热化学里的"路径无关"，也是求难测反应热的唯一通用工具。操作只有三条：方程式能加、ΔH 就能加；系数乘几、ΔH 乘几；方程式倒写、ΔH 变号。</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判断：盖斯定律说明反应热的大小是由人规定的计算方法。</w:t>
      </w:r>
    </w:p>
    <w:p>
      <w:pPr>
        <w:spacing w:before="0" w:after="0" w:line="269" w:lineRule="auto"/>
        <w:ind w:left="227"/>
      </w:pPr>
      <w:r>
        <w:rPr>
          <w:rFonts w:ascii="Calibri" w:hAnsi="Calibri" w:eastAsia="宋体"/>
          <w:b w:val="0"/>
          <w:sz w:val="19"/>
        </w:rPr>
        <w:t>2. 判断：催化剂能改变反应途径，但不改变反应的 ΔH。</w:t>
      </w:r>
    </w:p>
    <w:p>
      <w:pPr>
        <w:spacing w:before="0" w:after="0" w:line="269" w:lineRule="auto"/>
        <w:ind w:left="227"/>
      </w:pPr>
      <w:r>
        <w:rPr>
          <w:rFonts w:ascii="Calibri" w:hAnsi="Calibri" w:eastAsia="宋体"/>
          <w:b w:val="0"/>
          <w:sz w:val="19"/>
        </w:rPr>
        <w:t>3. 计算：已知 ① C(s) + O₂(g) → CO₂(g) ΔH₁ = −394 kJ·mol⁻¹，② CO(g) + ½O₂(g) → CO₂(g) ΔH₂ = −283 kJ·mol⁻¹，求 C(s) + ½O₂(g) → CO(g) 的 ΔH₃。</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：1. ✗（反应热与路径无关是客观规律；人为规定的只是"车费怎么算"式的类比，不是规律本身）　2. ✓（始态终态未变）　3. ① − ②：−394 − (−283) = </w:t>
      </w:r>
      <w:r>
        <w:rPr>
          <w:rFonts w:ascii="Calibri" w:hAnsi="Calibri" w:eastAsia="宋体"/>
          <w:b/>
          <w:color w:val="6B6B70"/>
          <w:sz w:val="17"/>
        </w:rPr>
        <w:t>−111 kJ·mol⁻¹</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定律表述</w:t>
      </w:r>
    </w:p>
    <w:p>
      <w:pPr>
        <w:spacing w:before="20" w:after="20" w:line="269" w:lineRule="auto"/>
      </w:pPr>
      <w:r>
        <w:rPr>
          <w:rFonts w:ascii="Calibri" w:hAnsi="Calibri" w:eastAsia="宋体"/>
          <w:b w:val="0"/>
          <w:sz w:val="19"/>
        </w:rPr>
        <w:t>化学反应的热效应仅与反应物的最初状态及生成物的最终状态有关，而与反应的中间步骤无关。若一个反应能分成两步或更多步实现，则总反应的 ΔH 等于各分步反应 ΔH 之和。</w:t>
      </w:r>
    </w:p>
    <w:p>
      <w:pPr>
        <w:spacing w:before="20" w:after="20" w:line="269" w:lineRule="auto"/>
      </w:pPr>
      <w:r>
        <w:rPr>
          <w:rFonts w:ascii="Calibri" w:hAnsi="Calibri" w:eastAsia="宋体"/>
          <w:b/>
          <w:sz w:val="19"/>
        </w:rPr>
        <w:t>三条操作规则</w:t>
      </w:r>
    </w:p>
    <w:p>
      <w:pPr>
        <w:spacing w:before="0" w:after="0" w:line="269" w:lineRule="auto"/>
        <w:ind w:left="227"/>
      </w:pPr>
      <w:r>
        <w:rPr>
          <w:rFonts w:ascii="Calibri" w:hAnsi="Calibri" w:eastAsia="宋体"/>
          <w:b w:val="0"/>
          <w:sz w:val="19"/>
        </w:rPr>
        <w:t>· 方程式相加，ΔH 相加；方程式相减，ΔH 相减</w:t>
      </w:r>
    </w:p>
    <w:p>
      <w:pPr>
        <w:spacing w:before="0" w:after="0" w:line="269" w:lineRule="auto"/>
        <w:ind w:left="227"/>
      </w:pPr>
      <w:r>
        <w:rPr>
          <w:rFonts w:ascii="Calibri" w:hAnsi="Calibri" w:eastAsia="宋体"/>
          <w:b w:val="0"/>
          <w:sz w:val="19"/>
        </w:rPr>
        <w:t>· 方程式乘 n，ΔH 乘 n；方程式除以 n，ΔH 除以 n</w:t>
      </w:r>
    </w:p>
    <w:p>
      <w:pPr>
        <w:spacing w:before="0" w:after="0" w:line="269" w:lineRule="auto"/>
        <w:ind w:left="227"/>
      </w:pPr>
      <w:r>
        <w:rPr>
          <w:rFonts w:ascii="Calibri" w:hAnsi="Calibri" w:eastAsia="宋体"/>
          <w:b w:val="0"/>
          <w:sz w:val="19"/>
        </w:rPr>
        <w:t>· 方程式倒写，ΔH 变号（数值不变）</w:t>
      </w:r>
    </w:p>
    <w:p>
      <w:pPr>
        <w:spacing w:before="20" w:after="20" w:line="269" w:lineRule="auto"/>
      </w:pPr>
      <w:r>
        <w:rPr>
          <w:rFonts w:ascii="Calibri" w:hAnsi="Calibri" w:eastAsia="宋体"/>
          <w:b/>
          <w:sz w:val="19"/>
        </w:rPr>
        <w:t>教材的经典验证：铜生成氧化铜</w:t>
      </w:r>
    </w:p>
    <w:p>
      <w:pPr>
        <w:spacing w:before="20" w:after="20" w:line="269" w:lineRule="auto"/>
      </w:pPr>
      <w:r>
        <w:rPr>
          <w:rFonts w:ascii="Calibri" w:hAnsi="Calibri" w:eastAsia="宋体"/>
          <w:b w:val="0"/>
          <w:sz w:val="19"/>
        </w:rPr>
        <w:t>路线 A（一步）：2Cu(s) + O₂(g) → 2CuO(s) ΔH = −315 kJ·mol⁻¹</w:t>
      </w:r>
    </w:p>
    <w:p>
      <w:pPr>
        <w:spacing w:before="20" w:after="20" w:line="269" w:lineRule="auto"/>
      </w:pPr>
      <w:r>
        <w:rPr>
          <w:rFonts w:ascii="Calibri" w:hAnsi="Calibri" w:eastAsia="宋体"/>
          <w:b w:val="0"/>
          <w:sz w:val="19"/>
        </w:rPr>
        <w:t>路线 B（两步）：</w:t>
      </w:r>
    </w:p>
    <w:p>
      <w:pPr>
        <w:spacing w:before="0" w:after="0" w:line="269" w:lineRule="auto"/>
        <w:ind w:left="227"/>
      </w:pPr>
      <w:r>
        <w:rPr>
          <w:rFonts w:ascii="Calibri" w:hAnsi="Calibri" w:eastAsia="宋体"/>
          <w:b w:val="0"/>
          <w:sz w:val="19"/>
        </w:rPr>
        <w:t>· 2Cu(s) + ½O₂(g) → Cu₂O(s) ΔH₂ = −169 kJ·mol⁻¹</w:t>
      </w:r>
    </w:p>
    <w:p>
      <w:pPr>
        <w:spacing w:before="0" w:after="0" w:line="269" w:lineRule="auto"/>
        <w:ind w:left="227"/>
      </w:pPr>
      <w:r>
        <w:rPr>
          <w:rFonts w:ascii="Calibri" w:hAnsi="Calibri" w:eastAsia="宋体"/>
          <w:b w:val="0"/>
          <w:sz w:val="19"/>
        </w:rPr>
        <w:t>· Cu₂O(s) + ½O₂(g) → 2CuO(s) ΔH₃ = −146 kJ·mol⁻¹</w:t>
      </w:r>
    </w:p>
    <w:p>
      <w:pPr>
        <w:spacing w:before="20" w:after="20" w:line="269" w:lineRule="auto"/>
      </w:pPr>
      <w:r>
        <w:rPr>
          <w:rFonts w:ascii="Calibri" w:hAnsi="Calibri" w:eastAsia="宋体"/>
          <w:b w:val="0"/>
          <w:sz w:val="19"/>
        </w:rPr>
        <w:t>两步相加：ΔH₂ + ΔH₃ = −169 + (−146) = −315 kJ·mol⁻¹，与路线 A 完全相等。</w:t>
      </w:r>
    </w:p>
    <w:p>
      <w:pPr>
        <w:spacing w:before="20" w:after="20" w:line="269" w:lineRule="auto"/>
      </w:pPr>
      <w:r>
        <w:rPr>
          <w:rFonts w:ascii="Calibri" w:hAnsi="Calibri" w:eastAsia="宋体"/>
          <w:b/>
          <w:sz w:val="19"/>
        </w:rPr>
        <w:t>难测反应热的求法：C → CO</w:t>
      </w:r>
    </w:p>
    <w:p>
      <w:pPr>
        <w:spacing w:before="20" w:after="20" w:line="269" w:lineRule="auto"/>
      </w:pPr>
      <w:r>
        <w:rPr>
          <w:rFonts w:ascii="Calibri" w:hAnsi="Calibri" w:eastAsia="宋体"/>
          <w:b w:val="0"/>
          <w:sz w:val="19"/>
        </w:rPr>
        <w:t>① C(s) + O₂(g) → CO₂(g) ΔH₁ = −394 kJ·mol⁻¹</w:t>
      </w:r>
    </w:p>
    <w:p>
      <w:pPr>
        <w:spacing w:before="20" w:after="20" w:line="269" w:lineRule="auto"/>
      </w:pPr>
      <w:r>
        <w:rPr>
          <w:rFonts w:ascii="Calibri" w:hAnsi="Calibri" w:eastAsia="宋体"/>
          <w:b w:val="0"/>
          <w:sz w:val="19"/>
        </w:rPr>
        <w:t>② CO(g) + ½O₂(g) → CO₂(g) ΔH₂ = −283 kJ·mol⁻¹</w:t>
      </w:r>
    </w:p>
    <w:p>
      <w:pPr>
        <w:spacing w:before="20" w:after="20" w:line="269" w:lineRule="auto"/>
      </w:pPr>
      <w:r>
        <w:rPr>
          <w:rFonts w:ascii="Calibri" w:hAnsi="Calibri" w:eastAsia="宋体"/>
          <w:b w:val="0"/>
          <w:sz w:val="19"/>
        </w:rPr>
        <w:t>目标式 C(s) + ½O₂(g) → CO(g) = ① − ②：</w:t>
      </w:r>
    </w:p>
    <w:p>
      <w:pPr>
        <w:spacing w:before="20" w:after="20" w:line="269" w:lineRule="auto"/>
      </w:pPr>
      <w:r>
        <w:rPr>
          <w:rFonts w:ascii="Calibri" w:hAnsi="Calibri" w:eastAsia="宋体"/>
          <w:b w:val="0"/>
          <w:sz w:val="19"/>
        </w:rPr>
        <w:t>ΔH₃ = ΔH₁ − ΔH₂ = −394 − (−283) = −111 kJ·mol⁻¹</w:t>
      </w:r>
    </w:p>
    <w:p>
      <w:pPr>
        <w:spacing w:before="20" w:after="20" w:line="269" w:lineRule="auto"/>
      </w:pPr>
      <w:r>
        <w:rPr>
          <w:rFonts w:ascii="Calibri" w:hAnsi="Calibri" w:eastAsia="宋体"/>
          <w:b w:val="0"/>
          <w:sz w:val="19"/>
        </w:rPr>
        <w:t>若要 2C(s) + O₂(g) → 2CO(g)，则目标式 = (① − ②) × 2：</w:t>
      </w:r>
    </w:p>
    <w:p>
      <w:pPr>
        <w:spacing w:before="20" w:after="20" w:line="269" w:lineRule="auto"/>
      </w:pPr>
      <w:r>
        <w:rPr>
          <w:rFonts w:ascii="Calibri" w:hAnsi="Calibri" w:eastAsia="宋体"/>
          <w:b w:val="0"/>
          <w:sz w:val="19"/>
        </w:rPr>
        <w:t>ΔH = (−394 + 283) × 2 = −222 kJ·mol⁻¹</w:t>
      </w:r>
    </w:p>
    <w:p>
      <w:pPr>
        <w:spacing w:before="20" w:after="20" w:line="269" w:lineRule="auto"/>
      </w:pPr>
      <w:r>
        <w:rPr>
          <w:rFonts w:ascii="Calibri" w:hAnsi="Calibri" w:eastAsia="宋体"/>
          <w:b/>
          <w:sz w:val="19"/>
        </w:rPr>
        <w:t>推导步骤怎么写</w:t>
      </w:r>
    </w:p>
    <w:p>
      <w:pPr>
        <w:spacing w:before="20" w:after="20" w:line="269" w:lineRule="auto"/>
      </w:pPr>
      <w:r>
        <w:rPr>
          <w:rFonts w:ascii="Calibri" w:hAnsi="Calibri" w:eastAsia="宋体"/>
          <w:b w:val="0"/>
          <w:sz w:val="19"/>
        </w:rPr>
        <w:t>先摆出目标式，再逐个比对已知式中的物质，标出"需要乘几、是否需要倒写"，最后写成一行代数和，例如"目标式 = ① × 2 + ② − ③"，再代入数值。步骤写全，符号才不容易错。</w:t>
      </w:r>
    </w:p>
    <w:p>
      <w:pPr>
        <w:spacing w:before="20" w:after="20" w:line="269" w:lineRule="auto"/>
      </w:pPr>
      <w:r>
        <w:rPr>
          <w:rFonts w:ascii="Calibri" w:hAnsi="Calibri" w:eastAsia="宋体"/>
          <w:b/>
          <w:sz w:val="19"/>
        </w:rPr>
        <w:t>用盖斯定律比较焓变大小</w:t>
      </w:r>
    </w:p>
    <w:p>
      <w:pPr>
        <w:spacing w:before="20" w:after="20" w:line="269" w:lineRule="auto"/>
      </w:pPr>
      <w:r>
        <w:rPr>
          <w:rFonts w:ascii="Calibri" w:hAnsi="Calibri" w:eastAsia="宋体"/>
          <w:b w:val="0"/>
          <w:sz w:val="19"/>
        </w:rPr>
        <w:t>1 mol 白磷变为红磷放出 18.4 kJ，说明白磷能量更高。等物质的量的白磷、红磷完全燃烧生成同样的 P₂O₅ 时，白磷放热更多，ΔH 更负，所以 ΔH₁ &lt; ΔH₂。</w:t>
      </w:r>
    </w:p>
    <w:p>
      <w:pPr>
        <w:spacing w:before="20" w:after="20" w:line="269" w:lineRule="auto"/>
      </w:pPr>
      <w:r>
        <w:rPr>
          <w:rFonts w:ascii="Calibri" w:hAnsi="Calibri" w:eastAsia="宋体"/>
          <w:b/>
          <w:sz w:val="19"/>
        </w:rPr>
        <w:t>用盖斯定律判断稳定性</w:t>
      </w:r>
    </w:p>
    <w:p>
      <w:pPr>
        <w:spacing w:before="20" w:after="20" w:line="269" w:lineRule="auto"/>
      </w:pPr>
      <w:r>
        <w:rPr>
          <w:rFonts w:ascii="Calibri" w:hAnsi="Calibri" w:eastAsia="宋体"/>
          <w:b w:val="0"/>
          <w:sz w:val="19"/>
        </w:rPr>
        <w:t>能量越低越稳定。C(金刚石) 的燃烧热 −395 kJ·mol⁻¹ 比 C(石墨) 的 −394 kJ·mol⁻¹ 更负，说明金刚石能量更高，石墨更稳定。</w:t>
      </w:r>
    </w:p>
    <w:p>
      <w:pPr>
        <w:spacing w:before="20" w:after="20" w:line="269" w:lineRule="auto"/>
      </w:pPr>
      <w:r>
        <w:rPr>
          <w:rFonts w:ascii="Calibri" w:hAnsi="Calibri" w:eastAsia="宋体"/>
          <w:b/>
          <w:sz w:val="19"/>
        </w:rPr>
        <w:t>适用条件</w:t>
      </w:r>
      <w:r>
        <w:rPr>
          <w:rFonts w:ascii="Calibri" w:hAnsi="Calibri" w:eastAsia="宋体"/>
          <w:b w:val="0"/>
          <w:sz w:val="19"/>
        </w:rPr>
        <w:t>：已知反应的始态、终态必须与目标式完全对应，状态不同不能直接加减（H₂O(l) 与 H₂O(g) 差 44 kJ·mol⁻¹）；各步反应必须是真实存在或可设计的反应；可逆反应的 ΔH 指完全反应值。</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只给方程式乘了系数，忘了把 ΔH 同倍缩放，导致"系数对、数值错"。</w:t>
      </w:r>
    </w:p>
    <w:p>
      <w:pPr>
        <w:spacing w:before="0" w:after="0" w:line="269" w:lineRule="auto"/>
        <w:ind w:left="227"/>
      </w:pPr>
      <w:r>
        <w:rPr>
          <w:rFonts w:ascii="Calibri" w:hAnsi="Calibri" w:eastAsia="宋体"/>
          <w:b w:val="0"/>
          <w:sz w:val="19"/>
        </w:rPr>
        <w:t>2. 倒写方程式时忘变号，或在"相减"时把减号当成加号：以 C → CO 为例，ΔH₁ − ΔH₂ 得 −111，ΔH₁ + ΔH₂ 却得 −677，差 566 kJ·mol⁻¹。</w:t>
      </w:r>
    </w:p>
    <w:p>
      <w:pPr>
        <w:spacing w:before="0" w:after="0" w:line="269" w:lineRule="auto"/>
        <w:ind w:left="227"/>
      </w:pPr>
      <w:r>
        <w:rPr>
          <w:rFonts w:ascii="Calibri" w:hAnsi="Calibri" w:eastAsia="宋体"/>
          <w:b w:val="0"/>
          <w:sz w:val="19"/>
        </w:rPr>
        <w:t>3. 状态不一致强行相加：把生成液态水的那一步直接拿来算气态水的总 ΔH，结果整整差 44（或 88）kJ·mol⁻¹。</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已知 298 K、100 kPa 时：</w:t>
      </w:r>
    </w:p>
    <w:p>
      <w:pPr>
        <w:spacing w:before="20" w:after="20" w:line="269" w:lineRule="auto"/>
      </w:pPr>
      <w:r>
        <w:rPr>
          <w:rFonts w:ascii="Calibri" w:hAnsi="Calibri" w:eastAsia="宋体"/>
          <w:b w:val="0"/>
          <w:sz w:val="19"/>
        </w:rPr>
        <w:t>① 2H₂(g) + O₂(g) → 2H₂O(l) ΔH₁ = −571.6 kJ·mol⁻¹</w:t>
      </w:r>
    </w:p>
    <w:p>
      <w:pPr>
        <w:spacing w:before="20" w:after="20" w:line="269" w:lineRule="auto"/>
      </w:pPr>
      <w:r>
        <w:rPr>
          <w:rFonts w:ascii="Calibri" w:hAnsi="Calibri" w:eastAsia="宋体"/>
          <w:b w:val="0"/>
          <w:sz w:val="19"/>
        </w:rPr>
        <w:t>② 2H₂O(l) → 2H₂O(g) ΔH₂ = +88.0 kJ·mol⁻¹</w:t>
      </w:r>
    </w:p>
    <w:p>
      <w:pPr>
        <w:spacing w:before="20" w:after="20" w:line="269" w:lineRule="auto"/>
      </w:pPr>
      <w:r>
        <w:rPr>
          <w:rFonts w:ascii="Calibri" w:hAnsi="Calibri" w:eastAsia="宋体"/>
          <w:b w:val="0"/>
          <w:sz w:val="19"/>
        </w:rPr>
        <w:t>求 2H₂(g) + O₂(g) → 2H₂O(g) 的 ΔH。</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目标式中反应物与 ① 相同，生成物为气态水，恰好是 ① + ②：</w:t>
      </w:r>
    </w:p>
    <w:p>
      <w:pPr>
        <w:spacing w:before="20" w:after="20" w:line="269" w:lineRule="auto"/>
      </w:pPr>
      <w:r>
        <w:rPr>
          <w:rFonts w:ascii="Calibri" w:hAnsi="Calibri" w:eastAsia="宋体"/>
          <w:b w:val="0"/>
          <w:sz w:val="19"/>
        </w:rPr>
        <w:t xml:space="preserve">ΔH = ΔH₁ + ΔH₂ = −571.6 + 88.0 = </w:t>
      </w:r>
      <w:r>
        <w:rPr>
          <w:rFonts w:ascii="Calibri" w:hAnsi="Calibri" w:eastAsia="宋体"/>
          <w:b/>
          <w:sz w:val="19"/>
        </w:rPr>
        <w:t>−483.6 kJ·mol⁻¹</w:t>
      </w:r>
      <w:r>
        <w:rPr>
          <w:rFonts w:ascii="Calibri" w:hAnsi="Calibri" w:eastAsia="宋体"/>
          <w:b w:val="0"/>
          <w:sz w:val="19"/>
        </w:rPr>
        <w:t>（教材取 −484）。</w:t>
      </w:r>
    </w:p>
    <w:p>
      <w:pPr>
        <w:spacing w:before="20" w:after="20" w:line="269" w:lineRule="auto"/>
      </w:pPr>
      <w:r>
        <w:rPr>
          <w:rFonts w:ascii="Calibri" w:hAnsi="Calibri" w:eastAsia="宋体"/>
          <w:b/>
          <w:sz w:val="19"/>
        </w:rPr>
        <w:t xml:space="preserve"> 陷阱</w:t>
      </w:r>
      <w:r>
        <w:rPr>
          <w:rFonts w:ascii="Calibri" w:hAnsi="Calibri" w:eastAsia="宋体"/>
          <w:b w:val="0"/>
          <w:sz w:val="19"/>
        </w:rPr>
        <w:t>：把 88.0 当成 44.0（忘了 2 mol 水），得到 −527.6。系数是 2，相变热也要乘 2。</w:t>
      </w:r>
    </w:p>
    <w:p>
      <w:pPr>
        <w:spacing w:before="20" w:after="20" w:line="269" w:lineRule="auto"/>
      </w:pPr>
      <w:r>
        <w:rPr>
          <w:rFonts w:ascii="Calibri" w:hAnsi="Calibri" w:eastAsia="宋体"/>
          <w:b/>
          <w:sz w:val="19"/>
        </w:rPr>
        <w:t>变式</w:t>
      </w:r>
      <w:r>
        <w:rPr>
          <w:rFonts w:ascii="Calibri" w:hAnsi="Calibri" w:eastAsia="宋体"/>
          <w:b w:val="0"/>
          <w:sz w:val="19"/>
        </w:rPr>
        <w:t>：求 H₂(g) + ½O₂(g) → H₂O(g) 的 ΔH。（−241.8 kJ·mol⁻¹）</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已知 298 K、100 kPa 时：</w:t>
      </w:r>
    </w:p>
    <w:p>
      <w:pPr>
        <w:spacing w:before="20" w:after="20" w:line="269" w:lineRule="auto"/>
      </w:pPr>
      <w:r>
        <w:rPr>
          <w:rFonts w:ascii="Calibri" w:hAnsi="Calibri" w:eastAsia="宋体"/>
          <w:b w:val="0"/>
          <w:sz w:val="19"/>
        </w:rPr>
        <w:t>① CH₄(g) + 2O₂(g) → CO₂(g) + 2H₂O(l) ΔH₁ = −891 kJ·mol⁻¹</w:t>
      </w:r>
    </w:p>
    <w:p>
      <w:pPr>
        <w:spacing w:before="20" w:after="20" w:line="269" w:lineRule="auto"/>
      </w:pPr>
      <w:r>
        <w:rPr>
          <w:rFonts w:ascii="Calibri" w:hAnsi="Calibri" w:eastAsia="宋体"/>
          <w:b w:val="0"/>
          <w:sz w:val="19"/>
        </w:rPr>
        <w:t>② 2H₂(g) + O₂(g) → 2H₂O(l) ΔH₂ = −571.6 kJ·mol⁻¹</w:t>
      </w:r>
    </w:p>
    <w:p>
      <w:pPr>
        <w:spacing w:before="20" w:after="20" w:line="269" w:lineRule="auto"/>
      </w:pPr>
      <w:r>
        <w:rPr>
          <w:rFonts w:ascii="Calibri" w:hAnsi="Calibri" w:eastAsia="宋体"/>
          <w:b w:val="0"/>
          <w:sz w:val="19"/>
        </w:rPr>
        <w:t>③ C(s) + O₂(g) → CO₂(g) ΔH₃ = −394 kJ·mol⁻¹</w:t>
      </w:r>
    </w:p>
    <w:p>
      <w:pPr>
        <w:spacing w:before="20" w:after="20" w:line="269" w:lineRule="auto"/>
      </w:pPr>
      <w:r>
        <w:rPr>
          <w:rFonts w:ascii="Calibri" w:hAnsi="Calibri" w:eastAsia="宋体"/>
          <w:b w:val="0"/>
          <w:sz w:val="19"/>
        </w:rPr>
        <w:t>求 CH₄(g) → C(s) + 2H₂(g) 的 ΔH₄。</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比对目标式：反应物只有 CH₄，生成物是 C 和 H₂。</w:t>
      </w:r>
    </w:p>
    <w:p>
      <w:pPr>
        <w:spacing w:before="0" w:after="0" w:line="269" w:lineRule="auto"/>
        <w:ind w:left="227"/>
      </w:pPr>
      <w:r>
        <w:rPr>
          <w:rFonts w:ascii="Calibri" w:hAnsi="Calibri" w:eastAsia="宋体"/>
          <w:b w:val="0"/>
          <w:sz w:val="19"/>
        </w:rPr>
        <w:t>· ① 提供 CH₄ 与 2H₂O(l)；</w:t>
      </w:r>
    </w:p>
    <w:p>
      <w:pPr>
        <w:spacing w:before="0" w:after="0" w:line="269" w:lineRule="auto"/>
        <w:ind w:left="227"/>
      </w:pPr>
      <w:r>
        <w:rPr>
          <w:rFonts w:ascii="Calibri" w:hAnsi="Calibri" w:eastAsia="宋体"/>
          <w:b w:val="0"/>
          <w:sz w:val="19"/>
        </w:rPr>
        <w:t>· ③ 倒写提供 C，并消去 CO₂：CO₂(g) → C(s) + O₂(g)，ΔH = −ΔH₃；</w:t>
      </w:r>
    </w:p>
    <w:p>
      <w:pPr>
        <w:spacing w:before="0" w:after="0" w:line="269" w:lineRule="auto"/>
        <w:ind w:left="227"/>
      </w:pPr>
      <w:r>
        <w:rPr>
          <w:rFonts w:ascii="Calibri" w:hAnsi="Calibri" w:eastAsia="宋体"/>
          <w:b w:val="0"/>
          <w:sz w:val="19"/>
        </w:rPr>
        <w:t>· ② 倒写提供 2H₂，并消去 2H₂O(l)：2H₂O(l) → 2H₂(g) + O₂(g)，ΔH = −ΔH₂。</w:t>
      </w:r>
    </w:p>
    <w:p>
      <w:pPr>
        <w:spacing w:before="20" w:after="20" w:line="269" w:lineRule="auto"/>
      </w:pPr>
      <w:r>
        <w:rPr>
          <w:rFonts w:ascii="Calibri" w:hAnsi="Calibri" w:eastAsia="宋体"/>
          <w:b w:val="0"/>
          <w:sz w:val="19"/>
        </w:rPr>
        <w:t>目标式 = ① − ③ − ②：</w:t>
      </w:r>
    </w:p>
    <w:p>
      <w:pPr>
        <w:spacing w:before="20" w:after="20" w:line="269" w:lineRule="auto"/>
      </w:pPr>
      <w:r>
        <w:rPr>
          <w:rFonts w:ascii="Calibri" w:hAnsi="Calibri" w:eastAsia="宋体"/>
          <w:b w:val="0"/>
          <w:sz w:val="19"/>
        </w:rPr>
        <w:t xml:space="preserve">ΔH₄ = −891 − (−394) − (−571.6) = −891 + 394 + 571.6 = </w:t>
      </w:r>
      <w:r>
        <w:rPr>
          <w:rFonts w:ascii="Calibri" w:hAnsi="Calibri" w:eastAsia="宋体"/>
          <w:b/>
          <w:sz w:val="19"/>
        </w:rPr>
        <w:t>+74.6 kJ·mol⁻¹</w:t>
      </w:r>
    </w:p>
    <w:p>
      <w:pPr>
        <w:spacing w:before="20" w:after="20" w:line="269" w:lineRule="auto"/>
      </w:pPr>
      <w:r>
        <w:rPr>
          <w:rFonts w:ascii="Calibri" w:hAnsi="Calibri" w:eastAsia="宋体"/>
          <w:b w:val="0"/>
          <w:sz w:val="19"/>
        </w:rPr>
        <w:t>结果为正，说明甲烷相对于单质能量更低、更稳定，与"甲烷稳定、难分解"的常识一致。</w:t>
      </w:r>
    </w:p>
    <w:p>
      <w:pPr>
        <w:spacing w:before="20" w:after="20" w:line="269" w:lineRule="auto"/>
      </w:pPr>
      <w:r>
        <w:rPr>
          <w:rFonts w:ascii="Calibri" w:hAnsi="Calibri" w:eastAsia="宋体"/>
          <w:b/>
          <w:sz w:val="19"/>
        </w:rPr>
        <w:t xml:space="preserve"> 陷阱</w:t>
      </w:r>
      <w:r>
        <w:rPr>
          <w:rFonts w:ascii="Calibri" w:hAnsi="Calibri" w:eastAsia="宋体"/>
          <w:b w:val="0"/>
          <w:sz w:val="19"/>
        </w:rPr>
        <w:t>：三个式子的符号一起算错，写成 −891 − 394 + 571.6 = −713.4；或者忘了"倒写要变号"，直接把三个 ΔH 相加。</w:t>
      </w:r>
    </w:p>
    <w:p>
      <w:pPr>
        <w:spacing w:before="20" w:after="20" w:line="269" w:lineRule="auto"/>
      </w:pPr>
      <w:r>
        <w:rPr>
          <w:rFonts w:ascii="Calibri" w:hAnsi="Calibri" w:eastAsia="宋体"/>
          <w:b/>
          <w:sz w:val="19"/>
        </w:rPr>
        <w:t>变式</w:t>
      </w:r>
      <w:r>
        <w:rPr>
          <w:rFonts w:ascii="Calibri" w:hAnsi="Calibri" w:eastAsia="宋体"/>
          <w:b w:val="0"/>
          <w:sz w:val="19"/>
        </w:rPr>
        <w:t>：求 ½CH₄(g) → ½C(s) + H₂(g) 的 ΔH。（74.6 ÷ 2 = +37.3 kJ·mol⁻¹）</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已知 1 mol 白磷（P₄，s）转化为红磷（P，s）放出 18.4 kJ 热量。</w:t>
      </w:r>
    </w:p>
    <w:p>
      <w:pPr>
        <w:spacing w:before="20" w:after="20" w:line="269" w:lineRule="auto"/>
      </w:pPr>
      <w:r>
        <w:rPr>
          <w:rFonts w:ascii="Calibri" w:hAnsi="Calibri" w:eastAsia="宋体"/>
          <w:b w:val="0"/>
          <w:sz w:val="19"/>
        </w:rPr>
        <w:t>(1) 写出该转化的热化学方程式；</w:t>
      </w:r>
    </w:p>
    <w:p>
      <w:pPr>
        <w:spacing w:before="20" w:after="20" w:line="269" w:lineRule="auto"/>
      </w:pPr>
      <w:r>
        <w:rPr>
          <w:rFonts w:ascii="Calibri" w:hAnsi="Calibri" w:eastAsia="宋体"/>
          <w:b w:val="0"/>
          <w:sz w:val="19"/>
        </w:rPr>
        <w:t>(2) 已知 4P(白磷，s) + 5O₂(g) → 2P₂O₅(s) ΔH₁，4P(红磷，s) + 5O₂(g) → 2P₂O₅(s) ΔH₂，比较 ΔH₁ 与 ΔH₂ 的大小；</w:t>
      </w:r>
    </w:p>
    <w:p>
      <w:pPr>
        <w:spacing w:before="20" w:after="20" w:line="269" w:lineRule="auto"/>
      </w:pPr>
      <w:r>
        <w:rPr>
          <w:rFonts w:ascii="Calibri" w:hAnsi="Calibri" w:eastAsia="宋体"/>
          <w:b w:val="0"/>
          <w:sz w:val="19"/>
        </w:rPr>
        <w:t>(3) 白磷与红磷哪个更稳定？说明判断依据；</w:t>
      </w:r>
    </w:p>
    <w:p>
      <w:pPr>
        <w:spacing w:before="20" w:after="20" w:line="269" w:lineRule="auto"/>
      </w:pPr>
      <w:r>
        <w:rPr>
          <w:rFonts w:ascii="Calibri" w:hAnsi="Calibri" w:eastAsia="宋体"/>
          <w:b w:val="0"/>
          <w:sz w:val="19"/>
        </w:rPr>
        <w:t>(4) 若测得 P₄(白磷，s) 的燃烧热为 −2 984 kJ·mol⁻¹，求红磷的燃烧热（以 1 mol P 计）。</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P₄(白磷，s) → 4P(红磷，s) ΔH = −18.4 kJ·mol⁻¹</w:t>
      </w:r>
    </w:p>
    <w:p>
      <w:pPr>
        <w:spacing w:before="20" w:after="20" w:line="269" w:lineRule="auto"/>
      </w:pPr>
      <w:r>
        <w:rPr>
          <w:rFonts w:ascii="Calibri" w:hAnsi="Calibri" w:eastAsia="宋体"/>
          <w:b w:val="0"/>
          <w:sz w:val="19"/>
        </w:rPr>
        <w:t>(2) 白磷能量高，转化为红磷放热，故等物质的量燃烧时白磷放热更多，ΔH 更负：</w:t>
      </w:r>
      <w:r>
        <w:rPr>
          <w:rFonts w:ascii="Calibri" w:hAnsi="Calibri" w:eastAsia="宋体"/>
          <w:b/>
          <w:sz w:val="19"/>
        </w:rPr>
        <w:t>ΔH₁ &lt; ΔH₂</w:t>
      </w:r>
      <w:r>
        <w:rPr>
          <w:rFonts w:ascii="Calibri" w:hAnsi="Calibri" w:eastAsia="宋体"/>
          <w:b w:val="0"/>
          <w:sz w:val="19"/>
        </w:rPr>
        <w:t>。</w:t>
      </w:r>
    </w:p>
    <w:p>
      <w:pPr>
        <w:spacing w:before="20" w:after="20" w:line="269" w:lineRule="auto"/>
      </w:pPr>
      <w:r>
        <w:rPr>
          <w:rFonts w:ascii="Calibri" w:hAnsi="Calibri" w:eastAsia="宋体"/>
          <w:b w:val="0"/>
          <w:sz w:val="19"/>
        </w:rPr>
        <w:t xml:space="preserve">(3) </w:t>
      </w:r>
      <w:r>
        <w:rPr>
          <w:rFonts w:ascii="Calibri" w:hAnsi="Calibri" w:eastAsia="宋体"/>
          <w:b/>
          <w:sz w:val="19"/>
        </w:rPr>
        <w:t>红磷更稳定</w:t>
      </w:r>
      <w:r>
        <w:rPr>
          <w:rFonts w:ascii="Calibri" w:hAnsi="Calibri" w:eastAsia="宋体"/>
          <w:b w:val="0"/>
          <w:sz w:val="19"/>
        </w:rPr>
        <w:t>。能量越低越稳定，白磷转化为红磷放出热量，说明红磷的焓更低。</w:t>
      </w:r>
    </w:p>
    <w:p>
      <w:pPr>
        <w:spacing w:before="20" w:after="20" w:line="269" w:lineRule="auto"/>
      </w:pPr>
      <w:r>
        <w:rPr>
          <w:rFonts w:ascii="Calibri" w:hAnsi="Calibri" w:eastAsia="宋体"/>
          <w:b w:val="0"/>
          <w:sz w:val="19"/>
        </w:rPr>
        <w:t>(4) 4P(红磷，s) + 5O₂(g) → 2P₂O₅(s) 的 ΔH₂ = ΔH₁ + 18.4 = −2 984 + 18.4 = −2 965.6 kJ·mol⁻¹（对应 4 mol P）。</w:t>
      </w:r>
    </w:p>
    <w:p>
      <w:pPr>
        <w:spacing w:before="20" w:after="20" w:line="269" w:lineRule="auto"/>
      </w:pPr>
      <w:r>
        <w:rPr>
          <w:rFonts w:ascii="Calibri" w:hAnsi="Calibri" w:eastAsia="宋体"/>
          <w:b w:val="0"/>
          <w:sz w:val="19"/>
        </w:rPr>
        <w:t xml:space="preserve">以 1 mol P 计：−2 965.6 ÷ 4 = </w:t>
      </w:r>
      <w:r>
        <w:rPr>
          <w:rFonts w:ascii="Calibri" w:hAnsi="Calibri" w:eastAsia="宋体"/>
          <w:b/>
          <w:sz w:val="19"/>
        </w:rPr>
        <w:t>−741.4 kJ·mol⁻¹</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：第 (2) 问按"放热多少"直接比数值大小，忘了放热越多 ΔH 越负；第 (4) 问把 −2 984 当成"每 mol 磷原子"的燃烧热，没有除以 4。</w:t>
      </w:r>
    </w:p>
    <w:p>
      <w:pPr>
        <w:spacing w:before="20" w:after="20" w:line="269" w:lineRule="auto"/>
      </w:pPr>
      <w:r>
        <w:rPr>
          <w:rFonts w:ascii="Calibri" w:hAnsi="Calibri" w:eastAsia="宋体"/>
          <w:b/>
          <w:sz w:val="19"/>
        </w:rPr>
        <w:t>变式</w:t>
      </w:r>
      <w:r>
        <w:rPr>
          <w:rFonts w:ascii="Calibri" w:hAnsi="Calibri" w:eastAsia="宋体"/>
          <w:b w:val="0"/>
          <w:sz w:val="19"/>
        </w:rPr>
        <w:t>：2 mol 白磷完全转化为红磷，放出多少热量？（2 × 18.4 = 36.8 kJ）</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用一句话表述盖斯定律。② 方程式乘 2，ΔH 怎么变？③ 已知 ①、②，目标式 = ① − ②，则 ΔH 等于什么？</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反应热只与始态和终态有关，与反应途径无关，总 ΔH 等于各步 ΔH 之和　② 也乘 2　③ ΔH₁ − ΔH₂</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变式，然后进入 C-1.4。</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读「易错边界」，把例题 2 的"目标式 = ① − ③ − ②"重推一遍。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从「原理与方程式」读起，先用铜生成氧化铜的两条路线把"路径无关"想通，再练加减。</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过关；推导步骤必须写出"①×2 + ② − ③"这一行，只写答案不给分。</w:t>
      </w:r>
    </w:p>
    <w:p>
      <w:pPr>
        <w:spacing w:before="200"/>
      </w:pPr>
      <w:r>
        <w:rPr>
          <w:rFonts w:ascii="Calibri" w:hAnsi="Calibri" w:eastAsia="微软雅黑"/>
          <w:b/>
          <w:color w:val="0A4F43"/>
          <w:sz w:val="25"/>
        </w:rPr>
        <w:t>C-1.4  反应热的测量与中和热</w:t>
      </w:r>
    </w:p>
    <w:p>
      <w:pPr>
        <w:spacing w:before="0" w:after="80" w:line="269" w:lineRule="auto"/>
      </w:pPr>
      <w:r>
        <w:rPr>
          <w:rFonts w:ascii="Calibri" w:hAnsi="Calibri" w:eastAsia="宋体"/>
          <w:b w:val="0"/>
          <w:color w:val="6B6B70"/>
          <w:sz w:val="15"/>
        </w:rPr>
        <w:t>选必一 › 第1章 化学反应的热效应 ｜ Ⅱ · 考频中 ｜ 前置：C-1.1 反应热与焓变 ｜ 关联：C-1.2、C-1.6　★</w:t>
      </w:r>
    </w:p>
    <w:p>
      <w:pPr>
        <w:spacing w:before="20" w:after="20" w:line="269" w:lineRule="auto"/>
      </w:pPr>
      <w:r>
        <w:rPr>
          <w:rFonts w:ascii="Calibri" w:hAnsi="Calibri" w:eastAsia="宋体"/>
          <w:b/>
          <w:sz w:val="19"/>
        </w:rPr>
        <w:t xml:space="preserve"> 先猜</w:t>
      </w:r>
      <w:r>
        <w:rPr>
          <w:rFonts w:ascii="Calibri" w:hAnsi="Calibri" w:eastAsia="宋体"/>
          <w:b w:val="0"/>
          <w:sz w:val="19"/>
        </w:rPr>
        <w:t>：教材的中和热实验，用 0.50 mol·L⁻¹ 盐酸配 0.55 mol·L⁻¹ NaOH，碱明明多了一点。既然要测"恰好中和"的热量，为什么反而让碱过量？</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ΔH 不能直接读，只能用热量计测温度变化再折算：Q = cmΔT，再除以生成的 H₂O 的物质的量。简易热量计测中和热，弹式热量计（氧弹）测燃烧热。结果准不准，八成取决于"少散热、反应完全、读数取最高点"这三件事。</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判断：测中和热时用环形玻璃搅拌棒上下搅拌，不能用铁丝代替。</w:t>
      </w:r>
    </w:p>
    <w:p>
      <w:pPr>
        <w:spacing w:before="0" w:after="0" w:line="269" w:lineRule="auto"/>
        <w:ind w:left="227"/>
      </w:pPr>
      <w:r>
        <w:rPr>
          <w:rFonts w:ascii="Calibri" w:hAnsi="Calibri" w:eastAsia="宋体"/>
          <w:b w:val="0"/>
          <w:sz w:val="19"/>
        </w:rPr>
        <w:t>2. 判断：用同浓度的氨水代替 NaOH 溶液，测得的 |ΔH| 会偏小。</w:t>
      </w:r>
    </w:p>
    <w:p>
      <w:pPr>
        <w:spacing w:before="0" w:after="0" w:line="269" w:lineRule="auto"/>
        <w:ind w:left="227"/>
      </w:pPr>
      <w:r>
        <w:rPr>
          <w:rFonts w:ascii="Calibri" w:hAnsi="Calibri" w:eastAsia="宋体"/>
          <w:b w:val="0"/>
          <w:sz w:val="19"/>
        </w:rPr>
        <w:t>3. 计算：50 mL 0.50 mol·L⁻¹ 盐酸与 50 mL 0.55 mol·L⁻¹ NaOH 溶液混合，温度升高 3.4 ℃。混合液比热容按 4.18 J·g⁻¹·K⁻¹、密度按 1.0 g·mL⁻¹ 计，求生成 1 mol H₂O 的 ΔH。</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：1. ✓（铁导热散失热量，还会与酸反应）　2. ✓（弱碱电离要吸热）　3. Q = 4.18 × 100 × 3.4 = 1 421 J；n(H₂O) = 0.025 mol；ΔH = −1 421 ÷ 0.025 ≈ </w:t>
      </w:r>
      <w:r>
        <w:rPr>
          <w:rFonts w:ascii="Calibri" w:hAnsi="Calibri" w:eastAsia="宋体"/>
          <w:b/>
          <w:color w:val="6B6B70"/>
          <w:sz w:val="17"/>
        </w:rPr>
        <w:t>−56.8 kJ·mol⁻¹</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仪器</w:t>
      </w:r>
    </w:p>
    <w:p>
      <w:pPr>
        <w:spacing w:before="20" w:after="20" w:line="269" w:lineRule="auto"/>
      </w:pPr>
      <w:r>
        <w:rPr>
          <w:rFonts w:ascii="Calibri" w:hAnsi="Calibri" w:eastAsia="宋体"/>
          <w:b w:val="0"/>
          <w:sz w:val="19"/>
        </w:rPr>
        <w:t>简易热量计：保温杯（或烧杯外套绝热层）+ 杯盖 + 温度传感器 + 磁力搅拌子（或环形玻璃搅拌棒）+ 漏斗。</w:t>
      </w:r>
    </w:p>
    <w:p>
      <w:pPr>
        <w:spacing w:before="20" w:after="20" w:line="269" w:lineRule="auto"/>
      </w:pPr>
      <w:r>
        <w:rPr>
          <w:rFonts w:ascii="Calibri" w:hAnsi="Calibri" w:eastAsia="宋体"/>
          <w:b w:val="0"/>
          <w:sz w:val="19"/>
        </w:rPr>
        <w:t>弹式热量计：厚壁钢制氧弹置于水浴中，内充高压氧气，用电热丝引燃试样；氧弹密闭，体积恒定，测得的是等容反应热，常用于测燃烧热。</w:t>
      </w:r>
    </w:p>
    <w:p>
      <w:pPr>
        <w:spacing w:before="20" w:after="20" w:line="269" w:lineRule="auto"/>
      </w:pPr>
      <w:r>
        <w:rPr>
          <w:rFonts w:ascii="Calibri" w:hAnsi="Calibri" w:eastAsia="宋体"/>
          <w:b/>
          <w:sz w:val="19"/>
        </w:rPr>
        <w:t>操作五步</w:t>
      </w:r>
    </w:p>
    <w:p>
      <w:pPr>
        <w:spacing w:before="0" w:after="0" w:line="269" w:lineRule="auto"/>
        <w:ind w:left="227"/>
      </w:pPr>
      <w:r>
        <w:rPr>
          <w:rFonts w:ascii="Calibri" w:hAnsi="Calibri" w:eastAsia="宋体"/>
          <w:b w:val="0"/>
          <w:sz w:val="19"/>
        </w:rPr>
        <w:t>1. 量取 50 mL 0.50 mol·L⁻¹ 盐酸倒入热量计，测初温 t₁。</w:t>
      </w:r>
    </w:p>
    <w:p>
      <w:pPr>
        <w:spacing w:before="0" w:after="0" w:line="269" w:lineRule="auto"/>
        <w:ind w:left="227"/>
      </w:pPr>
      <w:r>
        <w:rPr>
          <w:rFonts w:ascii="Calibri" w:hAnsi="Calibri" w:eastAsia="宋体"/>
          <w:b w:val="0"/>
          <w:sz w:val="19"/>
        </w:rPr>
        <w:t>2. 量取 50 mL 0.55 mol·L⁻¹ NaOH 溶液，调节温度使其与盐酸相同。</w:t>
      </w:r>
    </w:p>
    <w:p>
      <w:pPr>
        <w:spacing w:before="0" w:after="0" w:line="269" w:lineRule="auto"/>
        <w:ind w:left="227"/>
      </w:pPr>
      <w:r>
        <w:rPr>
          <w:rFonts w:ascii="Calibri" w:hAnsi="Calibri" w:eastAsia="宋体"/>
          <w:b w:val="0"/>
          <w:sz w:val="19"/>
        </w:rPr>
        <w:t>3. 放入搅拌子，盖好杯盖，启动采集。</w:t>
      </w:r>
    </w:p>
    <w:p>
      <w:pPr>
        <w:spacing w:before="0" w:after="0" w:line="269" w:lineRule="auto"/>
        <w:ind w:left="227"/>
      </w:pPr>
      <w:r>
        <w:rPr>
          <w:rFonts w:ascii="Calibri" w:hAnsi="Calibri" w:eastAsia="宋体"/>
          <w:b w:val="0"/>
          <w:sz w:val="19"/>
        </w:rPr>
        <w:t>4. 打开橡胶塞，把 NaOH 溶液沿漏斗</w:t>
      </w:r>
      <w:r>
        <w:rPr>
          <w:rFonts w:ascii="Calibri" w:hAnsi="Calibri" w:eastAsia="宋体"/>
          <w:b/>
          <w:sz w:val="19"/>
        </w:rPr>
        <w:t>迅速一次</w:t>
      </w:r>
      <w:r>
        <w:rPr>
          <w:rFonts w:ascii="Calibri" w:hAnsi="Calibri" w:eastAsia="宋体"/>
          <w:b w:val="0"/>
          <w:sz w:val="19"/>
        </w:rPr>
        <w:t>倒入，塞紧。</w:t>
      </w:r>
    </w:p>
    <w:p>
      <w:pPr>
        <w:spacing w:before="0" w:after="0" w:line="269" w:lineRule="auto"/>
        <w:ind w:left="227"/>
      </w:pPr>
      <w:r>
        <w:rPr>
          <w:rFonts w:ascii="Calibri" w:hAnsi="Calibri" w:eastAsia="宋体"/>
          <w:b w:val="0"/>
          <w:sz w:val="19"/>
        </w:rPr>
        <w:t>5. 待温度平稳，记录最高温度 t₂，重复三次取平均。</w:t>
      </w:r>
    </w:p>
    <w:p>
      <w:pPr>
        <w:spacing w:before="20" w:after="20" w:line="269" w:lineRule="auto"/>
      </w:pPr>
      <w:r>
        <w:rPr>
          <w:rFonts w:ascii="Calibri" w:hAnsi="Calibri" w:eastAsia="宋体"/>
          <w:b/>
          <w:sz w:val="19"/>
        </w:rPr>
        <w:t>现象与结论</w:t>
      </w:r>
    </w:p>
    <w:p>
      <w:pPr>
        <w:spacing w:before="20" w:after="20" w:line="269" w:lineRule="auto"/>
      </w:pPr>
      <w:r>
        <w:rPr>
          <w:rFonts w:ascii="Calibri" w:hAnsi="Calibri" w:eastAsia="宋体"/>
          <w:b w:val="0"/>
          <w:sz w:val="19"/>
        </w:rPr>
        <w:t>混合后温度明显升高，ΔT = t₂ − t₁；说明酸碱中和是放热反应。强酸与强碱的稀溶液反应，生成 1 mol H₂O 放出约 57.3 kJ 热量。</w:t>
      </w:r>
    </w:p>
    <w:p>
      <w:pPr>
        <w:spacing w:before="20" w:after="20" w:line="269" w:lineRule="auto"/>
      </w:pPr>
      <w:r>
        <w:rPr>
          <w:rFonts w:ascii="Calibri" w:hAnsi="Calibri" w:eastAsia="宋体"/>
          <w:b/>
          <w:sz w:val="19"/>
        </w:rPr>
        <w:t>计算链条</w:t>
      </w:r>
    </w:p>
    <w:p>
      <w:pPr>
        <w:spacing w:before="20" w:after="20" w:line="269" w:lineRule="auto"/>
      </w:pPr>
      <w:r>
        <w:rPr>
          <w:rFonts w:ascii="Calibri" w:hAnsi="Calibri" w:eastAsia="宋体"/>
          <w:b w:val="0"/>
          <w:sz w:val="19"/>
        </w:rPr>
        <w:t>m = 100 g（两溶液各 50 mL，密度按 1.0 g·mL⁻¹ 计，忽略热量计本身的热容）</w:t>
      </w:r>
    </w:p>
    <w:p>
      <w:pPr>
        <w:spacing w:before="20" w:after="20" w:line="269" w:lineRule="auto"/>
      </w:pPr>
      <w:r>
        <w:rPr>
          <w:rFonts w:ascii="Calibri" w:hAnsi="Calibri" w:eastAsia="宋体"/>
          <w:b w:val="0"/>
          <w:sz w:val="19"/>
        </w:rPr>
        <w:t>Q = cmΔT = 4.18 J·g⁻¹·K⁻¹ × 100 g × ΔT</w:t>
      </w:r>
    </w:p>
    <w:p>
      <w:pPr>
        <w:spacing w:before="20" w:after="20" w:line="269" w:lineRule="auto"/>
      </w:pPr>
      <w:r>
        <w:rPr>
          <w:rFonts w:ascii="Calibri" w:hAnsi="Calibri" w:eastAsia="宋体"/>
          <w:b w:val="0"/>
          <w:sz w:val="19"/>
        </w:rPr>
        <w:t>n(H₂O) = 0.050 L × 0.50 mol·L⁻¹ = 0.025 mol（按不足的酸算）</w:t>
      </w:r>
    </w:p>
    <w:p>
      <w:pPr>
        <w:spacing w:before="20" w:after="20" w:line="269" w:lineRule="auto"/>
      </w:pPr>
      <w:r>
        <w:rPr>
          <w:rFonts w:ascii="Calibri" w:hAnsi="Calibri" w:eastAsia="宋体"/>
          <w:b w:val="0"/>
          <w:sz w:val="19"/>
        </w:rPr>
        <w:t>ΔH = −Q ÷ n(H₂O)</w:t>
      </w:r>
    </w:p>
    <w:p>
      <w:pPr>
        <w:spacing w:before="20" w:after="20" w:line="269" w:lineRule="auto"/>
      </w:pPr>
      <w:r>
        <w:rPr>
          <w:rFonts w:ascii="Calibri" w:hAnsi="Calibri" w:eastAsia="宋体"/>
          <w:b/>
          <w:sz w:val="19"/>
        </w:rPr>
        <w:t>中和热的定义与表示</w:t>
      </w:r>
    </w:p>
    <w:p>
      <w:pPr>
        <w:spacing w:before="20" w:after="20" w:line="269" w:lineRule="auto"/>
      </w:pPr>
      <w:r>
        <w:rPr>
          <w:rFonts w:ascii="Calibri" w:hAnsi="Calibri" w:eastAsia="宋体"/>
          <w:b w:val="0"/>
          <w:sz w:val="19"/>
        </w:rPr>
        <w:t>稀溶液中，酸与碱发生中和反应生成 1 mol H₂O 时放出的热量叫中和热。</w:t>
      </w:r>
    </w:p>
    <w:p>
      <w:pPr>
        <w:spacing w:before="20" w:after="20" w:line="269" w:lineRule="auto"/>
      </w:pPr>
      <w:r>
        <w:rPr>
          <w:rFonts w:ascii="Calibri" w:hAnsi="Calibri" w:eastAsia="宋体"/>
          <w:b w:val="0"/>
          <w:sz w:val="19"/>
        </w:rPr>
        <w:t>H⁺(aq) + OH⁻(aq) → H₂O(l) ΔH = −57.3 kJ·mol⁻¹</w:t>
      </w:r>
    </w:p>
    <w:p>
      <w:pPr>
        <w:spacing w:before="20" w:after="20" w:line="269" w:lineRule="auto"/>
      </w:pPr>
      <w:r>
        <w:rPr>
          <w:rFonts w:ascii="Calibri" w:hAnsi="Calibri" w:eastAsia="宋体"/>
          <w:b/>
          <w:sz w:val="19"/>
        </w:rPr>
        <w:t>提高准确度的措施</w:t>
      </w:r>
    </w:p>
    <w:p>
      <w:pPr>
        <w:spacing w:before="20" w:after="20" w:line="269" w:lineRule="auto"/>
      </w:pPr>
      <w:r>
        <w:rPr>
          <w:rFonts w:ascii="Calibri" w:hAnsi="Calibri" w:eastAsia="宋体"/>
          <w:b w:val="0"/>
          <w:sz w:val="19"/>
        </w:rPr>
        <w:t>保温（杯盖、绝热层）、碱稍过量保证酸完全反应、两溶液先调至同温、迅速混合并充分搅拌、读最高温度、重复三次取平均且舍去异常值。</w:t>
      </w:r>
    </w:p>
    <w:p>
      <w:pPr>
        <w:spacing w:before="20" w:after="20" w:line="269" w:lineRule="auto"/>
      </w:pPr>
      <w:r>
        <w:rPr>
          <w:rFonts w:ascii="Calibri" w:hAnsi="Calibri" w:eastAsia="宋体"/>
          <w:b/>
          <w:sz w:val="19"/>
        </w:rPr>
        <w:t>注意事项</w:t>
      </w:r>
    </w:p>
    <w:p>
      <w:pPr>
        <w:spacing w:before="0" w:after="0" w:line="269" w:lineRule="auto"/>
        <w:ind w:left="227"/>
      </w:pPr>
      <w:r>
        <w:rPr>
          <w:rFonts w:ascii="Calibri" w:hAnsi="Calibri" w:eastAsia="宋体"/>
          <w:b w:val="0"/>
          <w:sz w:val="19"/>
        </w:rPr>
        <w:t>· 不能用铁棒搅拌：导热且与酸反应。</w:t>
      </w:r>
    </w:p>
    <w:p>
      <w:pPr>
        <w:spacing w:before="0" w:after="0" w:line="269" w:lineRule="auto"/>
        <w:ind w:left="227"/>
      </w:pPr>
      <w:r>
        <w:rPr>
          <w:rFonts w:ascii="Calibri" w:hAnsi="Calibri" w:eastAsia="宋体"/>
          <w:b w:val="0"/>
          <w:sz w:val="19"/>
        </w:rPr>
        <w:t>· 温度计不能当搅拌棒：易碎，且读数滞后。</w:t>
      </w:r>
    </w:p>
    <w:p>
      <w:pPr>
        <w:spacing w:before="0" w:after="0" w:line="269" w:lineRule="auto"/>
        <w:ind w:left="227"/>
      </w:pPr>
      <w:r>
        <w:rPr>
          <w:rFonts w:ascii="Calibri" w:hAnsi="Calibri" w:eastAsia="宋体"/>
          <w:b w:val="0"/>
          <w:sz w:val="19"/>
        </w:rPr>
        <w:t>· 碱要稍过量（0.55 mol·L⁻¹）：保证盐酸反应完全。</w:t>
      </w:r>
    </w:p>
    <w:p>
      <w:pPr>
        <w:spacing w:before="0" w:after="0" w:line="269" w:lineRule="auto"/>
        <w:ind w:left="227"/>
      </w:pPr>
      <w:r>
        <w:rPr>
          <w:rFonts w:ascii="Calibri" w:hAnsi="Calibri" w:eastAsia="宋体"/>
          <w:b w:val="0"/>
          <w:sz w:val="19"/>
        </w:rPr>
        <w:t>· 读数读到 0.1 ℃，取混合后的最高温度而不是稳定后的温度。</w:t>
      </w:r>
    </w:p>
    <w:p>
      <w:pPr>
        <w:spacing w:before="20" w:after="20" w:line="269" w:lineRule="auto"/>
      </w:pPr>
      <w:r>
        <w:rPr>
          <w:rFonts w:ascii="Calibri" w:hAnsi="Calibri" w:eastAsia="宋体"/>
          <w:b/>
          <w:sz w:val="19"/>
        </w:rPr>
        <w:t>适用条件</w:t>
      </w:r>
      <w:r>
        <w:rPr>
          <w:rFonts w:ascii="Calibri" w:hAnsi="Calibri" w:eastAsia="宋体"/>
          <w:b w:val="0"/>
          <w:sz w:val="19"/>
        </w:rPr>
        <w:t>：中和热只对"稀溶液、生成 1 mol 液态水"定义；浓酸、浓碱稀释时的放热不能计入；有弱电解质参与时，测得的是"中和 + 电离"的总效应；弹式热量计测的是等容热，与 ΔH 相差 pΔV。</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用 NaOH 的 0.0275 mol 算 n(H₂O)：碱是过量的，必须按不足的盐酸算 0.025 mol。</w:t>
      </w:r>
    </w:p>
    <w:p>
      <w:pPr>
        <w:spacing w:before="0" w:after="0" w:line="269" w:lineRule="auto"/>
        <w:ind w:left="227"/>
      </w:pPr>
      <w:r>
        <w:rPr>
          <w:rFonts w:ascii="Calibri" w:hAnsi="Calibri" w:eastAsia="宋体"/>
          <w:b w:val="0"/>
          <w:sz w:val="19"/>
        </w:rPr>
        <w:t>2. 质量只算 50 g 或只算一种溶液：混合后溶液总质量约 100 g，少算一半会让 |ΔH| 直接减半。</w:t>
      </w:r>
    </w:p>
    <w:p>
      <w:pPr>
        <w:spacing w:before="0" w:after="0" w:line="269" w:lineRule="auto"/>
        <w:ind w:left="227"/>
      </w:pPr>
      <w:r>
        <w:rPr>
          <w:rFonts w:ascii="Calibri" w:hAnsi="Calibri" w:eastAsia="宋体"/>
          <w:b w:val="0"/>
          <w:sz w:val="19"/>
        </w:rPr>
        <w:t>3. 不会判断偏差方向：散热、弱电解质电离、未完全反应都让 |ΔH| 偏小，浓硫酸稀释、NaOH 固体溶解则让其偏大。</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50 mL 0.50 mol·L⁻¹ 盐酸与 50 mL 0.55 mol·L⁻¹ NaOH 溶液混合，测得温度升高 3.4 ℃。已知混合液比热容 4.18 J·g⁻¹·K⁻¹，密度 1.0 g·mL⁻¹，忽略热量计热容。求该中和反应生成 1 mol H₂O 时的 ΔH。</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 xml:space="preserve">n(HCl) = 0.050 × 0.50 = 0.025 mol，n(NaOH) = 0.050 × 0.55 = 0.0275 mol，酸不足，n(H₂O) = </w:t>
      </w:r>
      <w:r>
        <w:rPr>
          <w:rFonts w:ascii="Calibri" w:hAnsi="Calibri" w:eastAsia="宋体"/>
          <w:b/>
          <w:sz w:val="19"/>
        </w:rPr>
        <w:t>0.025 mol</w:t>
      </w:r>
      <w:r>
        <w:rPr>
          <w:rFonts w:ascii="Calibri" w:hAnsi="Calibri" w:eastAsia="宋体"/>
          <w:b w:val="0"/>
          <w:sz w:val="19"/>
        </w:rPr>
        <w:t>。</w:t>
      </w:r>
    </w:p>
    <w:p>
      <w:pPr>
        <w:spacing w:before="20" w:after="20" w:line="269" w:lineRule="auto"/>
      </w:pPr>
      <w:r>
        <w:rPr>
          <w:rFonts w:ascii="Calibri" w:hAnsi="Calibri" w:eastAsia="宋体"/>
          <w:b w:val="0"/>
          <w:sz w:val="19"/>
        </w:rPr>
        <w:t>m = 50 + 50 = 100 g，Q = 4.18 × 100 × 3.4 = 1 421 J = 1.421 kJ。</w:t>
      </w:r>
    </w:p>
    <w:p>
      <w:pPr>
        <w:spacing w:before="20" w:after="20" w:line="269" w:lineRule="auto"/>
      </w:pPr>
      <w:r>
        <w:rPr>
          <w:rFonts w:ascii="Calibri" w:hAnsi="Calibri" w:eastAsia="宋体"/>
          <w:b w:val="0"/>
          <w:sz w:val="19"/>
        </w:rPr>
        <w:t xml:space="preserve">ΔH = −1.421 ÷ 0.025 = </w:t>
      </w:r>
      <w:r>
        <w:rPr>
          <w:rFonts w:ascii="Calibri" w:hAnsi="Calibri" w:eastAsia="宋体"/>
          <w:b/>
          <w:sz w:val="19"/>
        </w:rPr>
        <w:t>−56.8 kJ·mol⁻¹</w:t>
      </w:r>
    </w:p>
    <w:p>
      <w:pPr>
        <w:spacing w:before="20" w:after="20" w:line="269" w:lineRule="auto"/>
      </w:pPr>
      <w:r>
        <w:rPr>
          <w:rFonts w:ascii="Calibri" w:hAnsi="Calibri" w:eastAsia="宋体"/>
          <w:b/>
          <w:sz w:val="19"/>
        </w:rPr>
        <w:t xml:space="preserve"> 陷阱</w:t>
      </w:r>
      <w:r>
        <w:rPr>
          <w:rFonts w:ascii="Calibri" w:hAnsi="Calibri" w:eastAsia="宋体"/>
          <w:b w:val="0"/>
          <w:sz w:val="19"/>
        </w:rPr>
        <w:t>：用 0.0275 去除，得 −51.7，与 57.3 差得很远；或者质量只取 50 g，得 −113.6，翻了一倍。</w:t>
      </w:r>
    </w:p>
    <w:p>
      <w:pPr>
        <w:spacing w:before="20" w:after="20" w:line="269" w:lineRule="auto"/>
      </w:pPr>
      <w:r>
        <w:rPr>
          <w:rFonts w:ascii="Calibri" w:hAnsi="Calibri" w:eastAsia="宋体"/>
          <w:b/>
          <w:sz w:val="19"/>
        </w:rPr>
        <w:t>变式</w:t>
      </w:r>
      <w:r>
        <w:rPr>
          <w:rFonts w:ascii="Calibri" w:hAnsi="Calibri" w:eastAsia="宋体"/>
          <w:b w:val="0"/>
          <w:sz w:val="19"/>
        </w:rPr>
        <w:t>：若测得 ΔT = 3.2 ℃，其余不变，ΔH 为多少？（−4.18 × 100 × 3.2 ÷ 0.025 J·mol⁻¹ ≈ −53.5 kJ·mol⁻¹）</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某小组测定中和热，三次实验的温度升高值分别为 3.4 ℃、3.3 ℃、4.1 ℃。</w:t>
      </w:r>
    </w:p>
    <w:p>
      <w:pPr>
        <w:spacing w:before="20" w:after="20" w:line="269" w:lineRule="auto"/>
      </w:pPr>
      <w:r>
        <w:rPr>
          <w:rFonts w:ascii="Calibri" w:hAnsi="Calibri" w:eastAsia="宋体"/>
          <w:b w:val="0"/>
          <w:sz w:val="19"/>
        </w:rPr>
        <w:t>(1) 应取哪次数据处理？说明理由；</w:t>
      </w:r>
    </w:p>
    <w:p>
      <w:pPr>
        <w:spacing w:before="20" w:after="20" w:line="269" w:lineRule="auto"/>
      </w:pPr>
      <w:r>
        <w:rPr>
          <w:rFonts w:ascii="Calibri" w:hAnsi="Calibri" w:eastAsia="宋体"/>
          <w:b w:val="0"/>
          <w:sz w:val="19"/>
        </w:rPr>
        <w:t>(2) 指出装置与操作中提高准确度的四项措施；</w:t>
      </w:r>
    </w:p>
    <w:p>
      <w:pPr>
        <w:spacing w:before="20" w:after="20" w:line="269" w:lineRule="auto"/>
      </w:pPr>
      <w:r>
        <w:rPr>
          <w:rFonts w:ascii="Calibri" w:hAnsi="Calibri" w:eastAsia="宋体"/>
          <w:b w:val="0"/>
          <w:sz w:val="19"/>
        </w:rPr>
        <w:t>(3) 若改用 0.50 mol·L⁻¹ 醋酸代替盐酸，测得 |ΔH| 偏大还是偏小？为什么？</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舍去 4.1 ℃（与另两次偏差过大，可能未盖严、读数或搅拌异常），取 3.4 与 3.3 的平均 3.35 ℃ 计算。</w:t>
      </w:r>
    </w:p>
    <w:p>
      <w:pPr>
        <w:spacing w:before="20" w:after="20" w:line="269" w:lineRule="auto"/>
      </w:pPr>
      <w:r>
        <w:rPr>
          <w:rFonts w:ascii="Calibri" w:hAnsi="Calibri" w:eastAsia="宋体"/>
          <w:b w:val="0"/>
          <w:sz w:val="19"/>
        </w:rPr>
        <w:t>(2) ① 杯盖加严、杯外加绝热层，减少散热；② NaOH 稍过量，保证酸完全反应；③ 两溶液先调至同温再混合；④ 迅速一次倒入、充分搅拌，读取最高温度，重复三次取平均。</w:t>
      </w:r>
    </w:p>
    <w:p>
      <w:pPr>
        <w:spacing w:before="20" w:after="20" w:line="269" w:lineRule="auto"/>
      </w:pPr>
      <w:r>
        <w:rPr>
          <w:rFonts w:ascii="Calibri" w:hAnsi="Calibri" w:eastAsia="宋体"/>
          <w:b w:val="0"/>
          <w:sz w:val="19"/>
        </w:rPr>
        <w:t xml:space="preserve">(3) </w:t>
      </w:r>
      <w:r>
        <w:rPr>
          <w:rFonts w:ascii="Calibri" w:hAnsi="Calibri" w:eastAsia="宋体"/>
          <w:b/>
          <w:sz w:val="19"/>
        </w:rPr>
        <w:t>偏小</w:t>
      </w:r>
      <w:r>
        <w:rPr>
          <w:rFonts w:ascii="Calibri" w:hAnsi="Calibri" w:eastAsia="宋体"/>
          <w:b w:val="0"/>
          <w:sz w:val="19"/>
        </w:rPr>
        <w:t>。醋酸是弱酸，中和过程中要先电离，电离吸热，使放出的总热量减少。</w:t>
      </w:r>
    </w:p>
    <w:p>
      <w:pPr>
        <w:spacing w:before="20" w:after="20" w:line="269" w:lineRule="auto"/>
      </w:pPr>
      <w:r>
        <w:rPr>
          <w:rFonts w:ascii="Calibri" w:hAnsi="Calibri" w:eastAsia="宋体"/>
          <w:b/>
          <w:sz w:val="19"/>
        </w:rPr>
        <w:t xml:space="preserve"> 陷阱</w:t>
      </w:r>
      <w:r>
        <w:rPr>
          <w:rFonts w:ascii="Calibri" w:hAnsi="Calibri" w:eastAsia="宋体"/>
          <w:b w:val="0"/>
          <w:sz w:val="19"/>
        </w:rPr>
        <w:t>：把三次数据全部平均（3.6 ℃），或干脆取最大值；第 (3) 问想成"醋酸浓度低"，其实浓度相同，差在电离。</w:t>
      </w:r>
    </w:p>
    <w:p>
      <w:pPr>
        <w:spacing w:before="20" w:after="20" w:line="269" w:lineRule="auto"/>
      </w:pPr>
      <w:r>
        <w:rPr>
          <w:rFonts w:ascii="Calibri" w:hAnsi="Calibri" w:eastAsia="宋体"/>
          <w:b/>
          <w:sz w:val="19"/>
        </w:rPr>
        <w:t>变式</w:t>
      </w:r>
      <w:r>
        <w:rPr>
          <w:rFonts w:ascii="Calibri" w:hAnsi="Calibri" w:eastAsia="宋体"/>
          <w:b w:val="0"/>
          <w:sz w:val="19"/>
        </w:rPr>
        <w:t>：若用浓硫酸代替盐酸，|ΔH| 偏大还是偏小？（偏大，浓硫酸稀释放热，混入中和热中）</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取 50 mL 0.50 mol·L⁻¹ 盐酸与 50 mL 0.55 mol·L⁻¹ NaOH 溶液混合，最高温度比起始温度高 3.4 ℃。已知水的比热容 4.18 J·g⁻¹·K⁻¹，混合液密度 1.0 g·mL⁻¹，忽略热量计热容。</w:t>
      </w:r>
    </w:p>
    <w:p>
      <w:pPr>
        <w:spacing w:before="20" w:after="20" w:line="269" w:lineRule="auto"/>
      </w:pPr>
      <w:r>
        <w:rPr>
          <w:rFonts w:ascii="Calibri" w:hAnsi="Calibri" w:eastAsia="宋体"/>
          <w:b w:val="0"/>
          <w:sz w:val="19"/>
        </w:rPr>
        <w:t>(1) 计算反应放出的热量；</w:t>
      </w:r>
    </w:p>
    <w:p>
      <w:pPr>
        <w:spacing w:before="20" w:after="20" w:line="269" w:lineRule="auto"/>
      </w:pPr>
      <w:r>
        <w:rPr>
          <w:rFonts w:ascii="Calibri" w:hAnsi="Calibri" w:eastAsia="宋体"/>
          <w:b w:val="0"/>
          <w:sz w:val="19"/>
        </w:rPr>
        <w:t>(2) 求该中和反应的 ΔH；</w:t>
      </w:r>
    </w:p>
    <w:p>
      <w:pPr>
        <w:spacing w:before="20" w:after="20" w:line="269" w:lineRule="auto"/>
      </w:pPr>
      <w:r>
        <w:rPr>
          <w:rFonts w:ascii="Calibri" w:hAnsi="Calibri" w:eastAsia="宋体"/>
          <w:b w:val="0"/>
          <w:sz w:val="19"/>
        </w:rPr>
        <w:t>(3) 若某次实验测得 |ΔH| 只有 53.5 kJ·mol⁻¹，分析两条可能原因；</w:t>
      </w:r>
    </w:p>
    <w:p>
      <w:pPr>
        <w:spacing w:before="20" w:after="20" w:line="269" w:lineRule="auto"/>
      </w:pPr>
      <w:r>
        <w:rPr>
          <w:rFonts w:ascii="Calibri" w:hAnsi="Calibri" w:eastAsia="宋体"/>
          <w:b w:val="0"/>
          <w:sz w:val="19"/>
        </w:rPr>
        <w:t>(4) 若把 NaOH 溶液换成 0.55 mol·L⁻¹ 氨水，|ΔH| 会怎样变化？</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 xml:space="preserve">(1) Q = 4.18 × 100 × 3.4 = 1 421 J ≈ </w:t>
      </w:r>
      <w:r>
        <w:rPr>
          <w:rFonts w:ascii="Calibri" w:hAnsi="Calibri" w:eastAsia="宋体"/>
          <w:b/>
          <w:sz w:val="19"/>
        </w:rPr>
        <w:t>1.42 kJ</w:t>
      </w:r>
      <w:r>
        <w:rPr>
          <w:rFonts w:ascii="Calibri" w:hAnsi="Calibri" w:eastAsia="宋体"/>
          <w:b w:val="0"/>
          <w:sz w:val="19"/>
        </w:rPr>
        <w:t>。</w:t>
      </w:r>
    </w:p>
    <w:p>
      <w:pPr>
        <w:spacing w:before="20" w:after="20" w:line="269" w:lineRule="auto"/>
      </w:pPr>
      <w:r>
        <w:rPr>
          <w:rFonts w:ascii="Calibri" w:hAnsi="Calibri" w:eastAsia="宋体"/>
          <w:b w:val="0"/>
          <w:sz w:val="19"/>
        </w:rPr>
        <w:t xml:space="preserve">(2) n(H₂O) = 0.025 mol，ΔH = −1.421 ÷ 0.025 ≈ </w:t>
      </w:r>
      <w:r>
        <w:rPr>
          <w:rFonts w:ascii="Calibri" w:hAnsi="Calibri" w:eastAsia="宋体"/>
          <w:b/>
          <w:sz w:val="19"/>
        </w:rPr>
        <w:t>−56.8 kJ·mol⁻¹</w:t>
      </w:r>
      <w:r>
        <w:rPr>
          <w:rFonts w:ascii="Calibri" w:hAnsi="Calibri" w:eastAsia="宋体"/>
          <w:b w:val="0"/>
          <w:sz w:val="19"/>
        </w:rPr>
        <w:t>。</w:t>
      </w:r>
    </w:p>
    <w:p>
      <w:pPr>
        <w:spacing w:before="20" w:after="20" w:line="269" w:lineRule="auto"/>
      </w:pPr>
      <w:r>
        <w:rPr>
          <w:rFonts w:ascii="Calibri" w:hAnsi="Calibri" w:eastAsia="宋体"/>
          <w:b w:val="0"/>
          <w:sz w:val="19"/>
        </w:rPr>
        <w:t>(3) ① 保温不良，热量向环境散失；② 温度读数偏低或没有读最高温度；③ 搅拌不充分，局部未反应完全。（任答两条）</w:t>
      </w:r>
    </w:p>
    <w:p>
      <w:pPr>
        <w:spacing w:before="20" w:after="20" w:line="269" w:lineRule="auto"/>
      </w:pPr>
      <w:r>
        <w:rPr>
          <w:rFonts w:ascii="Calibri" w:hAnsi="Calibri" w:eastAsia="宋体"/>
          <w:b w:val="0"/>
          <w:sz w:val="19"/>
        </w:rPr>
        <w:t xml:space="preserve">(4) </w:t>
      </w:r>
      <w:r>
        <w:rPr>
          <w:rFonts w:ascii="Calibri" w:hAnsi="Calibri" w:eastAsia="宋体"/>
          <w:b/>
          <w:sz w:val="19"/>
        </w:rPr>
        <w:t>变小</w:t>
      </w:r>
      <w:r>
        <w:rPr>
          <w:rFonts w:ascii="Calibri" w:hAnsi="Calibri" w:eastAsia="宋体"/>
          <w:b w:val="0"/>
          <w:sz w:val="19"/>
        </w:rPr>
        <w:t>。氨水是弱碱，电离吸热，使测得的中和热数值偏小。</w:t>
      </w:r>
    </w:p>
    <w:p>
      <w:pPr>
        <w:spacing w:before="20" w:after="20" w:line="269" w:lineRule="auto"/>
      </w:pPr>
      <w:r>
        <w:rPr>
          <w:rFonts w:ascii="Calibri" w:hAnsi="Calibri" w:eastAsia="宋体"/>
          <w:b/>
          <w:sz w:val="19"/>
        </w:rPr>
        <w:t xml:space="preserve"> 陷阱</w:t>
      </w:r>
      <w:r>
        <w:rPr>
          <w:rFonts w:ascii="Calibri" w:hAnsi="Calibri" w:eastAsia="宋体"/>
          <w:b w:val="0"/>
          <w:sz w:val="19"/>
        </w:rPr>
        <w:t>：第 (3) 问写成"碱过量"。碱过量是</w:t>
      </w:r>
      <w:r>
        <w:rPr>
          <w:rFonts w:ascii="Calibri" w:hAnsi="Calibri" w:eastAsia="宋体"/>
          <w:b/>
          <w:sz w:val="19"/>
        </w:rPr>
        <w:t>保证酸完全反应</w:t>
      </w:r>
      <w:r>
        <w:rPr>
          <w:rFonts w:ascii="Calibri" w:hAnsi="Calibri" w:eastAsia="宋体"/>
          <w:b w:val="0"/>
          <w:sz w:val="19"/>
        </w:rPr>
        <w:t>的设计，不是误差来源；把设计当成缺陷，是这类实验题最常见的失分点。</w:t>
      </w:r>
    </w:p>
    <w:p>
      <w:pPr>
        <w:spacing w:before="20" w:after="20" w:line="269" w:lineRule="auto"/>
      </w:pPr>
      <w:r>
        <w:rPr>
          <w:rFonts w:ascii="Calibri" w:hAnsi="Calibri" w:eastAsia="宋体"/>
          <w:b/>
          <w:sz w:val="19"/>
        </w:rPr>
        <w:t>变式</w:t>
      </w:r>
      <w:r>
        <w:rPr>
          <w:rFonts w:ascii="Calibri" w:hAnsi="Calibri" w:eastAsia="宋体"/>
          <w:b w:val="0"/>
          <w:sz w:val="19"/>
        </w:rPr>
        <w:t>：若把两种溶液的体积都加倍、ΔT 仍为 3.4 ℃，中和热是否改变？（不改变，ΔH 与溶液用量无关，但放出的总热量加倍）</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简易热量计测中和热，必须记录哪两个温度？② 中和热对应的离子方程式是什么？③ 碱为什么取 0.55 mol·L⁻¹ 而不是 0.50 mol·L⁻¹？</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混合前的起始温度与混合后的最高温度　② H⁺(aq) + OH⁻(aq) → H₂O(l) ΔH = −57.3 kJ·mol⁻¹　③ 使碱稍过量，保证盐酸完全反应</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变式，然后进入 C-1.5。</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 Q = cmΔT 的三个量各写一遍单位。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从「原理与方程式」读起，按"仪器 → 操作 → 现象 → 结论 → 注意事项"默写一遍实验。</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过关；n(H₂O) 用错、质量少算、ΔH 漏负号，任一处错都按错处理。</w:t>
      </w:r>
    </w:p>
    <w:p>
      <w:pPr>
        <w:spacing w:before="200"/>
      </w:pPr>
      <w:r>
        <w:rPr>
          <w:rFonts w:ascii="Calibri" w:hAnsi="Calibri" w:eastAsia="微软雅黑"/>
          <w:b/>
          <w:color w:val="0A4F43"/>
          <w:sz w:val="25"/>
        </w:rPr>
        <w:t>C-1.5  键能与反应热</w:t>
      </w:r>
    </w:p>
    <w:p>
      <w:pPr>
        <w:spacing w:before="0" w:after="80" w:line="269" w:lineRule="auto"/>
      </w:pPr>
      <w:r>
        <w:rPr>
          <w:rFonts w:ascii="Calibri" w:hAnsi="Calibri" w:eastAsia="宋体"/>
          <w:b w:val="0"/>
          <w:color w:val="6B6B70"/>
          <w:sz w:val="15"/>
        </w:rPr>
        <w:t>选必一 › 第1章 化学反应的热效应 ｜ Ⅱ · 考频中 ｜ 前置：C-1.1 反应热与焓变 ｜ 关联：C-1.3、C-1.6　★</w:t>
      </w:r>
    </w:p>
    <w:p>
      <w:pPr>
        <w:spacing w:before="20" w:after="20" w:line="269" w:lineRule="auto"/>
      </w:pPr>
      <w:r>
        <w:rPr>
          <w:rFonts w:ascii="Calibri" w:hAnsi="Calibri" w:eastAsia="宋体"/>
          <w:b/>
          <w:sz w:val="19"/>
        </w:rPr>
        <w:t xml:space="preserve"> 先猜</w:t>
      </w:r>
      <w:r>
        <w:rPr>
          <w:rFonts w:ascii="Calibri" w:hAnsi="Calibri" w:eastAsia="宋体"/>
          <w:b w:val="0"/>
          <w:sz w:val="19"/>
        </w:rPr>
        <w:t>：N₂ 中 N≡N 的键能高达 946 kJ·mol⁻¹，是常见双原子分子里最大的之一。既然断键这么难，那么凡是 N₂ 参加的反应，是不是都很难发生、甚至都要吸热？</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反应热的微观账本是"断键吸多少、成键放多少"：ΔH = ΣE(反应物键能) − ΣE(生成物键能)。键能越大，键越难断，分子越稳定。用键能算 ΔH 有两个前提：物质都按气态处理、每个键都要按个数乘系数。</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判断：键能越大，该化学键越容易断裂。</w:t>
      </w:r>
    </w:p>
    <w:p>
      <w:pPr>
        <w:spacing w:before="0" w:after="0" w:line="269" w:lineRule="auto"/>
        <w:ind w:left="227"/>
      </w:pPr>
      <w:r>
        <w:rPr>
          <w:rFonts w:ascii="Calibri" w:hAnsi="Calibri" w:eastAsia="宋体"/>
          <w:b w:val="0"/>
          <w:sz w:val="19"/>
        </w:rPr>
        <w:t>2. 判断：用键能计算 ΔH 时，反应物与生成物都必须按气态处理。</w:t>
      </w:r>
    </w:p>
    <w:p>
      <w:pPr>
        <w:spacing w:before="0" w:after="0" w:line="269" w:lineRule="auto"/>
        <w:ind w:left="227"/>
      </w:pPr>
      <w:r>
        <w:rPr>
          <w:rFonts w:ascii="Calibri" w:hAnsi="Calibri" w:eastAsia="宋体"/>
          <w:b w:val="0"/>
          <w:sz w:val="19"/>
        </w:rPr>
        <w:t>3. 计算：已知 E(H—H) = 436、E(Br—Br) = 193、E(H—Br) = 366 kJ·mol⁻¹，求 H₂(g) + Br₂(g) → 2HBr(g) 的 ΔH。</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：1. ✗（键能越大越难断）　2. ✓（键能是气态分子的数据，液态、固态还含相变热）　3. 436 + 193 − 2 × 366 = </w:t>
      </w:r>
      <w:r>
        <w:rPr>
          <w:rFonts w:ascii="Calibri" w:hAnsi="Calibri" w:eastAsia="宋体"/>
          <w:b/>
          <w:color w:val="6B6B70"/>
          <w:sz w:val="17"/>
        </w:rPr>
        <w:t>−103 kJ·mol⁻¹</w:t>
      </w:r>
      <w:r>
        <w:rPr>
          <w:rFonts w:ascii="Calibri" w:hAnsi="Calibri" w:eastAsia="宋体"/>
          <w:b w:val="0"/>
          <w:color w:val="6B6B70"/>
          <w:sz w:val="17"/>
        </w:rPr>
        <w:t>（放热）</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键能</w:t>
      </w:r>
    </w:p>
    <w:p>
      <w:pPr>
        <w:spacing w:before="20" w:after="20" w:line="269" w:lineRule="auto"/>
      </w:pPr>
      <w:r>
        <w:rPr>
          <w:rFonts w:ascii="Calibri" w:hAnsi="Calibri" w:eastAsia="宋体"/>
          <w:b w:val="0"/>
          <w:sz w:val="19"/>
        </w:rPr>
        <w:t>断开 1 mol 某化学键（气态分子）所需的最低能量，单位 kJ·mol⁻¹。键能是平均值，同一种键在不同分子中略有差别。</w:t>
      </w:r>
    </w:p>
    <w:p>
      <w:pPr>
        <w:spacing w:before="20" w:after="20" w:line="269" w:lineRule="auto"/>
      </w:pPr>
      <w:r>
        <w:rPr>
          <w:rFonts w:ascii="Calibri" w:hAnsi="Calibri" w:eastAsia="宋体"/>
          <w:b/>
          <w:sz w:val="19"/>
        </w:rPr>
        <w:t>微观解释</w:t>
      </w:r>
    </w:p>
    <w:p>
      <w:pPr>
        <w:spacing w:before="20" w:after="20" w:line="269" w:lineRule="auto"/>
      </w:pPr>
      <w:r>
        <w:rPr>
          <w:rFonts w:ascii="Calibri" w:hAnsi="Calibri" w:eastAsia="宋体"/>
          <w:b w:val="0"/>
          <w:sz w:val="19"/>
        </w:rPr>
        <w:t>断裂原有化学键要吸收能量，形成新化学键会释放能量。断键吸收的能量小于成键放出的能量，反应放热；反之吸热。</w:t>
      </w:r>
    </w:p>
    <w:p>
      <w:pPr>
        <w:spacing w:before="20" w:after="20" w:line="269" w:lineRule="auto"/>
      </w:pPr>
      <w:r>
        <w:rPr>
          <w:rFonts w:ascii="Calibri" w:hAnsi="Calibri" w:eastAsia="宋体"/>
          <w:b/>
          <w:sz w:val="19"/>
        </w:rPr>
        <w:t>计算公式</w:t>
      </w:r>
    </w:p>
    <w:p>
      <w:pPr>
        <w:spacing w:before="20" w:after="20" w:line="269" w:lineRule="auto"/>
      </w:pPr>
      <w:r>
        <w:rPr>
          <w:rFonts w:ascii="Calibri" w:hAnsi="Calibri" w:eastAsia="宋体"/>
          <w:b w:val="0"/>
          <w:sz w:val="19"/>
        </w:rPr>
        <w:t>ΔH = ΣE(反应物键能) − ΣE(生成物键能)</w:t>
      </w:r>
    </w:p>
    <w:p>
      <w:pPr>
        <w:spacing w:before="20" w:after="20" w:line="269" w:lineRule="auto"/>
      </w:pPr>
      <w:r>
        <w:rPr>
          <w:rFonts w:ascii="Calibri" w:hAnsi="Calibri" w:eastAsia="宋体"/>
          <w:b/>
          <w:sz w:val="19"/>
        </w:rPr>
        <w:t>三个算例</w:t>
      </w:r>
    </w:p>
    <w:p>
      <w:pPr>
        <w:spacing w:before="0" w:after="0" w:line="269" w:lineRule="auto"/>
        <w:ind w:left="227"/>
      </w:pPr>
      <w:r>
        <w:rPr>
          <w:rFonts w:ascii="Calibri" w:hAnsi="Calibri" w:eastAsia="宋体"/>
          <w:b w:val="0"/>
          <w:sz w:val="19"/>
        </w:rPr>
        <w:t xml:space="preserve">· H₂(g) + Br₂(g) → 2HBr(g)：436 + 193 − 2 × 366 = 629 − 732 = </w:t>
      </w:r>
      <w:r>
        <w:rPr>
          <w:rFonts w:ascii="Calibri" w:hAnsi="Calibri" w:eastAsia="宋体"/>
          <w:b/>
          <w:sz w:val="19"/>
        </w:rPr>
        <w:t>−103 kJ·mol⁻¹</w:t>
      </w:r>
    </w:p>
    <w:p>
      <w:pPr>
        <w:spacing w:before="0" w:after="0" w:line="269" w:lineRule="auto"/>
        <w:ind w:left="227"/>
      </w:pPr>
      <w:r>
        <w:rPr>
          <w:rFonts w:ascii="Calibri" w:hAnsi="Calibri" w:eastAsia="宋体"/>
          <w:b w:val="0"/>
          <w:sz w:val="19"/>
        </w:rPr>
        <w:t xml:space="preserve">· N₂(g) + 3H₂(g) → 2NH₃(g)：946 + 3 × 436 − 6 × 391 = 2 254 − 2 346 = </w:t>
      </w:r>
      <w:r>
        <w:rPr>
          <w:rFonts w:ascii="Calibri" w:hAnsi="Calibri" w:eastAsia="宋体"/>
          <w:b/>
          <w:sz w:val="19"/>
        </w:rPr>
        <w:t>−92 kJ·mol⁻¹</w:t>
      </w:r>
    </w:p>
    <w:p>
      <w:pPr>
        <w:spacing w:before="0" w:after="0" w:line="269" w:lineRule="auto"/>
        <w:ind w:left="227"/>
      </w:pPr>
      <w:r>
        <w:rPr>
          <w:rFonts w:ascii="Calibri" w:hAnsi="Calibri" w:eastAsia="宋体"/>
          <w:b w:val="0"/>
          <w:sz w:val="19"/>
        </w:rPr>
        <w:t xml:space="preserve">· CH₄(g) + 2O₂(g) → CO₂(g) + 2H₂O(g)：4 × 413 + 2 × 498 − (2 × 799 + 4 × 463) = 2 648 − 3 450 = </w:t>
      </w:r>
      <w:r>
        <w:rPr>
          <w:rFonts w:ascii="Calibri" w:hAnsi="Calibri" w:eastAsia="宋体"/>
          <w:b/>
          <w:sz w:val="19"/>
        </w:rPr>
        <w:t>−802 kJ·mol⁻¹</w:t>
      </w:r>
    </w:p>
    <w:p>
      <w:pPr>
        <w:spacing w:before="20" w:after="20" w:line="269" w:lineRule="auto"/>
      </w:pPr>
      <w:r>
        <w:rPr>
          <w:rFonts w:ascii="Calibri" w:hAnsi="Calibri" w:eastAsia="宋体"/>
          <w:b/>
          <w:sz w:val="19"/>
        </w:rPr>
        <w:t>数键的个数</w:t>
      </w:r>
    </w:p>
    <w:p>
      <w:pPr>
        <w:spacing w:before="0" w:after="0" w:line="269" w:lineRule="auto"/>
        <w:ind w:left="227"/>
      </w:pPr>
      <w:r>
        <w:rPr>
          <w:rFonts w:ascii="Calibri" w:hAnsi="Calibri" w:eastAsia="宋体"/>
          <w:b w:val="0"/>
          <w:sz w:val="19"/>
        </w:rPr>
        <w:t>· CH₄ 有 4 个 C—H；CO₂ 有 2 个 C=O；NH₃ 有 3 个 N—H，2NH₃ 就是 6 个</w:t>
      </w:r>
    </w:p>
    <w:p>
      <w:pPr>
        <w:spacing w:before="0" w:after="0" w:line="269" w:lineRule="auto"/>
        <w:ind w:left="227"/>
      </w:pPr>
      <w:r>
        <w:rPr>
          <w:rFonts w:ascii="Calibri" w:hAnsi="Calibri" w:eastAsia="宋体"/>
          <w:b w:val="0"/>
          <w:sz w:val="19"/>
        </w:rPr>
        <w:t>· O₂ 是 1 个 O=O，系数 2 就是 2 个 O=O</w:t>
      </w:r>
    </w:p>
    <w:p>
      <w:pPr>
        <w:spacing w:before="20" w:after="20" w:line="269" w:lineRule="auto"/>
      </w:pPr>
      <w:r>
        <w:rPr>
          <w:rFonts w:ascii="Calibri" w:hAnsi="Calibri" w:eastAsia="宋体"/>
          <w:b/>
          <w:sz w:val="19"/>
        </w:rPr>
        <w:t>键能与稳定性</w:t>
      </w:r>
    </w:p>
    <w:p>
      <w:pPr>
        <w:spacing w:before="20" w:after="20" w:line="269" w:lineRule="auto"/>
      </w:pPr>
      <w:r>
        <w:rPr>
          <w:rFonts w:ascii="Calibri" w:hAnsi="Calibri" w:eastAsia="宋体"/>
          <w:b w:val="0"/>
          <w:sz w:val="19"/>
        </w:rPr>
        <w:t>键能越大，断开越难，分子越稳定：N₂（946）稳定，所以常温下可作保护气；H—F（568）&gt; H—Cl（431）&gt; H—Br（366）&gt; H—I（299），稳定性依次减弱。</w:t>
      </w:r>
    </w:p>
    <w:p>
      <w:pPr>
        <w:spacing w:before="20" w:after="20" w:line="269" w:lineRule="auto"/>
      </w:pPr>
      <w:r>
        <w:rPr>
          <w:rFonts w:ascii="Calibri" w:hAnsi="Calibri" w:eastAsia="宋体"/>
          <w:b/>
          <w:sz w:val="19"/>
        </w:rPr>
        <w:t>与能量图的关系</w:t>
      </w:r>
    </w:p>
    <w:p>
      <w:pPr>
        <w:spacing w:before="20" w:after="20" w:line="269" w:lineRule="auto"/>
      </w:pPr>
      <w:r>
        <w:rPr>
          <w:rFonts w:ascii="Calibri" w:hAnsi="Calibri" w:eastAsia="宋体"/>
          <w:b w:val="0"/>
          <w:sz w:val="19"/>
        </w:rPr>
        <w:t>放热反应中反应物总能量高于生成物总能量；吸热反应相反。催化剂只降低活化能、改变反应速率，</w:t>
      </w:r>
      <w:r>
        <w:rPr>
          <w:rFonts w:ascii="Calibri" w:hAnsi="Calibri" w:eastAsia="宋体"/>
          <w:b/>
          <w:sz w:val="19"/>
        </w:rPr>
        <w:t>不改变 ΔH</w:t>
      </w:r>
      <w:r>
        <w:rPr>
          <w:rFonts w:ascii="Calibri" w:hAnsi="Calibri" w:eastAsia="宋体"/>
          <w:b w:val="0"/>
          <w:sz w:val="19"/>
        </w:rPr>
        <w:t>。</w:t>
      </w:r>
    </w:p>
    <w:p>
      <w:pPr>
        <w:spacing w:before="20" w:after="20" w:line="269" w:lineRule="auto"/>
      </w:pPr>
      <w:r>
        <w:rPr>
          <w:rFonts w:ascii="Calibri" w:hAnsi="Calibri" w:eastAsia="宋体"/>
          <w:b/>
          <w:sz w:val="19"/>
        </w:rPr>
        <w:t>键能法与盖斯定律的分工</w:t>
      </w:r>
    </w:p>
    <w:p>
      <w:pPr>
        <w:spacing w:before="20" w:after="20" w:line="269" w:lineRule="auto"/>
      </w:pPr>
      <w:r>
        <w:rPr>
          <w:rFonts w:ascii="Calibri" w:hAnsi="Calibri" w:eastAsia="宋体"/>
          <w:b w:val="0"/>
          <w:sz w:val="19"/>
        </w:rPr>
        <w:t>键能法只能算全部为气态的反应；只要出现液态水、固体产物，就必须把相变热或溶解热补进去。已知 ΔH 求键能、已知键能求 ΔH，两条路互为逆运算。</w:t>
      </w:r>
    </w:p>
    <w:p>
      <w:pPr>
        <w:spacing w:before="20" w:after="20" w:line="269" w:lineRule="auto"/>
      </w:pPr>
      <w:r>
        <w:rPr>
          <w:rFonts w:ascii="Calibri" w:hAnsi="Calibri" w:eastAsia="宋体"/>
          <w:b/>
          <w:sz w:val="19"/>
        </w:rPr>
        <w:t>适用条件</w:t>
      </w:r>
      <w:r>
        <w:rPr>
          <w:rFonts w:ascii="Calibri" w:hAnsi="Calibri" w:eastAsia="宋体"/>
          <w:b w:val="0"/>
          <w:sz w:val="19"/>
        </w:rPr>
        <w:t>：键能数据对应气态分子；含液态、固态物质时不能直接用键能算 ΔH；离子晶体、金属晶体不用键能描述；键能取平均值，算出的 ΔH 与教材附录值可能相差 1～2 kJ·mol⁻¹，属正常。</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方向写反：写成 ΣE(生成物) − ΣE(反应物)，放热会被算成吸热，符号整体颠倒。</w:t>
      </w:r>
    </w:p>
    <w:p>
      <w:pPr>
        <w:spacing w:before="0" w:after="0" w:line="269" w:lineRule="auto"/>
        <w:ind w:left="227"/>
      </w:pPr>
      <w:r>
        <w:rPr>
          <w:rFonts w:ascii="Calibri" w:hAnsi="Calibri" w:eastAsia="宋体"/>
          <w:b w:val="0"/>
          <w:sz w:val="19"/>
        </w:rPr>
        <w:t>2. 漏乘键数：把 NH₃ 的 3 个 N—H 当成 1 个，或把 2NH₃ 的 6 个当成 3 个，ΔH 会差出上百千焦。</w:t>
      </w:r>
    </w:p>
    <w:p>
      <w:pPr>
        <w:spacing w:before="0" w:after="0" w:line="269" w:lineRule="auto"/>
        <w:ind w:left="227"/>
      </w:pPr>
      <w:r>
        <w:rPr>
          <w:rFonts w:ascii="Calibri" w:hAnsi="Calibri" w:eastAsia="宋体"/>
          <w:b w:val="0"/>
          <w:sz w:val="19"/>
        </w:rPr>
        <w:t>3. 把"键能大"等同于"放热多"或"反应容易"：键能大只说明该键难断，放热多少要看反应物与生成物键能的</w:t>
      </w:r>
      <w:r>
        <w:rPr>
          <w:rFonts w:ascii="Calibri" w:hAnsi="Calibri" w:eastAsia="宋体"/>
          <w:b/>
          <w:sz w:val="19"/>
        </w:rPr>
        <w:t>差值</w:t>
      </w:r>
      <w:r>
        <w:rPr>
          <w:rFonts w:ascii="Calibri" w:hAnsi="Calibri" w:eastAsia="宋体"/>
          <w:b w:val="0"/>
          <w:sz w:val="19"/>
        </w:rPr>
        <w:t>。</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已知 E(N≡N) = 946、E(H—H) = 436、E(N—H) = 391 kJ·mol⁻¹，求 N₂(g) + 3H₂(g) → 2NH₃(g) 的 ΔH。</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断键吸热：946 + 3 × 436 = 2 254 kJ</w:t>
      </w:r>
    </w:p>
    <w:p>
      <w:pPr>
        <w:spacing w:before="20" w:after="20" w:line="269" w:lineRule="auto"/>
      </w:pPr>
      <w:r>
        <w:rPr>
          <w:rFonts w:ascii="Calibri" w:hAnsi="Calibri" w:eastAsia="宋体"/>
          <w:b w:val="0"/>
          <w:sz w:val="19"/>
        </w:rPr>
        <w:t>成键放热：2 × 3 × 391 = 2 346 kJ</w:t>
      </w:r>
    </w:p>
    <w:p>
      <w:pPr>
        <w:spacing w:before="20" w:after="20" w:line="269" w:lineRule="auto"/>
      </w:pPr>
      <w:r>
        <w:rPr>
          <w:rFonts w:ascii="Calibri" w:hAnsi="Calibri" w:eastAsia="宋体"/>
          <w:b w:val="0"/>
          <w:sz w:val="19"/>
        </w:rPr>
        <w:t xml:space="preserve">ΔH = 2 254 − 2 346 = </w:t>
      </w:r>
      <w:r>
        <w:rPr>
          <w:rFonts w:ascii="Calibri" w:hAnsi="Calibri" w:eastAsia="宋体"/>
          <w:b/>
          <w:sz w:val="19"/>
        </w:rPr>
        <w:t>−92 kJ·mol⁻¹</w:t>
      </w:r>
      <w:r>
        <w:rPr>
          <w:rFonts w:ascii="Calibri" w:hAnsi="Calibri" w:eastAsia="宋体"/>
          <w:b w:val="0"/>
          <w:sz w:val="19"/>
        </w:rPr>
        <w:t>，放热。</w:t>
      </w:r>
    </w:p>
    <w:p>
      <w:pPr>
        <w:spacing w:before="20" w:after="20" w:line="269" w:lineRule="auto"/>
      </w:pPr>
      <w:r>
        <w:rPr>
          <w:rFonts w:ascii="Calibri" w:hAnsi="Calibri" w:eastAsia="宋体"/>
          <w:b/>
          <w:sz w:val="19"/>
        </w:rPr>
        <w:t xml:space="preserve"> 陷阱</w:t>
      </w:r>
      <w:r>
        <w:rPr>
          <w:rFonts w:ascii="Calibri" w:hAnsi="Calibri" w:eastAsia="宋体"/>
          <w:b w:val="0"/>
          <w:sz w:val="19"/>
        </w:rPr>
        <w:t>：只数 2 个 NH₃ 里的 3 个 N—H，得 2 254 − 1 173 = +1 081，把放热算成大幅吸热。数键先数"每个分子几个键"，再乘分子个数。</w:t>
      </w:r>
    </w:p>
    <w:p>
      <w:pPr>
        <w:spacing w:before="20" w:after="20" w:line="269" w:lineRule="auto"/>
      </w:pPr>
      <w:r>
        <w:rPr>
          <w:rFonts w:ascii="Calibri" w:hAnsi="Calibri" w:eastAsia="宋体"/>
          <w:b/>
          <w:sz w:val="19"/>
        </w:rPr>
        <w:t>变式</w:t>
      </w:r>
      <w:r>
        <w:rPr>
          <w:rFonts w:ascii="Calibri" w:hAnsi="Calibri" w:eastAsia="宋体"/>
          <w:b w:val="0"/>
          <w:sz w:val="19"/>
        </w:rPr>
        <w:t>：求 2NH₃(g) → N₂(g) + 3H₂(g) 的 ΔH。（+92 kJ·mol⁻¹）</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已知键能：E(H—H) = 436、E(Cl—Cl) = 243、E(H—Cl) = 431、E(I—I) = 151、E(H—I) = 299，单位均为 kJ·mol⁻¹。</w:t>
      </w:r>
    </w:p>
    <w:p>
      <w:pPr>
        <w:spacing w:before="20" w:after="20" w:line="269" w:lineRule="auto"/>
      </w:pPr>
      <w:r>
        <w:rPr>
          <w:rFonts w:ascii="Calibri" w:hAnsi="Calibri" w:eastAsia="宋体"/>
          <w:b w:val="0"/>
          <w:sz w:val="19"/>
        </w:rPr>
        <w:t>(1) 分别计算 H₂(g) + Cl₂(g) → 2HCl(g) 与 H₂(g) + I₂(g) → 2HI(g) 的 ΔH；</w:t>
      </w:r>
    </w:p>
    <w:p>
      <w:pPr>
        <w:spacing w:before="20" w:after="20" w:line="269" w:lineRule="auto"/>
      </w:pPr>
      <w:r>
        <w:rPr>
          <w:rFonts w:ascii="Calibri" w:hAnsi="Calibri" w:eastAsia="宋体"/>
          <w:b w:val="0"/>
          <w:sz w:val="19"/>
        </w:rPr>
        <w:t>(2) 判断 HCl 与 HI 哪个更稳定，说明依据；</w:t>
      </w:r>
    </w:p>
    <w:p>
      <w:pPr>
        <w:spacing w:before="20" w:after="20" w:line="269" w:lineRule="auto"/>
      </w:pPr>
      <w:r>
        <w:rPr>
          <w:rFonts w:ascii="Calibri" w:hAnsi="Calibri" w:eastAsia="宋体"/>
          <w:b w:val="0"/>
          <w:sz w:val="19"/>
        </w:rPr>
        <w:t>(3) 已知 2HI(g) ⇌ H₂(g) + I₂(g) 为可逆反应，升高温度，平衡向哪个方向移动？</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 xml:space="preserve">(1) HCl：436 + 243 − 2 × 431 = 679 − 862 = </w:t>
      </w:r>
      <w:r>
        <w:rPr>
          <w:rFonts w:ascii="Calibri" w:hAnsi="Calibri" w:eastAsia="宋体"/>
          <w:b/>
          <w:sz w:val="19"/>
        </w:rPr>
        <w:t>−183 kJ·mol⁻¹</w:t>
      </w:r>
      <w:r>
        <w:rPr>
          <w:rFonts w:ascii="Calibri" w:hAnsi="Calibri" w:eastAsia="宋体"/>
          <w:b w:val="0"/>
          <w:sz w:val="19"/>
        </w:rPr>
        <w:t>（教材取 −185，键能平均值所致）</w:t>
      </w:r>
    </w:p>
    <w:p>
      <w:pPr>
        <w:spacing w:before="20" w:after="20" w:line="269" w:lineRule="auto"/>
      </w:pPr>
      <w:r>
        <w:rPr>
          <w:rFonts w:ascii="Calibri" w:hAnsi="Calibri" w:eastAsia="宋体"/>
          <w:b w:val="0"/>
          <w:sz w:val="19"/>
        </w:rPr>
        <w:t xml:space="preserve">HI：436 + 151 − 2 × 299 = 587 − 598 = </w:t>
      </w:r>
      <w:r>
        <w:rPr>
          <w:rFonts w:ascii="Calibri" w:hAnsi="Calibri" w:eastAsia="宋体"/>
          <w:b/>
          <w:sz w:val="19"/>
        </w:rPr>
        <w:t>−11 kJ·mol⁻¹</w:t>
      </w:r>
    </w:p>
    <w:p>
      <w:pPr>
        <w:spacing w:before="20" w:after="20" w:line="269" w:lineRule="auto"/>
      </w:pPr>
      <w:r>
        <w:rPr>
          <w:rFonts w:ascii="Calibri" w:hAnsi="Calibri" w:eastAsia="宋体"/>
          <w:b w:val="0"/>
          <w:sz w:val="19"/>
        </w:rPr>
        <w:t xml:space="preserve">(2) </w:t>
      </w:r>
      <w:r>
        <w:rPr>
          <w:rFonts w:ascii="Calibri" w:hAnsi="Calibri" w:eastAsia="宋体"/>
          <w:b/>
          <w:sz w:val="19"/>
        </w:rPr>
        <w:t>HCl 更稳定</w:t>
      </w:r>
      <w:r>
        <w:rPr>
          <w:rFonts w:ascii="Calibri" w:hAnsi="Calibri" w:eastAsia="宋体"/>
          <w:b w:val="0"/>
          <w:sz w:val="19"/>
        </w:rPr>
        <w:t>。H—Cl 键能 431 kJ·mol⁻¹ 远大于 H—I 的 299 kJ·mol⁻¹，断键更难；生成 HCl 放热也更多。</w:t>
      </w:r>
    </w:p>
    <w:p>
      <w:pPr>
        <w:spacing w:before="20" w:after="20" w:line="269" w:lineRule="auto"/>
      </w:pPr>
      <w:r>
        <w:rPr>
          <w:rFonts w:ascii="Calibri" w:hAnsi="Calibri" w:eastAsia="宋体"/>
          <w:b w:val="0"/>
          <w:sz w:val="19"/>
        </w:rPr>
        <w:t>(3) 由 (1) 知 HI 分解吸热（ΔH = +11 kJ·mol⁻¹），升温平衡向</w:t>
      </w:r>
      <w:r>
        <w:rPr>
          <w:rFonts w:ascii="Calibri" w:hAnsi="Calibri" w:eastAsia="宋体"/>
          <w:b/>
          <w:sz w:val="19"/>
        </w:rPr>
        <w:t>正反应方向</w:t>
      </w:r>
      <w:r>
        <w:rPr>
          <w:rFonts w:ascii="Calibri" w:hAnsi="Calibri" w:eastAsia="宋体"/>
          <w:b w:val="0"/>
          <w:sz w:val="19"/>
        </w:rPr>
        <w:t>（HI 分解方向）移动。</w:t>
      </w:r>
    </w:p>
    <w:p>
      <w:pPr>
        <w:spacing w:before="20" w:after="20" w:line="269" w:lineRule="auto"/>
      </w:pPr>
      <w:r>
        <w:rPr>
          <w:rFonts w:ascii="Calibri" w:hAnsi="Calibri" w:eastAsia="宋体"/>
          <w:b/>
          <w:sz w:val="19"/>
        </w:rPr>
        <w:t xml:space="preserve"> 陷阱</w:t>
      </w:r>
      <w:r>
        <w:rPr>
          <w:rFonts w:ascii="Calibri" w:hAnsi="Calibri" w:eastAsia="宋体"/>
          <w:b w:val="0"/>
          <w:sz w:val="19"/>
        </w:rPr>
        <w:t>：第 (1) 问忘乘 2（每个 HX 只有一个 H—X 键，2 mol 就是 2 个）；第 (3) 问只凭"放热多就稳定"直接判断，不看升温对吸热方向的拉动。</w:t>
      </w:r>
    </w:p>
    <w:p>
      <w:pPr>
        <w:spacing w:before="20" w:after="20" w:line="269" w:lineRule="auto"/>
      </w:pPr>
      <w:r>
        <w:rPr>
          <w:rFonts w:ascii="Calibri" w:hAnsi="Calibri" w:eastAsia="宋体"/>
          <w:b/>
          <w:sz w:val="19"/>
        </w:rPr>
        <w:t>变式</w:t>
      </w:r>
      <w:r>
        <w:rPr>
          <w:rFonts w:ascii="Calibri" w:hAnsi="Calibri" w:eastAsia="宋体"/>
          <w:b w:val="0"/>
          <w:sz w:val="19"/>
        </w:rPr>
        <w:t>：已知 E(H—Br) = 366，求 H₂(g) + Br₂(g) → 2HBr(g) 的 ΔH。（−103 kJ·mol⁻¹）</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已知：</w:t>
      </w:r>
    </w:p>
    <w:p>
      <w:pPr>
        <w:spacing w:before="20" w:after="20" w:line="269" w:lineRule="auto"/>
      </w:pPr>
      <w:r>
        <w:rPr>
          <w:rFonts w:ascii="Calibri" w:hAnsi="Calibri" w:eastAsia="宋体"/>
          <w:b w:val="0"/>
          <w:sz w:val="19"/>
        </w:rPr>
        <w:t>① H₂(g) + ½O₂(g) → H₂O(g) ΔH₁ = −241.8 kJ·mol⁻¹</w:t>
      </w:r>
    </w:p>
    <w:p>
      <w:pPr>
        <w:spacing w:before="20" w:after="20" w:line="269" w:lineRule="auto"/>
      </w:pPr>
      <w:r>
        <w:rPr>
          <w:rFonts w:ascii="Calibri" w:hAnsi="Calibri" w:eastAsia="宋体"/>
          <w:b w:val="0"/>
          <w:sz w:val="19"/>
        </w:rPr>
        <w:t>② H₂O(l) → H₂O(g) ΔH₂ = +44.0 kJ·mol⁻¹</w:t>
      </w:r>
    </w:p>
    <w:p>
      <w:pPr>
        <w:spacing w:before="20" w:after="20" w:line="269" w:lineRule="auto"/>
      </w:pPr>
      <w:r>
        <w:rPr>
          <w:rFonts w:ascii="Calibri" w:hAnsi="Calibri" w:eastAsia="宋体"/>
          <w:b w:val="0"/>
          <w:sz w:val="19"/>
        </w:rPr>
        <w:t>③ E(H—H) = 436、E(O=O) = 498 kJ·mol⁻¹</w:t>
      </w:r>
    </w:p>
    <w:p>
      <w:pPr>
        <w:spacing w:before="20" w:after="20" w:line="269" w:lineRule="auto"/>
      </w:pPr>
      <w:r>
        <w:rPr>
          <w:rFonts w:ascii="Calibri" w:hAnsi="Calibri" w:eastAsia="宋体"/>
          <w:b w:val="0"/>
          <w:sz w:val="19"/>
        </w:rPr>
        <w:t>(1) 求 H₂(g) + ½O₂(g) → H₂O(l) 的 ΔH；</w:t>
      </w:r>
    </w:p>
    <w:p>
      <w:pPr>
        <w:spacing w:before="20" w:after="20" w:line="269" w:lineRule="auto"/>
      </w:pPr>
      <w:r>
        <w:rPr>
          <w:rFonts w:ascii="Calibri" w:hAnsi="Calibri" w:eastAsia="宋体"/>
          <w:b w:val="0"/>
          <w:sz w:val="19"/>
        </w:rPr>
        <w:t>(2) 由 ① 与 ③ 求 E(O—H)；</w:t>
      </w:r>
    </w:p>
    <w:p>
      <w:pPr>
        <w:spacing w:before="20" w:after="20" w:line="269" w:lineRule="auto"/>
      </w:pPr>
      <w:r>
        <w:rPr>
          <w:rFonts w:ascii="Calibri" w:hAnsi="Calibri" w:eastAsia="宋体"/>
          <w:b w:val="0"/>
          <w:sz w:val="19"/>
        </w:rPr>
        <w:t>(3) 若误用 (1) 的结果去求 E(O—H)，结果会偏大还是偏小？相差多少？</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 xml:space="preserve">(1) 目标式 = ① − ②：ΔH = −241.8 − 44.0 = </w:t>
      </w:r>
      <w:r>
        <w:rPr>
          <w:rFonts w:ascii="Calibri" w:hAnsi="Calibri" w:eastAsia="宋体"/>
          <w:b/>
          <w:sz w:val="19"/>
        </w:rPr>
        <w:t>−285.8 kJ·mol⁻¹</w:t>
      </w:r>
      <w:r>
        <w:rPr>
          <w:rFonts w:ascii="Calibri" w:hAnsi="Calibri" w:eastAsia="宋体"/>
          <w:b w:val="0"/>
          <w:sz w:val="19"/>
        </w:rPr>
        <w:t>。</w:t>
      </w:r>
    </w:p>
    <w:p>
      <w:pPr>
        <w:spacing w:before="20" w:after="20" w:line="269" w:lineRule="auto"/>
      </w:pPr>
      <w:r>
        <w:rPr>
          <w:rFonts w:ascii="Calibri" w:hAnsi="Calibri" w:eastAsia="宋体"/>
          <w:b w:val="0"/>
          <w:sz w:val="19"/>
        </w:rPr>
        <w:t>(2) 对 H₂(g) + ½O₂(g) → H₂O(g)：</w:t>
      </w:r>
    </w:p>
    <w:p>
      <w:pPr>
        <w:spacing w:before="20" w:after="20" w:line="269" w:lineRule="auto"/>
      </w:pPr>
      <w:r>
        <w:rPr>
          <w:rFonts w:ascii="Calibri" w:hAnsi="Calibri" w:eastAsia="宋体"/>
          <w:b w:val="0"/>
          <w:sz w:val="19"/>
        </w:rPr>
        <w:t>ΔH₁ = E(H—H) + ½E(O=O) − 2E(O—H)</w:t>
      </w:r>
    </w:p>
    <w:p>
      <w:pPr>
        <w:spacing w:before="20" w:after="20" w:line="269" w:lineRule="auto"/>
      </w:pPr>
      <w:r>
        <w:rPr>
          <w:rFonts w:ascii="Calibri" w:hAnsi="Calibri" w:eastAsia="宋体"/>
          <w:b w:val="0"/>
          <w:sz w:val="19"/>
        </w:rPr>
        <w:t>−241.8 = 436 + 249 − 2E(O—H)</w:t>
      </w:r>
    </w:p>
    <w:p>
      <w:pPr>
        <w:spacing w:before="20" w:after="20" w:line="269" w:lineRule="auto"/>
      </w:pPr>
      <w:r>
        <w:rPr>
          <w:rFonts w:ascii="Calibri" w:hAnsi="Calibri" w:eastAsia="宋体"/>
          <w:b w:val="0"/>
          <w:sz w:val="19"/>
        </w:rPr>
        <w:t>2E(O—H) = 685 + 241.8 = 926.8</w:t>
      </w:r>
    </w:p>
    <w:p>
      <w:pPr>
        <w:spacing w:before="20" w:after="20" w:line="269" w:lineRule="auto"/>
      </w:pPr>
      <w:r>
        <w:rPr>
          <w:rFonts w:ascii="Calibri" w:hAnsi="Calibri" w:eastAsia="宋体"/>
          <w:b w:val="0"/>
          <w:sz w:val="19"/>
        </w:rPr>
        <w:t xml:space="preserve">E(O—H) ≈ </w:t>
      </w:r>
      <w:r>
        <w:rPr>
          <w:rFonts w:ascii="Calibri" w:hAnsi="Calibri" w:eastAsia="宋体"/>
          <w:b/>
          <w:sz w:val="19"/>
        </w:rPr>
        <w:t>463.4 kJ·mol⁻¹</w:t>
      </w:r>
      <w:r>
        <w:rPr>
          <w:rFonts w:ascii="Calibri" w:hAnsi="Calibri" w:eastAsia="宋体"/>
          <w:b w:val="0"/>
          <w:sz w:val="19"/>
        </w:rPr>
        <w:t>（常取 463）</w:t>
      </w:r>
    </w:p>
    <w:p>
      <w:pPr>
        <w:spacing w:before="20" w:after="20" w:line="269" w:lineRule="auto"/>
      </w:pPr>
      <w:r>
        <w:rPr>
          <w:rFonts w:ascii="Calibri" w:hAnsi="Calibri" w:eastAsia="宋体"/>
          <w:b w:val="0"/>
          <w:sz w:val="19"/>
        </w:rPr>
        <w:t>(3) 用 −285.8 代入：2E(O—H) = 685 + 285.8 = 970.8，得 485.4，</w:t>
      </w:r>
      <w:r>
        <w:rPr>
          <w:rFonts w:ascii="Calibri" w:hAnsi="Calibri" w:eastAsia="宋体"/>
          <w:b/>
          <w:sz w:val="19"/>
        </w:rPr>
        <w:t>偏大 22 kJ·mol⁻¹</w:t>
      </w:r>
      <w:r>
        <w:rPr>
          <w:rFonts w:ascii="Calibri" w:hAnsi="Calibri" w:eastAsia="宋体"/>
          <w:b w:val="0"/>
          <w:sz w:val="19"/>
        </w:rPr>
        <w:t>。原因是没有扣除水的汽化热（44.0 ÷ 2 = 22）：键能只对气态分子成立，液态水的数据里已经包含了一份"液化放出"的热。</w:t>
      </w:r>
    </w:p>
    <w:p>
      <w:pPr>
        <w:spacing w:before="20" w:after="20" w:line="269" w:lineRule="auto"/>
      </w:pPr>
      <w:r>
        <w:rPr>
          <w:rFonts w:ascii="Calibri" w:hAnsi="Calibri" w:eastAsia="宋体"/>
          <w:b/>
          <w:sz w:val="19"/>
        </w:rPr>
        <w:t xml:space="preserve"> 陷阱</w:t>
      </w:r>
      <w:r>
        <w:rPr>
          <w:rFonts w:ascii="Calibri" w:hAnsi="Calibri" w:eastAsia="宋体"/>
          <w:b w:val="0"/>
          <w:sz w:val="19"/>
        </w:rPr>
        <w:t>：第 (2) 问把 ½E(O=O) 写成 E(O=O)，或忘记 H₂O 中有 2 个 O—H；第 (3) 问只答"偏大"却说不清差多少、为什么差。</w:t>
      </w:r>
    </w:p>
    <w:p>
      <w:pPr>
        <w:spacing w:before="20" w:after="20" w:line="269" w:lineRule="auto"/>
      </w:pPr>
      <w:r>
        <w:rPr>
          <w:rFonts w:ascii="Calibri" w:hAnsi="Calibri" w:eastAsia="宋体"/>
          <w:b/>
          <w:sz w:val="19"/>
        </w:rPr>
        <w:t>变式</w:t>
      </w:r>
      <w:r>
        <w:rPr>
          <w:rFonts w:ascii="Calibri" w:hAnsi="Calibri" w:eastAsia="宋体"/>
          <w:b w:val="0"/>
          <w:sz w:val="19"/>
        </w:rPr>
        <w:t>：用 E(O—H) = 463.4 计算 2H₂(g) + O₂(g) → 2H₂O(g) 的 ΔH。（2 × 436 + 498 − 4 × 463.4 = −483.6，与教材 −484 基本一致）</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写出 ΔH 与键能的关系式。② 键能 946 kJ·mol⁻¹ 对应哪种键？③ 生成液态水时，能否直接用键能算 ΔH？</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ΔH = ΣE(反应物) − ΣE(生成物)　② N≡N　③ 不能，键能只对气态分子成立，还要加上水的液化放热</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变式，然后进入 C-1.6。</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读「易错边界」，把"数键个数"单独练五个分子。</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从「原理与方程式」读起，先把三个算例自己重算一遍，再做题。</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过关；方向写反、键数漏乘、气液不分，任一处错都按错处理。</w:t>
      </w:r>
    </w:p>
    <w:p>
      <w:pPr>
        <w:spacing w:before="200"/>
      </w:pPr>
      <w:r>
        <w:rPr>
          <w:rFonts w:ascii="Calibri" w:hAnsi="Calibri" w:eastAsia="微软雅黑"/>
          <w:b/>
          <w:color w:val="0A4F43"/>
          <w:sz w:val="25"/>
        </w:rPr>
        <w:t>C-1.6  燃料利用与能源</w:t>
      </w:r>
    </w:p>
    <w:p>
      <w:pPr>
        <w:spacing w:before="0" w:after="80" w:line="269" w:lineRule="auto"/>
      </w:pPr>
      <w:r>
        <w:rPr>
          <w:rFonts w:ascii="Calibri" w:hAnsi="Calibri" w:eastAsia="宋体"/>
          <w:b w:val="0"/>
          <w:color w:val="6B6B70"/>
          <w:sz w:val="15"/>
        </w:rPr>
        <w:t>选必一 › 第1章 化学反应的热效应 ｜ Ⅱ · 考频中 ｜ 前置：C-1.2 热化学方程式的书写 ｜ 关联：C-1.3、C-1.4　★</w:t>
      </w:r>
    </w:p>
    <w:p>
      <w:pPr>
        <w:spacing w:before="20" w:after="20" w:line="269" w:lineRule="auto"/>
      </w:pPr>
      <w:r>
        <w:rPr>
          <w:rFonts w:ascii="Calibri" w:hAnsi="Calibri" w:eastAsia="宋体"/>
          <w:b/>
          <w:sz w:val="19"/>
        </w:rPr>
        <w:t xml:space="preserve"> 先猜</w:t>
      </w:r>
      <w:r>
        <w:rPr>
          <w:rFonts w:ascii="Calibri" w:hAnsi="Calibri" w:eastAsia="宋体"/>
          <w:b w:val="0"/>
          <w:sz w:val="19"/>
        </w:rPr>
        <w:t>：1 g 氢气燃烧约放热 143 kJ，1 g 甲烷约 56 kJ，氢气的热值接近甲烷的三倍。既然氢气这么"划算"，为什么街头跑的主要还是烧油、烧气的车？</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燃烧热是"1 mol 物质完全燃烧生成稳定产物"放出的热量，一律为负；热值是"单位质量或单位体积"放出的热量，用来比较混合物燃料的优劣。提高燃料利用率靠两手：让燃料烧得完全，把放出的热收得干净。能源问题则要同时算"热值账"和"环保账"。</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判断：燃烧热的数值越大，该燃料的热值一定越大。</w:t>
      </w:r>
    </w:p>
    <w:p>
      <w:pPr>
        <w:spacing w:before="0" w:after="0" w:line="269" w:lineRule="auto"/>
        <w:ind w:left="227"/>
      </w:pPr>
      <w:r>
        <w:rPr>
          <w:rFonts w:ascii="Calibri" w:hAnsi="Calibri" w:eastAsia="宋体"/>
          <w:b w:val="0"/>
          <w:sz w:val="19"/>
        </w:rPr>
        <w:t>2. 判断：CH₄ 的燃烧热为 −891 kJ·mol⁻¹，指 1 mol CH₄ 完全燃烧生成 CO₂(g) 和 H₂O(g) 时放出的热量。</w:t>
      </w:r>
    </w:p>
    <w:p>
      <w:pPr>
        <w:spacing w:before="0" w:after="0" w:line="269" w:lineRule="auto"/>
        <w:ind w:left="227"/>
      </w:pPr>
      <w:r>
        <w:rPr>
          <w:rFonts w:ascii="Calibri" w:hAnsi="Calibri" w:eastAsia="宋体"/>
          <w:b w:val="0"/>
          <w:sz w:val="19"/>
        </w:rPr>
        <w:t>3. 选择：下列反应的 ΔH 可表示 H₂ 燃烧热的是（　　）</w:t>
      </w:r>
    </w:p>
    <w:p>
      <w:pPr>
        <w:spacing w:before="20" w:after="20" w:line="269" w:lineRule="auto"/>
      </w:pPr>
      <w:r>
        <w:rPr>
          <w:rFonts w:ascii="Calibri" w:hAnsi="Calibri" w:eastAsia="宋体"/>
          <w:b w:val="0"/>
          <w:sz w:val="19"/>
        </w:rPr>
        <w:t>（A）2H₂(g) + O₂(g) → 2H₂O(l)</w:t>
      </w:r>
    </w:p>
    <w:p>
      <w:pPr>
        <w:spacing w:before="20" w:after="20" w:line="269" w:lineRule="auto"/>
      </w:pPr>
      <w:r>
        <w:rPr>
          <w:rFonts w:ascii="Calibri" w:hAnsi="Calibri" w:eastAsia="宋体"/>
          <w:b w:val="0"/>
          <w:sz w:val="19"/>
        </w:rPr>
        <w:t>（B）H₂(g) + Cl₂(g) → 2HCl(g)</w:t>
      </w:r>
    </w:p>
    <w:p>
      <w:pPr>
        <w:spacing w:before="20" w:after="20" w:line="269" w:lineRule="auto"/>
      </w:pPr>
      <w:r>
        <w:rPr>
          <w:rFonts w:ascii="Calibri" w:hAnsi="Calibri" w:eastAsia="宋体"/>
          <w:b w:val="0"/>
          <w:sz w:val="19"/>
        </w:rPr>
        <w:t>（C）H₂(g) + ½O₂(g) → H₂O(l)</w:t>
      </w:r>
    </w:p>
    <w:p>
      <w:pPr>
        <w:spacing w:before="20" w:after="20" w:line="269" w:lineRule="auto"/>
      </w:pPr>
      <w:r>
        <w:rPr>
          <w:rFonts w:ascii="Calibri" w:hAnsi="Calibri" w:eastAsia="宋体"/>
          <w:b w:val="0"/>
          <w:sz w:val="19"/>
        </w:rPr>
        <w:t>（D）H₂(g) + ½O₂(g) → H₂O(g)</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✗（热值按质量或体积算，要除以摩尔质量；H₂ 燃烧热 286 小于 CH₄ 的 891，热值却大得多）　2. ✗（稳定产物水为液态）　3. C（1 mol 可燃物、完全燃烧、稳定产物三项全满足）</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燃烧热</w:t>
      </w:r>
    </w:p>
    <w:p>
      <w:pPr>
        <w:spacing w:before="20" w:after="20" w:line="269" w:lineRule="auto"/>
      </w:pPr>
      <w:r>
        <w:rPr>
          <w:rFonts w:ascii="Calibri" w:hAnsi="Calibri" w:eastAsia="宋体"/>
          <w:b w:val="0"/>
          <w:sz w:val="19"/>
        </w:rPr>
        <w:t>在指定温度和 100 kPa 时，1 mol 物质完全燃烧生成稳定产物所放出的热量，单位 kJ·mol⁻¹，数值都为负。</w:t>
      </w:r>
    </w:p>
    <w:p>
      <w:pPr>
        <w:spacing w:before="20" w:after="20" w:line="269" w:lineRule="auto"/>
      </w:pPr>
      <w:r>
        <w:rPr>
          <w:rFonts w:ascii="Calibri" w:hAnsi="Calibri" w:eastAsia="宋体"/>
          <w:b/>
          <w:sz w:val="19"/>
        </w:rPr>
        <w:t>稳定产物</w:t>
      </w:r>
    </w:p>
    <w:p>
      <w:pPr>
        <w:spacing w:before="20" w:after="20" w:line="269" w:lineRule="auto"/>
      </w:pPr>
      <w:r>
        <w:rPr>
          <w:rFonts w:ascii="Calibri" w:hAnsi="Calibri" w:eastAsia="宋体"/>
          <w:b w:val="0"/>
          <w:sz w:val="19"/>
        </w:rPr>
        <w:t>C → CO₂(g)，H → H₂O(l)，S → SO₂(g)，N → N₂(g)。水必须是液态，这是最容易失分的一处。</w:t>
      </w:r>
    </w:p>
    <w:p>
      <w:pPr>
        <w:spacing w:before="20" w:after="20" w:line="269" w:lineRule="auto"/>
      </w:pPr>
      <w:r>
        <w:rPr>
          <w:rFonts w:ascii="Calibri" w:hAnsi="Calibri" w:eastAsia="宋体"/>
          <w:b/>
          <w:sz w:val="19"/>
        </w:rPr>
        <w:t>常见物质的燃烧热（298 K、100 kPa）</w:t>
      </w:r>
    </w:p>
    <w:p>
      <w:pPr>
        <w:spacing w:before="0" w:after="0" w:line="269" w:lineRule="auto"/>
        <w:ind w:left="227"/>
      </w:pPr>
      <w:r>
        <w:rPr>
          <w:rFonts w:ascii="Calibri" w:hAnsi="Calibri" w:eastAsia="宋体"/>
          <w:b w:val="0"/>
          <w:sz w:val="19"/>
        </w:rPr>
        <w:t>· H₂(g) −286；C(石墨) −394；C(金刚石) −395</w:t>
      </w:r>
    </w:p>
    <w:p>
      <w:pPr>
        <w:spacing w:before="0" w:after="0" w:line="269" w:lineRule="auto"/>
        <w:ind w:left="227"/>
      </w:pPr>
      <w:r>
        <w:rPr>
          <w:rFonts w:ascii="Calibri" w:hAnsi="Calibri" w:eastAsia="宋体"/>
          <w:b w:val="0"/>
          <w:sz w:val="19"/>
        </w:rPr>
        <w:t>· CO(g) −283；CH₄(g) −891；C₂H₆(g) −1 561</w:t>
      </w:r>
    </w:p>
    <w:p>
      <w:pPr>
        <w:spacing w:before="0" w:after="0" w:line="269" w:lineRule="auto"/>
        <w:ind w:left="227"/>
      </w:pPr>
      <w:r>
        <w:rPr>
          <w:rFonts w:ascii="Calibri" w:hAnsi="Calibri" w:eastAsia="宋体"/>
          <w:b w:val="0"/>
          <w:sz w:val="19"/>
        </w:rPr>
        <w:t>· C₃H₈(g) −2 220；C₄H₁₀(g) −2 878；C₈H₁₈(l) −5 470</w:t>
      </w:r>
    </w:p>
    <w:p>
      <w:pPr>
        <w:spacing w:before="0" w:after="0" w:line="269" w:lineRule="auto"/>
        <w:ind w:left="227"/>
      </w:pPr>
      <w:r>
        <w:rPr>
          <w:rFonts w:ascii="Calibri" w:hAnsi="Calibri" w:eastAsia="宋体"/>
          <w:b w:val="0"/>
          <w:sz w:val="19"/>
        </w:rPr>
        <w:t>· CH₃OH(l) −727；C₂H₅OH(l) −1 367；C₆H₁₂O₆(s) −2 803</w:t>
      </w:r>
    </w:p>
    <w:p>
      <w:pPr>
        <w:spacing w:before="20" w:after="20" w:line="269" w:lineRule="auto"/>
      </w:pPr>
      <w:r>
        <w:rPr>
          <w:rFonts w:ascii="Calibri" w:hAnsi="Calibri" w:eastAsia="宋体"/>
          <w:b/>
          <w:sz w:val="19"/>
        </w:rPr>
        <w:t>燃烧热的代表方程式</w:t>
      </w:r>
    </w:p>
    <w:p>
      <w:pPr>
        <w:spacing w:before="20" w:after="20" w:line="269" w:lineRule="auto"/>
      </w:pPr>
      <w:r>
        <w:rPr>
          <w:rFonts w:ascii="Calibri" w:hAnsi="Calibri" w:eastAsia="宋体"/>
          <w:b w:val="0"/>
          <w:sz w:val="19"/>
        </w:rPr>
        <w:t>CH₄(g) + 2O₂(g) → CO₂(g) + 2H₂O(l) ΔH = −891 kJ·mol⁻¹</w:t>
      </w:r>
    </w:p>
    <w:p>
      <w:pPr>
        <w:spacing w:before="20" w:after="20" w:line="269" w:lineRule="auto"/>
      </w:pPr>
      <w:r>
        <w:rPr>
          <w:rFonts w:ascii="Calibri" w:hAnsi="Calibri" w:eastAsia="宋体"/>
          <w:b/>
          <w:sz w:val="19"/>
        </w:rPr>
        <w:t>热值</w:t>
      </w:r>
    </w:p>
    <w:p>
      <w:pPr>
        <w:spacing w:before="20" w:after="20" w:line="269" w:lineRule="auto"/>
      </w:pPr>
      <w:r>
        <w:rPr>
          <w:rFonts w:ascii="Calibri" w:hAnsi="Calibri" w:eastAsia="宋体"/>
          <w:b w:val="0"/>
          <w:sz w:val="19"/>
        </w:rPr>
        <w:t>100 kPa 时，单位质量或单位体积的燃料完全燃烧放出的热量，单位 MJ·kg⁻¹ 或 MJ·m⁻³。表 1.2 的工程数据：天然气 50 MJ·kg⁻¹；管道煤气 16 MJ·m⁻³；液化气 47 MJ·kg⁻¹ 或 109 MJ·m⁻³；汽油 46 MJ·kg⁻¹；柴油 43 MJ·kg⁻¹；煤 29 MJ·kg⁻¹。</w:t>
      </w:r>
    </w:p>
    <w:p>
      <w:pPr>
        <w:spacing w:before="20" w:after="20" w:line="269" w:lineRule="auto"/>
      </w:pPr>
      <w:r>
        <w:rPr>
          <w:rFonts w:ascii="Calibri" w:hAnsi="Calibri" w:eastAsia="宋体"/>
          <w:b/>
          <w:sz w:val="19"/>
        </w:rPr>
        <w:t>燃烧热与热值的换算</w:t>
      </w:r>
    </w:p>
    <w:p>
      <w:pPr>
        <w:spacing w:before="20" w:after="20" w:line="269" w:lineRule="auto"/>
      </w:pPr>
      <w:r>
        <w:rPr>
          <w:rFonts w:ascii="Calibri" w:hAnsi="Calibri" w:eastAsia="宋体"/>
          <w:b w:val="0"/>
          <w:sz w:val="19"/>
        </w:rPr>
        <w:t>按燃烧热折算：H₂ 286 ÷ 2 = 143 MJ·kg⁻¹；CH₄ 891 ÷ 16 = 55.7 MJ·kg⁻¹；CO 283 ÷ 28 = 10.1 MJ·kg⁻¹。</w:t>
      </w:r>
    </w:p>
    <w:p>
      <w:pPr>
        <w:spacing w:before="20" w:after="20" w:line="269" w:lineRule="auto"/>
      </w:pPr>
      <w:r>
        <w:rPr>
          <w:rFonts w:ascii="Calibri" w:hAnsi="Calibri" w:eastAsia="宋体"/>
          <w:b w:val="0"/>
          <w:sz w:val="19"/>
        </w:rPr>
        <w:t>工程热值多按"水以气态排出"计（低位热值），所以天然气 50 MJ·kg⁻¹ 略低于 55.7，差值正是 2 mol 水的冷凝热 88 kJ ÷ 16 g ≈ 5.5 MJ·kg⁻¹。</w:t>
      </w:r>
    </w:p>
    <w:p>
      <w:pPr>
        <w:spacing w:before="20" w:after="20" w:line="269" w:lineRule="auto"/>
      </w:pPr>
      <w:r>
        <w:rPr>
          <w:rFonts w:ascii="Calibri" w:hAnsi="Calibri" w:eastAsia="宋体"/>
          <w:b/>
          <w:sz w:val="19"/>
        </w:rPr>
        <w:t>燃料的充分燃烧</w:t>
      </w:r>
    </w:p>
    <w:p>
      <w:pPr>
        <w:spacing w:before="0" w:after="0" w:line="269" w:lineRule="auto"/>
        <w:ind w:left="227"/>
      </w:pPr>
      <w:r>
        <w:rPr>
          <w:rFonts w:ascii="Calibri" w:hAnsi="Calibri" w:eastAsia="宋体"/>
          <w:b w:val="0"/>
          <w:sz w:val="19"/>
        </w:rPr>
        <w:t>· 固体燃料粉碎、液体燃料雾化，增大与空气的接触面积</w:t>
      </w:r>
    </w:p>
    <w:p>
      <w:pPr>
        <w:spacing w:before="0" w:after="0" w:line="269" w:lineRule="auto"/>
        <w:ind w:left="227"/>
      </w:pPr>
      <w:r>
        <w:rPr>
          <w:rFonts w:ascii="Calibri" w:hAnsi="Calibri" w:eastAsia="宋体"/>
          <w:b w:val="0"/>
          <w:sz w:val="19"/>
        </w:rPr>
        <w:t>· 通入适量空气：过少会不完全燃烧，生成 CO 和炭黑；过多会带走大量热量，降低热效率</w:t>
      </w:r>
    </w:p>
    <w:p>
      <w:pPr>
        <w:spacing w:before="0" w:after="0" w:line="269" w:lineRule="auto"/>
        <w:ind w:left="227"/>
      </w:pPr>
      <w:r>
        <w:rPr>
          <w:rFonts w:ascii="Calibri" w:hAnsi="Calibri" w:eastAsia="宋体"/>
          <w:b w:val="0"/>
          <w:sz w:val="19"/>
        </w:rPr>
        <w:t>· 及时排出废气、防止积炭</w:t>
      </w:r>
    </w:p>
    <w:p>
      <w:pPr>
        <w:spacing w:before="20" w:after="20" w:line="269" w:lineRule="auto"/>
      </w:pPr>
      <w:r>
        <w:rPr>
          <w:rFonts w:ascii="Calibri" w:hAnsi="Calibri" w:eastAsia="宋体"/>
          <w:b/>
          <w:sz w:val="19"/>
        </w:rPr>
        <w:t>热能的充分利用</w:t>
      </w:r>
    </w:p>
    <w:p>
      <w:pPr>
        <w:spacing w:before="20" w:after="20" w:line="269" w:lineRule="auto"/>
      </w:pPr>
      <w:r>
        <w:rPr>
          <w:rFonts w:ascii="Calibri" w:hAnsi="Calibri" w:eastAsia="宋体"/>
          <w:b w:val="0"/>
          <w:sz w:val="19"/>
        </w:rPr>
        <w:t>热交换器让高温气体与低温气体逆向流过管壁，扩大传热面积，预热反应物、回收余热；此外还有保温、余热发电、热电联产。</w:t>
      </w:r>
    </w:p>
    <w:p>
      <w:pPr>
        <w:spacing w:before="20" w:after="20" w:line="269" w:lineRule="auto"/>
      </w:pPr>
      <w:r>
        <w:rPr>
          <w:rFonts w:ascii="Calibri" w:hAnsi="Calibri" w:eastAsia="宋体"/>
          <w:b/>
          <w:sz w:val="19"/>
        </w:rPr>
        <w:t>能源结构与节能</w:t>
      </w:r>
    </w:p>
    <w:p>
      <w:pPr>
        <w:spacing w:before="20" w:after="20" w:line="269" w:lineRule="auto"/>
      </w:pPr>
      <w:r>
        <w:rPr>
          <w:rFonts w:ascii="Calibri" w:hAnsi="Calibri" w:eastAsia="宋体"/>
          <w:b w:val="0"/>
          <w:sz w:val="19"/>
        </w:rPr>
        <w:t>化石燃料储量有限、不可再生；太阳能、氢能、风能、生物质能可再生、污染少。提高能源利用率是"第五种能源"，化学能直接转化为电能比"燃烧—蒸汽—发电"效率更高。</w:t>
      </w:r>
    </w:p>
    <w:p>
      <w:pPr>
        <w:spacing w:before="20" w:after="20" w:line="269" w:lineRule="auto"/>
      </w:pPr>
      <w:r>
        <w:rPr>
          <w:rFonts w:ascii="Calibri" w:hAnsi="Calibri" w:eastAsia="宋体"/>
          <w:b/>
          <w:sz w:val="19"/>
        </w:rPr>
        <w:t>适用条件</w:t>
      </w:r>
      <w:r>
        <w:rPr>
          <w:rFonts w:ascii="Calibri" w:hAnsi="Calibri" w:eastAsia="宋体"/>
          <w:b w:val="0"/>
          <w:sz w:val="19"/>
        </w:rPr>
        <w:t>：燃烧热必须同时满足 1 mol 可燃物、完全燃烧、稳定产物、指定温压四条；热值按单位质量或单位体积，气体燃料要注明状态；"完全燃烧"是产物为 CO₂、H₂O 的化学概念，"充分燃烧"是工程上的燃烧程度，两者不能混用。</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把燃烧热写成正值，或把"放出 891 kJ"写成 ΔH = +891；燃烧热一律为负值。</w:t>
      </w:r>
    </w:p>
    <w:p>
      <w:pPr>
        <w:spacing w:before="0" w:after="0" w:line="269" w:lineRule="auto"/>
        <w:ind w:left="227"/>
      </w:pPr>
      <w:r>
        <w:rPr>
          <w:rFonts w:ascii="Calibri" w:hAnsi="Calibri" w:eastAsia="宋体"/>
          <w:b w:val="0"/>
          <w:sz w:val="19"/>
        </w:rPr>
        <w:t>2. 稳定产物判错：水写成 (g)、碳写成 CO、硫写成 SO₃，整条热化学方程式作废。</w:t>
      </w:r>
    </w:p>
    <w:p>
      <w:pPr>
        <w:spacing w:before="0" w:after="0" w:line="269" w:lineRule="auto"/>
        <w:ind w:left="227"/>
      </w:pPr>
      <w:r>
        <w:rPr>
          <w:rFonts w:ascii="Calibri" w:hAnsi="Calibri" w:eastAsia="宋体"/>
          <w:b w:val="0"/>
          <w:sz w:val="19"/>
        </w:rPr>
        <w:t>3. 用燃烧热的数值直接比较热值：H₂ 的燃烧热 286 在三种燃料中最小，热值却是最大，比较热值必须先除以摩尔质量。</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根据燃烧热数据（H₂ −286、CH₄ −891、CO −283，单位 kJ·mol⁻¹），计算 H₂、CH₄、CO 各自 1 g 完全燃烧放出的热量，并排出热值由大到小的顺序。</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 xml:space="preserve">1 g H₂：286 ÷ 2 = </w:t>
      </w:r>
      <w:r>
        <w:rPr>
          <w:rFonts w:ascii="Calibri" w:hAnsi="Calibri" w:eastAsia="宋体"/>
          <w:b/>
          <w:sz w:val="19"/>
        </w:rPr>
        <w:t>143 kJ</w:t>
      </w:r>
    </w:p>
    <w:p>
      <w:pPr>
        <w:spacing w:before="20" w:after="20" w:line="269" w:lineRule="auto"/>
      </w:pPr>
      <w:r>
        <w:rPr>
          <w:rFonts w:ascii="Calibri" w:hAnsi="Calibri" w:eastAsia="宋体"/>
          <w:b w:val="0"/>
          <w:sz w:val="19"/>
        </w:rPr>
        <w:t xml:space="preserve">1 g CH₄：891 ÷ 16 = </w:t>
      </w:r>
      <w:r>
        <w:rPr>
          <w:rFonts w:ascii="Calibri" w:hAnsi="Calibri" w:eastAsia="宋体"/>
          <w:b/>
          <w:sz w:val="19"/>
        </w:rPr>
        <w:t>55.7 kJ</w:t>
      </w:r>
    </w:p>
    <w:p>
      <w:pPr>
        <w:spacing w:before="20" w:after="20" w:line="269" w:lineRule="auto"/>
      </w:pPr>
      <w:r>
        <w:rPr>
          <w:rFonts w:ascii="Calibri" w:hAnsi="Calibri" w:eastAsia="宋体"/>
          <w:b w:val="0"/>
          <w:sz w:val="19"/>
        </w:rPr>
        <w:t xml:space="preserve">1 g CO：283 ÷ 28 = </w:t>
      </w:r>
      <w:r>
        <w:rPr>
          <w:rFonts w:ascii="Calibri" w:hAnsi="Calibri" w:eastAsia="宋体"/>
          <w:b/>
          <w:sz w:val="19"/>
        </w:rPr>
        <w:t>10.1 kJ</w:t>
      </w:r>
    </w:p>
    <w:p>
      <w:pPr>
        <w:spacing w:before="20" w:after="20" w:line="269" w:lineRule="auto"/>
      </w:pPr>
      <w:r>
        <w:rPr>
          <w:rFonts w:ascii="Calibri" w:hAnsi="Calibri" w:eastAsia="宋体"/>
          <w:b w:val="0"/>
          <w:sz w:val="19"/>
        </w:rPr>
        <w:t>顺序：</w:t>
      </w:r>
      <w:r>
        <w:rPr>
          <w:rFonts w:ascii="Calibri" w:hAnsi="Calibri" w:eastAsia="宋体"/>
          <w:b/>
          <w:sz w:val="19"/>
        </w:rPr>
        <w:t>H₂ &gt; CH₄ &gt; CO</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：直接按燃烧热数值排成 CH₄ &gt; H₂ &gt; CO。热值比的是"每克"或"每升"，必须先除以摩尔质量，思路才转得过来。</w:t>
      </w:r>
    </w:p>
    <w:p>
      <w:pPr>
        <w:spacing w:before="20" w:after="20" w:line="269" w:lineRule="auto"/>
      </w:pPr>
      <w:r>
        <w:rPr>
          <w:rFonts w:ascii="Calibri" w:hAnsi="Calibri" w:eastAsia="宋体"/>
          <w:b/>
          <w:sz w:val="19"/>
        </w:rPr>
        <w:t>变式</w:t>
      </w:r>
      <w:r>
        <w:rPr>
          <w:rFonts w:ascii="Calibri" w:hAnsi="Calibri" w:eastAsia="宋体"/>
          <w:b w:val="0"/>
          <w:sz w:val="19"/>
        </w:rPr>
        <w:t>：等物质的量时，三者完全燃烧放热的顺序如何？（CH₄ 891 &gt; H₂ 286 &gt; CO 283，与热值顺序不同）</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上海居民用天然气（主要成分 CH₄），部分城市居民用管道煤气（主要成分 CO、H₂）。</w:t>
      </w:r>
    </w:p>
    <w:p>
      <w:pPr>
        <w:spacing w:before="20" w:after="20" w:line="269" w:lineRule="auto"/>
      </w:pPr>
      <w:r>
        <w:rPr>
          <w:rFonts w:ascii="Calibri" w:hAnsi="Calibri" w:eastAsia="宋体"/>
          <w:b w:val="0"/>
          <w:sz w:val="19"/>
        </w:rPr>
        <w:t>(1) 同温同压下，燃烧同体积的 CH₄ 与 CO，消耗 O₂ 的体积比是多少？</w:t>
      </w:r>
    </w:p>
    <w:p>
      <w:pPr>
        <w:spacing w:before="20" w:after="20" w:line="269" w:lineRule="auto"/>
      </w:pPr>
      <w:r>
        <w:rPr>
          <w:rFonts w:ascii="Calibri" w:hAnsi="Calibri" w:eastAsia="宋体"/>
          <w:b w:val="0"/>
          <w:sz w:val="19"/>
        </w:rPr>
        <w:t>(2) 由管道煤气改烧天然气，灶具进风口应增大还是减小？不改进会有什么后果？</w:t>
      </w:r>
    </w:p>
    <w:p>
      <w:pPr>
        <w:spacing w:before="20" w:after="20" w:line="269" w:lineRule="auto"/>
      </w:pPr>
      <w:r>
        <w:rPr>
          <w:rFonts w:ascii="Calibri" w:hAnsi="Calibri" w:eastAsia="宋体"/>
          <w:b w:val="0"/>
          <w:sz w:val="19"/>
        </w:rPr>
        <w:t>(3) 已知天然气热值 50 MJ·kg⁻¹、管道煤气 16 MJ·m⁻³，仅凭这两个数据能否判断哪种燃料更划算？还需要什么数据？</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 xml:space="preserve">(1) CH₄ + 2O₂ → CO₂ + 2H₂O，1 体积 CH₄ 耗 2 体积 O₂；2CO + O₂ → 2CO₂，1 体积 CO 耗 0.5 体积 O₂。比为 2 ∶ 0.5 = </w:t>
      </w:r>
      <w:r>
        <w:rPr>
          <w:rFonts w:ascii="Calibri" w:hAnsi="Calibri" w:eastAsia="宋体"/>
          <w:b/>
          <w:sz w:val="19"/>
        </w:rPr>
        <w:t>4 ∶ 1</w:t>
      </w:r>
      <w:r>
        <w:rPr>
          <w:rFonts w:ascii="Calibri" w:hAnsi="Calibri" w:eastAsia="宋体"/>
          <w:b w:val="0"/>
          <w:sz w:val="19"/>
        </w:rPr>
        <w:t>。</w:t>
      </w:r>
    </w:p>
    <w:p>
      <w:pPr>
        <w:spacing w:before="20" w:after="20" w:line="269" w:lineRule="auto"/>
      </w:pPr>
      <w:r>
        <w:rPr>
          <w:rFonts w:ascii="Calibri" w:hAnsi="Calibri" w:eastAsia="宋体"/>
          <w:b w:val="0"/>
          <w:sz w:val="19"/>
        </w:rPr>
        <w:t>(2) 应</w:t>
      </w:r>
      <w:r>
        <w:rPr>
          <w:rFonts w:ascii="Calibri" w:hAnsi="Calibri" w:eastAsia="宋体"/>
          <w:b/>
          <w:sz w:val="19"/>
        </w:rPr>
        <w:t>增大</w:t>
      </w:r>
      <w:r>
        <w:rPr>
          <w:rFonts w:ascii="Calibri" w:hAnsi="Calibri" w:eastAsia="宋体"/>
          <w:b w:val="0"/>
          <w:sz w:val="19"/>
        </w:rPr>
        <w:t>进风口。同体积甲烷的需氧量是 CO 的四倍，进风不足会燃烧不完全，产生 CO 和炭黑，既浪费又有毒。</w:t>
      </w:r>
    </w:p>
    <w:p>
      <w:pPr>
        <w:spacing w:before="20" w:after="20" w:line="269" w:lineRule="auto"/>
      </w:pPr>
      <w:r>
        <w:rPr>
          <w:rFonts w:ascii="Calibri" w:hAnsi="Calibri" w:eastAsia="宋体"/>
          <w:b w:val="0"/>
          <w:sz w:val="19"/>
        </w:rPr>
        <w:t>(3) 不能。两者单位不同（每千克与每立方米），必须再知道密度或售价，统一换算成"每立方米热量"或"每元热量"才能比较。</w:t>
      </w:r>
    </w:p>
    <w:p>
      <w:pPr>
        <w:spacing w:before="20" w:after="20" w:line="269" w:lineRule="auto"/>
      </w:pPr>
      <w:r>
        <w:rPr>
          <w:rFonts w:ascii="Calibri" w:hAnsi="Calibri" w:eastAsia="宋体"/>
          <w:b/>
          <w:sz w:val="19"/>
        </w:rPr>
        <w:t xml:space="preserve"> 陷阱</w:t>
      </w:r>
      <w:r>
        <w:rPr>
          <w:rFonts w:ascii="Calibri" w:hAnsi="Calibri" w:eastAsia="宋体"/>
          <w:b w:val="0"/>
          <w:sz w:val="19"/>
        </w:rPr>
        <w:t>：第 (1) 问忘记 CO 的系数 2，算成 2 ∶ 1；第 (2) 问凭"甲烷含氢多、氢轻"想成需氧更少，方向正好相反。</w:t>
      </w:r>
    </w:p>
    <w:p>
      <w:pPr>
        <w:spacing w:before="20" w:after="20" w:line="269" w:lineRule="auto"/>
      </w:pPr>
      <w:r>
        <w:rPr>
          <w:rFonts w:ascii="Calibri" w:hAnsi="Calibri" w:eastAsia="宋体"/>
          <w:b/>
          <w:sz w:val="19"/>
        </w:rPr>
        <w:t>变式</w:t>
      </w:r>
      <w:r>
        <w:rPr>
          <w:rFonts w:ascii="Calibri" w:hAnsi="Calibri" w:eastAsia="宋体"/>
          <w:b w:val="0"/>
          <w:sz w:val="19"/>
        </w:rPr>
        <w:t>：同温同压下，燃烧 1 m³ CH₄ 与 1 m³ H₂ 各需空气多少立方米（空气中 O₂ 约占 1/5）？（CH₄ 需 2 m³ O₂ 即 10 m³ 空气；H₂ 需 0.5 m³ O₂ 即 2.5 m³ 空气）</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某工厂用甲烷作燃料加热水。已知 CH₄ 的燃烧热为 −891 kJ·mol⁻¹，水的比热容为 4.18 kJ·kg⁻¹·K⁻¹。</w:t>
      </w:r>
    </w:p>
    <w:p>
      <w:pPr>
        <w:spacing w:before="20" w:after="20" w:line="269" w:lineRule="auto"/>
      </w:pPr>
      <w:r>
        <w:rPr>
          <w:rFonts w:ascii="Calibri" w:hAnsi="Calibri" w:eastAsia="宋体"/>
          <w:b w:val="0"/>
          <w:sz w:val="19"/>
        </w:rPr>
        <w:t>(1) 完全燃烧 1.6 kg CH₄ 放出多少热量？</w:t>
      </w:r>
    </w:p>
    <w:p>
      <w:pPr>
        <w:spacing w:before="20" w:after="20" w:line="269" w:lineRule="auto"/>
      </w:pPr>
      <w:r>
        <w:rPr>
          <w:rFonts w:ascii="Calibri" w:hAnsi="Calibri" w:eastAsia="宋体"/>
          <w:b w:val="0"/>
          <w:sz w:val="19"/>
        </w:rPr>
        <w:t>(2) 若这些热量全部被水吸收，可把多少千克水从 20 ℃ 加热到 100 ℃？</w:t>
      </w:r>
    </w:p>
    <w:p>
      <w:pPr>
        <w:spacing w:before="20" w:after="20" w:line="269" w:lineRule="auto"/>
      </w:pPr>
      <w:r>
        <w:rPr>
          <w:rFonts w:ascii="Calibri" w:hAnsi="Calibri" w:eastAsia="宋体"/>
          <w:b w:val="0"/>
          <w:sz w:val="19"/>
        </w:rPr>
        <w:t>(3) 实际加热的水量只有理论值的 60%，热量损失在哪里？举两条改进措施。</w:t>
      </w:r>
    </w:p>
    <w:p>
      <w:pPr>
        <w:spacing w:before="20" w:after="20" w:line="269" w:lineRule="auto"/>
      </w:pPr>
      <w:r>
        <w:rPr>
          <w:rFonts w:ascii="Calibri" w:hAnsi="Calibri" w:eastAsia="宋体"/>
          <w:b w:val="0"/>
          <w:sz w:val="19"/>
        </w:rPr>
        <w:t>(4) 从能源与环境角度，说明"煤改气"为什么能减少污染物排放。</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 xml:space="preserve">(1) n(CH₄) = 1 600 ÷ 16 = 100 mol，Q = 100 × 891 = </w:t>
      </w:r>
      <w:r>
        <w:rPr>
          <w:rFonts w:ascii="Calibri" w:hAnsi="Calibri" w:eastAsia="宋体"/>
          <w:b/>
          <w:sz w:val="19"/>
        </w:rPr>
        <w:t>89 100 kJ ≈ 8.91 × 10⁴ kJ</w:t>
      </w:r>
      <w:r>
        <w:rPr>
          <w:rFonts w:ascii="Calibri" w:hAnsi="Calibri" w:eastAsia="宋体"/>
          <w:b w:val="0"/>
          <w:sz w:val="19"/>
        </w:rPr>
        <w:t>。</w:t>
      </w:r>
    </w:p>
    <w:p>
      <w:pPr>
        <w:spacing w:before="20" w:after="20" w:line="269" w:lineRule="auto"/>
      </w:pPr>
      <w:r>
        <w:rPr>
          <w:rFonts w:ascii="Calibri" w:hAnsi="Calibri" w:eastAsia="宋体"/>
          <w:b w:val="0"/>
          <w:sz w:val="19"/>
        </w:rPr>
        <w:t>(2) 每千克水升温 80 ℃ 吸热 4.18 × 80 = 334.4 kJ。</w:t>
      </w:r>
    </w:p>
    <w:p>
      <w:pPr>
        <w:spacing w:before="20" w:after="20" w:line="269" w:lineRule="auto"/>
      </w:pPr>
      <w:r>
        <w:rPr>
          <w:rFonts w:ascii="Calibri" w:hAnsi="Calibri" w:eastAsia="宋体"/>
          <w:b w:val="0"/>
          <w:sz w:val="19"/>
        </w:rPr>
        <w:t xml:space="preserve">m = 89 100 ÷ 334.4 ≈ </w:t>
      </w:r>
      <w:r>
        <w:rPr>
          <w:rFonts w:ascii="Calibri" w:hAnsi="Calibri" w:eastAsia="宋体"/>
          <w:b/>
          <w:sz w:val="19"/>
        </w:rPr>
        <w:t>266 kg</w:t>
      </w:r>
      <w:r>
        <w:rPr>
          <w:rFonts w:ascii="Calibri" w:hAnsi="Calibri" w:eastAsia="宋体"/>
          <w:b w:val="0"/>
          <w:sz w:val="19"/>
        </w:rPr>
        <w:t>（约 2.7 × 10² kg）。</w:t>
      </w:r>
    </w:p>
    <w:p>
      <w:pPr>
        <w:spacing w:before="20" w:after="20" w:line="269" w:lineRule="auto"/>
      </w:pPr>
      <w:r>
        <w:rPr>
          <w:rFonts w:ascii="Calibri" w:hAnsi="Calibri" w:eastAsia="宋体"/>
          <w:b w:val="0"/>
          <w:sz w:val="19"/>
        </w:rPr>
        <w:t>(3) 损失途径：烟气带走大量显热、炉体与管道散热、燃烧不完全生成 CO、水蒸气冷凝潜热未回收。措施：装热交换器预热空气或冷水、加强保温、控制空气过量系数、回收余热。</w:t>
      </w:r>
    </w:p>
    <w:p>
      <w:pPr>
        <w:spacing w:before="20" w:after="20" w:line="269" w:lineRule="auto"/>
      </w:pPr>
      <w:r>
        <w:rPr>
          <w:rFonts w:ascii="Calibri" w:hAnsi="Calibri" w:eastAsia="宋体"/>
          <w:b w:val="0"/>
          <w:sz w:val="19"/>
        </w:rPr>
        <w:t>(4) 天然气含氢量高、几乎不含硫和灰分，燃烧产物主要是 CO₂ 和 H₂O，SO₂、烟尘和颗粒物大幅减少；配合低氮燃烧还能降低 NOx。</w:t>
      </w:r>
    </w:p>
    <w:p>
      <w:pPr>
        <w:spacing w:before="20" w:after="20" w:line="269" w:lineRule="auto"/>
      </w:pPr>
      <w:r>
        <w:rPr>
          <w:rFonts w:ascii="Calibri" w:hAnsi="Calibri" w:eastAsia="宋体"/>
          <w:b/>
          <w:sz w:val="19"/>
        </w:rPr>
        <w:t xml:space="preserve"> 陷阱</w:t>
      </w:r>
      <w:r>
        <w:rPr>
          <w:rFonts w:ascii="Calibri" w:hAnsi="Calibri" w:eastAsia="宋体"/>
          <w:b w:val="0"/>
          <w:sz w:val="19"/>
        </w:rPr>
        <w:t>：第 (2) 问忘乘温差 80 K，或把 20 ℃ 直接当热力学温度相加；第 (1) 问用 1.6 kg 直接乘 891，忘了先换成物质的量。</w:t>
      </w:r>
    </w:p>
    <w:p>
      <w:pPr>
        <w:spacing w:before="20" w:after="20" w:line="269" w:lineRule="auto"/>
      </w:pPr>
      <w:r>
        <w:rPr>
          <w:rFonts w:ascii="Calibri" w:hAnsi="Calibri" w:eastAsia="宋体"/>
          <w:b/>
          <w:sz w:val="19"/>
        </w:rPr>
        <w:t>变式</w:t>
      </w:r>
      <w:r>
        <w:rPr>
          <w:rFonts w:ascii="Calibri" w:hAnsi="Calibri" w:eastAsia="宋体"/>
          <w:b w:val="0"/>
          <w:sz w:val="19"/>
        </w:rPr>
        <w:t>：若热效率只有 60%，同样燃烧 1.6 kg CH₄ 可把多少千克水从 20 ℃ 加热到 100 ℃？（266 × 0.60 ≈ 160 kg）</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燃烧热定义中，水的"稳定产物"是什么状态？② 热值的单位是什么？③ 为什么空气过量反而降低热效率？</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液态，H₂O(l)　② MJ·kg⁻¹ 或 MJ·m⁻³　③ 过量空气被加热后随烟气带走大量热量，热损失增大</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变式，本单元通关，可转入 C-2 化学反应的方向、限度和速率。</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读「易错边界」，把燃烧热的四个条件背成一句口诀："一摩、烧完、稳定、定温压"。</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从「原理与方程式」读起，先用表 1.1 的数据把三种燃料的热值算一遍。</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过关；燃烧热符号、稳定产物状态、热值与燃烧热的区别，任一处错都要回炉。</w:t>
      </w:r>
    </w:p>
    <w:p>
      <w:r>
        <w:br w:type="page"/>
      </w:r>
    </w:p>
    <w:p>
      <w:pPr>
        <w:spacing w:before="0"/>
      </w:pPr>
      <w:r>
        <w:rPr>
          <w:rFonts w:ascii="Calibri" w:hAnsi="Calibri" w:eastAsia="微软雅黑"/>
          <w:b/>
          <w:color w:val="0B6B5B"/>
          <w:sz w:val="30"/>
        </w:rPr>
        <w:t>选必一 · 单元九：化学反应的方向、限度和速率</w:t>
      </w:r>
    </w:p>
    <w:p>
      <w:pPr>
        <w:spacing w:before="200"/>
      </w:pPr>
      <w:r>
        <w:rPr>
          <w:rFonts w:ascii="Calibri" w:hAnsi="Calibri" w:eastAsia="微软雅黑"/>
          <w:b/>
          <w:color w:val="0A4F43"/>
          <w:sz w:val="25"/>
        </w:rPr>
        <w:t>C-2.1  自发反应与焓判据、熵判据</w:t>
      </w:r>
    </w:p>
    <w:p>
      <w:pPr>
        <w:spacing w:before="0" w:after="80" w:line="269" w:lineRule="auto"/>
      </w:pPr>
      <w:r>
        <w:rPr>
          <w:rFonts w:ascii="Calibri" w:hAnsi="Calibri" w:eastAsia="宋体"/>
          <w:b w:val="0"/>
          <w:color w:val="6B6B70"/>
          <w:sz w:val="15"/>
        </w:rPr>
        <w:t>反应原理 › 选必一 第2章 化学反应的方向、限度和速率 ｜ Ⅱ · 考频中 ｜ 前置：必修 化学反应与能量 ｜ 关联：C-2.2、C-2.7</w:t>
      </w:r>
    </w:p>
    <w:p>
      <w:pPr>
        <w:spacing w:before="20" w:after="20" w:line="269" w:lineRule="auto"/>
      </w:pPr>
      <w:r>
        <w:rPr>
          <w:rFonts w:ascii="Calibri" w:hAnsi="Calibri" w:eastAsia="宋体"/>
          <w:b/>
          <w:sz w:val="19"/>
        </w:rPr>
        <w:t xml:space="preserve"> 先猜</w:t>
      </w:r>
      <w:r>
        <w:rPr>
          <w:rFonts w:ascii="Calibri" w:hAnsi="Calibri" w:eastAsia="宋体"/>
          <w:b w:val="0"/>
          <w:sz w:val="19"/>
        </w:rPr>
        <w:t>：碳酸钙分解要吸收热量，常温下放着不会分解；送进 1200 ℃ 的窑里却分解了。既然吸热反应也能自发，"放热反应才能自发进行"这句话到底错在哪里？</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判断一个反应能否自发，不能只看它放不放热。放热（ΔH &lt; 0）和熵增（ΔS &gt; 0）是两股独立的"推力"：方向一致时，任何温度都自发；方向相反时，由温度裁决。复合判据是 ΔH − TΔS，小于 0 自发，等于 0 平衡，大于 0 非自发。判据只回答"往哪走"，不回答"走多快"。</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判断：ΔH &lt; 0 的反应一定自发进行。</w:t>
      </w:r>
    </w:p>
    <w:p>
      <w:pPr>
        <w:spacing w:before="0" w:after="0" w:line="269" w:lineRule="auto"/>
        <w:ind w:left="227"/>
      </w:pPr>
      <w:r>
        <w:rPr>
          <w:rFonts w:ascii="Calibri" w:hAnsi="Calibri" w:eastAsia="宋体"/>
          <w:b w:val="0"/>
          <w:sz w:val="19"/>
        </w:rPr>
        <w:t>2. 判断：CaCO₃(s) → CaO(s) + CO₂(g) 的 ΔS &gt; 0，所以它要在高温下才能自发。</w:t>
      </w:r>
    </w:p>
    <w:p>
      <w:pPr>
        <w:spacing w:before="0" w:after="0" w:line="269" w:lineRule="auto"/>
        <w:ind w:left="227"/>
      </w:pPr>
      <w:r>
        <w:rPr>
          <w:rFonts w:ascii="Calibri" w:hAnsi="Calibri" w:eastAsia="宋体"/>
          <w:b w:val="0"/>
          <w:sz w:val="19"/>
        </w:rPr>
        <w:t>3. 计算：合成氨反应 ΔH = −92 kJ·mol⁻¹、ΔS = −198 J·mol⁻¹·K⁻¹，298 K 时 ΔH − TΔS 是多少？能否自发？</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✗（NH₄NO₃ 溶于水吸热却自发，焓变不是唯一判据）　2. ✓（吸热且熵增，要满足 TΔS &gt; ΔH，只能靠高温）　3. −92 + 298 × 0.198 ≈ −33 kJ·mol⁻¹ &lt; 0，能自发。</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自发反应</w:t>
      </w:r>
      <w:r>
        <w:rPr>
          <w:rFonts w:ascii="Calibri" w:hAnsi="Calibri" w:eastAsia="宋体"/>
          <w:b w:val="0"/>
          <w:sz w:val="19"/>
        </w:rPr>
        <w:t>：在给定条件下，不需要外界持续做功就能"自己"进行的反应。自发不等于快，也不等于一定能观察到明显现象——常温下 H₂ 与 O₂ 混合可以几年不反应。</w:t>
      </w:r>
    </w:p>
    <w:p>
      <w:pPr>
        <w:spacing w:before="20" w:after="20" w:line="269" w:lineRule="auto"/>
      </w:pPr>
      <w:r>
        <w:rPr>
          <w:rFonts w:ascii="Calibri" w:hAnsi="Calibri" w:eastAsia="宋体"/>
          <w:b/>
          <w:sz w:val="19"/>
        </w:rPr>
        <w:t>焓判据</w:t>
      </w:r>
      <w:r>
        <w:rPr>
          <w:rFonts w:ascii="Calibri" w:hAnsi="Calibri" w:eastAsia="宋体"/>
          <w:b w:val="0"/>
          <w:sz w:val="19"/>
        </w:rPr>
        <w:t>：多数自发反应放热（ΔH &lt; 0），因为体系趋向能量降低。</w:t>
      </w:r>
    </w:p>
    <w:p>
      <w:pPr>
        <w:spacing w:before="0" w:after="0" w:line="269" w:lineRule="auto"/>
        <w:ind w:left="227"/>
      </w:pPr>
      <w:r>
        <w:rPr>
          <w:rFonts w:ascii="Calibri" w:hAnsi="Calibri" w:eastAsia="宋体"/>
          <w:b w:val="0"/>
          <w:sz w:val="19"/>
        </w:rPr>
        <w:t>· 2H₂(g) + O₂(g) → 2H₂O(l)　ΔH = −572 kJ·mol⁻¹</w:t>
      </w:r>
    </w:p>
    <w:p>
      <w:pPr>
        <w:spacing w:before="0" w:after="0" w:line="269" w:lineRule="auto"/>
        <w:ind w:left="227"/>
      </w:pPr>
      <w:r>
        <w:rPr>
          <w:rFonts w:ascii="Calibri" w:hAnsi="Calibri" w:eastAsia="宋体"/>
          <w:b w:val="0"/>
          <w:sz w:val="19"/>
        </w:rPr>
        <w:t>· 2Na(s) + Cl₂(g) → 2NaCl(s)　ΔH = −822 kJ·mol⁻¹</w:t>
      </w:r>
    </w:p>
    <w:p>
      <w:pPr>
        <w:spacing w:before="20" w:after="20" w:line="269" w:lineRule="auto"/>
      </w:pPr>
      <w:r>
        <w:rPr>
          <w:rFonts w:ascii="Calibri" w:hAnsi="Calibri" w:eastAsia="宋体"/>
          <w:b w:val="0"/>
          <w:sz w:val="19"/>
        </w:rPr>
        <w:t>反例：NH₄NO₃ 溶于水吸热却自发；CaCO₃ 在高温下分解吸热却自发。焓变只是一个因素。</w:t>
      </w:r>
    </w:p>
    <w:p>
      <w:pPr>
        <w:spacing w:before="20" w:after="20" w:line="269" w:lineRule="auto"/>
      </w:pPr>
      <w:r>
        <w:rPr>
          <w:rFonts w:ascii="Calibri" w:hAnsi="Calibri" w:eastAsia="宋体"/>
          <w:b/>
          <w:sz w:val="19"/>
        </w:rPr>
        <w:t>熵判据</w:t>
      </w:r>
      <w:r>
        <w:rPr>
          <w:rFonts w:ascii="Calibri" w:hAnsi="Calibri" w:eastAsia="宋体"/>
          <w:b w:val="0"/>
          <w:sz w:val="19"/>
        </w:rPr>
        <w:t>：熵 S 描述体系的混乱程度，单位 J·mol⁻¹·K⁻¹；ΔS &gt; 0 为熵增，ΔS &lt; 0 为熵减。</w:t>
      </w:r>
    </w:p>
    <w:p>
      <w:pPr>
        <w:spacing w:before="0" w:after="0" w:line="269" w:lineRule="auto"/>
        <w:ind w:left="227"/>
      </w:pPr>
      <w:r>
        <w:rPr>
          <w:rFonts w:ascii="Calibri" w:hAnsi="Calibri" w:eastAsia="宋体"/>
          <w:b w:val="0"/>
          <w:sz w:val="19"/>
        </w:rPr>
        <w:t>· 2H₂O(l) → 2H₂(g) + O₂(g)　ΔS = +57 J·mol⁻¹·K⁻¹</w:t>
      </w:r>
    </w:p>
    <w:p>
      <w:pPr>
        <w:spacing w:before="0" w:after="0" w:line="269" w:lineRule="auto"/>
        <w:ind w:left="227"/>
      </w:pPr>
      <w:r>
        <w:rPr>
          <w:rFonts w:ascii="Calibri" w:hAnsi="Calibri" w:eastAsia="宋体"/>
          <w:b w:val="0"/>
          <w:sz w:val="19"/>
        </w:rPr>
        <w:t>· CaCO₃(s) → CaO(s) + CO₂(g)　ΔS = +160 J·mol⁻¹·K⁻¹</w:t>
      </w:r>
    </w:p>
    <w:p>
      <w:pPr>
        <w:spacing w:before="20" w:after="20" w:line="269" w:lineRule="auto"/>
      </w:pPr>
      <w:r>
        <w:rPr>
          <w:rFonts w:ascii="Calibri" w:hAnsi="Calibri" w:eastAsia="宋体"/>
          <w:b w:val="0"/>
          <w:sz w:val="19"/>
        </w:rPr>
        <w:t>反例：4Fe(OH)₂(s) + 2H₂O(l) + O₂(g) → 4Fe(OH)₃(s) 的 ΔS = −278 J·mol⁻¹·K⁻¹，照样自发。熵变也不是唯一判据。</w:t>
      </w:r>
    </w:p>
    <w:p>
      <w:pPr>
        <w:spacing w:before="20" w:after="20" w:line="269" w:lineRule="auto"/>
      </w:pPr>
      <w:r>
        <w:rPr>
          <w:rFonts w:ascii="Calibri" w:hAnsi="Calibri" w:eastAsia="宋体"/>
          <w:b/>
          <w:sz w:val="19"/>
        </w:rPr>
        <w:t>复合判据</w:t>
      </w:r>
      <w:r>
        <w:rPr>
          <w:rFonts w:ascii="Calibri" w:hAnsi="Calibri" w:eastAsia="宋体"/>
          <w:b w:val="0"/>
          <w:sz w:val="19"/>
        </w:rPr>
        <w:t>（等温等压、非体积功为零）</w:t>
      </w:r>
    </w:p>
    <w:p>
      <w:pPr>
        <w:spacing w:before="0" w:after="0" w:line="269" w:lineRule="auto"/>
        <w:ind w:left="227"/>
      </w:pPr>
      <w:r>
        <w:rPr>
          <w:rFonts w:ascii="Calibri" w:hAnsi="Calibri" w:eastAsia="宋体"/>
          <w:b w:val="0"/>
          <w:sz w:val="19"/>
        </w:rPr>
        <w:t>· ΔH − TΔS &lt; 0：反应能自发进行</w:t>
      </w:r>
    </w:p>
    <w:p>
      <w:pPr>
        <w:spacing w:before="0" w:after="0" w:line="269" w:lineRule="auto"/>
        <w:ind w:left="227"/>
      </w:pPr>
      <w:r>
        <w:rPr>
          <w:rFonts w:ascii="Calibri" w:hAnsi="Calibri" w:eastAsia="宋体"/>
          <w:b w:val="0"/>
          <w:sz w:val="19"/>
        </w:rPr>
        <w:t>· ΔH − TΔS = 0：反应达到平衡状态</w:t>
      </w:r>
    </w:p>
    <w:p>
      <w:pPr>
        <w:spacing w:before="0" w:after="0" w:line="269" w:lineRule="auto"/>
        <w:ind w:left="227"/>
      </w:pPr>
      <w:r>
        <w:rPr>
          <w:rFonts w:ascii="Calibri" w:hAnsi="Calibri" w:eastAsia="宋体"/>
          <w:b w:val="0"/>
          <w:sz w:val="19"/>
        </w:rPr>
        <w:t>· ΔH − TΔS &gt; 0：反应不能自发进行</w:t>
      </w:r>
    </w:p>
    <w:p>
      <w:pPr>
        <w:spacing w:before="20" w:after="20" w:line="269" w:lineRule="auto"/>
      </w:pPr>
      <w:r>
        <w:rPr>
          <w:rFonts w:ascii="Calibri" w:hAnsi="Calibri" w:eastAsia="宋体"/>
          <w:b/>
          <w:sz w:val="19"/>
        </w:rPr>
        <w:t>四种组合</w:t>
      </w:r>
    </w:p>
    <w:p>
      <w:pPr>
        <w:spacing w:before="0" w:after="0" w:line="269" w:lineRule="auto"/>
        <w:ind w:left="227"/>
      </w:pPr>
      <w:r>
        <w:rPr>
          <w:rFonts w:ascii="Calibri" w:hAnsi="Calibri" w:eastAsia="宋体"/>
          <w:b w:val="0"/>
          <w:sz w:val="19"/>
        </w:rPr>
        <w:t>· ΔH &lt; 0、ΔS &gt; 0：任何温度都自发</w:t>
      </w:r>
    </w:p>
    <w:p>
      <w:pPr>
        <w:spacing w:before="0" w:after="0" w:line="269" w:lineRule="auto"/>
        <w:ind w:left="227"/>
      </w:pPr>
      <w:r>
        <w:rPr>
          <w:rFonts w:ascii="Calibri" w:hAnsi="Calibri" w:eastAsia="宋体"/>
          <w:b w:val="0"/>
          <w:sz w:val="19"/>
        </w:rPr>
        <w:t>· ΔH &gt; 0、ΔS &lt; 0：任何温度都不自发</w:t>
      </w:r>
    </w:p>
    <w:p>
      <w:pPr>
        <w:spacing w:before="0" w:after="0" w:line="269" w:lineRule="auto"/>
        <w:ind w:left="227"/>
      </w:pPr>
      <w:r>
        <w:rPr>
          <w:rFonts w:ascii="Calibri" w:hAnsi="Calibri" w:eastAsia="宋体"/>
          <w:b w:val="0"/>
          <w:sz w:val="19"/>
        </w:rPr>
        <w:t>· ΔH &lt; 0、ΔS &lt; 0：低温自发（合成氨）</w:t>
      </w:r>
    </w:p>
    <w:p>
      <w:pPr>
        <w:spacing w:before="0" w:after="0" w:line="269" w:lineRule="auto"/>
        <w:ind w:left="227"/>
      </w:pPr>
      <w:r>
        <w:rPr>
          <w:rFonts w:ascii="Calibri" w:hAnsi="Calibri" w:eastAsia="宋体"/>
          <w:b w:val="0"/>
          <w:sz w:val="19"/>
        </w:rPr>
        <w:t>· ΔH &gt; 0、ΔS &gt; 0：高温自发（碳酸钙分解）</w:t>
      </w:r>
    </w:p>
    <w:p>
      <w:pPr>
        <w:spacing w:before="20" w:after="20" w:line="269" w:lineRule="auto"/>
      </w:pPr>
      <w:r>
        <w:rPr>
          <w:rFonts w:ascii="Calibri" w:hAnsi="Calibri" w:eastAsia="宋体"/>
          <w:b/>
          <w:sz w:val="19"/>
        </w:rPr>
        <w:t>熵的大小规律</w:t>
      </w:r>
    </w:p>
    <w:p>
      <w:pPr>
        <w:spacing w:before="0" w:after="0" w:line="269" w:lineRule="auto"/>
        <w:ind w:left="227"/>
      </w:pPr>
      <w:r>
        <w:rPr>
          <w:rFonts w:ascii="Calibri" w:hAnsi="Calibri" w:eastAsia="宋体"/>
          <w:b w:val="0"/>
          <w:sz w:val="19"/>
        </w:rPr>
        <w:t>· 同种物质：S(g) &gt; S(l) &gt; S(s)</w:t>
      </w:r>
    </w:p>
    <w:p>
      <w:pPr>
        <w:spacing w:before="0" w:after="0" w:line="269" w:lineRule="auto"/>
        <w:ind w:left="227"/>
      </w:pPr>
      <w:r>
        <w:rPr>
          <w:rFonts w:ascii="Calibri" w:hAnsi="Calibri" w:eastAsia="宋体"/>
          <w:b w:val="0"/>
          <w:sz w:val="19"/>
        </w:rPr>
        <w:t>· 有气体参加的反应：气体分子数增加，ΔS &gt; 0；减少，ΔS &lt; 0；不变，ΔS 很小</w:t>
      </w:r>
    </w:p>
    <w:p>
      <w:pPr>
        <w:spacing w:before="0" w:after="0" w:line="269" w:lineRule="auto"/>
        <w:ind w:left="227"/>
      </w:pPr>
      <w:r>
        <w:rPr>
          <w:rFonts w:ascii="Calibri" w:hAnsi="Calibri" w:eastAsia="宋体"/>
          <w:b w:val="0"/>
          <w:sz w:val="19"/>
        </w:rPr>
        <w:t>· 同类物质，摩尔质量越大，熵越大</w:t>
      </w:r>
    </w:p>
    <w:p>
      <w:pPr>
        <w:spacing w:before="20" w:after="20" w:line="269" w:lineRule="auto"/>
      </w:pPr>
      <w:r>
        <w:rPr>
          <w:rFonts w:ascii="Calibri" w:hAnsi="Calibri" w:eastAsia="宋体"/>
          <w:b/>
          <w:sz w:val="19"/>
        </w:rPr>
        <w:t>适用条件</w:t>
      </w:r>
      <w:r>
        <w:rPr>
          <w:rFonts w:ascii="Calibri" w:hAnsi="Calibri" w:eastAsia="宋体"/>
          <w:b w:val="0"/>
          <w:sz w:val="19"/>
        </w:rPr>
        <w:t>：判据只在温度、压强一定且非体积功为零时适用；T 必须用热力学温度（K）；ΔH 与 ΔS 的单位要先统一，kJ·mol⁻¹ 与 J·mol⁻¹·K⁻¹ 不能直接相减。</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把"自发"当成"快"或"一定发生"：2NO + 2CO → N₂ + 2CO₂ 的 K 高达 2.5×10⁶⁰，常温下却几乎不动，要靠催化剂才转化。</w:t>
      </w:r>
    </w:p>
    <w:p>
      <w:pPr>
        <w:spacing w:before="0" w:after="0" w:line="269" w:lineRule="auto"/>
        <w:ind w:left="227"/>
      </w:pPr>
      <w:r>
        <w:rPr>
          <w:rFonts w:ascii="Calibri" w:hAnsi="Calibri" w:eastAsia="宋体"/>
          <w:b w:val="0"/>
          <w:sz w:val="19"/>
        </w:rPr>
        <w:t>2. 单位不统一：把 ΔS = −198 J·mol⁻¹·K⁻¹ 直接与 −92 kJ·mol⁻¹ 相减，忘了乘 10⁻³。</w:t>
      </w:r>
    </w:p>
    <w:p>
      <w:pPr>
        <w:spacing w:before="0" w:after="0" w:line="269" w:lineRule="auto"/>
        <w:ind w:left="227"/>
      </w:pPr>
      <w:r>
        <w:rPr>
          <w:rFonts w:ascii="Calibri" w:hAnsi="Calibri" w:eastAsia="宋体"/>
          <w:b w:val="0"/>
          <w:sz w:val="19"/>
        </w:rPr>
        <w:t>3. 把 ΔS &gt; 0 当成"一定自发"：NH₄Cl 分解熵增，却要高于 621 K 才自发；熵增只有与焓变配合，才决定方向。</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判断下列过程的 ΔS 大于 0 还是小于 0，并说明理由。</w:t>
      </w:r>
    </w:p>
    <w:p>
      <w:pPr>
        <w:spacing w:before="20" w:after="20" w:line="269" w:lineRule="auto"/>
      </w:pPr>
      <w:r>
        <w:rPr>
          <w:rFonts w:ascii="Calibri" w:hAnsi="Calibri" w:eastAsia="宋体"/>
          <w:b w:val="0"/>
          <w:sz w:val="19"/>
        </w:rPr>
        <w:t>(1) 2H₂O(l) → 2H₂(g) + O₂(g)</w:t>
      </w:r>
    </w:p>
    <w:p>
      <w:pPr>
        <w:spacing w:before="20" w:after="20" w:line="269" w:lineRule="auto"/>
      </w:pPr>
      <w:r>
        <w:rPr>
          <w:rFonts w:ascii="Calibri" w:hAnsi="Calibri" w:eastAsia="宋体"/>
          <w:b w:val="0"/>
          <w:sz w:val="19"/>
        </w:rPr>
        <w:t>(2) CaCO₃(s) → CaO(s) + CO₂(g)</w:t>
      </w:r>
    </w:p>
    <w:p>
      <w:pPr>
        <w:spacing w:before="20" w:after="20" w:line="269" w:lineRule="auto"/>
      </w:pPr>
      <w:r>
        <w:rPr>
          <w:rFonts w:ascii="Calibri" w:hAnsi="Calibri" w:eastAsia="宋体"/>
          <w:b w:val="0"/>
          <w:sz w:val="19"/>
        </w:rPr>
        <w:t>(3) 2NO₂(g) ⇌ N₂O₄(g)</w:t>
      </w:r>
    </w:p>
    <w:p>
      <w:pPr>
        <w:spacing w:before="20" w:after="20" w:line="269" w:lineRule="auto"/>
      </w:pPr>
      <w:r>
        <w:rPr>
          <w:rFonts w:ascii="Calibri" w:hAnsi="Calibri" w:eastAsia="宋体"/>
          <w:b w:val="0"/>
          <w:sz w:val="19"/>
        </w:rPr>
        <w:t>(4) NaCl 从溶液中结晶析出</w:t>
      </w:r>
    </w:p>
    <w:p>
      <w:pPr>
        <w:spacing w:before="20" w:after="20" w:line="269" w:lineRule="auto"/>
      </w:pPr>
      <w:r>
        <w:rPr>
          <w:rFonts w:ascii="Calibri" w:hAnsi="Calibri" w:eastAsia="宋体"/>
          <w:b/>
          <w:sz w:val="19"/>
        </w:rPr>
        <w:t>解析</w:t>
      </w:r>
      <w:r>
        <w:rPr>
          <w:rFonts w:ascii="Calibri" w:hAnsi="Calibri" w:eastAsia="宋体"/>
          <w:b w:val="0"/>
          <w:sz w:val="19"/>
        </w:rPr>
        <w:t>： (1) ΔS &gt; 0：液体变成气体，气体分子数由 0 增到 3。</w:t>
      </w:r>
    </w:p>
    <w:p>
      <w:pPr>
        <w:spacing w:before="20" w:after="20" w:line="269" w:lineRule="auto"/>
      </w:pPr>
      <w:r>
        <w:rPr>
          <w:rFonts w:ascii="Calibri" w:hAnsi="Calibri" w:eastAsia="宋体"/>
          <w:b w:val="0"/>
          <w:sz w:val="19"/>
        </w:rPr>
        <w:t>(2) ΔS &gt; 0：固体分解出 1 mol 气体。</w:t>
      </w:r>
    </w:p>
    <w:p>
      <w:pPr>
        <w:spacing w:before="20" w:after="20" w:line="269" w:lineRule="auto"/>
      </w:pPr>
      <w:r>
        <w:rPr>
          <w:rFonts w:ascii="Calibri" w:hAnsi="Calibri" w:eastAsia="宋体"/>
          <w:b w:val="0"/>
          <w:sz w:val="19"/>
        </w:rPr>
        <w:t>(3) ΔS &lt; 0：2 mol 气体变成 1 mol 气体。</w:t>
      </w:r>
    </w:p>
    <w:p>
      <w:pPr>
        <w:spacing w:before="20" w:after="20" w:line="269" w:lineRule="auto"/>
      </w:pPr>
      <w:r>
        <w:rPr>
          <w:rFonts w:ascii="Calibri" w:hAnsi="Calibri" w:eastAsia="宋体"/>
          <w:b w:val="0"/>
          <w:sz w:val="19"/>
        </w:rPr>
        <w:t>(4) ΔS &lt; 0：离子从无序的溶液进入有序的晶格。</w:t>
      </w:r>
    </w:p>
    <w:p>
      <w:pPr>
        <w:spacing w:before="20" w:after="20" w:line="269" w:lineRule="auto"/>
      </w:pPr>
      <w:r>
        <w:rPr>
          <w:rFonts w:ascii="Calibri" w:hAnsi="Calibri" w:eastAsia="宋体"/>
          <w:b/>
          <w:sz w:val="19"/>
        </w:rPr>
        <w:t xml:space="preserve"> 陷阱</w:t>
      </w:r>
      <w:r>
        <w:rPr>
          <w:rFonts w:ascii="Calibri" w:hAnsi="Calibri" w:eastAsia="宋体"/>
          <w:b w:val="0"/>
          <w:sz w:val="19"/>
        </w:rPr>
        <w:t>：用"吸热还是放热"去推断熵变。焓变与熵变是两个独立的判据，放热反应也可能熵减。</w:t>
      </w:r>
    </w:p>
    <w:p>
      <w:pPr>
        <w:spacing w:before="20" w:after="20" w:line="269" w:lineRule="auto"/>
      </w:pPr>
      <w:r>
        <w:rPr>
          <w:rFonts w:ascii="Calibri" w:hAnsi="Calibri" w:eastAsia="宋体"/>
          <w:b/>
          <w:sz w:val="19"/>
        </w:rPr>
        <w:t>变式</w:t>
      </w:r>
      <w:r>
        <w:rPr>
          <w:rFonts w:ascii="Calibri" w:hAnsi="Calibri" w:eastAsia="宋体"/>
          <w:b w:val="0"/>
          <w:sz w:val="19"/>
        </w:rPr>
        <w:t>：N₂(g) + 3H₂(g) ⇌ 2NH₃(g) 的 ΔS 大于 0 还是小于 0？（小于 0，4 mol 气体变成 2 mol）</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合成氨反应 N₂(g) + 3H₂(g) ⇌ 2NH₃(g) 的 ΔH = −92 kJ·mol⁻¹、ΔS = −198 J·mol⁻¹·K⁻¹，二者随温度变化很小，可视为常数。</w:t>
      </w:r>
    </w:p>
    <w:p>
      <w:pPr>
        <w:spacing w:before="20" w:after="20" w:line="269" w:lineRule="auto"/>
      </w:pPr>
      <w:r>
        <w:rPr>
          <w:rFonts w:ascii="Calibri" w:hAnsi="Calibri" w:eastAsia="宋体"/>
          <w:b w:val="0"/>
          <w:sz w:val="19"/>
        </w:rPr>
        <w:t>(1) 计算 298 K 时的 ΔH − TΔS，判断反应能否自发；</w:t>
      </w:r>
    </w:p>
    <w:p>
      <w:pPr>
        <w:spacing w:before="20" w:after="20" w:line="269" w:lineRule="auto"/>
      </w:pPr>
      <w:r>
        <w:rPr>
          <w:rFonts w:ascii="Calibri" w:hAnsi="Calibri" w:eastAsia="宋体"/>
          <w:b w:val="0"/>
          <w:sz w:val="19"/>
        </w:rPr>
        <w:t>(2) 室温下推动该反应自发进行的主要因素是焓变还是熵变？</w:t>
      </w:r>
    </w:p>
    <w:p>
      <w:pPr>
        <w:spacing w:before="20" w:after="20" w:line="269" w:lineRule="auto"/>
      </w:pPr>
      <w:r>
        <w:rPr>
          <w:rFonts w:ascii="Calibri" w:hAnsi="Calibri" w:eastAsia="宋体"/>
          <w:b w:val="0"/>
          <w:sz w:val="19"/>
        </w:rPr>
        <w:t>(3) 温度升高，ΔH − TΔS 的值如何变化？这对反应的自发性是促进还是抑制？</w:t>
      </w:r>
    </w:p>
    <w:p>
      <w:pPr>
        <w:spacing w:before="20" w:after="20" w:line="269" w:lineRule="auto"/>
      </w:pPr>
      <w:r>
        <w:rPr>
          <w:rFonts w:ascii="Calibri" w:hAnsi="Calibri" w:eastAsia="宋体"/>
          <w:b/>
          <w:sz w:val="19"/>
        </w:rPr>
        <w:t>解析</w:t>
      </w:r>
      <w:r>
        <w:rPr>
          <w:rFonts w:ascii="Calibri" w:hAnsi="Calibri" w:eastAsia="宋体"/>
          <w:b w:val="0"/>
          <w:sz w:val="19"/>
        </w:rPr>
        <w:t>： (1) ΔS = −198 J·mol⁻¹·K⁻¹ = −0.198 kJ·mol⁻¹·K⁻¹。</w:t>
      </w:r>
    </w:p>
    <w:p>
      <w:pPr>
        <w:spacing w:before="20" w:after="20" w:line="269" w:lineRule="auto"/>
      </w:pPr>
      <w:r>
        <w:rPr>
          <w:rFonts w:ascii="Calibri" w:hAnsi="Calibri" w:eastAsia="宋体"/>
          <w:b w:val="0"/>
          <w:sz w:val="19"/>
        </w:rPr>
        <w:t xml:space="preserve">ΔH − TΔS = −92 − 298 × (−0.198) = −92 + 59.0 = </w:t>
      </w:r>
      <w:r>
        <w:rPr>
          <w:rFonts w:ascii="Calibri" w:hAnsi="Calibri" w:eastAsia="宋体"/>
          <w:b/>
          <w:sz w:val="19"/>
        </w:rPr>
        <w:t>−33 kJ·mol⁻¹ &lt; 0</w:t>
      </w:r>
      <w:r>
        <w:rPr>
          <w:rFonts w:ascii="Calibri" w:hAnsi="Calibri" w:eastAsia="宋体"/>
          <w:b w:val="0"/>
          <w:sz w:val="19"/>
        </w:rPr>
        <w:t>，能自发。</w:t>
      </w:r>
    </w:p>
    <w:p>
      <w:pPr>
        <w:spacing w:before="20" w:after="20" w:line="269" w:lineRule="auto"/>
      </w:pPr>
      <w:r>
        <w:rPr>
          <w:rFonts w:ascii="Calibri" w:hAnsi="Calibri" w:eastAsia="宋体"/>
          <w:b w:val="0"/>
          <w:sz w:val="19"/>
        </w:rPr>
        <w:t>(2) 该反应放热（ΔH &lt; 0）而熵减（ΔS &lt; 0），熵变是不利因素；298 K 时 TΔS = −59 kJ·mol⁻¹，−TΔS 为 +59 kJ·mol⁻¹，抵不过 −92 kJ·mol⁻¹ 的放热，所以</w:t>
      </w:r>
      <w:r>
        <w:rPr>
          <w:rFonts w:ascii="Calibri" w:hAnsi="Calibri" w:eastAsia="宋体"/>
          <w:b/>
          <w:sz w:val="19"/>
        </w:rPr>
        <w:t>主要推动因素是焓变</w:t>
      </w:r>
      <w:r>
        <w:rPr>
          <w:rFonts w:ascii="Calibri" w:hAnsi="Calibri" w:eastAsia="宋体"/>
          <w:b w:val="0"/>
          <w:sz w:val="19"/>
        </w:rPr>
        <w:t>。</w:t>
      </w:r>
    </w:p>
    <w:p>
      <w:pPr>
        <w:spacing w:before="20" w:after="20" w:line="269" w:lineRule="auto"/>
      </w:pPr>
      <w:r>
        <w:rPr>
          <w:rFonts w:ascii="Calibri" w:hAnsi="Calibri" w:eastAsia="宋体"/>
          <w:b w:val="0"/>
          <w:sz w:val="19"/>
        </w:rPr>
        <w:t>(3) 因为 ΔS &lt; 0，−TΔS 为正值且随 T 增大而增大，ΔH − TΔS 由负向正变化，</w:t>
      </w:r>
      <w:r>
        <w:rPr>
          <w:rFonts w:ascii="Calibri" w:hAnsi="Calibri" w:eastAsia="宋体"/>
          <w:b/>
          <w:sz w:val="19"/>
        </w:rPr>
        <w:t>升温抑制自发性</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 ΔS 的数值直接当 kJ 用，算出 −92 − 59 = −151 的假结果；或认为"放热反应升温更有利"。</w:t>
      </w:r>
    </w:p>
    <w:p>
      <w:pPr>
        <w:spacing w:before="20" w:after="20" w:line="269" w:lineRule="auto"/>
      </w:pPr>
      <w:r>
        <w:rPr>
          <w:rFonts w:ascii="Calibri" w:hAnsi="Calibri" w:eastAsia="宋体"/>
          <w:b/>
          <w:sz w:val="19"/>
        </w:rPr>
        <w:t>变式</w:t>
      </w:r>
      <w:r>
        <w:rPr>
          <w:rFonts w:ascii="Calibri" w:hAnsi="Calibri" w:eastAsia="宋体"/>
          <w:b w:val="0"/>
          <w:sz w:val="19"/>
        </w:rPr>
        <w:t>：若升温到 773 K，ΔH − TΔS 约为多少？这是否说明 500 ℃ 下合成氨根本无法进行？（−92 + 0.198 × 773 ≈ +61 kJ·mol⁻¹ &gt; 0；不能这样推论。判据给出的是标准态趋势，工业上靠高压和及时分离液氨把 Q 压到 K 以下，反应仍持续正移，高温换来的是速率与催化剂活性）</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汽车尾气中的 NO 与 CO 可发生反应 2NO(g) + 2CO(g) → N₂(g) + 2CO₂(g)，ΔH &lt; 0，298 K 时 K = 2.5×10⁶⁰。</w:t>
      </w:r>
    </w:p>
    <w:p>
      <w:pPr>
        <w:spacing w:before="20" w:after="20" w:line="269" w:lineRule="auto"/>
      </w:pPr>
      <w:r>
        <w:rPr>
          <w:rFonts w:ascii="Calibri" w:hAnsi="Calibri" w:eastAsia="宋体"/>
          <w:b w:val="0"/>
          <w:sz w:val="19"/>
        </w:rPr>
        <w:t>(1) 判断该反应在常温下能否自发，并说明 ΔS 的正负；</w:t>
      </w:r>
    </w:p>
    <w:p>
      <w:pPr>
        <w:spacing w:before="20" w:after="20" w:line="269" w:lineRule="auto"/>
      </w:pPr>
      <w:r>
        <w:rPr>
          <w:rFonts w:ascii="Calibri" w:hAnsi="Calibri" w:eastAsia="宋体"/>
          <w:b w:val="0"/>
          <w:sz w:val="19"/>
        </w:rPr>
        <w:t>(2) 该反应 K 如此之大，为什么常温下尾气中的 NO 和 CO 仍能直接排出？</w:t>
      </w:r>
    </w:p>
    <w:p>
      <w:pPr>
        <w:spacing w:before="20" w:after="20" w:line="269" w:lineRule="auto"/>
      </w:pPr>
      <w:r>
        <w:rPr>
          <w:rFonts w:ascii="Calibri" w:hAnsi="Calibri" w:eastAsia="宋体"/>
          <w:b w:val="0"/>
          <w:sz w:val="19"/>
        </w:rPr>
        <w:t>(3) 三元催化转化器为什么能减少尾气污染？它能否提高 NO 的平衡转化率？</w:t>
      </w:r>
    </w:p>
    <w:p>
      <w:pPr>
        <w:spacing w:before="20" w:after="20" w:line="269" w:lineRule="auto"/>
      </w:pPr>
      <w:r>
        <w:rPr>
          <w:rFonts w:ascii="Calibri" w:hAnsi="Calibri" w:eastAsia="宋体"/>
          <w:b/>
          <w:sz w:val="19"/>
        </w:rPr>
        <w:t>解析</w:t>
      </w:r>
      <w:r>
        <w:rPr>
          <w:rFonts w:ascii="Calibri" w:hAnsi="Calibri" w:eastAsia="宋体"/>
          <w:b w:val="0"/>
          <w:sz w:val="19"/>
        </w:rPr>
        <w:t>： (1) 反应物共 4 mol 气体、生成物共 3 mol 气体，ΔS &lt; 0。但 ΔH &lt; 0 且数值很大，常温下 ΔH − TΔS &lt; 0，</w:t>
      </w:r>
      <w:r>
        <w:rPr>
          <w:rFonts w:ascii="Calibri" w:hAnsi="Calibri" w:eastAsia="宋体"/>
          <w:b/>
          <w:sz w:val="19"/>
        </w:rPr>
        <w:t>能自发</w:t>
      </w:r>
      <w:r>
        <w:rPr>
          <w:rFonts w:ascii="Calibri" w:hAnsi="Calibri" w:eastAsia="宋体"/>
          <w:b w:val="0"/>
          <w:sz w:val="19"/>
        </w:rPr>
        <w:t>。</w:t>
      </w:r>
    </w:p>
    <w:p>
      <w:pPr>
        <w:spacing w:before="20" w:after="20" w:line="269" w:lineRule="auto"/>
      </w:pPr>
      <w:r>
        <w:rPr>
          <w:rFonts w:ascii="Calibri" w:hAnsi="Calibri" w:eastAsia="宋体"/>
          <w:b w:val="0"/>
          <w:sz w:val="19"/>
        </w:rPr>
        <w:t>(2) 自发只说明方向，不说明速率。该反应活化能高，常温下活化分子极少，速率慢到几乎观察不到，NO 和 CO 来不及转化就排入大气。</w:t>
      </w:r>
    </w:p>
    <w:p>
      <w:pPr>
        <w:spacing w:before="20" w:after="20" w:line="269" w:lineRule="auto"/>
      </w:pPr>
      <w:r>
        <w:rPr>
          <w:rFonts w:ascii="Calibri" w:hAnsi="Calibri" w:eastAsia="宋体"/>
          <w:b w:val="0"/>
          <w:sz w:val="19"/>
        </w:rPr>
        <w:t>(3) 催化剂改变反应历程、降低活化能，使活化分子百分数增大，速率大幅提高，尾气在通过催化床的短时间内即可转化。催化剂</w:t>
      </w:r>
      <w:r>
        <w:rPr>
          <w:rFonts w:ascii="Calibri" w:hAnsi="Calibri" w:eastAsia="宋体"/>
          <w:b/>
          <w:sz w:val="19"/>
        </w:rPr>
        <w:t>同等程度加快正、逆反应</w:t>
      </w:r>
      <w:r>
        <w:rPr>
          <w:rFonts w:ascii="Calibri" w:hAnsi="Calibri" w:eastAsia="宋体"/>
          <w:b w:val="0"/>
          <w:sz w:val="19"/>
        </w:rPr>
        <w:t>，不改变 K，也不改变平衡转化率，只缩短达到平衡的时间。</w:t>
      </w:r>
    </w:p>
    <w:p>
      <w:pPr>
        <w:spacing w:before="20" w:after="20" w:line="269" w:lineRule="auto"/>
      </w:pPr>
      <w:r>
        <w:rPr>
          <w:rFonts w:ascii="Calibri" w:hAnsi="Calibri" w:eastAsia="宋体"/>
          <w:b/>
          <w:sz w:val="19"/>
        </w:rPr>
        <w:t xml:space="preserve"> 陷阱</w:t>
      </w:r>
      <w:r>
        <w:rPr>
          <w:rFonts w:ascii="Calibri" w:hAnsi="Calibri" w:eastAsia="宋体"/>
          <w:b w:val="0"/>
          <w:sz w:val="19"/>
        </w:rPr>
        <w:t>：看到 K = 2.5×10⁶⁰ 就判断"反应瞬间完成"。K 衡量限度，活化能衡量速率，两者不能互换。</w:t>
      </w:r>
    </w:p>
    <w:p>
      <w:pPr>
        <w:spacing w:before="20" w:after="20" w:line="269" w:lineRule="auto"/>
      </w:pPr>
      <w:r>
        <w:rPr>
          <w:rFonts w:ascii="Calibri" w:hAnsi="Calibri" w:eastAsia="宋体"/>
          <w:b/>
          <w:sz w:val="19"/>
        </w:rPr>
        <w:t>变式</w:t>
      </w:r>
      <w:r>
        <w:rPr>
          <w:rFonts w:ascii="Calibri" w:hAnsi="Calibri" w:eastAsia="宋体"/>
          <w:b w:val="0"/>
          <w:sz w:val="19"/>
        </w:rPr>
        <w:t>：三元催化器在冷启动后的头几十秒内净化效果很差，为什么？（催化剂需要达到一定温度才有活性；低温下活化分子少、速率慢，NO 和 CO 来不及转化）</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判断反应自发方向的复合判据是什么？② NH₄NO₃ 溶于水吸热却自发，说明什么？③ 合成氨反应的 ΔS 大于 0 还是小于 0？</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ΔH − TΔS &lt; 0 ② 焓变不是唯一判据，溶解后混乱度增大，熵增也是动力 ③ ΔS &lt; 0（4 mol 气体变成 2 mol）</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变式，两题都对就进入 C-2.2。</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先读「易错边界」，再做例题 2 与例题 3 的变式。</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从「原理与方程式」顺序读到例题 3，把四种组合各配一个实例默写一遍。</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过关；判据只会背不会代数据，按未过关处理。</w:t>
      </w:r>
    </w:p>
    <w:p>
      <w:pPr>
        <w:spacing w:before="200"/>
      </w:pPr>
      <w:r>
        <w:rPr>
          <w:rFonts w:ascii="Calibri" w:hAnsi="Calibri" w:eastAsia="微软雅黑"/>
          <w:b/>
          <w:color w:val="0A4F43"/>
          <w:sz w:val="25"/>
        </w:rPr>
        <w:t>C-2.2  化学平衡常数</w:t>
      </w:r>
    </w:p>
    <w:p>
      <w:pPr>
        <w:spacing w:before="0" w:after="80" w:line="269" w:lineRule="auto"/>
      </w:pPr>
      <w:r>
        <w:rPr>
          <w:rFonts w:ascii="Calibri" w:hAnsi="Calibri" w:eastAsia="宋体"/>
          <w:b w:val="0"/>
          <w:color w:val="6B6B70"/>
          <w:sz w:val="15"/>
        </w:rPr>
        <w:t>反应原理 › 选必一 第2章 化学反应的方向、限度和速率 ｜ Ⅱ · 考频高 ｜ 前置：C-2.1 ｜ 关联：C-2.3、C-2.6　★</w:t>
      </w:r>
    </w:p>
    <w:p>
      <w:pPr>
        <w:spacing w:before="20" w:after="20" w:line="269" w:lineRule="auto"/>
      </w:pPr>
      <w:r>
        <w:rPr>
          <w:rFonts w:ascii="Calibri" w:hAnsi="Calibri" w:eastAsia="宋体"/>
          <w:b/>
          <w:sz w:val="19"/>
        </w:rPr>
        <w:t xml:space="preserve"> 先猜</w:t>
      </w:r>
      <w:r>
        <w:rPr>
          <w:rFonts w:ascii="Calibri" w:hAnsi="Calibri" w:eastAsia="宋体"/>
          <w:b w:val="0"/>
          <w:sz w:val="19"/>
        </w:rPr>
        <w:t>：同一个反应，从正反应开始、从逆反应开始、从中间某一点开始，到达平衡时各物质的浓度肯定不同。那么，有没有哪个量是无论怎么开始都一样的？</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平衡常数 K 只由温度和方程式决定，与起始浓度、投料顺序、是否使用催化剂都无关。它把"反应限度"变成一个可计算的数：K 越大，正反应进行得越完全。表达式必须与方程式一一对应，固体、纯液体和稀溶液中的水都不写进去。</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判断：H₂(g) + I₂(g) ⇌ 2HI(g) 的 K 表达式，若把方程式改写成 2H₂(g) + 2I₂(g) ⇌ 4HI(g)，K 值不变。</w:t>
      </w:r>
    </w:p>
    <w:p>
      <w:pPr>
        <w:spacing w:before="0" w:after="0" w:line="269" w:lineRule="auto"/>
        <w:ind w:left="227"/>
      </w:pPr>
      <w:r>
        <w:rPr>
          <w:rFonts w:ascii="Calibri" w:hAnsi="Calibri" w:eastAsia="宋体"/>
          <w:b w:val="0"/>
          <w:sz w:val="19"/>
        </w:rPr>
        <w:t>2. 判断：K 只与温度有关，改变压强或加入催化剂都不改变 K。</w:t>
      </w:r>
    </w:p>
    <w:p>
      <w:pPr>
        <w:spacing w:before="0" w:after="0" w:line="269" w:lineRule="auto"/>
        <w:ind w:left="227"/>
      </w:pPr>
      <w:r>
        <w:rPr>
          <w:rFonts w:ascii="Calibri" w:hAnsi="Calibri" w:eastAsia="宋体"/>
          <w:b w:val="0"/>
          <w:sz w:val="19"/>
        </w:rPr>
        <w:t>3. 计算：某温度下 H₂(g) + I₂(g) ⇌ 2HI(g) 的 K = 49.0，平衡时 [H₂] = [I₂] = 0.10 mol·L⁻¹，求 [HI]。</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✗（方程式系数乘 2，K 变为原来的平方，即 K²）　2. ✓　3. [HI]² = 49.0 × 0.10 × 0.10 = 0.49，[HI] = 0.70 mol·L⁻¹。</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定义</w:t>
      </w:r>
      <w:r>
        <w:rPr>
          <w:rFonts w:ascii="Calibri" w:hAnsi="Calibri" w:eastAsia="宋体"/>
          <w:b w:val="0"/>
          <w:sz w:val="19"/>
        </w:rPr>
        <w:t>：对一般的可逆反应 aA + bB ⇌ cC + dD，一定温度下达到平衡时，生成物浓度幂之积与反应物浓度幂之积的比值是一个常数，叫平衡常数 K；幂指数就是方程式中的化学计量数。</w:t>
      </w:r>
    </w:p>
    <w:p>
      <w:pPr>
        <w:spacing w:before="20" w:after="20" w:line="269" w:lineRule="auto"/>
      </w:pPr>
      <w:r>
        <w:rPr>
          <w:rFonts w:ascii="Calibri" w:hAnsi="Calibri" w:eastAsia="宋体"/>
          <w:b w:val="0"/>
          <w:sz w:val="19"/>
        </w:rPr>
        <w:t>以 N₂(g) + 3H₂(g) ⇌ 2NH₃(g) 为例：K = [NH₃]² ÷ ([N₂][H₂]³)</w:t>
      </w:r>
    </w:p>
    <w:p>
      <w:pPr>
        <w:spacing w:before="20" w:after="20" w:line="269" w:lineRule="auto"/>
      </w:pPr>
      <w:r>
        <w:rPr>
          <w:rFonts w:ascii="Calibri" w:hAnsi="Calibri" w:eastAsia="宋体"/>
          <w:b w:val="0"/>
          <w:sz w:val="19"/>
        </w:rPr>
        <w:t>方括号表示</w:t>
      </w:r>
      <w:r>
        <w:rPr>
          <w:rFonts w:ascii="Calibri" w:hAnsi="Calibri" w:eastAsia="宋体"/>
          <w:b/>
          <w:sz w:val="19"/>
        </w:rPr>
        <w:t>平衡浓度</w:t>
      </w:r>
      <w:r>
        <w:rPr>
          <w:rFonts w:ascii="Calibri" w:hAnsi="Calibri" w:eastAsia="宋体"/>
          <w:b w:val="0"/>
          <w:sz w:val="19"/>
        </w:rPr>
        <w:t>，单位为 mol·L⁻¹；K 是纯数值，通常不写单位。</w:t>
      </w:r>
    </w:p>
    <w:p>
      <w:pPr>
        <w:spacing w:before="20" w:after="20" w:line="269" w:lineRule="auto"/>
      </w:pPr>
      <w:r>
        <w:rPr>
          <w:rFonts w:ascii="Calibri" w:hAnsi="Calibri" w:eastAsia="宋体"/>
          <w:b/>
          <w:sz w:val="19"/>
        </w:rPr>
        <w:t>书写规则</w:t>
      </w:r>
    </w:p>
    <w:p>
      <w:pPr>
        <w:spacing w:before="0" w:after="0" w:line="269" w:lineRule="auto"/>
        <w:ind w:left="227"/>
      </w:pPr>
      <w:r>
        <w:rPr>
          <w:rFonts w:ascii="Calibri" w:hAnsi="Calibri" w:eastAsia="宋体"/>
          <w:b w:val="0"/>
          <w:sz w:val="19"/>
        </w:rPr>
        <w:t>· 固体、纯液体的浓度视为常数，不写入表达式。如 CaCO₃(s) ⇌ CaO(s) + CO₂(g) 的 K = [CO₂]，3Fe(s) + 4H₂O(g) ⇌ Fe₃O₄(s) + 4H₂(g) 的 K = [H₂]⁴ ÷ [H₂O]⁴</w:t>
      </w:r>
    </w:p>
    <w:p>
      <w:pPr>
        <w:spacing w:before="0" w:after="0" w:line="269" w:lineRule="auto"/>
        <w:ind w:left="227"/>
      </w:pPr>
      <w:r>
        <w:rPr>
          <w:rFonts w:ascii="Calibri" w:hAnsi="Calibri" w:eastAsia="宋体"/>
          <w:b w:val="0"/>
          <w:sz w:val="19"/>
        </w:rPr>
        <w:t>· 稀溶液中参加反应的水，浓度视为常数，不写入表达式</w:t>
      </w:r>
    </w:p>
    <w:p>
      <w:pPr>
        <w:spacing w:before="0" w:after="0" w:line="269" w:lineRule="auto"/>
        <w:ind w:left="227"/>
      </w:pPr>
      <w:r>
        <w:rPr>
          <w:rFonts w:ascii="Calibri" w:hAnsi="Calibri" w:eastAsia="宋体"/>
          <w:b w:val="0"/>
          <w:sz w:val="19"/>
        </w:rPr>
        <w:t>· 方程式方向相反，K 互为倒数；方程式系数乘 n，K 变为 K 的 n 次方</w:t>
      </w:r>
    </w:p>
    <w:p>
      <w:pPr>
        <w:spacing w:before="0" w:after="0" w:line="269" w:lineRule="auto"/>
        <w:ind w:left="227"/>
      </w:pPr>
      <w:r>
        <w:rPr>
          <w:rFonts w:ascii="Calibri" w:hAnsi="Calibri" w:eastAsia="宋体"/>
          <w:b w:val="0"/>
          <w:sz w:val="19"/>
        </w:rPr>
        <w:t>· 气态水要写进表达式，液态水才省略</w:t>
      </w:r>
    </w:p>
    <w:p>
      <w:pPr>
        <w:spacing w:before="20" w:after="20" w:line="269" w:lineRule="auto"/>
      </w:pPr>
      <w:r>
        <w:rPr>
          <w:rFonts w:ascii="Calibri" w:hAnsi="Calibri" w:eastAsia="宋体"/>
          <w:b/>
          <w:sz w:val="19"/>
        </w:rPr>
        <w:t>K 的意义</w:t>
      </w:r>
    </w:p>
    <w:p>
      <w:pPr>
        <w:spacing w:before="0" w:after="0" w:line="269" w:lineRule="auto"/>
        <w:ind w:left="227"/>
      </w:pPr>
      <w:r>
        <w:rPr>
          <w:rFonts w:ascii="Calibri" w:hAnsi="Calibri" w:eastAsia="宋体"/>
          <w:b w:val="0"/>
          <w:sz w:val="19"/>
        </w:rPr>
        <w:t>· K &gt; 10⁵：正反应进行得较完全；K &lt; 10⁻⁵：正反应进行的程度非常小</w:t>
      </w:r>
    </w:p>
    <w:p>
      <w:pPr>
        <w:spacing w:before="0" w:after="0" w:line="269" w:lineRule="auto"/>
        <w:ind w:left="227"/>
      </w:pPr>
      <w:r>
        <w:rPr>
          <w:rFonts w:ascii="Calibri" w:hAnsi="Calibri" w:eastAsia="宋体"/>
          <w:b w:val="0"/>
          <w:sz w:val="19"/>
        </w:rPr>
        <w:t>· K 越大，正反应进行的程度越大，但不能说明反应快慢</w:t>
      </w:r>
    </w:p>
    <w:p>
      <w:pPr>
        <w:spacing w:before="0" w:after="0" w:line="269" w:lineRule="auto"/>
        <w:ind w:left="227"/>
      </w:pPr>
      <w:r>
        <w:rPr>
          <w:rFonts w:ascii="Calibri" w:hAnsi="Calibri" w:eastAsia="宋体"/>
          <w:b w:val="0"/>
          <w:sz w:val="19"/>
        </w:rPr>
        <w:t>· K 只随温度改变：放热反应升温 K 减小，吸热反应升温 K 增大</w:t>
      </w:r>
    </w:p>
    <w:p>
      <w:pPr>
        <w:spacing w:before="20" w:after="20" w:line="269" w:lineRule="auto"/>
      </w:pPr>
      <w:r>
        <w:rPr>
          <w:rFonts w:ascii="Calibri" w:hAnsi="Calibri" w:eastAsia="宋体"/>
          <w:b/>
          <w:sz w:val="19"/>
        </w:rPr>
        <w:t>浓度商 Q</w:t>
      </w:r>
      <w:r>
        <w:rPr>
          <w:rFonts w:ascii="Calibri" w:hAnsi="Calibri" w:eastAsia="宋体"/>
          <w:b w:val="0"/>
          <w:sz w:val="19"/>
        </w:rPr>
        <w:t>：表达式与 K 相同，但代入任意时刻的浓度。</w:t>
      </w:r>
    </w:p>
    <w:p>
      <w:pPr>
        <w:spacing w:before="0" w:after="0" w:line="269" w:lineRule="auto"/>
        <w:ind w:left="227"/>
      </w:pPr>
      <w:r>
        <w:rPr>
          <w:rFonts w:ascii="Calibri" w:hAnsi="Calibri" w:eastAsia="宋体"/>
          <w:b w:val="0"/>
          <w:sz w:val="19"/>
        </w:rPr>
        <w:t>· Q &lt; K：反应向正反应方向进行，直到 Q = K</w:t>
      </w:r>
    </w:p>
    <w:p>
      <w:pPr>
        <w:spacing w:before="0" w:after="0" w:line="269" w:lineRule="auto"/>
        <w:ind w:left="227"/>
      </w:pPr>
      <w:r>
        <w:rPr>
          <w:rFonts w:ascii="Calibri" w:hAnsi="Calibri" w:eastAsia="宋体"/>
          <w:b w:val="0"/>
          <w:sz w:val="19"/>
        </w:rPr>
        <w:t>· Q = K：反应达到平衡</w:t>
      </w:r>
    </w:p>
    <w:p>
      <w:pPr>
        <w:spacing w:before="0" w:after="0" w:line="269" w:lineRule="auto"/>
        <w:ind w:left="227"/>
      </w:pPr>
      <w:r>
        <w:rPr>
          <w:rFonts w:ascii="Calibri" w:hAnsi="Calibri" w:eastAsia="宋体"/>
          <w:b w:val="0"/>
          <w:sz w:val="19"/>
        </w:rPr>
        <w:t>· Q &gt; K：反应向逆反应方向进行，直到 Q = K</w:t>
      </w:r>
    </w:p>
    <w:p>
      <w:pPr>
        <w:spacing w:before="20" w:after="20" w:line="269" w:lineRule="auto"/>
      </w:pPr>
      <w:r>
        <w:rPr>
          <w:rFonts w:ascii="Calibri" w:hAnsi="Calibri" w:eastAsia="宋体"/>
          <w:b/>
          <w:sz w:val="19"/>
        </w:rPr>
        <w:t>K 与转化率</w:t>
      </w:r>
      <w:r>
        <w:rPr>
          <w:rFonts w:ascii="Calibri" w:hAnsi="Calibri" w:eastAsia="宋体"/>
          <w:b w:val="0"/>
          <w:sz w:val="19"/>
        </w:rPr>
        <w:t>：α = 转化量 ÷ 起始量 × 100%。K 与投料方式无关，反映反应的本质限度；α 随投料比、压强改变，是限度的表现形式。</w:t>
      </w:r>
    </w:p>
    <w:p>
      <w:pPr>
        <w:spacing w:before="20" w:after="20" w:line="269" w:lineRule="auto"/>
      </w:pPr>
      <w:r>
        <w:rPr>
          <w:rFonts w:ascii="Calibri" w:hAnsi="Calibri" w:eastAsia="宋体"/>
          <w:b/>
          <w:sz w:val="19"/>
        </w:rPr>
        <w:t>适用条件</w:t>
      </w:r>
      <w:r>
        <w:rPr>
          <w:rFonts w:ascii="Calibri" w:hAnsi="Calibri" w:eastAsia="宋体"/>
          <w:b w:val="0"/>
          <w:sz w:val="19"/>
        </w:rPr>
        <w:t>：K 必须在指定温度下使用；表达式必须与所给方程式对应（方向、系数）；只能代入平衡浓度；反应前后气体分子数不等的反应，不能直接用物质的量之比代替浓度，因为体积 V 没有约掉。</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把起始浓度代入 K 表达式——K 只认平衡浓度，起始浓度只能用来算 Q。</w:t>
      </w:r>
    </w:p>
    <w:p>
      <w:pPr>
        <w:spacing w:before="0" w:after="0" w:line="269" w:lineRule="auto"/>
        <w:ind w:left="227"/>
      </w:pPr>
      <w:r>
        <w:rPr>
          <w:rFonts w:ascii="Calibri" w:hAnsi="Calibri" w:eastAsia="宋体"/>
          <w:b w:val="0"/>
          <w:sz w:val="19"/>
        </w:rPr>
        <w:t>2. 对气体分子数改变的反应，拿物质的量直接代 K。如 N₂ + 3H₂ ⇌ 2NH₃，K = n(NH₃)²·V² ÷ [n(N₂)·n(H₂)³]，V 不能丢。</w:t>
      </w:r>
    </w:p>
    <w:p>
      <w:pPr>
        <w:spacing w:before="0" w:after="0" w:line="269" w:lineRule="auto"/>
        <w:ind w:left="227"/>
      </w:pPr>
      <w:r>
        <w:rPr>
          <w:rFonts w:ascii="Calibri" w:hAnsi="Calibri" w:eastAsia="宋体"/>
          <w:b w:val="0"/>
          <w:sz w:val="19"/>
        </w:rPr>
        <w:t>3. 方程式系数改变后仍用原 K；或认为加压、加催化剂能改变 K。</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写出下列反应的平衡常数表达式。</w:t>
      </w:r>
    </w:p>
    <w:p>
      <w:pPr>
        <w:spacing w:before="20" w:after="20" w:line="269" w:lineRule="auto"/>
      </w:pPr>
      <w:r>
        <w:rPr>
          <w:rFonts w:ascii="Calibri" w:hAnsi="Calibri" w:eastAsia="宋体"/>
          <w:b w:val="0"/>
          <w:sz w:val="19"/>
        </w:rPr>
        <w:t>(1) N₂(g) + 3H₂(g) ⇌ 2NH₃(g)</w:t>
      </w:r>
    </w:p>
    <w:p>
      <w:pPr>
        <w:spacing w:before="20" w:after="20" w:line="269" w:lineRule="auto"/>
      </w:pPr>
      <w:r>
        <w:rPr>
          <w:rFonts w:ascii="Calibri" w:hAnsi="Calibri" w:eastAsia="宋体"/>
          <w:b w:val="0"/>
          <w:sz w:val="19"/>
        </w:rPr>
        <w:t>(2) 3Fe(s) + 4H₂O(g) ⇌ Fe₃O₄(s) + 4H₂(g)</w:t>
      </w:r>
    </w:p>
    <w:p>
      <w:pPr>
        <w:spacing w:before="20" w:after="20" w:line="269" w:lineRule="auto"/>
      </w:pPr>
      <w:r>
        <w:rPr>
          <w:rFonts w:ascii="Calibri" w:hAnsi="Calibri" w:eastAsia="宋体"/>
          <w:b w:val="0"/>
          <w:sz w:val="19"/>
        </w:rPr>
        <w:t>(3) CaCO₃(s) ⇌ CaO(s) + CO₂(g)</w:t>
      </w:r>
    </w:p>
    <w:p>
      <w:pPr>
        <w:spacing w:before="20" w:after="20" w:line="269" w:lineRule="auto"/>
      </w:pPr>
      <w:r>
        <w:rPr>
          <w:rFonts w:ascii="Calibri" w:hAnsi="Calibri" w:eastAsia="宋体"/>
          <w:b w:val="0"/>
          <w:sz w:val="19"/>
        </w:rPr>
        <w:t>(4) CO(g) + 2H₂(g) ⇌ CH₃OH(g)</w:t>
      </w:r>
    </w:p>
    <w:p>
      <w:pPr>
        <w:spacing w:before="20" w:after="20" w:line="269" w:lineRule="auto"/>
      </w:pPr>
      <w:r>
        <w:rPr>
          <w:rFonts w:ascii="Calibri" w:hAnsi="Calibri" w:eastAsia="宋体"/>
          <w:b/>
          <w:sz w:val="19"/>
        </w:rPr>
        <w:t>解析</w:t>
      </w:r>
      <w:r>
        <w:rPr>
          <w:rFonts w:ascii="Calibri" w:hAnsi="Calibri" w:eastAsia="宋体"/>
          <w:b w:val="0"/>
          <w:sz w:val="19"/>
        </w:rPr>
        <w:t>： (1) K = [NH₃]² ÷ ([N₂][H₂]³)</w:t>
      </w:r>
    </w:p>
    <w:p>
      <w:pPr>
        <w:spacing w:before="20" w:after="20" w:line="269" w:lineRule="auto"/>
      </w:pPr>
      <w:r>
        <w:rPr>
          <w:rFonts w:ascii="Calibri" w:hAnsi="Calibri" w:eastAsia="宋体"/>
          <w:b w:val="0"/>
          <w:sz w:val="19"/>
        </w:rPr>
        <w:t>(2) K = [H₂]⁴ ÷ [H₂O]⁴</w:t>
      </w:r>
    </w:p>
    <w:p>
      <w:pPr>
        <w:spacing w:before="20" w:after="20" w:line="269" w:lineRule="auto"/>
      </w:pPr>
      <w:r>
        <w:rPr>
          <w:rFonts w:ascii="Calibri" w:hAnsi="Calibri" w:eastAsia="宋体"/>
          <w:b w:val="0"/>
          <w:sz w:val="19"/>
        </w:rPr>
        <w:t>(3) K = [CO₂]</w:t>
      </w:r>
    </w:p>
    <w:p>
      <w:pPr>
        <w:spacing w:before="20" w:after="20" w:line="269" w:lineRule="auto"/>
      </w:pPr>
      <w:r>
        <w:rPr>
          <w:rFonts w:ascii="Calibri" w:hAnsi="Calibri" w:eastAsia="宋体"/>
          <w:b w:val="0"/>
          <w:sz w:val="19"/>
        </w:rPr>
        <w:t>(4) K = [CH₃OH] ÷ ([CO][H₂]²)</w:t>
      </w:r>
    </w:p>
    <w:p>
      <w:pPr>
        <w:spacing w:before="20" w:after="20" w:line="269" w:lineRule="auto"/>
      </w:pPr>
      <w:r>
        <w:rPr>
          <w:rFonts w:ascii="Calibri" w:hAnsi="Calibri" w:eastAsia="宋体"/>
          <w:b/>
          <w:sz w:val="19"/>
        </w:rPr>
        <w:t xml:space="preserve"> 陷阱</w:t>
      </w:r>
      <w:r>
        <w:rPr>
          <w:rFonts w:ascii="Calibri" w:hAnsi="Calibri" w:eastAsia="宋体"/>
          <w:b w:val="0"/>
          <w:sz w:val="19"/>
        </w:rPr>
        <w:t>：把 Fe、Fe₃O₄、CaCO₃、CaO 写进表达式；第 (2) 题又把 H₂O(g) 当成水省略——气态水必须写。</w:t>
      </w:r>
    </w:p>
    <w:p>
      <w:pPr>
        <w:spacing w:before="20" w:after="20" w:line="269" w:lineRule="auto"/>
      </w:pPr>
      <w:r>
        <w:rPr>
          <w:rFonts w:ascii="Calibri" w:hAnsi="Calibri" w:eastAsia="宋体"/>
          <w:b/>
          <w:sz w:val="19"/>
        </w:rPr>
        <w:t>变式</w:t>
      </w:r>
      <w:r>
        <w:rPr>
          <w:rFonts w:ascii="Calibri" w:hAnsi="Calibri" w:eastAsia="宋体"/>
          <w:b w:val="0"/>
          <w:sz w:val="19"/>
        </w:rPr>
        <w:t>：若把合成氨方程式写成 2NH₃(g) ⇌ N₂(g) + 3H₂(g)，K′ 与 K 是什么关系？（K′ = 1/K）</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457.6 ℃ 时，H₂(g) + I₂(g) ⇌ 2HI(g) 的 K = 48.4。某 1 L 密闭容器中起始投入 0.0100 mol H₂ 和 0.0100 mol I₂，求平衡时各物质的浓度和 H₂ 的转化率。</w:t>
      </w:r>
    </w:p>
    <w:p>
      <w:pPr>
        <w:spacing w:before="20" w:after="20" w:line="269" w:lineRule="auto"/>
      </w:pPr>
      <w:r>
        <w:rPr>
          <w:rFonts w:ascii="Calibri" w:hAnsi="Calibri" w:eastAsia="宋体"/>
          <w:b/>
          <w:sz w:val="19"/>
        </w:rPr>
        <w:t>解析</w:t>
      </w:r>
      <w:r>
        <w:rPr>
          <w:rFonts w:ascii="Calibri" w:hAnsi="Calibri" w:eastAsia="宋体"/>
          <w:b w:val="0"/>
          <w:sz w:val="19"/>
        </w:rPr>
        <w:t>： 起始浓度/（mol·L⁻¹）：c(H₂) = 0.0100，c(I₂) = 0.0100，c(HI) = 0</w:t>
      </w:r>
    </w:p>
    <w:p>
      <w:pPr>
        <w:spacing w:before="20" w:after="20" w:line="269" w:lineRule="auto"/>
      </w:pPr>
      <w:r>
        <w:rPr>
          <w:rFonts w:ascii="Calibri" w:hAnsi="Calibri" w:eastAsia="宋体"/>
          <w:b w:val="0"/>
          <w:sz w:val="19"/>
        </w:rPr>
        <w:t>转化浓度/（mol·L⁻¹）：Δc(H₂) = x，Δc(I₂) = x，Δc(HI) = 2x</w:t>
      </w:r>
    </w:p>
    <w:p>
      <w:pPr>
        <w:spacing w:before="20" w:after="20" w:line="269" w:lineRule="auto"/>
      </w:pPr>
      <w:r>
        <w:rPr>
          <w:rFonts w:ascii="Calibri" w:hAnsi="Calibri" w:eastAsia="宋体"/>
          <w:b w:val="0"/>
          <w:sz w:val="19"/>
        </w:rPr>
        <w:t>平衡浓度/（mol·L⁻¹）：c(H₂) = 0.0100 − x，c(I₂) = 0.0100 − x，c(HI) = 2x</w:t>
      </w:r>
    </w:p>
    <w:p>
      <w:pPr>
        <w:spacing w:before="20" w:after="20" w:line="269" w:lineRule="auto"/>
      </w:pPr>
      <w:r>
        <w:rPr>
          <w:rFonts w:ascii="Calibri" w:hAnsi="Calibri" w:eastAsia="宋体"/>
          <w:b w:val="0"/>
          <w:sz w:val="19"/>
        </w:rPr>
        <w:t>K = (2x)² ÷ (0.0100 − x)² = 48.4</w:t>
      </w:r>
    </w:p>
    <w:p>
      <w:pPr>
        <w:spacing w:before="20" w:after="20" w:line="269" w:lineRule="auto"/>
      </w:pPr>
      <w:r>
        <w:rPr>
          <w:rFonts w:ascii="Calibri" w:hAnsi="Calibri" w:eastAsia="宋体"/>
          <w:b w:val="0"/>
          <w:sz w:val="19"/>
        </w:rPr>
        <w:t>两边开平方：2x ÷ (0.0100 − x) = 6.96</w:t>
      </w:r>
    </w:p>
    <w:p>
      <w:pPr>
        <w:spacing w:before="20" w:after="20" w:line="269" w:lineRule="auto"/>
      </w:pPr>
      <w:r>
        <w:rPr>
          <w:rFonts w:ascii="Calibri" w:hAnsi="Calibri" w:eastAsia="宋体"/>
          <w:b w:val="0"/>
          <w:sz w:val="19"/>
        </w:rPr>
        <w:t xml:space="preserve">解得 x = 0.00777，故 [H₂] = [I₂] = </w:t>
      </w:r>
      <w:r>
        <w:rPr>
          <w:rFonts w:ascii="Calibri" w:hAnsi="Calibri" w:eastAsia="宋体"/>
          <w:b/>
          <w:sz w:val="19"/>
        </w:rPr>
        <w:t>0.00223 mol·L⁻¹</w:t>
      </w:r>
      <w:r>
        <w:rPr>
          <w:rFonts w:ascii="Calibri" w:hAnsi="Calibri" w:eastAsia="宋体"/>
          <w:b w:val="0"/>
          <w:sz w:val="19"/>
        </w:rPr>
        <w:t xml:space="preserve">，[HI] = </w:t>
      </w:r>
      <w:r>
        <w:rPr>
          <w:rFonts w:ascii="Calibri" w:hAnsi="Calibri" w:eastAsia="宋体"/>
          <w:b/>
          <w:sz w:val="19"/>
        </w:rPr>
        <w:t>0.0155 mol·L⁻¹</w:t>
      </w:r>
      <w:r>
        <w:rPr>
          <w:rFonts w:ascii="Calibri" w:hAnsi="Calibri" w:eastAsia="宋体"/>
          <w:b w:val="0"/>
          <w:sz w:val="19"/>
        </w:rPr>
        <w:t>。</w:t>
      </w:r>
    </w:p>
    <w:p>
      <w:pPr>
        <w:spacing w:before="20" w:after="20" w:line="269" w:lineRule="auto"/>
      </w:pPr>
      <w:r>
        <w:rPr>
          <w:rFonts w:ascii="Calibri" w:hAnsi="Calibri" w:eastAsia="宋体"/>
          <w:b w:val="0"/>
          <w:sz w:val="19"/>
        </w:rPr>
        <w:t xml:space="preserve">α(H₂) = 0.00777 ÷ 0.0100 × 100% = </w:t>
      </w:r>
      <w:r>
        <w:rPr>
          <w:rFonts w:ascii="Calibri" w:hAnsi="Calibri" w:eastAsia="宋体"/>
          <w:b/>
          <w:sz w:val="19"/>
        </w:rPr>
        <w:t>77.7%</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 [HI] 写成 x 而不是 2x（转化量之比 1∶1∶2）；或忘记开方，硬解二次方程时算错。</w:t>
      </w:r>
    </w:p>
    <w:p>
      <w:pPr>
        <w:spacing w:before="20" w:after="20" w:line="269" w:lineRule="auto"/>
      </w:pPr>
      <w:r>
        <w:rPr>
          <w:rFonts w:ascii="Calibri" w:hAnsi="Calibri" w:eastAsia="宋体"/>
          <w:b/>
          <w:sz w:val="19"/>
        </w:rPr>
        <w:t>变式</w:t>
      </w:r>
      <w:r>
        <w:rPr>
          <w:rFonts w:ascii="Calibri" w:hAnsi="Calibri" w:eastAsia="宋体"/>
          <w:b w:val="0"/>
          <w:sz w:val="19"/>
        </w:rPr>
        <w:t>：若起始 H₂、I₂ 的浓度都改为 0.0200 mol·L⁻¹，K 和 H₂ 的转化率如何变化？（K 不变；该反应前后气体分子数相等，转化率仍为 77.7%）</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800 ℃ 时，CO(g) + H₂O(g) ⇌ CO₂(g) + H₂(g) 的 K = 1.0。在体积为 V L 的密闭容器中通入 2 mol CO、3 mol H₂O、2 mol CO₂ 和 2 mol H₂。</w:t>
      </w:r>
    </w:p>
    <w:p>
      <w:pPr>
        <w:spacing w:before="20" w:after="20" w:line="269" w:lineRule="auto"/>
      </w:pPr>
      <w:r>
        <w:rPr>
          <w:rFonts w:ascii="Calibri" w:hAnsi="Calibri" w:eastAsia="宋体"/>
          <w:b w:val="0"/>
          <w:sz w:val="19"/>
        </w:rPr>
        <w:t>(1) 判断此时反应进行的方向；</w:t>
      </w:r>
    </w:p>
    <w:p>
      <w:pPr>
        <w:spacing w:before="20" w:after="20" w:line="269" w:lineRule="auto"/>
      </w:pPr>
      <w:r>
        <w:rPr>
          <w:rFonts w:ascii="Calibri" w:hAnsi="Calibri" w:eastAsia="宋体"/>
          <w:b w:val="0"/>
          <w:sz w:val="19"/>
        </w:rPr>
        <w:t>(2) 求平衡时各物质的物质的量；</w:t>
      </w:r>
    </w:p>
    <w:p>
      <w:pPr>
        <w:spacing w:before="20" w:after="20" w:line="269" w:lineRule="auto"/>
      </w:pPr>
      <w:r>
        <w:rPr>
          <w:rFonts w:ascii="Calibri" w:hAnsi="Calibri" w:eastAsia="宋体"/>
          <w:b w:val="0"/>
          <w:sz w:val="19"/>
        </w:rPr>
        <w:t>(3) 若把容器体积压缩到 V/2，平衡是否移动？为什么？</w:t>
      </w:r>
    </w:p>
    <w:p>
      <w:pPr>
        <w:spacing w:before="20" w:after="20" w:line="269" w:lineRule="auto"/>
      </w:pPr>
      <w:r>
        <w:rPr>
          <w:rFonts w:ascii="Calibri" w:hAnsi="Calibri" w:eastAsia="宋体"/>
          <w:b/>
          <w:sz w:val="19"/>
        </w:rPr>
        <w:t>解析</w:t>
      </w:r>
      <w:r>
        <w:rPr>
          <w:rFonts w:ascii="Calibri" w:hAnsi="Calibri" w:eastAsia="宋体"/>
          <w:b w:val="0"/>
          <w:sz w:val="19"/>
        </w:rPr>
        <w:t>： (1) 起始浓度/（mol·L⁻¹）：c(CO) = 2/V，c(H₂O) = 3/V，c(CO₂) = 2/V，c(H₂) = 2/V。</w:t>
      </w:r>
    </w:p>
    <w:p>
      <w:pPr>
        <w:spacing w:before="20" w:after="20" w:line="269" w:lineRule="auto"/>
      </w:pPr>
      <w:r>
        <w:rPr>
          <w:rFonts w:ascii="Calibri" w:hAnsi="Calibri" w:eastAsia="宋体"/>
          <w:b w:val="0"/>
          <w:sz w:val="19"/>
        </w:rPr>
        <w:t>Q = [(2/V)(2/V)] ÷ [(2/V)(3/V)] = 2/3 &lt; 1.0 = K，反应</w:t>
      </w:r>
      <w:r>
        <w:rPr>
          <w:rFonts w:ascii="Calibri" w:hAnsi="Calibri" w:eastAsia="宋体"/>
          <w:b/>
          <w:sz w:val="19"/>
        </w:rPr>
        <w:t>向正反应方向进行</w:t>
      </w:r>
      <w:r>
        <w:rPr>
          <w:rFonts w:ascii="Calibri" w:hAnsi="Calibri" w:eastAsia="宋体"/>
          <w:b w:val="0"/>
          <w:sz w:val="19"/>
        </w:rPr>
        <w:t>。</w:t>
      </w:r>
    </w:p>
    <w:p>
      <w:pPr>
        <w:spacing w:before="20" w:after="20" w:line="269" w:lineRule="auto"/>
      </w:pPr>
      <w:r>
        <w:rPr>
          <w:rFonts w:ascii="Calibri" w:hAnsi="Calibri" w:eastAsia="宋体"/>
          <w:b w:val="0"/>
          <w:sz w:val="19"/>
        </w:rPr>
        <w:t>(2) 设 CO 转化了 x mol，按 CO、H₂O、CO₂、H₂ 的顺序列三段式。</w:t>
      </w:r>
    </w:p>
    <w:p>
      <w:pPr>
        <w:spacing w:before="20" w:after="20" w:line="269" w:lineRule="auto"/>
      </w:pPr>
      <w:r>
        <w:rPr>
          <w:rFonts w:ascii="Calibri" w:hAnsi="Calibri" w:eastAsia="宋体"/>
          <w:b w:val="0"/>
          <w:sz w:val="19"/>
        </w:rPr>
        <w:t>起始浓度/（mol·L⁻¹）：2/V，3/V，2/V，2/V</w:t>
      </w:r>
    </w:p>
    <w:p>
      <w:pPr>
        <w:spacing w:before="20" w:after="20" w:line="269" w:lineRule="auto"/>
      </w:pPr>
      <w:r>
        <w:rPr>
          <w:rFonts w:ascii="Calibri" w:hAnsi="Calibri" w:eastAsia="宋体"/>
          <w:b w:val="0"/>
          <w:sz w:val="19"/>
        </w:rPr>
        <w:t>转化浓度/（mol·L⁻¹）：x/V，x/V，x/V，x/V</w:t>
      </w:r>
    </w:p>
    <w:p>
      <w:pPr>
        <w:spacing w:before="20" w:after="20" w:line="269" w:lineRule="auto"/>
      </w:pPr>
      <w:r>
        <w:rPr>
          <w:rFonts w:ascii="Calibri" w:hAnsi="Calibri" w:eastAsia="宋体"/>
          <w:b w:val="0"/>
          <w:sz w:val="19"/>
        </w:rPr>
        <w:t>平衡浓度/（mol·L⁻¹）：(2 − x)/V，(3 − x)/V，(2 + x)/V，(2 + x)/V</w:t>
      </w:r>
    </w:p>
    <w:p>
      <w:pPr>
        <w:spacing w:before="20" w:after="20" w:line="269" w:lineRule="auto"/>
      </w:pPr>
      <w:r>
        <w:rPr>
          <w:rFonts w:ascii="Calibri" w:hAnsi="Calibri" w:eastAsia="宋体"/>
          <w:b w:val="0"/>
          <w:sz w:val="19"/>
        </w:rPr>
        <w:t>K = (2 + x)² ÷ [(2 − x)(3 − x)] = 1.0</w:t>
      </w:r>
    </w:p>
    <w:p>
      <w:pPr>
        <w:spacing w:before="20" w:after="20" w:line="269" w:lineRule="auto"/>
      </w:pPr>
      <w:r>
        <w:rPr>
          <w:rFonts w:ascii="Calibri" w:hAnsi="Calibri" w:eastAsia="宋体"/>
          <w:b w:val="0"/>
          <w:sz w:val="19"/>
        </w:rPr>
        <w:t>展开得 4 + 4x + x² = 6 − 5x + x²，9x = 2，x ≈ 0.22。</w:t>
      </w:r>
    </w:p>
    <w:p>
      <w:pPr>
        <w:spacing w:before="20" w:after="20" w:line="269" w:lineRule="auto"/>
      </w:pPr>
      <w:r>
        <w:rPr>
          <w:rFonts w:ascii="Calibri" w:hAnsi="Calibri" w:eastAsia="宋体"/>
          <w:b w:val="0"/>
          <w:sz w:val="19"/>
        </w:rPr>
        <w:t xml:space="preserve">平衡时：n(CO) = </w:t>
      </w:r>
      <w:r>
        <w:rPr>
          <w:rFonts w:ascii="Calibri" w:hAnsi="Calibri" w:eastAsia="宋体"/>
          <w:b/>
          <w:sz w:val="19"/>
        </w:rPr>
        <w:t>1.78 mol</w:t>
      </w:r>
      <w:r>
        <w:rPr>
          <w:rFonts w:ascii="Calibri" w:hAnsi="Calibri" w:eastAsia="宋体"/>
          <w:b w:val="0"/>
          <w:sz w:val="19"/>
        </w:rPr>
        <w:t xml:space="preserve">，n(H₂O) = </w:t>
      </w:r>
      <w:r>
        <w:rPr>
          <w:rFonts w:ascii="Calibri" w:hAnsi="Calibri" w:eastAsia="宋体"/>
          <w:b/>
          <w:sz w:val="19"/>
        </w:rPr>
        <w:t>2.78 mol</w:t>
      </w:r>
      <w:r>
        <w:rPr>
          <w:rFonts w:ascii="Calibri" w:hAnsi="Calibri" w:eastAsia="宋体"/>
          <w:b w:val="0"/>
          <w:sz w:val="19"/>
        </w:rPr>
        <w:t xml:space="preserve">，n(CO₂) = </w:t>
      </w:r>
      <w:r>
        <w:rPr>
          <w:rFonts w:ascii="Calibri" w:hAnsi="Calibri" w:eastAsia="宋体"/>
          <w:b/>
          <w:sz w:val="19"/>
        </w:rPr>
        <w:t>2.22 mol</w:t>
      </w:r>
      <w:r>
        <w:rPr>
          <w:rFonts w:ascii="Calibri" w:hAnsi="Calibri" w:eastAsia="宋体"/>
          <w:b w:val="0"/>
          <w:sz w:val="19"/>
        </w:rPr>
        <w:t xml:space="preserve">，n(H₂) = </w:t>
      </w:r>
      <w:r>
        <w:rPr>
          <w:rFonts w:ascii="Calibri" w:hAnsi="Calibri" w:eastAsia="宋体"/>
          <w:b/>
          <w:sz w:val="19"/>
        </w:rPr>
        <w:t>2.22 mol</w:t>
      </w:r>
      <w:r>
        <w:rPr>
          <w:rFonts w:ascii="Calibri" w:hAnsi="Calibri" w:eastAsia="宋体"/>
          <w:b w:val="0"/>
          <w:sz w:val="19"/>
        </w:rPr>
        <w:t>。</w:t>
      </w:r>
    </w:p>
    <w:p>
      <w:pPr>
        <w:spacing w:before="20" w:after="20" w:line="269" w:lineRule="auto"/>
      </w:pPr>
      <w:r>
        <w:rPr>
          <w:rFonts w:ascii="Calibri" w:hAnsi="Calibri" w:eastAsia="宋体"/>
          <w:b w:val="0"/>
          <w:sz w:val="19"/>
        </w:rPr>
        <w:t>(3) 该反应前后气体分子数相等（2 → 2），压缩体积时各组分浓度同倍增大，Q 与 K 仍相等，</w:t>
      </w:r>
      <w:r>
        <w:rPr>
          <w:rFonts w:ascii="Calibri" w:hAnsi="Calibri" w:eastAsia="宋体"/>
          <w:b/>
          <w:sz w:val="19"/>
        </w:rPr>
        <w:t>平衡不移动</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：体积 V 未知就不敢列式——其实 Δn(气) = 0 时 V 会在 K 表达式中约掉；但若换成合成氨这类 Δn ≠ 0 的反应，V 必须保留。</w:t>
      </w:r>
    </w:p>
    <w:p>
      <w:pPr>
        <w:spacing w:before="20" w:after="20" w:line="269" w:lineRule="auto"/>
      </w:pPr>
      <w:r>
        <w:rPr>
          <w:rFonts w:ascii="Calibri" w:hAnsi="Calibri" w:eastAsia="宋体"/>
          <w:b/>
          <w:sz w:val="19"/>
        </w:rPr>
        <w:t>变式</w:t>
      </w:r>
      <w:r>
        <w:rPr>
          <w:rFonts w:ascii="Calibri" w:hAnsi="Calibri" w:eastAsia="宋体"/>
          <w:b w:val="0"/>
          <w:sz w:val="19"/>
        </w:rPr>
        <w:t>：若起始四种物质的量都加倍（仍为 V L），Q 与 K 的关系如何？（Q 仍为 2/3 &lt; K，仍向正反应方向进行，x 加倍，约为 0.44 mol）</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写出 N₂ + 3H₂ ⇌ 2NH₃ 的平衡常数表达式。② K 只与什么因素有关？③ H₂ + I₂ ⇌ 2HI 平衡时 [H₂] = [I₂] = 0.10 mol·L⁻¹、[HI] = 0.70 mol·L⁻¹，求 K。</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K = [NH₃]² ÷ ([N₂][H₂]³) ② 温度 ③ K = 0.70² ÷ (0.10 × 0.10) = 49.0</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变式，然后进入 C-2.3。</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读「易错边界」，重点练"固体、纯液体不写"和"系数改变 K 也变"。</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从「原理与方程式」读起，先默写五个常见反应的 K 表达式再做题。</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过关；K 表达式中出现固体、纯液体，按未过关处理。</w:t>
      </w:r>
    </w:p>
    <w:p>
      <w:pPr>
        <w:spacing w:before="200"/>
      </w:pPr>
      <w:r>
        <w:rPr>
          <w:rFonts w:ascii="Calibri" w:hAnsi="Calibri" w:eastAsia="微软雅黑"/>
          <w:b/>
          <w:color w:val="0A4F43"/>
          <w:sz w:val="25"/>
        </w:rPr>
        <w:t>C-2.3  转化率与平衡计算（三段式）</w:t>
      </w:r>
    </w:p>
    <w:p>
      <w:pPr>
        <w:spacing w:before="0" w:after="80" w:line="269" w:lineRule="auto"/>
      </w:pPr>
      <w:r>
        <w:rPr>
          <w:rFonts w:ascii="Calibri" w:hAnsi="Calibri" w:eastAsia="宋体"/>
          <w:b w:val="0"/>
          <w:color w:val="6B6B70"/>
          <w:sz w:val="15"/>
        </w:rPr>
        <w:t>反应原理 › 选必一 第2章 化学反应的方向、限度和速率 ｜ Ⅱ · 考频高 ｜ 前置：C-2.2 ｜ 关联：C-2.6、C-2.7　★</w:t>
      </w:r>
    </w:p>
    <w:p>
      <w:pPr>
        <w:spacing w:before="20" w:after="20" w:line="269" w:lineRule="auto"/>
      </w:pPr>
      <w:r>
        <w:rPr>
          <w:rFonts w:ascii="Calibri" w:hAnsi="Calibri" w:eastAsia="宋体"/>
          <w:b/>
          <w:sz w:val="19"/>
        </w:rPr>
        <w:t xml:space="preserve"> 先猜</w:t>
      </w:r>
      <w:r>
        <w:rPr>
          <w:rFonts w:ascii="Calibri" w:hAnsi="Calibri" w:eastAsia="宋体"/>
          <w:b w:val="0"/>
          <w:sz w:val="19"/>
        </w:rPr>
        <w:t>：向已经平衡的合成氨体系中再加入一些 N₂，平衡向正反应方向移动。那么，N₂ 自身的转化率是提高还是降低？</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三段式是平衡计算的通用语言：起始、转化、平衡三行，转化量之比等于化学计量数之比。转化率 α = 转化量 ÷ 起始量 × 100%。K 与 α 可以互推：由 α 得平衡浓度再代 K，或由 K 设转化量解方程。判断"加料后转化率怎么变"，一定要先问清是哪种反应物的转化率。</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判断：增大某一反应物的浓度，该反应物自身的转化率一定提高。</w:t>
      </w:r>
    </w:p>
    <w:p>
      <w:pPr>
        <w:spacing w:before="0" w:after="0" w:line="269" w:lineRule="auto"/>
        <w:ind w:left="227"/>
      </w:pPr>
      <w:r>
        <w:rPr>
          <w:rFonts w:ascii="Calibri" w:hAnsi="Calibri" w:eastAsia="宋体"/>
          <w:b w:val="0"/>
          <w:sz w:val="19"/>
        </w:rPr>
        <w:t>2. 判断：两种反应物参加的可逆反应，增大一种反应物的浓度，另一种反应物的转化率提高。</w:t>
      </w:r>
    </w:p>
    <w:p>
      <w:pPr>
        <w:spacing w:before="0" w:after="0" w:line="269" w:lineRule="auto"/>
        <w:ind w:left="227"/>
      </w:pPr>
      <w:r>
        <w:rPr>
          <w:rFonts w:ascii="Calibri" w:hAnsi="Calibri" w:eastAsia="宋体"/>
          <w:b w:val="0"/>
          <w:sz w:val="19"/>
        </w:rPr>
        <w:t>3. 计算：2SO₂(g) + O₂(g) ⇌ 2SO₃(g)，起始 c(SO₂) = 2.0 mol·L⁻¹、c(O₂) = 1.0 mol·L⁻¹，平衡时 c(SO₂) = 0.8 mol·L⁻¹，求 SO₂ 的转化率和平衡时 c(SO₃)。</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✗（增大 N₂ 浓度时，N₂ 自身转化率反而下降）　2. ✓（平衡正移，另一种反应物被消耗得更多）　3. Δc(SO₂) = 1.2 mol·L⁻¹，α = 60%，c(SO₃) = 1.2 mol·L⁻¹。</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三段式模板</w:t>
      </w:r>
      <w:r>
        <w:rPr>
          <w:rFonts w:ascii="Calibri" w:hAnsi="Calibri" w:eastAsia="宋体"/>
          <w:b w:val="0"/>
          <w:sz w:val="19"/>
        </w:rPr>
        <w:t>（以 N₂ + 3H₂ ⇌ 2NH₃ 为例，起始 c(N₂) = 1.00 mol·L⁻¹、c(H₂) = 3.00 mol·L⁻¹，平衡时 c(NH₃) = 0.80 mol·L⁻¹）</w:t>
      </w:r>
    </w:p>
    <w:p>
      <w:pPr>
        <w:spacing w:before="20" w:after="20" w:line="269" w:lineRule="auto"/>
      </w:pPr>
      <w:r>
        <w:rPr>
          <w:rFonts w:ascii="Calibri" w:hAnsi="Calibri" w:eastAsia="宋体"/>
          <w:b w:val="0"/>
          <w:sz w:val="19"/>
        </w:rPr>
        <w:t>起始浓度/（mol·L⁻¹）：c(N₂) = 1.00，c(H₂) = 3.00，c(NH₃) = 0</w:t>
      </w:r>
    </w:p>
    <w:p>
      <w:pPr>
        <w:spacing w:before="20" w:after="20" w:line="269" w:lineRule="auto"/>
      </w:pPr>
      <w:r>
        <w:rPr>
          <w:rFonts w:ascii="Calibri" w:hAnsi="Calibri" w:eastAsia="宋体"/>
          <w:b w:val="0"/>
          <w:sz w:val="19"/>
        </w:rPr>
        <w:t>转化浓度/（mol·L⁻¹）：Δc(N₂) = 0.40，Δc(H₂) = 1.20，Δc(NH₃) = 0.80</w:t>
      </w:r>
    </w:p>
    <w:p>
      <w:pPr>
        <w:spacing w:before="20" w:after="20" w:line="269" w:lineRule="auto"/>
      </w:pPr>
      <w:r>
        <w:rPr>
          <w:rFonts w:ascii="Calibri" w:hAnsi="Calibri" w:eastAsia="宋体"/>
          <w:b w:val="0"/>
          <w:sz w:val="19"/>
        </w:rPr>
        <w:t>平衡浓度/（mol·L⁻¹）：c(N₂) = 0.60，c(H₂) = 1.80，c(NH₃) = 0.80</w:t>
      </w:r>
    </w:p>
    <w:p>
      <w:pPr>
        <w:spacing w:before="20" w:after="20" w:line="269" w:lineRule="auto"/>
      </w:pPr>
      <w:r>
        <w:rPr>
          <w:rFonts w:ascii="Calibri" w:hAnsi="Calibri" w:eastAsia="宋体"/>
          <w:b/>
          <w:sz w:val="19"/>
        </w:rPr>
        <w:t>三条规则</w:t>
      </w:r>
    </w:p>
    <w:p>
      <w:pPr>
        <w:spacing w:before="0" w:after="0" w:line="269" w:lineRule="auto"/>
        <w:ind w:left="227"/>
      </w:pPr>
      <w:r>
        <w:rPr>
          <w:rFonts w:ascii="Calibri" w:hAnsi="Calibri" w:eastAsia="宋体"/>
          <w:b w:val="0"/>
          <w:sz w:val="19"/>
        </w:rPr>
        <w:t>· 转化量之比 = 化学计量数之比：0.40∶1.20∶0.80 = 1∶3∶2</w:t>
      </w:r>
    </w:p>
    <w:p>
      <w:pPr>
        <w:spacing w:before="0" w:after="0" w:line="269" w:lineRule="auto"/>
        <w:ind w:left="227"/>
      </w:pPr>
      <w:r>
        <w:rPr>
          <w:rFonts w:ascii="Calibri" w:hAnsi="Calibri" w:eastAsia="宋体"/>
          <w:b w:val="0"/>
          <w:sz w:val="19"/>
        </w:rPr>
        <w:t>· 转化量不能超过起始量，否则说明题目数据有误</w:t>
      </w:r>
    </w:p>
    <w:p>
      <w:pPr>
        <w:spacing w:before="0" w:after="0" w:line="269" w:lineRule="auto"/>
        <w:ind w:left="227"/>
      </w:pPr>
      <w:r>
        <w:rPr>
          <w:rFonts w:ascii="Calibri" w:hAnsi="Calibri" w:eastAsia="宋体"/>
          <w:b w:val="0"/>
          <w:sz w:val="19"/>
        </w:rPr>
        <w:t>· 平衡量 = 起始量 ± 转化量：反应物减，生成物加</w:t>
      </w:r>
    </w:p>
    <w:p>
      <w:pPr>
        <w:spacing w:before="20" w:after="20" w:line="269" w:lineRule="auto"/>
      </w:pPr>
      <w:r>
        <w:rPr>
          <w:rFonts w:ascii="Calibri" w:hAnsi="Calibri" w:eastAsia="宋体"/>
          <w:b/>
          <w:sz w:val="19"/>
        </w:rPr>
        <w:t>转化率</w:t>
      </w:r>
    </w:p>
    <w:p>
      <w:pPr>
        <w:spacing w:before="20" w:after="20" w:line="269" w:lineRule="auto"/>
      </w:pPr>
      <w:r>
        <w:rPr>
          <w:rFonts w:ascii="Calibri" w:hAnsi="Calibri" w:eastAsia="宋体"/>
          <w:b w:val="0"/>
          <w:sz w:val="19"/>
        </w:rPr>
        <w:t>α = 转化量 ÷ 起始量 × 100% = (起始浓度 − 平衡浓度) ÷ 起始浓度 × 100%</w:t>
      </w:r>
    </w:p>
    <w:p>
      <w:pPr>
        <w:spacing w:before="20" w:after="20" w:line="269" w:lineRule="auto"/>
      </w:pPr>
      <w:r>
        <w:rPr>
          <w:rFonts w:ascii="Calibri" w:hAnsi="Calibri" w:eastAsia="宋体"/>
          <w:b w:val="0"/>
          <w:sz w:val="19"/>
        </w:rPr>
        <w:t>气体也可以用物质的量、体积，溶液也可以用质量，但同一题中单位要统一；α 必须指明是哪种物质。</w:t>
      </w:r>
    </w:p>
    <w:p>
      <w:pPr>
        <w:spacing w:before="20" w:after="20" w:line="269" w:lineRule="auto"/>
      </w:pPr>
      <w:r>
        <w:rPr>
          <w:rFonts w:ascii="Calibri" w:hAnsi="Calibri" w:eastAsia="宋体"/>
          <w:b/>
          <w:sz w:val="19"/>
        </w:rPr>
        <w:t>K 与 α 的互推</w:t>
      </w:r>
    </w:p>
    <w:p>
      <w:pPr>
        <w:spacing w:before="0" w:after="0" w:line="269" w:lineRule="auto"/>
        <w:ind w:left="227"/>
      </w:pPr>
      <w:r>
        <w:rPr>
          <w:rFonts w:ascii="Calibri" w:hAnsi="Calibri" w:eastAsia="宋体"/>
          <w:b w:val="0"/>
          <w:sz w:val="19"/>
        </w:rPr>
        <w:t>· 已知 α：算出平衡浓度 → 代入 K 表达式</w:t>
      </w:r>
    </w:p>
    <w:p>
      <w:pPr>
        <w:spacing w:before="0" w:after="0" w:line="269" w:lineRule="auto"/>
        <w:ind w:left="227"/>
      </w:pPr>
      <w:r>
        <w:rPr>
          <w:rFonts w:ascii="Calibri" w:hAnsi="Calibri" w:eastAsia="宋体"/>
          <w:b w:val="0"/>
          <w:sz w:val="19"/>
        </w:rPr>
        <w:t>· 已知 K：设转化量为 x → 列三段式 → 解方程 → 求 α</w:t>
      </w:r>
    </w:p>
    <w:p>
      <w:pPr>
        <w:spacing w:before="20" w:after="20" w:line="269" w:lineRule="auto"/>
      </w:pPr>
      <w:r>
        <w:rPr>
          <w:rFonts w:ascii="Calibri" w:hAnsi="Calibri" w:eastAsia="宋体"/>
          <w:b/>
          <w:sz w:val="19"/>
        </w:rPr>
        <w:t>加料与转化率</w:t>
      </w:r>
    </w:p>
    <w:p>
      <w:pPr>
        <w:spacing w:before="0" w:after="0" w:line="269" w:lineRule="auto"/>
        <w:ind w:left="227"/>
      </w:pPr>
      <w:r>
        <w:rPr>
          <w:rFonts w:ascii="Calibri" w:hAnsi="Calibri" w:eastAsia="宋体"/>
          <w:b w:val="0"/>
          <w:sz w:val="19"/>
        </w:rPr>
        <w:t>· 增加一种反应物：平衡正移，另一种反应物的转化率提高，自身转化率降低</w:t>
      </w:r>
    </w:p>
    <w:p>
      <w:pPr>
        <w:spacing w:before="0" w:after="0" w:line="269" w:lineRule="auto"/>
        <w:ind w:left="227"/>
      </w:pPr>
      <w:r>
        <w:rPr>
          <w:rFonts w:ascii="Calibri" w:hAnsi="Calibri" w:eastAsia="宋体"/>
          <w:b w:val="0"/>
          <w:sz w:val="19"/>
        </w:rPr>
        <w:t>· 按化学计量数之比投料：平衡混合物中生成物的百分含量最大（合成氨 H₂∶N₂ = 3∶1）</w:t>
      </w:r>
    </w:p>
    <w:p>
      <w:pPr>
        <w:spacing w:before="0" w:after="0" w:line="269" w:lineRule="auto"/>
        <w:ind w:left="227"/>
      </w:pPr>
      <w:r>
        <w:rPr>
          <w:rFonts w:ascii="Calibri" w:hAnsi="Calibri" w:eastAsia="宋体"/>
          <w:b w:val="0"/>
          <w:sz w:val="19"/>
        </w:rPr>
        <w:t>· 恒容下按比例增加全部反应物：相当于加压，平衡向气体分子数减小的方向移动，转化率提高</w:t>
      </w:r>
    </w:p>
    <w:p>
      <w:pPr>
        <w:spacing w:before="20" w:after="20" w:line="269" w:lineRule="auto"/>
      </w:pPr>
      <w:r>
        <w:rPr>
          <w:rFonts w:ascii="Calibri" w:hAnsi="Calibri" w:eastAsia="宋体"/>
          <w:b/>
          <w:sz w:val="19"/>
        </w:rPr>
        <w:t>适用条件</w:t>
      </w:r>
      <w:r>
        <w:rPr>
          <w:rFonts w:ascii="Calibri" w:hAnsi="Calibri" w:eastAsia="宋体"/>
          <w:b w:val="0"/>
          <w:sz w:val="19"/>
        </w:rPr>
        <w:t>：三段式只用于已经达到平衡的体系；恒容与恒压的结论不同，充惰性气体时要先判断各组分浓度是否改变；有固体参与时，固体不列入浓度三段式，但可以列物质的量。</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把起始量之比或平衡量之比当成转化量之比。</w:t>
      </w:r>
    </w:p>
    <w:p>
      <w:pPr>
        <w:spacing w:before="0" w:after="0" w:line="269" w:lineRule="auto"/>
        <w:ind w:left="227"/>
      </w:pPr>
      <w:r>
        <w:rPr>
          <w:rFonts w:ascii="Calibri" w:hAnsi="Calibri" w:eastAsia="宋体"/>
          <w:b w:val="0"/>
          <w:sz w:val="19"/>
        </w:rPr>
        <w:t>2. 用"平衡量 ÷ 起始量"算转化率，正确算法是"转化量 ÷ 起始量"。</w:t>
      </w:r>
    </w:p>
    <w:p>
      <w:pPr>
        <w:spacing w:before="0" w:after="0" w:line="269" w:lineRule="auto"/>
        <w:ind w:left="227"/>
      </w:pPr>
      <w:r>
        <w:rPr>
          <w:rFonts w:ascii="Calibri" w:hAnsi="Calibri" w:eastAsia="宋体"/>
          <w:b w:val="0"/>
          <w:sz w:val="19"/>
        </w:rPr>
        <w:t>3. 认为"平衡正移"就等于"该反应物转化率提高"——增加 N₂ 时，N₂ 自身转化率反而下降。</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在 2 L 密闭容器中进行 2SO₂(g) + O₂(g) ⇌ 2SO₃(g)，起始投入 4 mol SO₂ 和 2 mol O₂，平衡时生成 3 mol SO₃。求 SO₂ 的转化率、平衡时 O₂ 的物质的量。</w:t>
      </w:r>
    </w:p>
    <w:p>
      <w:pPr>
        <w:spacing w:before="20" w:after="20" w:line="269" w:lineRule="auto"/>
      </w:pPr>
      <w:r>
        <w:rPr>
          <w:rFonts w:ascii="Calibri" w:hAnsi="Calibri" w:eastAsia="宋体"/>
          <w:b/>
          <w:sz w:val="19"/>
        </w:rPr>
        <w:t>解析</w:t>
      </w:r>
      <w:r>
        <w:rPr>
          <w:rFonts w:ascii="Calibri" w:hAnsi="Calibri" w:eastAsia="宋体"/>
          <w:b w:val="0"/>
          <w:sz w:val="19"/>
        </w:rPr>
        <w:t>： 先换成浓度：c(SO₂) = 2.0 mol·L⁻¹，c(O₂) = 1.0 mol·L⁻¹，平衡时 c(SO₃) = 1.5 mol·L⁻¹。按 SO₂、O₂、SO₃ 的顺序列三段式。</w:t>
      </w:r>
    </w:p>
    <w:p>
      <w:pPr>
        <w:spacing w:before="20" w:after="20" w:line="269" w:lineRule="auto"/>
      </w:pPr>
      <w:r>
        <w:rPr>
          <w:rFonts w:ascii="Calibri" w:hAnsi="Calibri" w:eastAsia="宋体"/>
          <w:b w:val="0"/>
          <w:sz w:val="19"/>
        </w:rPr>
        <w:t>起始浓度/（mol·L⁻¹）：2.0，1.0，0</w:t>
      </w:r>
    </w:p>
    <w:p>
      <w:pPr>
        <w:spacing w:before="20" w:after="20" w:line="269" w:lineRule="auto"/>
      </w:pPr>
      <w:r>
        <w:rPr>
          <w:rFonts w:ascii="Calibri" w:hAnsi="Calibri" w:eastAsia="宋体"/>
          <w:b w:val="0"/>
          <w:sz w:val="19"/>
        </w:rPr>
        <w:t>转化浓度/（mol·L⁻¹）：1.5，0.75，1.5</w:t>
      </w:r>
    </w:p>
    <w:p>
      <w:pPr>
        <w:spacing w:before="20" w:after="20" w:line="269" w:lineRule="auto"/>
      </w:pPr>
      <w:r>
        <w:rPr>
          <w:rFonts w:ascii="Calibri" w:hAnsi="Calibri" w:eastAsia="宋体"/>
          <w:b w:val="0"/>
          <w:sz w:val="19"/>
        </w:rPr>
        <w:t>平衡浓度/（mol·L⁻¹）：0.5，0.25，1.5</w:t>
      </w:r>
    </w:p>
    <w:p>
      <w:pPr>
        <w:spacing w:before="20" w:after="20" w:line="269" w:lineRule="auto"/>
      </w:pPr>
      <w:r>
        <w:rPr>
          <w:rFonts w:ascii="Calibri" w:hAnsi="Calibri" w:eastAsia="宋体"/>
          <w:b w:val="0"/>
          <w:sz w:val="19"/>
        </w:rPr>
        <w:t xml:space="preserve">α(SO₂) = 1.5 ÷ 2.0 × 100% = </w:t>
      </w:r>
      <w:r>
        <w:rPr>
          <w:rFonts w:ascii="Calibri" w:hAnsi="Calibri" w:eastAsia="宋体"/>
          <w:b/>
          <w:sz w:val="19"/>
        </w:rPr>
        <w:t>75%</w:t>
      </w:r>
    </w:p>
    <w:p>
      <w:pPr>
        <w:spacing w:before="20" w:after="20" w:line="269" w:lineRule="auto"/>
      </w:pPr>
      <w:r>
        <w:rPr>
          <w:rFonts w:ascii="Calibri" w:hAnsi="Calibri" w:eastAsia="宋体"/>
          <w:b w:val="0"/>
          <w:sz w:val="19"/>
        </w:rPr>
        <w:t xml:space="preserve">n(O₂) = 0.25 mol·L⁻¹ × 2 L = </w:t>
      </w:r>
      <w:r>
        <w:rPr>
          <w:rFonts w:ascii="Calibri" w:hAnsi="Calibri" w:eastAsia="宋体"/>
          <w:b/>
          <w:sz w:val="19"/>
        </w:rPr>
        <w:t>0.50 mol</w:t>
      </w:r>
    </w:p>
    <w:p>
      <w:pPr>
        <w:spacing w:before="20" w:after="20" w:line="269" w:lineRule="auto"/>
      </w:pPr>
      <w:r>
        <w:rPr>
          <w:rFonts w:ascii="Calibri" w:hAnsi="Calibri" w:eastAsia="宋体"/>
          <w:b/>
          <w:sz w:val="19"/>
        </w:rPr>
        <w:t xml:space="preserve"> 陷阱</w:t>
      </w:r>
      <w:r>
        <w:rPr>
          <w:rFonts w:ascii="Calibri" w:hAnsi="Calibri" w:eastAsia="宋体"/>
          <w:b w:val="0"/>
          <w:sz w:val="19"/>
        </w:rPr>
        <w:t>：忘记除以体积 2 L，把 4 mol 当成 4 mol·L⁻¹，算出 α = 37.5% 的错误结果。</w:t>
      </w:r>
    </w:p>
    <w:p>
      <w:pPr>
        <w:spacing w:before="20" w:after="20" w:line="269" w:lineRule="auto"/>
      </w:pPr>
      <w:r>
        <w:rPr>
          <w:rFonts w:ascii="Calibri" w:hAnsi="Calibri" w:eastAsia="宋体"/>
          <w:b/>
          <w:sz w:val="19"/>
        </w:rPr>
        <w:t>变式</w:t>
      </w:r>
      <w:r>
        <w:rPr>
          <w:rFonts w:ascii="Calibri" w:hAnsi="Calibri" w:eastAsia="宋体"/>
          <w:b w:val="0"/>
          <w:sz w:val="19"/>
        </w:rPr>
        <w:t>：该温度下反应的平衡常数是多少？（K = 1.5² ÷ (0.5² × 0.25) = 36）</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在 1 L 密闭容器中进行 N₂(g) + 3H₂(g) ⇌ 2NH₃(g)，起始投入 1.0 mol N₂ 和 3.0 mol H₂，平衡时 NH₃ 为 0.80 mol。</w:t>
      </w:r>
    </w:p>
    <w:p>
      <w:pPr>
        <w:spacing w:before="20" w:after="20" w:line="269" w:lineRule="auto"/>
      </w:pPr>
      <w:r>
        <w:rPr>
          <w:rFonts w:ascii="Calibri" w:hAnsi="Calibri" w:eastAsia="宋体"/>
          <w:b w:val="0"/>
          <w:sz w:val="19"/>
        </w:rPr>
        <w:t>(1) 求平衡时各物质的浓度、K，以及 N₂、H₂ 的转化率；</w:t>
      </w:r>
    </w:p>
    <w:p>
      <w:pPr>
        <w:spacing w:before="20" w:after="20" w:line="269" w:lineRule="auto"/>
      </w:pPr>
      <w:r>
        <w:rPr>
          <w:rFonts w:ascii="Calibri" w:hAnsi="Calibri" w:eastAsia="宋体"/>
          <w:b w:val="0"/>
          <w:sz w:val="19"/>
        </w:rPr>
        <w:t>(2) 若起始改为 1.0 mol N₂ 和 6.0 mol H₂，N₂ 和 H₂ 的转化率分别怎样变化？</w:t>
      </w:r>
    </w:p>
    <w:p>
      <w:pPr>
        <w:spacing w:before="20" w:after="20" w:line="269" w:lineRule="auto"/>
      </w:pPr>
      <w:r>
        <w:rPr>
          <w:rFonts w:ascii="Calibri" w:hAnsi="Calibri" w:eastAsia="宋体"/>
          <w:b w:val="0"/>
          <w:sz w:val="19"/>
        </w:rPr>
        <w:t>(3) 工业上为什么不用"过量很多 H₂"的办法来提高 N₂ 的转化率？</w:t>
      </w:r>
    </w:p>
    <w:p>
      <w:pPr>
        <w:spacing w:before="20" w:after="20" w:line="269" w:lineRule="auto"/>
      </w:pPr>
      <w:r>
        <w:rPr>
          <w:rFonts w:ascii="Calibri" w:hAnsi="Calibri" w:eastAsia="宋体"/>
          <w:b/>
          <w:sz w:val="19"/>
        </w:rPr>
        <w:t>解析</w:t>
      </w:r>
      <w:r>
        <w:rPr>
          <w:rFonts w:ascii="Calibri" w:hAnsi="Calibri" w:eastAsia="宋体"/>
          <w:b w:val="0"/>
          <w:sz w:val="19"/>
        </w:rPr>
        <w:t>： (1) 按 N₂、H₂、NH₃ 的顺序列三段式。</w:t>
      </w:r>
    </w:p>
    <w:p>
      <w:pPr>
        <w:spacing w:before="20" w:after="20" w:line="269" w:lineRule="auto"/>
      </w:pPr>
      <w:r>
        <w:rPr>
          <w:rFonts w:ascii="Calibri" w:hAnsi="Calibri" w:eastAsia="宋体"/>
          <w:b w:val="0"/>
          <w:sz w:val="19"/>
        </w:rPr>
        <w:t>起始浓度/（mol·L⁻¹）：1.0，3.0，0</w:t>
      </w:r>
    </w:p>
    <w:p>
      <w:pPr>
        <w:spacing w:before="20" w:after="20" w:line="269" w:lineRule="auto"/>
      </w:pPr>
      <w:r>
        <w:rPr>
          <w:rFonts w:ascii="Calibri" w:hAnsi="Calibri" w:eastAsia="宋体"/>
          <w:b w:val="0"/>
          <w:sz w:val="19"/>
        </w:rPr>
        <w:t>转化浓度/（mol·L⁻¹）：0.40，1.20，0.80</w:t>
      </w:r>
    </w:p>
    <w:p>
      <w:pPr>
        <w:spacing w:before="20" w:after="20" w:line="269" w:lineRule="auto"/>
      </w:pPr>
      <w:r>
        <w:rPr>
          <w:rFonts w:ascii="Calibri" w:hAnsi="Calibri" w:eastAsia="宋体"/>
          <w:b w:val="0"/>
          <w:sz w:val="19"/>
        </w:rPr>
        <w:t>平衡浓度/（mol·L⁻¹）：0.60，1.80，0.80</w:t>
      </w:r>
    </w:p>
    <w:p>
      <w:pPr>
        <w:spacing w:before="20" w:after="20" w:line="269" w:lineRule="auto"/>
      </w:pPr>
      <w:r>
        <w:rPr>
          <w:rFonts w:ascii="Calibri" w:hAnsi="Calibri" w:eastAsia="宋体"/>
          <w:b w:val="0"/>
          <w:sz w:val="19"/>
        </w:rPr>
        <w:t xml:space="preserve">K = 0.80² ÷ (0.60 × 1.80³) = 0.64 ÷ 3.50 ≈ </w:t>
      </w:r>
      <w:r>
        <w:rPr>
          <w:rFonts w:ascii="Calibri" w:hAnsi="Calibri" w:eastAsia="宋体"/>
          <w:b/>
          <w:sz w:val="19"/>
        </w:rPr>
        <w:t>0.18</w:t>
      </w:r>
    </w:p>
    <w:p>
      <w:pPr>
        <w:spacing w:before="20" w:after="20" w:line="269" w:lineRule="auto"/>
      </w:pPr>
      <w:r>
        <w:rPr>
          <w:rFonts w:ascii="Calibri" w:hAnsi="Calibri" w:eastAsia="宋体"/>
          <w:b w:val="0"/>
          <w:sz w:val="19"/>
        </w:rPr>
        <w:t xml:space="preserve">α(N₂) = 0.40 ÷ 1.0 × 100% = </w:t>
      </w:r>
      <w:r>
        <w:rPr>
          <w:rFonts w:ascii="Calibri" w:hAnsi="Calibri" w:eastAsia="宋体"/>
          <w:b/>
          <w:sz w:val="19"/>
        </w:rPr>
        <w:t>40%</w:t>
      </w:r>
      <w:r>
        <w:rPr>
          <w:rFonts w:ascii="Calibri" w:hAnsi="Calibri" w:eastAsia="宋体"/>
          <w:b w:val="0"/>
          <w:sz w:val="19"/>
        </w:rPr>
        <w:t xml:space="preserve">；α(H₂) = 1.20 ÷ 3.0 × 100% = </w:t>
      </w:r>
      <w:r>
        <w:rPr>
          <w:rFonts w:ascii="Calibri" w:hAnsi="Calibri" w:eastAsia="宋体"/>
          <w:b/>
          <w:sz w:val="19"/>
        </w:rPr>
        <w:t>40%</w:t>
      </w:r>
    </w:p>
    <w:p>
      <w:pPr>
        <w:spacing w:before="20" w:after="20" w:line="269" w:lineRule="auto"/>
      </w:pPr>
      <w:r>
        <w:rPr>
          <w:rFonts w:ascii="Calibri" w:hAnsi="Calibri" w:eastAsia="宋体"/>
          <w:b w:val="0"/>
          <w:sz w:val="19"/>
        </w:rPr>
        <w:t>(2) H₂ 过量，平衡正移，</w:t>
      </w:r>
      <w:r>
        <w:rPr>
          <w:rFonts w:ascii="Calibri" w:hAnsi="Calibri" w:eastAsia="宋体"/>
          <w:b/>
          <w:sz w:val="19"/>
        </w:rPr>
        <w:t>N₂ 的转化率提高</w:t>
      </w:r>
      <w:r>
        <w:rPr>
          <w:rFonts w:ascii="Calibri" w:hAnsi="Calibri" w:eastAsia="宋体"/>
          <w:b w:val="0"/>
          <w:sz w:val="19"/>
        </w:rPr>
        <w:t>；但 H₂ 的总量增加得更多，</w:t>
      </w:r>
      <w:r>
        <w:rPr>
          <w:rFonts w:ascii="Calibri" w:hAnsi="Calibri" w:eastAsia="宋体"/>
          <w:b/>
          <w:sz w:val="19"/>
        </w:rPr>
        <w:t>H₂ 自身的转化率降低</w:t>
      </w:r>
      <w:r>
        <w:rPr>
          <w:rFonts w:ascii="Calibri" w:hAnsi="Calibri" w:eastAsia="宋体"/>
          <w:b w:val="0"/>
          <w:sz w:val="19"/>
        </w:rPr>
        <w:t>。</w:t>
      </w:r>
    </w:p>
    <w:p>
      <w:pPr>
        <w:spacing w:before="20" w:after="20" w:line="269" w:lineRule="auto"/>
      </w:pPr>
      <w:r>
        <w:rPr>
          <w:rFonts w:ascii="Calibri" w:hAnsi="Calibri" w:eastAsia="宋体"/>
          <w:b w:val="0"/>
          <w:sz w:val="19"/>
        </w:rPr>
        <w:t>(3) 过量 H₂ 虽然能提高 N₂ 的转化率，却会增加原料成本、降低设备利用率，并使分离与循环的负担加重；工业上按 H₂∶N₂ ≈ 2.8～2.9 投料，兼顾转化率与综合效益。</w:t>
      </w:r>
    </w:p>
    <w:p>
      <w:pPr>
        <w:spacing w:before="20" w:after="20" w:line="269" w:lineRule="auto"/>
      </w:pPr>
      <w:r>
        <w:rPr>
          <w:rFonts w:ascii="Calibri" w:hAnsi="Calibri" w:eastAsia="宋体"/>
          <w:b/>
          <w:sz w:val="19"/>
        </w:rPr>
        <w:t xml:space="preserve"> 陷阱</w:t>
      </w:r>
      <w:r>
        <w:rPr>
          <w:rFonts w:ascii="Calibri" w:hAnsi="Calibri" w:eastAsia="宋体"/>
          <w:b w:val="0"/>
          <w:sz w:val="19"/>
        </w:rPr>
        <w:t>：认为"平衡正移，所以两种反应物的转化率都提高"。增加一种反应物，只有另一种的转化率提高。</w:t>
      </w:r>
    </w:p>
    <w:p>
      <w:pPr>
        <w:spacing w:before="20" w:after="20" w:line="269" w:lineRule="auto"/>
      </w:pPr>
      <w:r>
        <w:rPr>
          <w:rFonts w:ascii="Calibri" w:hAnsi="Calibri" w:eastAsia="宋体"/>
          <w:b/>
          <w:sz w:val="19"/>
        </w:rPr>
        <w:t>变式</w:t>
      </w:r>
      <w:r>
        <w:rPr>
          <w:rFonts w:ascii="Calibri" w:hAnsi="Calibri" w:eastAsia="宋体"/>
          <w:b w:val="0"/>
          <w:sz w:val="19"/>
        </w:rPr>
        <w:t>：若起始改为 2.0 mol N₂ 和 6.0 mol H₂（体积不变），N₂ 的转化率如何变化？（投料比不变、浓度加倍，相当于加压，平衡正移，N₂ 转化率提高）</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在 2 L 恒容密闭容器中进行 2SO₂(g) + O₂(g) ⇌ 2SO₃(g)，起始投入 2.0 mol SO₂ 和 1.0 mol O₂，平衡时 SO₃ 为 1.6 mol。</w:t>
      </w:r>
    </w:p>
    <w:p>
      <w:pPr>
        <w:spacing w:before="20" w:after="20" w:line="269" w:lineRule="auto"/>
      </w:pPr>
      <w:r>
        <w:rPr>
          <w:rFonts w:ascii="Calibri" w:hAnsi="Calibri" w:eastAsia="宋体"/>
          <w:b w:val="0"/>
          <w:sz w:val="19"/>
        </w:rPr>
        <w:t>(1) 用三段式求平衡时各物质的浓度、K 和 SO₂ 的转化率；</w:t>
      </w:r>
    </w:p>
    <w:p>
      <w:pPr>
        <w:spacing w:before="20" w:after="20" w:line="269" w:lineRule="auto"/>
      </w:pPr>
      <w:r>
        <w:rPr>
          <w:rFonts w:ascii="Calibri" w:hAnsi="Calibri" w:eastAsia="宋体"/>
          <w:b w:val="0"/>
          <w:sz w:val="19"/>
        </w:rPr>
        <w:t>(2) 再向容器中通入 1.0 mol O₂，平衡如何移动？SO₂ 的转化率如何变化？</w:t>
      </w:r>
    </w:p>
    <w:p>
      <w:pPr>
        <w:spacing w:before="20" w:after="20" w:line="269" w:lineRule="auto"/>
      </w:pPr>
      <w:r>
        <w:rPr>
          <w:rFonts w:ascii="Calibri" w:hAnsi="Calibri" w:eastAsia="宋体"/>
          <w:b w:val="0"/>
          <w:sz w:val="19"/>
        </w:rPr>
        <w:t>(3) 若改为通入 1.0 mol Ar（保持恒容），平衡是否移动？为什么？</w:t>
      </w:r>
    </w:p>
    <w:p>
      <w:pPr>
        <w:spacing w:before="20" w:after="20" w:line="269" w:lineRule="auto"/>
      </w:pPr>
      <w:r>
        <w:rPr>
          <w:rFonts w:ascii="Calibri" w:hAnsi="Calibri" w:eastAsia="宋体"/>
          <w:b/>
          <w:sz w:val="19"/>
        </w:rPr>
        <w:t>解析</w:t>
      </w:r>
      <w:r>
        <w:rPr>
          <w:rFonts w:ascii="Calibri" w:hAnsi="Calibri" w:eastAsia="宋体"/>
          <w:b w:val="0"/>
          <w:sz w:val="19"/>
        </w:rPr>
        <w:t>： (1) 按 SO₂、O₂、SO₃ 的顺序列三段式。</w:t>
      </w:r>
    </w:p>
    <w:p>
      <w:pPr>
        <w:spacing w:before="20" w:after="20" w:line="269" w:lineRule="auto"/>
      </w:pPr>
      <w:r>
        <w:rPr>
          <w:rFonts w:ascii="Calibri" w:hAnsi="Calibri" w:eastAsia="宋体"/>
          <w:b w:val="0"/>
          <w:sz w:val="19"/>
        </w:rPr>
        <w:t>起始浓度/（mol·L⁻¹）：1.0，0.5，0</w:t>
      </w:r>
    </w:p>
    <w:p>
      <w:pPr>
        <w:spacing w:before="20" w:after="20" w:line="269" w:lineRule="auto"/>
      </w:pPr>
      <w:r>
        <w:rPr>
          <w:rFonts w:ascii="Calibri" w:hAnsi="Calibri" w:eastAsia="宋体"/>
          <w:b w:val="0"/>
          <w:sz w:val="19"/>
        </w:rPr>
        <w:t>转化浓度/（mol·L⁻¹）：0.8，0.4，0.8</w:t>
      </w:r>
    </w:p>
    <w:p>
      <w:pPr>
        <w:spacing w:before="20" w:after="20" w:line="269" w:lineRule="auto"/>
      </w:pPr>
      <w:r>
        <w:rPr>
          <w:rFonts w:ascii="Calibri" w:hAnsi="Calibri" w:eastAsia="宋体"/>
          <w:b w:val="0"/>
          <w:sz w:val="19"/>
        </w:rPr>
        <w:t>平衡浓度/（mol·L⁻¹）：0.2，0.1，0.8</w:t>
      </w:r>
    </w:p>
    <w:p>
      <w:pPr>
        <w:spacing w:before="20" w:after="20" w:line="269" w:lineRule="auto"/>
      </w:pPr>
      <w:r>
        <w:rPr>
          <w:rFonts w:ascii="Calibri" w:hAnsi="Calibri" w:eastAsia="宋体"/>
          <w:b w:val="0"/>
          <w:sz w:val="19"/>
        </w:rPr>
        <w:t xml:space="preserve">K = 0.8² ÷ (0.2² × 0.1) = </w:t>
      </w:r>
      <w:r>
        <w:rPr>
          <w:rFonts w:ascii="Calibri" w:hAnsi="Calibri" w:eastAsia="宋体"/>
          <w:b/>
          <w:sz w:val="19"/>
        </w:rPr>
        <w:t>160</w:t>
      </w:r>
    </w:p>
    <w:p>
      <w:pPr>
        <w:spacing w:before="20" w:after="20" w:line="269" w:lineRule="auto"/>
      </w:pPr>
      <w:r>
        <w:rPr>
          <w:rFonts w:ascii="Calibri" w:hAnsi="Calibri" w:eastAsia="宋体"/>
          <w:b w:val="0"/>
          <w:sz w:val="19"/>
        </w:rPr>
        <w:t xml:space="preserve">α(SO₂) = 0.8 ÷ 1.0 × 100% = </w:t>
      </w:r>
      <w:r>
        <w:rPr>
          <w:rFonts w:ascii="Calibri" w:hAnsi="Calibri" w:eastAsia="宋体"/>
          <w:b/>
          <w:sz w:val="19"/>
        </w:rPr>
        <w:t>80%</w:t>
      </w:r>
    </w:p>
    <w:p>
      <w:pPr>
        <w:spacing w:before="20" w:after="20" w:line="269" w:lineRule="auto"/>
      </w:pPr>
      <w:r>
        <w:rPr>
          <w:rFonts w:ascii="Calibri" w:hAnsi="Calibri" w:eastAsia="宋体"/>
          <w:b w:val="0"/>
          <w:sz w:val="19"/>
        </w:rPr>
        <w:t>(2) 增大 O₂ 浓度，Q &lt; K，平衡</w:t>
      </w:r>
      <w:r>
        <w:rPr>
          <w:rFonts w:ascii="Calibri" w:hAnsi="Calibri" w:eastAsia="宋体"/>
          <w:b/>
          <w:sz w:val="19"/>
        </w:rPr>
        <w:t>向正反应方向移动</w:t>
      </w:r>
      <w:r>
        <w:rPr>
          <w:rFonts w:ascii="Calibri" w:hAnsi="Calibri" w:eastAsia="宋体"/>
          <w:b w:val="0"/>
          <w:sz w:val="19"/>
        </w:rPr>
        <w:t>；SO₂ 的转化率</w:t>
      </w:r>
      <w:r>
        <w:rPr>
          <w:rFonts w:ascii="Calibri" w:hAnsi="Calibri" w:eastAsia="宋体"/>
          <w:b/>
          <w:sz w:val="19"/>
        </w:rPr>
        <w:t>提高</w:t>
      </w:r>
      <w:r>
        <w:rPr>
          <w:rFonts w:ascii="Calibri" w:hAnsi="Calibri" w:eastAsia="宋体"/>
          <w:b w:val="0"/>
          <w:sz w:val="19"/>
        </w:rPr>
        <w:t>，O₂ 自身的转化率降低。</w:t>
      </w:r>
    </w:p>
    <w:p>
      <w:pPr>
        <w:spacing w:before="20" w:after="20" w:line="269" w:lineRule="auto"/>
      </w:pPr>
      <w:r>
        <w:rPr>
          <w:rFonts w:ascii="Calibri" w:hAnsi="Calibri" w:eastAsia="宋体"/>
          <w:b w:val="0"/>
          <w:sz w:val="19"/>
        </w:rPr>
        <w:t xml:space="preserve">(3) </w:t>
      </w:r>
      <w:r>
        <w:rPr>
          <w:rFonts w:ascii="Calibri" w:hAnsi="Calibri" w:eastAsia="宋体"/>
          <w:b/>
          <w:sz w:val="19"/>
        </w:rPr>
        <w:t>不移动</w:t>
      </w:r>
      <w:r>
        <w:rPr>
          <w:rFonts w:ascii="Calibri" w:hAnsi="Calibri" w:eastAsia="宋体"/>
          <w:b w:val="0"/>
          <w:sz w:val="19"/>
        </w:rPr>
        <w:t>。恒容充入 Ar 使总压增大，但 SO₂、O₂、SO₃ 的浓度都没有改变，Q 仍等于 K。</w:t>
      </w:r>
    </w:p>
    <w:p>
      <w:pPr>
        <w:spacing w:before="20" w:after="20" w:line="269" w:lineRule="auto"/>
      </w:pPr>
      <w:r>
        <w:rPr>
          <w:rFonts w:ascii="Calibri" w:hAnsi="Calibri" w:eastAsia="宋体"/>
          <w:b/>
          <w:sz w:val="19"/>
        </w:rPr>
        <w:t xml:space="preserve"> 陷阱</w:t>
      </w:r>
      <w:r>
        <w:rPr>
          <w:rFonts w:ascii="Calibri" w:hAnsi="Calibri" w:eastAsia="宋体"/>
          <w:b w:val="0"/>
          <w:sz w:val="19"/>
        </w:rPr>
        <w:t>：把"恒容充惰性气体"当成"加压"，误判为向气体分子数减小的方向移动。判断依据是各组分浓度，不是总压。</w:t>
      </w:r>
    </w:p>
    <w:p>
      <w:pPr>
        <w:spacing w:before="20" w:after="20" w:line="269" w:lineRule="auto"/>
      </w:pPr>
      <w:r>
        <w:rPr>
          <w:rFonts w:ascii="Calibri" w:hAnsi="Calibri" w:eastAsia="宋体"/>
          <w:b/>
          <w:sz w:val="19"/>
        </w:rPr>
        <w:t>变式</w:t>
      </w:r>
      <w:r>
        <w:rPr>
          <w:rFonts w:ascii="Calibri" w:hAnsi="Calibri" w:eastAsia="宋体"/>
          <w:b w:val="0"/>
          <w:sz w:val="19"/>
        </w:rPr>
        <w:t>：若改为恒压条件下充入 Ar，平衡向哪个方向移动？（体积增大，各组分浓度同倍减小，相当于减压，向气体分子数增大的方向即逆反应方向移动，SO₂ 转化率降低）</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三段式中，转化量之比等于什么？② 增大 O₂ 浓度，SO₂ 和 O₂ 自身的转化率分别怎样变化？③ 恒容充入 Ar，平衡移动吗？</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化学计量数之比 ② SO₂ 提高，O₂ 降低 ③ 不移动（各组分浓度不变）</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变式，然后进入 C-2.4。</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读「易错边界」，把"转化量之比 = 计量数之比"写在草稿纸顶端再做题。</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从「原理与方程式」读起，先照模板把三个三段式抄一遍，再换数据重做。</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过关；三段式漏写单位或转化量比例写错，按未过关处理。</w:t>
      </w:r>
    </w:p>
    <w:p>
      <w:pPr>
        <w:spacing w:before="200"/>
      </w:pPr>
      <w:r>
        <w:rPr>
          <w:rFonts w:ascii="Calibri" w:hAnsi="Calibri" w:eastAsia="微软雅黑"/>
          <w:b/>
          <w:color w:val="0A4F43"/>
          <w:sz w:val="25"/>
        </w:rPr>
        <w:t>C-2.4  化学反应速率与活化能</w:t>
      </w:r>
    </w:p>
    <w:p>
      <w:pPr>
        <w:spacing w:before="0" w:after="80" w:line="269" w:lineRule="auto"/>
      </w:pPr>
      <w:r>
        <w:rPr>
          <w:rFonts w:ascii="Calibri" w:hAnsi="Calibri" w:eastAsia="宋体"/>
          <w:b w:val="0"/>
          <w:color w:val="6B6B70"/>
          <w:sz w:val="15"/>
        </w:rPr>
        <w:t>反应原理 › 选必一 第2章 化学反应的方向、限度和速率 ｜ Ⅱ · 考频高 ｜ 前置：必修 化学反应速率 ｜ 关联：C-2.5、C-2.7　★</w:t>
      </w:r>
    </w:p>
    <w:p>
      <w:pPr>
        <w:spacing w:before="20" w:after="20" w:line="269" w:lineRule="auto"/>
      </w:pPr>
      <w:r>
        <w:rPr>
          <w:rFonts w:ascii="Calibri" w:hAnsi="Calibri" w:eastAsia="宋体"/>
          <w:b/>
          <w:sz w:val="19"/>
        </w:rPr>
        <w:t xml:space="preserve"> 先猜</w:t>
      </w:r>
      <w:r>
        <w:rPr>
          <w:rFonts w:ascii="Calibri" w:hAnsi="Calibri" w:eastAsia="宋体"/>
          <w:b w:val="0"/>
          <w:sz w:val="19"/>
        </w:rPr>
        <w:t>：同一个合成氨反应，用 N₂ 的浓度变化算出速率是 0.10 mol·L⁻¹·s⁻¹，用 H₂ 算却是 0.30 mol·L⁻¹·s⁻¹。两个数不一样，是实验做错了吗？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速率必须指明"用哪种物质表示"，再用计量数归一，才能得到与物质种类无关的反应速率。速率是某段时间内的平均值；真正决定快慢的是活化能——活化能越低，活化分子百分数越大，有效碰撞越多，反应越快。</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判断：同一反应中，用不同物质表示的反应速率数值一定相等。</w:t>
      </w:r>
    </w:p>
    <w:p>
      <w:pPr>
        <w:spacing w:before="0" w:after="0" w:line="269" w:lineRule="auto"/>
        <w:ind w:left="227"/>
      </w:pPr>
      <w:r>
        <w:rPr>
          <w:rFonts w:ascii="Calibri" w:hAnsi="Calibri" w:eastAsia="宋体"/>
          <w:b w:val="0"/>
          <w:sz w:val="19"/>
        </w:rPr>
        <w:t>2. 判断：N₂(g) + 3H₂(g) ⇌ 2NH₃(g) 中，若 v(N₂) = 0.10 mol·L⁻¹·s⁻¹，则 v(H₂) = 0.30 mol·L⁻¹·s⁻¹。</w:t>
      </w:r>
    </w:p>
    <w:p>
      <w:pPr>
        <w:spacing w:before="0" w:after="0" w:line="269" w:lineRule="auto"/>
        <w:ind w:left="227"/>
      </w:pPr>
      <w:r>
        <w:rPr>
          <w:rFonts w:ascii="Calibri" w:hAnsi="Calibri" w:eastAsia="宋体"/>
          <w:b w:val="0"/>
          <w:sz w:val="19"/>
        </w:rPr>
        <w:t>3. 计算：反应 2A → B 中，2 s 内 A 的浓度由 0.80 mol·L⁻¹ 降到 0.50 mol·L⁻¹，求 v(A) 和 v(B)。</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✗（数值之比等于化学计量数之比）　2. ✓（v(H₂) = 3v(N₂)）　3. v(A) = 0.30 ÷ 2 = 0.15 mol·L⁻¹·s⁻¹，v(B) = 0.075 mol·L⁻¹·s⁻¹。</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定义</w:t>
      </w:r>
      <w:r>
        <w:rPr>
          <w:rFonts w:ascii="Calibri" w:hAnsi="Calibri" w:eastAsia="宋体"/>
          <w:b w:val="0"/>
          <w:sz w:val="19"/>
        </w:rPr>
        <w:t>：v = Δc/Δt，Δc 取绝对值（浓度变化量），单位 mol·L⁻¹·s⁻¹ 或 mol·L⁻¹·min⁻¹。</w:t>
      </w:r>
    </w:p>
    <w:p>
      <w:pPr>
        <w:spacing w:before="20" w:after="20" w:line="269" w:lineRule="auto"/>
      </w:pPr>
      <w:r>
        <w:rPr>
          <w:rFonts w:ascii="Calibri" w:hAnsi="Calibri" w:eastAsia="宋体"/>
          <w:b/>
          <w:sz w:val="19"/>
        </w:rPr>
        <w:t>归一化</w:t>
      </w:r>
      <w:r>
        <w:rPr>
          <w:rFonts w:ascii="Calibri" w:hAnsi="Calibri" w:eastAsia="宋体"/>
          <w:b w:val="0"/>
          <w:sz w:val="19"/>
        </w:rPr>
        <w:t>：对 aA + bB → cC + dD，</w:t>
      </w:r>
    </w:p>
    <w:p>
      <w:pPr>
        <w:spacing w:before="20" w:after="20" w:line="269" w:lineRule="auto"/>
      </w:pPr>
      <w:r>
        <w:rPr>
          <w:rFonts w:ascii="Calibri" w:hAnsi="Calibri" w:eastAsia="宋体"/>
          <w:b w:val="0"/>
          <w:sz w:val="19"/>
        </w:rPr>
        <w:t>v = (1/a)·Δc(A)/Δt = (1/b)·Δc(B)/Δt = (1/c)·Δc(C)/Δt = (1/d)·Δc(D)/Δt</w:t>
      </w:r>
    </w:p>
    <w:p>
      <w:pPr>
        <w:spacing w:before="20" w:after="20" w:line="269" w:lineRule="auto"/>
      </w:pPr>
      <w:r>
        <w:rPr>
          <w:rFonts w:ascii="Calibri" w:hAnsi="Calibri" w:eastAsia="宋体"/>
          <w:b w:val="0"/>
          <w:sz w:val="19"/>
        </w:rPr>
        <w:t>同一反应中，v(A)∶v(B)∶v(C)∶v(D) = a∶b∶c∶d；用不同物质表示时数值可以不同，但归一后的 v 相同。</w:t>
      </w:r>
    </w:p>
    <w:p>
      <w:pPr>
        <w:spacing w:before="20" w:after="20" w:line="269" w:lineRule="auto"/>
      </w:pPr>
      <w:r>
        <w:rPr>
          <w:rFonts w:ascii="Calibri" w:hAnsi="Calibri" w:eastAsia="宋体"/>
          <w:b/>
          <w:sz w:val="19"/>
        </w:rPr>
        <w:t>平均速率与瞬时速率</w:t>
      </w:r>
      <w:r>
        <w:rPr>
          <w:rFonts w:ascii="Calibri" w:hAnsi="Calibri" w:eastAsia="宋体"/>
          <w:b w:val="0"/>
          <w:sz w:val="19"/>
        </w:rPr>
        <w:t>：Δt 内算出的是平均速率，不同时间段的平均速率不同；Δt 越小，越接近某一时刻的瞬时速率。</w:t>
      </w:r>
    </w:p>
    <w:p>
      <w:pPr>
        <w:spacing w:before="20" w:after="20" w:line="269" w:lineRule="auto"/>
      </w:pPr>
      <w:r>
        <w:rPr>
          <w:rFonts w:ascii="Calibri" w:hAnsi="Calibri" w:eastAsia="宋体"/>
          <w:b/>
          <w:sz w:val="19"/>
        </w:rPr>
        <w:t>测定方法</w:t>
      </w:r>
    </w:p>
    <w:p>
      <w:pPr>
        <w:spacing w:before="0" w:after="0" w:line="269" w:lineRule="auto"/>
        <w:ind w:left="227"/>
      </w:pPr>
      <w:r>
        <w:rPr>
          <w:rFonts w:ascii="Calibri" w:hAnsi="Calibri" w:eastAsia="宋体"/>
          <w:b w:val="0"/>
          <w:sz w:val="19"/>
        </w:rPr>
        <w:t>· 量气法：测一定温度、压强下气体体积随时间的变化</w:t>
      </w:r>
    </w:p>
    <w:p>
      <w:pPr>
        <w:spacing w:before="0" w:after="0" w:line="269" w:lineRule="auto"/>
        <w:ind w:left="227"/>
      </w:pPr>
      <w:r>
        <w:rPr>
          <w:rFonts w:ascii="Calibri" w:hAnsi="Calibri" w:eastAsia="宋体"/>
          <w:b w:val="0"/>
          <w:sz w:val="19"/>
        </w:rPr>
        <w:t>· 分光光度法：测有色物质在特定波长下吸光度随时间的变化</w:t>
      </w:r>
    </w:p>
    <w:p>
      <w:pPr>
        <w:spacing w:before="0" w:after="0" w:line="269" w:lineRule="auto"/>
        <w:ind w:left="227"/>
      </w:pPr>
      <w:r>
        <w:rPr>
          <w:rFonts w:ascii="Calibri" w:hAnsi="Calibri" w:eastAsia="宋体"/>
          <w:b w:val="0"/>
          <w:sz w:val="19"/>
        </w:rPr>
        <w:t>· 电导法、pH 法：测导电能力或 pH 随时间的变化</w:t>
      </w:r>
    </w:p>
    <w:p>
      <w:pPr>
        <w:spacing w:before="0" w:after="0" w:line="269" w:lineRule="auto"/>
        <w:ind w:left="227"/>
      </w:pPr>
      <w:r>
        <w:rPr>
          <w:rFonts w:ascii="Calibri" w:hAnsi="Calibri" w:eastAsia="宋体"/>
          <w:b w:val="0"/>
          <w:sz w:val="19"/>
        </w:rPr>
        <w:t>· 化学法需要先中止反应，操作不便，现代测定多用上述方法</w:t>
      </w:r>
    </w:p>
    <w:p>
      <w:pPr>
        <w:spacing w:before="20" w:after="20" w:line="269" w:lineRule="auto"/>
      </w:pPr>
      <w:r>
        <w:rPr>
          <w:rFonts w:ascii="Calibri" w:hAnsi="Calibri" w:eastAsia="宋体"/>
          <w:b/>
          <w:sz w:val="19"/>
        </w:rPr>
        <w:t>基元反应与反应历程</w:t>
      </w:r>
      <w:r>
        <w:rPr>
          <w:rFonts w:ascii="Calibri" w:hAnsi="Calibri" w:eastAsia="宋体"/>
          <w:b w:val="0"/>
          <w:sz w:val="19"/>
        </w:rPr>
        <w:t>：一步完成的反应叫基元反应，如 NO₂(g) + CO(g) → NO(g) + CO₂(g)；分几步完成的叫非基元反应，每一步都是基元反应，总速率由最慢的一步（决速步）决定。H₂ + I₂ → 2HI 分两步：① I₂ ⇌ 2I（快）；② 2I + H₂ → 2HI（慢）。</w:t>
      </w:r>
    </w:p>
    <w:p>
      <w:pPr>
        <w:spacing w:before="20" w:after="20" w:line="269" w:lineRule="auto"/>
      </w:pPr>
      <w:r>
        <w:rPr>
          <w:rFonts w:ascii="Calibri" w:hAnsi="Calibri" w:eastAsia="宋体"/>
          <w:b/>
          <w:sz w:val="19"/>
        </w:rPr>
        <w:t>速率常数</w:t>
      </w:r>
      <w:r>
        <w:rPr>
          <w:rFonts w:ascii="Calibri" w:hAnsi="Calibri" w:eastAsia="宋体"/>
          <w:b w:val="0"/>
          <w:sz w:val="19"/>
        </w:rPr>
        <w:t>：对基元反应 aA + bB → 产物，速率与 c(A) 的 a 次方、c(B) 的 b 次方成正比，比例系数 k 叫速率常数。例如基元反应 NO₂(g) + CO(g) → NO(g) + CO₂(g)，v = k·c(NO₂)·c(CO)。k 由反应本身和温度决定，与浓度无关；温度升高，k 增大。</w:t>
      </w:r>
    </w:p>
    <w:p>
      <w:pPr>
        <w:spacing w:before="20" w:after="20" w:line="269" w:lineRule="auto"/>
      </w:pPr>
      <w:r>
        <w:rPr>
          <w:rFonts w:ascii="Calibri" w:hAnsi="Calibri" w:eastAsia="宋体"/>
          <w:b/>
          <w:sz w:val="19"/>
        </w:rPr>
        <w:t>活化能与碰撞理论</w:t>
      </w:r>
    </w:p>
    <w:p>
      <w:pPr>
        <w:spacing w:before="0" w:after="0" w:line="269" w:lineRule="auto"/>
        <w:ind w:left="227"/>
      </w:pPr>
      <w:r>
        <w:rPr>
          <w:rFonts w:ascii="Calibri" w:hAnsi="Calibri" w:eastAsia="宋体"/>
          <w:b w:val="0"/>
          <w:sz w:val="19"/>
        </w:rPr>
        <w:t>· 反应物分子必须相互碰撞才可能反应，但只有能量足够、取向合适的碰撞才是有效碰撞</w:t>
      </w:r>
    </w:p>
    <w:p>
      <w:pPr>
        <w:spacing w:before="0" w:after="0" w:line="269" w:lineRule="auto"/>
        <w:ind w:left="227"/>
      </w:pPr>
      <w:r>
        <w:rPr>
          <w:rFonts w:ascii="Calibri" w:hAnsi="Calibri" w:eastAsia="宋体"/>
          <w:b w:val="0"/>
          <w:sz w:val="19"/>
        </w:rPr>
        <w:t>· 能发生有效碰撞的分子叫活化分子；活化分子的平均能量与反应物分子平均能量的差值叫活化能 E</w:t>
      </w:r>
    </w:p>
    <w:p>
      <w:pPr>
        <w:spacing w:before="0" w:after="0" w:line="269" w:lineRule="auto"/>
        <w:ind w:left="227"/>
      </w:pPr>
      <w:r>
        <w:rPr>
          <w:rFonts w:ascii="Calibri" w:hAnsi="Calibri" w:eastAsia="宋体"/>
          <w:b w:val="0"/>
          <w:sz w:val="19"/>
        </w:rPr>
        <w:t>· 活化能越低，活化分子所占百分数越大，单位时间内有效碰撞次数越多，反应越快</w:t>
      </w:r>
    </w:p>
    <w:p>
      <w:pPr>
        <w:spacing w:before="20" w:after="20" w:line="269" w:lineRule="auto"/>
      </w:pPr>
      <w:r>
        <w:rPr>
          <w:rFonts w:ascii="Calibri" w:hAnsi="Calibri" w:eastAsia="宋体"/>
          <w:b/>
          <w:sz w:val="19"/>
        </w:rPr>
        <w:t>适用条件</w:t>
      </w:r>
      <w:r>
        <w:rPr>
          <w:rFonts w:ascii="Calibri" w:hAnsi="Calibri" w:eastAsia="宋体"/>
          <w:b w:val="0"/>
          <w:sz w:val="19"/>
        </w:rPr>
        <w:t>：v 是平均值，必须注明时间段和参照物质；固体、纯液体的浓度视为常数，不用来表示速率；恒压容器体积变化时，浓度变化不一定只由反应引起；速率方程必须由实验确定，不能由总方程式的系数直接写出。</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比较速率大小时不除以计量数，直接拿 v(N₂) 与 v(H₂) 比大小。</w:t>
      </w:r>
    </w:p>
    <w:p>
      <w:pPr>
        <w:spacing w:before="0" w:after="0" w:line="269" w:lineRule="auto"/>
        <w:ind w:left="227"/>
      </w:pPr>
      <w:r>
        <w:rPr>
          <w:rFonts w:ascii="Calibri" w:hAnsi="Calibri" w:eastAsia="宋体"/>
          <w:b w:val="0"/>
          <w:sz w:val="19"/>
        </w:rPr>
        <w:t>2. 认为活化能越大反应越容易进行——恰好相反，活化能越大，活化分子越少，反应越慢。</w:t>
      </w:r>
    </w:p>
    <w:p>
      <w:pPr>
        <w:spacing w:before="0" w:after="0" w:line="269" w:lineRule="auto"/>
        <w:ind w:left="227"/>
      </w:pPr>
      <w:r>
        <w:rPr>
          <w:rFonts w:ascii="Calibri" w:hAnsi="Calibri" w:eastAsia="宋体"/>
          <w:b w:val="0"/>
          <w:sz w:val="19"/>
        </w:rPr>
        <w:t>3. 认为催化剂能改变 ΔH 或平衡转化率——催化剂只改变反应历程、降低活化能。</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在 2 L 密闭容器中进行 N₂(g) + 3H₂(g) ⇌ 2NH₃(g)，反应 2 s 后测得 NH₃ 的物质的量增加了 0.80 mol。求 v(NH₃)、v(H₂)、v(N₂)。</w:t>
      </w:r>
    </w:p>
    <w:p>
      <w:pPr>
        <w:spacing w:before="20" w:after="20" w:line="269" w:lineRule="auto"/>
      </w:pPr>
      <w:r>
        <w:rPr>
          <w:rFonts w:ascii="Calibri" w:hAnsi="Calibri" w:eastAsia="宋体"/>
          <w:b/>
          <w:sz w:val="19"/>
        </w:rPr>
        <w:t>解析</w:t>
      </w:r>
      <w:r>
        <w:rPr>
          <w:rFonts w:ascii="Calibri" w:hAnsi="Calibri" w:eastAsia="宋体"/>
          <w:b w:val="0"/>
          <w:sz w:val="19"/>
        </w:rPr>
        <w:t>： Δc(NH₃) = 0.80 mol ÷ 2 L = 0.40 mol·L⁻¹</w:t>
      </w:r>
    </w:p>
    <w:p>
      <w:pPr>
        <w:spacing w:before="20" w:after="20" w:line="269" w:lineRule="auto"/>
      </w:pPr>
      <w:r>
        <w:rPr>
          <w:rFonts w:ascii="Calibri" w:hAnsi="Calibri" w:eastAsia="宋体"/>
          <w:b w:val="0"/>
          <w:sz w:val="19"/>
        </w:rPr>
        <w:t xml:space="preserve">v(NH₃) = 0.40 ÷ 2 = </w:t>
      </w:r>
      <w:r>
        <w:rPr>
          <w:rFonts w:ascii="Calibri" w:hAnsi="Calibri" w:eastAsia="宋体"/>
          <w:b/>
          <w:sz w:val="19"/>
        </w:rPr>
        <w:t>0.20 mol·L⁻¹·s⁻¹</w:t>
      </w:r>
    </w:p>
    <w:p>
      <w:pPr>
        <w:spacing w:before="20" w:after="20" w:line="269" w:lineRule="auto"/>
      </w:pPr>
      <w:r>
        <w:rPr>
          <w:rFonts w:ascii="Calibri" w:hAnsi="Calibri" w:eastAsia="宋体"/>
          <w:b w:val="0"/>
          <w:sz w:val="19"/>
        </w:rPr>
        <w:t>由 v(N₂)∶v(H₂)∶v(NH₃) = 1∶3∶2：</w:t>
      </w:r>
    </w:p>
    <w:p>
      <w:pPr>
        <w:spacing w:before="20" w:after="20" w:line="269" w:lineRule="auto"/>
      </w:pPr>
      <w:r>
        <w:rPr>
          <w:rFonts w:ascii="Calibri" w:hAnsi="Calibri" w:eastAsia="宋体"/>
          <w:b w:val="0"/>
          <w:sz w:val="19"/>
        </w:rPr>
        <w:t xml:space="preserve">v(H₂) = 1.5 × 0.20 = </w:t>
      </w:r>
      <w:r>
        <w:rPr>
          <w:rFonts w:ascii="Calibri" w:hAnsi="Calibri" w:eastAsia="宋体"/>
          <w:b/>
          <w:sz w:val="19"/>
        </w:rPr>
        <w:t>0.30 mol·L⁻¹·s⁻¹</w:t>
      </w:r>
    </w:p>
    <w:p>
      <w:pPr>
        <w:spacing w:before="20" w:after="20" w:line="269" w:lineRule="auto"/>
      </w:pPr>
      <w:r>
        <w:rPr>
          <w:rFonts w:ascii="Calibri" w:hAnsi="Calibri" w:eastAsia="宋体"/>
          <w:b w:val="0"/>
          <w:sz w:val="19"/>
        </w:rPr>
        <w:t xml:space="preserve">v(N₂) = 0.5 × 0.20 = </w:t>
      </w:r>
      <w:r>
        <w:rPr>
          <w:rFonts w:ascii="Calibri" w:hAnsi="Calibri" w:eastAsia="宋体"/>
          <w:b/>
          <w:sz w:val="19"/>
        </w:rPr>
        <w:t>0.10 mol·L⁻¹·s⁻¹</w:t>
      </w:r>
    </w:p>
    <w:p>
      <w:pPr>
        <w:spacing w:before="20" w:after="20" w:line="269" w:lineRule="auto"/>
      </w:pPr>
      <w:r>
        <w:rPr>
          <w:rFonts w:ascii="Calibri" w:hAnsi="Calibri" w:eastAsia="宋体"/>
          <w:b/>
          <w:sz w:val="19"/>
        </w:rPr>
        <w:t xml:space="preserve"> 陷阱</w:t>
      </w:r>
      <w:r>
        <w:rPr>
          <w:rFonts w:ascii="Calibri" w:hAnsi="Calibri" w:eastAsia="宋体"/>
          <w:b w:val="0"/>
          <w:sz w:val="19"/>
        </w:rPr>
        <w:t>：用 0.80 mol 直接除以 2 s 得 0.40 mol·L⁻¹·s⁻¹，漏掉了容器体积。</w:t>
      </w:r>
    </w:p>
    <w:p>
      <w:pPr>
        <w:spacing w:before="20" w:after="20" w:line="269" w:lineRule="auto"/>
      </w:pPr>
      <w:r>
        <w:rPr>
          <w:rFonts w:ascii="Calibri" w:hAnsi="Calibri" w:eastAsia="宋体"/>
          <w:b/>
          <w:sz w:val="19"/>
        </w:rPr>
        <w:t>变式</w:t>
      </w:r>
      <w:r>
        <w:rPr>
          <w:rFonts w:ascii="Calibri" w:hAnsi="Calibri" w:eastAsia="宋体"/>
          <w:b w:val="0"/>
          <w:sz w:val="19"/>
        </w:rPr>
        <w:t>：2 s 内 N₂ 的浓度减少了多少？用归一化公式算出的总速率 v 是多少？（0.20 mol·L⁻¹；0.10 mol·L⁻¹·s⁻¹）</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已知 H₂(g) + I₂(g) → 2HI(g) 的反应分两步进行：① I₂ ⇌ 2I（快）；② 2I + H₂ → 2HI（慢）。</w:t>
      </w:r>
    </w:p>
    <w:p>
      <w:pPr>
        <w:spacing w:before="20" w:after="20" w:line="269" w:lineRule="auto"/>
      </w:pPr>
      <w:r>
        <w:rPr>
          <w:rFonts w:ascii="Calibri" w:hAnsi="Calibri" w:eastAsia="宋体"/>
          <w:b w:val="0"/>
          <w:sz w:val="19"/>
        </w:rPr>
        <w:t>(1) 哪一步是决速步？</w:t>
      </w:r>
    </w:p>
    <w:p>
      <w:pPr>
        <w:spacing w:before="20" w:after="20" w:line="269" w:lineRule="auto"/>
      </w:pPr>
      <w:r>
        <w:rPr>
          <w:rFonts w:ascii="Calibri" w:hAnsi="Calibri" w:eastAsia="宋体"/>
          <w:b w:val="0"/>
          <w:sz w:val="19"/>
        </w:rPr>
        <w:t>(2) 加入合适的催化剂后，活化能、正反应速率、K、ΔH 分别怎样变化？</w:t>
      </w:r>
    </w:p>
    <w:p>
      <w:pPr>
        <w:spacing w:before="20" w:after="20" w:line="269" w:lineRule="auto"/>
      </w:pPr>
      <w:r>
        <w:rPr>
          <w:rFonts w:ascii="Calibri" w:hAnsi="Calibri" w:eastAsia="宋体"/>
          <w:b w:val="0"/>
          <w:sz w:val="19"/>
        </w:rPr>
        <w:t>(3) 能否根据总方程式直接写出 v = k·c(H₂)·c(I₂)？为什么？</w:t>
      </w:r>
    </w:p>
    <w:p>
      <w:pPr>
        <w:spacing w:before="20" w:after="20" w:line="269" w:lineRule="auto"/>
      </w:pPr>
      <w:r>
        <w:rPr>
          <w:rFonts w:ascii="Calibri" w:hAnsi="Calibri" w:eastAsia="宋体"/>
          <w:b/>
          <w:sz w:val="19"/>
        </w:rPr>
        <w:t>解析</w:t>
      </w:r>
      <w:r>
        <w:rPr>
          <w:rFonts w:ascii="Calibri" w:hAnsi="Calibri" w:eastAsia="宋体"/>
          <w:b w:val="0"/>
          <w:sz w:val="19"/>
        </w:rPr>
        <w:t>： (1) 第 ② 步慢，是</w:t>
      </w:r>
      <w:r>
        <w:rPr>
          <w:rFonts w:ascii="Calibri" w:hAnsi="Calibri" w:eastAsia="宋体"/>
          <w:b/>
          <w:sz w:val="19"/>
        </w:rPr>
        <w:t>决速步</w:t>
      </w:r>
      <w:r>
        <w:rPr>
          <w:rFonts w:ascii="Calibri" w:hAnsi="Calibri" w:eastAsia="宋体"/>
          <w:b w:val="0"/>
          <w:sz w:val="19"/>
        </w:rPr>
        <w:t>，总反应速率由它决定。</w:t>
      </w:r>
    </w:p>
    <w:p>
      <w:pPr>
        <w:spacing w:before="20" w:after="20" w:line="269" w:lineRule="auto"/>
      </w:pPr>
      <w:r>
        <w:rPr>
          <w:rFonts w:ascii="Calibri" w:hAnsi="Calibri" w:eastAsia="宋体"/>
          <w:b w:val="0"/>
          <w:sz w:val="19"/>
        </w:rPr>
        <w:t>(2) 催化剂改变反应历程，</w:t>
      </w:r>
      <w:r>
        <w:rPr>
          <w:rFonts w:ascii="Calibri" w:hAnsi="Calibri" w:eastAsia="宋体"/>
          <w:b/>
          <w:sz w:val="19"/>
        </w:rPr>
        <w:t>降低活化能</w:t>
      </w:r>
      <w:r>
        <w:rPr>
          <w:rFonts w:ascii="Calibri" w:hAnsi="Calibri" w:eastAsia="宋体"/>
          <w:b w:val="0"/>
          <w:sz w:val="19"/>
        </w:rPr>
        <w:t>；正、逆反应速率</w:t>
      </w:r>
      <w:r>
        <w:rPr>
          <w:rFonts w:ascii="Calibri" w:hAnsi="Calibri" w:eastAsia="宋体"/>
          <w:b/>
          <w:sz w:val="19"/>
        </w:rPr>
        <w:t>同等加快</w:t>
      </w:r>
      <w:r>
        <w:rPr>
          <w:rFonts w:ascii="Calibri" w:hAnsi="Calibri" w:eastAsia="宋体"/>
          <w:b w:val="0"/>
          <w:sz w:val="19"/>
        </w:rPr>
        <w:t>；</w:t>
      </w:r>
      <w:r>
        <w:rPr>
          <w:rFonts w:ascii="Calibri" w:hAnsi="Calibri" w:eastAsia="宋体"/>
          <w:b/>
          <w:sz w:val="19"/>
        </w:rPr>
        <w:t>K 不变</w:t>
      </w:r>
      <w:r>
        <w:rPr>
          <w:rFonts w:ascii="Calibri" w:hAnsi="Calibri" w:eastAsia="宋体"/>
          <w:b w:val="0"/>
          <w:sz w:val="19"/>
        </w:rPr>
        <w:t>，</w:t>
      </w:r>
      <w:r>
        <w:rPr>
          <w:rFonts w:ascii="Calibri" w:hAnsi="Calibri" w:eastAsia="宋体"/>
          <w:b/>
          <w:sz w:val="19"/>
        </w:rPr>
        <w:t>ΔH 不变</w:t>
      </w:r>
      <w:r>
        <w:rPr>
          <w:rFonts w:ascii="Calibri" w:hAnsi="Calibri" w:eastAsia="宋体"/>
          <w:b w:val="0"/>
          <w:sz w:val="19"/>
        </w:rPr>
        <w:t>（焓变只由始态和终态决定，与途径无关）。</w:t>
      </w:r>
    </w:p>
    <w:p>
      <w:pPr>
        <w:spacing w:before="20" w:after="20" w:line="269" w:lineRule="auto"/>
      </w:pPr>
      <w:r>
        <w:rPr>
          <w:rFonts w:ascii="Calibri" w:hAnsi="Calibri" w:eastAsia="宋体"/>
          <w:b w:val="0"/>
          <w:sz w:val="19"/>
        </w:rPr>
        <w:t xml:space="preserve">(3) </w:t>
      </w:r>
      <w:r>
        <w:rPr>
          <w:rFonts w:ascii="Calibri" w:hAnsi="Calibri" w:eastAsia="宋体"/>
          <w:b/>
          <w:sz w:val="19"/>
        </w:rPr>
        <w:t>不能</w:t>
      </w:r>
      <w:r>
        <w:rPr>
          <w:rFonts w:ascii="Calibri" w:hAnsi="Calibri" w:eastAsia="宋体"/>
          <w:b w:val="0"/>
          <w:sz w:val="19"/>
        </w:rPr>
        <w:t>。总方程式只表示反应物与生成物之间的化学计量关系，不表示反应历程；速率方程必须由实验测定。本例中 I₂ 先解离成 I 原子，总速率受 2I + H₂ 这一步控制。</w:t>
      </w:r>
    </w:p>
    <w:p>
      <w:pPr>
        <w:spacing w:before="20" w:after="20" w:line="269" w:lineRule="auto"/>
      </w:pPr>
      <w:r>
        <w:rPr>
          <w:rFonts w:ascii="Calibri" w:hAnsi="Calibri" w:eastAsia="宋体"/>
          <w:b/>
          <w:sz w:val="19"/>
        </w:rPr>
        <w:t xml:space="preserve"> 陷阱</w:t>
      </w:r>
      <w:r>
        <w:rPr>
          <w:rFonts w:ascii="Calibri" w:hAnsi="Calibri" w:eastAsia="宋体"/>
          <w:b w:val="0"/>
          <w:sz w:val="19"/>
        </w:rPr>
        <w:t>：把总方程式的系数当成反应级数；或认为催化剂能降低 ΔH、提高转化率。</w:t>
      </w:r>
    </w:p>
    <w:p>
      <w:pPr>
        <w:spacing w:before="20" w:after="20" w:line="269" w:lineRule="auto"/>
      </w:pPr>
      <w:r>
        <w:rPr>
          <w:rFonts w:ascii="Calibri" w:hAnsi="Calibri" w:eastAsia="宋体"/>
          <w:b/>
          <w:sz w:val="19"/>
        </w:rPr>
        <w:t>变式</w:t>
      </w:r>
      <w:r>
        <w:rPr>
          <w:rFonts w:ascii="Calibri" w:hAnsi="Calibri" w:eastAsia="宋体"/>
          <w:b w:val="0"/>
          <w:sz w:val="19"/>
        </w:rPr>
        <w:t>：升高温度时，速率常数 k 和活化分子百分数如何变化？（都增大，反应速率加快）</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某同学在室温下测定 H₂O₂ 分解生成 H₂O 和 O₂ 的速率，数据如下：</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spacing w:before="0" w:after="0"/>
            </w:pPr>
            <w:r>
              <w:rPr>
                <w:rFonts w:ascii="Calibri" w:hAnsi="Calibri" w:eastAsia="宋体"/>
                <w:b/>
                <w:sz w:val="16"/>
              </w:rPr>
              <w:t>时间/min</w:t>
            </w:r>
          </w:p>
        </w:tc>
        <w:tc>
          <w:tcPr>
            <w:tcW w:type="dxa" w:w="1757"/>
          </w:tcPr>
          <w:p>
            <w:pPr>
              <w:spacing w:before="0" w:after="0"/>
            </w:pPr>
            <w:r>
              <w:rPr>
                <w:rFonts w:ascii="Calibri" w:hAnsi="Calibri" w:eastAsia="宋体"/>
                <w:b/>
                <w:sz w:val="16"/>
              </w:rPr>
              <w:t>0</w:t>
            </w:r>
          </w:p>
        </w:tc>
        <w:tc>
          <w:tcPr>
            <w:tcW w:type="dxa" w:w="1757"/>
          </w:tcPr>
          <w:p>
            <w:pPr>
              <w:spacing w:before="0" w:after="0"/>
            </w:pPr>
            <w:r>
              <w:rPr>
                <w:rFonts w:ascii="Calibri" w:hAnsi="Calibri" w:eastAsia="宋体"/>
                <w:b/>
                <w:sz w:val="16"/>
              </w:rPr>
              <w:t>20</w:t>
            </w:r>
          </w:p>
        </w:tc>
        <w:tc>
          <w:tcPr>
            <w:tcW w:type="dxa" w:w="1757"/>
          </w:tcPr>
          <w:p>
            <w:pPr>
              <w:spacing w:before="0" w:after="0"/>
            </w:pPr>
            <w:r>
              <w:rPr>
                <w:rFonts w:ascii="Calibri" w:hAnsi="Calibri" w:eastAsia="宋体"/>
                <w:b/>
                <w:sz w:val="16"/>
              </w:rPr>
              <w:t>40</w:t>
            </w:r>
          </w:p>
        </w:tc>
        <w:tc>
          <w:tcPr>
            <w:tcW w:type="dxa" w:w="1757"/>
          </w:tcPr>
          <w:p>
            <w:pPr>
              <w:spacing w:before="0" w:after="0"/>
            </w:pPr>
            <w:r>
              <w:rPr>
                <w:rFonts w:ascii="Calibri" w:hAnsi="Calibri" w:eastAsia="宋体"/>
                <w:b/>
                <w:sz w:val="16"/>
              </w:rPr>
              <w:t>60</w:t>
            </w:r>
          </w:p>
        </w:tc>
        <w:tc>
          <w:tcPr>
            <w:tcW w:type="dxa" w:w="1757"/>
          </w:tcPr>
          <w:p>
            <w:pPr>
              <w:spacing w:before="0" w:after="0"/>
            </w:pPr>
            <w:r>
              <w:rPr>
                <w:rFonts w:ascii="Calibri" w:hAnsi="Calibri" w:eastAsia="宋体"/>
                <w:b/>
                <w:sz w:val="16"/>
              </w:rPr>
              <w:t>80</w:t>
            </w:r>
          </w:p>
        </w:tc>
      </w:tr>
      <w:tr>
        <w:tc>
          <w:tcPr>
            <w:tcW w:type="dxa" w:w="1757"/>
          </w:tcPr>
          <w:p>
            <w:pPr>
              <w:spacing w:before="0" w:after="0"/>
            </w:pPr>
            <w:r>
              <w:rPr>
                <w:rFonts w:ascii="Calibri" w:hAnsi="Calibri" w:eastAsia="宋体"/>
                <w:b w:val="0"/>
                <w:sz w:val="16"/>
              </w:rPr>
              <w:t>c(H₂O₂)/（mol·L⁻¹）</w:t>
            </w:r>
          </w:p>
        </w:tc>
        <w:tc>
          <w:tcPr>
            <w:tcW w:type="dxa" w:w="1757"/>
          </w:tcPr>
          <w:p>
            <w:pPr>
              <w:spacing w:before="0" w:after="0"/>
            </w:pPr>
            <w:r>
              <w:rPr>
                <w:rFonts w:ascii="Calibri" w:hAnsi="Calibri" w:eastAsia="宋体"/>
                <w:b w:val="0"/>
                <w:sz w:val="16"/>
              </w:rPr>
              <w:t>0.80</w:t>
            </w:r>
          </w:p>
        </w:tc>
        <w:tc>
          <w:tcPr>
            <w:tcW w:type="dxa" w:w="1757"/>
          </w:tcPr>
          <w:p>
            <w:pPr>
              <w:spacing w:before="0" w:after="0"/>
            </w:pPr>
            <w:r>
              <w:rPr>
                <w:rFonts w:ascii="Calibri" w:hAnsi="Calibri" w:eastAsia="宋体"/>
                <w:b w:val="0"/>
                <w:sz w:val="16"/>
              </w:rPr>
              <w:t>0.40</w:t>
            </w:r>
          </w:p>
        </w:tc>
        <w:tc>
          <w:tcPr>
            <w:tcW w:type="dxa" w:w="1757"/>
          </w:tcPr>
          <w:p>
            <w:pPr>
              <w:spacing w:before="0" w:after="0"/>
            </w:pPr>
            <w:r>
              <w:rPr>
                <w:rFonts w:ascii="Calibri" w:hAnsi="Calibri" w:eastAsia="宋体"/>
                <w:b w:val="0"/>
                <w:sz w:val="16"/>
              </w:rPr>
              <w:t>0.20</w:t>
            </w:r>
          </w:p>
        </w:tc>
        <w:tc>
          <w:tcPr>
            <w:tcW w:type="dxa" w:w="1757"/>
          </w:tcPr>
          <w:p>
            <w:pPr>
              <w:spacing w:before="0" w:after="0"/>
            </w:pPr>
            <w:r>
              <w:rPr>
                <w:rFonts w:ascii="Calibri" w:hAnsi="Calibri" w:eastAsia="宋体"/>
                <w:b w:val="0"/>
                <w:sz w:val="16"/>
              </w:rPr>
              <w:t>0.10</w:t>
            </w:r>
          </w:p>
        </w:tc>
        <w:tc>
          <w:tcPr>
            <w:tcW w:type="dxa" w:w="1757"/>
          </w:tcPr>
          <w:p>
            <w:pPr>
              <w:spacing w:before="0" w:after="0"/>
            </w:pPr>
            <w:r>
              <w:rPr>
                <w:rFonts w:ascii="Calibri" w:hAnsi="Calibri" w:eastAsia="宋体"/>
                <w:b w:val="0"/>
                <w:sz w:val="16"/>
              </w:rPr>
              <w:t>0.050</w:t>
            </w:r>
          </w:p>
        </w:tc>
      </w:tr>
    </w:tbl>
    <w:p>
      <w:pPr>
        <w:spacing w:after="0"/>
      </w:pPr>
    </w:p>
    <w:p>
      <w:pPr>
        <w:spacing w:before="20" w:after="20" w:line="269" w:lineRule="auto"/>
      </w:pPr>
      <w:r>
        <w:rPr>
          <w:rFonts w:ascii="Calibri" w:hAnsi="Calibri" w:eastAsia="宋体"/>
          <w:b w:val="0"/>
          <w:sz w:val="19"/>
        </w:rPr>
        <w:t>(1) 分别计算 0～20 min、20～40 min、40～60 min 内 H₂O₂ 分解的平均速率；</w:t>
      </w:r>
    </w:p>
    <w:p>
      <w:pPr>
        <w:spacing w:before="20" w:after="20" w:line="269" w:lineRule="auto"/>
      </w:pPr>
      <w:r>
        <w:rPr>
          <w:rFonts w:ascii="Calibri" w:hAnsi="Calibri" w:eastAsia="宋体"/>
          <w:b w:val="0"/>
          <w:sz w:val="19"/>
        </w:rPr>
        <w:t>(2) 比较三段时间的速率，归纳速率与浓度的关系，并解释原因；</w:t>
      </w:r>
    </w:p>
    <w:p>
      <w:pPr>
        <w:spacing w:before="20" w:after="20" w:line="269" w:lineRule="auto"/>
      </w:pPr>
      <w:r>
        <w:rPr>
          <w:rFonts w:ascii="Calibri" w:hAnsi="Calibri" w:eastAsia="宋体"/>
          <w:b w:val="0"/>
          <w:sz w:val="19"/>
        </w:rPr>
        <w:t>(3) 若改用排水量气法测定，读数时要注意什么？</w:t>
      </w:r>
    </w:p>
    <w:p>
      <w:pPr>
        <w:spacing w:before="20" w:after="20" w:line="269" w:lineRule="auto"/>
      </w:pPr>
      <w:r>
        <w:rPr>
          <w:rFonts w:ascii="Calibri" w:hAnsi="Calibri" w:eastAsia="宋体"/>
          <w:b/>
          <w:sz w:val="19"/>
        </w:rPr>
        <w:t>解析</w:t>
      </w:r>
      <w:r>
        <w:rPr>
          <w:rFonts w:ascii="Calibri" w:hAnsi="Calibri" w:eastAsia="宋体"/>
          <w:b w:val="0"/>
          <w:sz w:val="19"/>
        </w:rPr>
        <w:t xml:space="preserve">： (1) 0～20 min：v = (0.80 − 0.40) ÷ 20 = </w:t>
      </w:r>
      <w:r>
        <w:rPr>
          <w:rFonts w:ascii="Calibri" w:hAnsi="Calibri" w:eastAsia="宋体"/>
          <w:b/>
          <w:sz w:val="19"/>
        </w:rPr>
        <w:t>0.020 mol·L⁻¹·min⁻¹</w:t>
      </w:r>
    </w:p>
    <w:p>
      <w:pPr>
        <w:spacing w:before="20" w:after="20" w:line="269" w:lineRule="auto"/>
      </w:pPr>
      <w:r>
        <w:rPr>
          <w:rFonts w:ascii="Calibri" w:hAnsi="Calibri" w:eastAsia="宋体"/>
          <w:b w:val="0"/>
          <w:sz w:val="19"/>
        </w:rPr>
        <w:t xml:space="preserve">20～40 min：v = (0.40 − 0.20) ÷ 20 = </w:t>
      </w:r>
      <w:r>
        <w:rPr>
          <w:rFonts w:ascii="Calibri" w:hAnsi="Calibri" w:eastAsia="宋体"/>
          <w:b/>
          <w:sz w:val="19"/>
        </w:rPr>
        <w:t>0.010 mol·L⁻¹·min⁻¹</w:t>
      </w:r>
    </w:p>
    <w:p>
      <w:pPr>
        <w:spacing w:before="20" w:after="20" w:line="269" w:lineRule="auto"/>
      </w:pPr>
      <w:r>
        <w:rPr>
          <w:rFonts w:ascii="Calibri" w:hAnsi="Calibri" w:eastAsia="宋体"/>
          <w:b w:val="0"/>
          <w:sz w:val="19"/>
        </w:rPr>
        <w:t xml:space="preserve">40～60 min：v = (0.20 − 0.10) ÷ 20 = </w:t>
      </w:r>
      <w:r>
        <w:rPr>
          <w:rFonts w:ascii="Calibri" w:hAnsi="Calibri" w:eastAsia="宋体"/>
          <w:b/>
          <w:sz w:val="19"/>
        </w:rPr>
        <w:t>0.0050 mol·L⁻¹·min⁻¹</w:t>
      </w:r>
    </w:p>
    <w:p>
      <w:pPr>
        <w:spacing w:before="20" w:after="20" w:line="269" w:lineRule="auto"/>
      </w:pPr>
      <w:r>
        <w:rPr>
          <w:rFonts w:ascii="Calibri" w:hAnsi="Calibri" w:eastAsia="宋体"/>
          <w:b w:val="0"/>
          <w:sz w:val="19"/>
        </w:rPr>
        <w:t>(2) 每 20 min 浓度减半，速率也减半，说明</w:t>
      </w:r>
      <w:r>
        <w:rPr>
          <w:rFonts w:ascii="Calibri" w:hAnsi="Calibri" w:eastAsia="宋体"/>
          <w:b/>
          <w:sz w:val="19"/>
        </w:rPr>
        <w:t>速率与 c(H₂O₂) 成正比</w:t>
      </w:r>
      <w:r>
        <w:rPr>
          <w:rFonts w:ascii="Calibri" w:hAnsi="Calibri" w:eastAsia="宋体"/>
          <w:b w:val="0"/>
          <w:sz w:val="19"/>
        </w:rPr>
        <w:t>。原因是浓度降低后，单位体积内活化分子数减少，单位时间内有效碰撞次数减少。</w:t>
      </w:r>
    </w:p>
    <w:p>
      <w:pPr>
        <w:spacing w:before="20" w:after="20" w:line="269" w:lineRule="auto"/>
      </w:pPr>
      <w:r>
        <w:rPr>
          <w:rFonts w:ascii="Calibri" w:hAnsi="Calibri" w:eastAsia="宋体"/>
          <w:b w:val="0"/>
          <w:sz w:val="19"/>
        </w:rPr>
        <w:t>(3) 装置气密性良好；待气体恢复至室温再读数；读数时量气管内外液面相平；视线与凹液面最低处相平；同温同压下测量。</w:t>
      </w:r>
    </w:p>
    <w:p>
      <w:pPr>
        <w:spacing w:before="20" w:after="20" w:line="269" w:lineRule="auto"/>
      </w:pPr>
      <w:r>
        <w:rPr>
          <w:rFonts w:ascii="Calibri" w:hAnsi="Calibri" w:eastAsia="宋体"/>
          <w:b/>
          <w:sz w:val="19"/>
        </w:rPr>
        <w:t xml:space="preserve"> 陷阱</w:t>
      </w:r>
      <w:r>
        <w:rPr>
          <w:rFonts w:ascii="Calibri" w:hAnsi="Calibri" w:eastAsia="宋体"/>
          <w:b w:val="0"/>
          <w:sz w:val="19"/>
        </w:rPr>
        <w:t>：用 c₀ ÷ t（如 0.80 ÷ 20 = 0.040）算速率，忘记减去末态浓度；把平均速率当成某一时刻的瞬时速率。</w:t>
      </w:r>
    </w:p>
    <w:p>
      <w:pPr>
        <w:spacing w:before="20" w:after="20" w:line="269" w:lineRule="auto"/>
      </w:pPr>
      <w:r>
        <w:rPr>
          <w:rFonts w:ascii="Calibri" w:hAnsi="Calibri" w:eastAsia="宋体"/>
          <w:b/>
          <w:sz w:val="19"/>
        </w:rPr>
        <w:t>变式</w:t>
      </w:r>
      <w:r>
        <w:rPr>
          <w:rFonts w:ascii="Calibri" w:hAnsi="Calibri" w:eastAsia="宋体"/>
          <w:b w:val="0"/>
          <w:sz w:val="19"/>
        </w:rPr>
        <w:t>：80 min 时 H₂O₂ 是否已经分解完？为什么？（没有，仍有 0.050 mol·L⁻¹；速率随浓度降低而减小，理论上只能趋近于零）</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化学反应速率的常用单位是什么？② 2A → B 中 v(A) 与 v(B) 是什么关系？③ 催化剂能否改变平衡常数 K？</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mol·L⁻¹·s⁻¹（或 mol·L⁻¹·min⁻¹）　② v(A) = 2v(B)　③ 不能，只改变反应历程和速率</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变式，然后进入 C-2.5。</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读「易错边界」，把"速率之比 = 计量数之比"再默写一遍。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从「原理与方程式」读起，先分清平均速率、瞬时速率、归一化速率三个概念。</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过关；用不同物质表示速率时不除以计量数，按未过关处理。</w:t>
      </w:r>
    </w:p>
    <w:p>
      <w:pPr>
        <w:spacing w:before="200"/>
      </w:pPr>
      <w:r>
        <w:rPr>
          <w:rFonts w:ascii="Calibri" w:hAnsi="Calibri" w:eastAsia="微软雅黑"/>
          <w:b/>
          <w:color w:val="0A4F43"/>
          <w:sz w:val="25"/>
        </w:rPr>
        <w:t>C-2.5  影响化学反应速率的因素</w:t>
      </w:r>
    </w:p>
    <w:p>
      <w:pPr>
        <w:spacing w:before="0" w:after="80" w:line="269" w:lineRule="auto"/>
      </w:pPr>
      <w:r>
        <w:rPr>
          <w:rFonts w:ascii="Calibri" w:hAnsi="Calibri" w:eastAsia="宋体"/>
          <w:b w:val="0"/>
          <w:color w:val="6B6B70"/>
          <w:sz w:val="15"/>
        </w:rPr>
        <w:t>反应原理 › 选必一 第2章 化学反应的方向、限度和速率 ｜ Ⅱ · 考频高 ｜ 前置：C-2.4 ｜ 关联：C-2.6、C-2.7</w:t>
      </w:r>
    </w:p>
    <w:p>
      <w:pPr>
        <w:spacing w:before="20" w:after="20" w:line="269" w:lineRule="auto"/>
      </w:pPr>
      <w:r>
        <w:rPr>
          <w:rFonts w:ascii="Calibri" w:hAnsi="Calibri" w:eastAsia="宋体"/>
          <w:b/>
          <w:sz w:val="19"/>
        </w:rPr>
        <w:t xml:space="preserve"> 先猜</w:t>
      </w:r>
      <w:r>
        <w:rPr>
          <w:rFonts w:ascii="Calibri" w:hAnsi="Calibri" w:eastAsia="宋体"/>
          <w:b w:val="0"/>
          <w:sz w:val="19"/>
        </w:rPr>
        <w:t>：恒温恒容的密闭容器里，充入氦气，总压明显增大。此时容器内反应的速率会加快吗？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浓度、温度、压强、催化剂，归根到底都在改变"单位体积内活化分子的数目"或"活化分子所占的百分数"。浓度和压缩体积改变的是前者，温度改变的是后者，催化剂改变的是活化能这道门槛。外界条件变了，速率不一定变——关键看有没有真正改变浓度或活化分子数。</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判断：增大压强一定能加快反应速率。</w:t>
      </w:r>
    </w:p>
    <w:p>
      <w:pPr>
        <w:spacing w:before="0" w:after="0" w:line="269" w:lineRule="auto"/>
        <w:ind w:left="227"/>
      </w:pPr>
      <w:r>
        <w:rPr>
          <w:rFonts w:ascii="Calibri" w:hAnsi="Calibri" w:eastAsia="宋体"/>
          <w:b w:val="0"/>
          <w:sz w:val="19"/>
        </w:rPr>
        <w:t>2. 判断：升高温度，正反应和逆反应的速率都增大。</w:t>
      </w:r>
    </w:p>
    <w:p>
      <w:pPr>
        <w:spacing w:before="0" w:after="0" w:line="269" w:lineRule="auto"/>
        <w:ind w:left="227"/>
      </w:pPr>
      <w:r>
        <w:rPr>
          <w:rFonts w:ascii="Calibri" w:hAnsi="Calibri" w:eastAsia="宋体"/>
          <w:b w:val="0"/>
          <w:sz w:val="19"/>
        </w:rPr>
        <w:t>3. 简答：镁条分别与 5% 和 15% 的盐酸反应，速率不同的根本原因是什么？</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✗（恒容充惰性气体、或无气体参加时不一定）　2. ✓（吸热方向增大得更多）　3. c(H⁺) 不同，单位体积内活化分子数不同，有效碰撞频率不同。</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浓度</w:t>
      </w:r>
      <w:r>
        <w:rPr>
          <w:rFonts w:ascii="Calibri" w:hAnsi="Calibri" w:eastAsia="宋体"/>
          <w:b w:val="0"/>
          <w:sz w:val="19"/>
        </w:rPr>
        <w:t>：增大反应物浓度 → 单位体积内活化分子数增多 → 有效碰撞增多 → 速率加快。固体、纯液体的浓度是常数，改变用量不改变速率，但粉碎增大表面积可以加快。</w:t>
      </w:r>
    </w:p>
    <w:p>
      <w:pPr>
        <w:spacing w:before="20" w:after="20" w:line="269" w:lineRule="auto"/>
      </w:pPr>
      <w:r>
        <w:rPr>
          <w:rFonts w:ascii="Calibri" w:hAnsi="Calibri" w:eastAsia="宋体"/>
          <w:b/>
          <w:sz w:val="19"/>
        </w:rPr>
        <w:t>压强</w:t>
      </w:r>
      <w:r>
        <w:rPr>
          <w:rFonts w:ascii="Calibri" w:hAnsi="Calibri" w:eastAsia="宋体"/>
          <w:b w:val="0"/>
          <w:sz w:val="19"/>
        </w:rPr>
        <w:t>：对有气体参加的反应，压缩体积 → 各组分浓度同倍增大 → 速率加快。恒容充惰性气体 → 各组分浓度不变 → 速率不变；恒压充惰性气体 → 体积增大 → 浓度减小 → 速率减慢。</w:t>
      </w:r>
    </w:p>
    <w:p>
      <w:pPr>
        <w:spacing w:before="20" w:after="20" w:line="269" w:lineRule="auto"/>
      </w:pPr>
      <w:r>
        <w:rPr>
          <w:rFonts w:ascii="Calibri" w:hAnsi="Calibri" w:eastAsia="宋体"/>
          <w:b/>
          <w:sz w:val="19"/>
        </w:rPr>
        <w:t>温度</w:t>
      </w:r>
      <w:r>
        <w:rPr>
          <w:rFonts w:ascii="Calibri" w:hAnsi="Calibri" w:eastAsia="宋体"/>
          <w:b w:val="0"/>
          <w:sz w:val="19"/>
        </w:rPr>
        <w:t>：升高温度 → 分子平均能量升高 → 活化分子百分数增大 → 速率加快。无论放热反应还是吸热反应、正反应还是逆反应，升温都加快；经验上每升高 10 ℃，速率约增大到 2～4 倍。</w:t>
      </w:r>
    </w:p>
    <w:p>
      <w:pPr>
        <w:spacing w:before="20" w:after="20" w:line="269" w:lineRule="auto"/>
      </w:pPr>
      <w:r>
        <w:rPr>
          <w:rFonts w:ascii="Calibri" w:hAnsi="Calibri" w:eastAsia="宋体"/>
          <w:b/>
          <w:sz w:val="19"/>
        </w:rPr>
        <w:t>催化剂</w:t>
      </w:r>
      <w:r>
        <w:rPr>
          <w:rFonts w:ascii="Calibri" w:hAnsi="Calibri" w:eastAsia="宋体"/>
          <w:b w:val="0"/>
          <w:sz w:val="19"/>
        </w:rPr>
        <w:t>：降低活化能、改变反应历程 → 活化分子百分数增大 → 正、逆反应速率同等加快 → 不改变 K、ΔH 和平衡转化率。催化剂有选择性，需要一定的活性温度，还可能被 CO、H₂S 等物质毒化。</w:t>
      </w:r>
    </w:p>
    <w:p>
      <w:pPr>
        <w:spacing w:before="20" w:after="20" w:line="269" w:lineRule="auto"/>
      </w:pPr>
      <w:r>
        <w:rPr>
          <w:rFonts w:ascii="Calibri" w:hAnsi="Calibri" w:eastAsia="宋体"/>
          <w:b/>
          <w:sz w:val="19"/>
        </w:rPr>
        <w:t>其他因素</w:t>
      </w:r>
      <w:r>
        <w:rPr>
          <w:rFonts w:ascii="Calibri" w:hAnsi="Calibri" w:eastAsia="宋体"/>
          <w:b w:val="0"/>
          <w:sz w:val="19"/>
        </w:rPr>
        <w:t>：增大固体表面积、光照、超声波、溶剂性质等。</w:t>
      </w:r>
    </w:p>
    <w:p>
      <w:pPr>
        <w:spacing w:before="20" w:after="20" w:line="269" w:lineRule="auto"/>
      </w:pPr>
      <w:r>
        <w:rPr>
          <w:rFonts w:ascii="Calibri" w:hAnsi="Calibri" w:eastAsia="宋体"/>
          <w:b/>
          <w:sz w:val="19"/>
        </w:rPr>
        <w:t>适用条件</w:t>
      </w:r>
      <w:r>
        <w:rPr>
          <w:rFonts w:ascii="Calibri" w:hAnsi="Calibri" w:eastAsia="宋体"/>
          <w:b w:val="0"/>
          <w:sz w:val="19"/>
        </w:rPr>
        <w:t>：浓度只对气体和溶液中的反应有效；压强只对气体有效，而且必须通过改变体积实现；催化剂在反应前后质量和性质不变，不进入总反应方程式。</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认为升温只加快吸热方向——正、逆都加快，只是吸热方向增加得更多，所以平衡才向吸热方向移动。</w:t>
      </w:r>
    </w:p>
    <w:p>
      <w:pPr>
        <w:spacing w:before="0" w:after="0" w:line="269" w:lineRule="auto"/>
        <w:ind w:left="227"/>
      </w:pPr>
      <w:r>
        <w:rPr>
          <w:rFonts w:ascii="Calibri" w:hAnsi="Calibri" w:eastAsia="宋体"/>
          <w:b w:val="0"/>
          <w:sz w:val="19"/>
        </w:rPr>
        <w:t>2. 认为"加压一定加快"——恒容充惰性气体不改变各组分浓度，速率不变。</w:t>
      </w:r>
    </w:p>
    <w:p>
      <w:pPr>
        <w:spacing w:before="0" w:after="0" w:line="269" w:lineRule="auto"/>
        <w:ind w:left="227"/>
      </w:pPr>
      <w:r>
        <w:rPr>
          <w:rFonts w:ascii="Calibri" w:hAnsi="Calibri" w:eastAsia="宋体"/>
          <w:b w:val="0"/>
          <w:sz w:val="19"/>
        </w:rPr>
        <w:t>3. 认为催化剂能提高产率——催化剂只缩短达到平衡的时间，不改变平衡状态。</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取两支试管，分别加入 5% 和 15% 的盐酸各 5 mL，再各放入大小相同的镁条。</w:t>
      </w:r>
    </w:p>
    <w:p>
      <w:pPr>
        <w:spacing w:before="20" w:after="20" w:line="269" w:lineRule="auto"/>
      </w:pPr>
      <w:r>
        <w:rPr>
          <w:rFonts w:ascii="Calibri" w:hAnsi="Calibri" w:eastAsia="宋体"/>
          <w:b w:val="0"/>
          <w:sz w:val="19"/>
        </w:rPr>
        <w:t>(1) 哪支试管反应更快？为什么？</w:t>
      </w:r>
    </w:p>
    <w:p>
      <w:pPr>
        <w:spacing w:before="20" w:after="20" w:line="269" w:lineRule="auto"/>
      </w:pPr>
      <w:r>
        <w:rPr>
          <w:rFonts w:ascii="Calibri" w:hAnsi="Calibri" w:eastAsia="宋体"/>
          <w:b w:val="0"/>
          <w:sz w:val="19"/>
        </w:rPr>
        <w:t>(2) 若把 15% 盐酸换成 15% 醋酸，速率怎样变化？</w:t>
      </w:r>
    </w:p>
    <w:p>
      <w:pPr>
        <w:spacing w:before="20" w:after="20" w:line="269" w:lineRule="auto"/>
      </w:pPr>
      <w:r>
        <w:rPr>
          <w:rFonts w:ascii="Calibri" w:hAnsi="Calibri" w:eastAsia="宋体"/>
          <w:b w:val="0"/>
          <w:sz w:val="19"/>
        </w:rPr>
        <w:t>(3) 若把镁条换成等质量的镁粉，速率怎样变化？</w:t>
      </w:r>
    </w:p>
    <w:p>
      <w:pPr>
        <w:spacing w:before="20" w:after="20" w:line="269" w:lineRule="auto"/>
      </w:pPr>
      <w:r>
        <w:rPr>
          <w:rFonts w:ascii="Calibri" w:hAnsi="Calibri" w:eastAsia="宋体"/>
          <w:b/>
          <w:sz w:val="19"/>
        </w:rPr>
        <w:t>解析</w:t>
      </w:r>
      <w:r>
        <w:rPr>
          <w:rFonts w:ascii="Calibri" w:hAnsi="Calibri" w:eastAsia="宋体"/>
          <w:b w:val="0"/>
          <w:sz w:val="19"/>
        </w:rPr>
        <w:t xml:space="preserve">： (1) </w:t>
      </w:r>
      <w:r>
        <w:rPr>
          <w:rFonts w:ascii="Calibri" w:hAnsi="Calibri" w:eastAsia="宋体"/>
          <w:b/>
          <w:sz w:val="19"/>
        </w:rPr>
        <w:t>15% 盐酸</w:t>
      </w:r>
      <w:r>
        <w:rPr>
          <w:rFonts w:ascii="Calibri" w:hAnsi="Calibri" w:eastAsia="宋体"/>
          <w:b w:val="0"/>
          <w:sz w:val="19"/>
        </w:rPr>
        <w:t>更快。浓度大，单位体积内 H⁺ 数目多，活化分子数多，有效碰撞频率高。</w:t>
      </w:r>
    </w:p>
    <w:p>
      <w:pPr>
        <w:spacing w:before="20" w:after="20" w:line="269" w:lineRule="auto"/>
      </w:pPr>
      <w:r>
        <w:rPr>
          <w:rFonts w:ascii="Calibri" w:hAnsi="Calibri" w:eastAsia="宋体"/>
          <w:b w:val="0"/>
          <w:sz w:val="19"/>
        </w:rPr>
        <w:t xml:space="preserve">(2) </w:t>
      </w:r>
      <w:r>
        <w:rPr>
          <w:rFonts w:ascii="Calibri" w:hAnsi="Calibri" w:eastAsia="宋体"/>
          <w:b/>
          <w:sz w:val="19"/>
        </w:rPr>
        <w:t>变慢</w:t>
      </w:r>
      <w:r>
        <w:rPr>
          <w:rFonts w:ascii="Calibri" w:hAnsi="Calibri" w:eastAsia="宋体"/>
          <w:b w:val="0"/>
          <w:sz w:val="19"/>
        </w:rPr>
        <w:t>。醋酸是弱酸，部分电离，c(H⁺) 远小于同浓度盐酸。</w:t>
      </w:r>
    </w:p>
    <w:p>
      <w:pPr>
        <w:spacing w:before="20" w:after="20" w:line="269" w:lineRule="auto"/>
      </w:pPr>
      <w:r>
        <w:rPr>
          <w:rFonts w:ascii="Calibri" w:hAnsi="Calibri" w:eastAsia="宋体"/>
          <w:b w:val="0"/>
          <w:sz w:val="19"/>
        </w:rPr>
        <w:t xml:space="preserve">(3) </w:t>
      </w:r>
      <w:r>
        <w:rPr>
          <w:rFonts w:ascii="Calibri" w:hAnsi="Calibri" w:eastAsia="宋体"/>
          <w:b/>
          <w:sz w:val="19"/>
        </w:rPr>
        <w:t>变快</w:t>
      </w:r>
      <w:r>
        <w:rPr>
          <w:rFonts w:ascii="Calibri" w:hAnsi="Calibri" w:eastAsia="宋体"/>
          <w:b w:val="0"/>
          <w:sz w:val="19"/>
        </w:rPr>
        <w:t>。镁粉表面积大，与酸的接触面积增大，有效碰撞增多。</w:t>
      </w:r>
    </w:p>
    <w:p>
      <w:pPr>
        <w:spacing w:before="20" w:after="20" w:line="269" w:lineRule="auto"/>
      </w:pPr>
      <w:r>
        <w:rPr>
          <w:rFonts w:ascii="Calibri" w:hAnsi="Calibri" w:eastAsia="宋体"/>
          <w:b/>
          <w:sz w:val="19"/>
        </w:rPr>
        <w:t xml:space="preserve"> 陷阱</w:t>
      </w:r>
      <w:r>
        <w:rPr>
          <w:rFonts w:ascii="Calibri" w:hAnsi="Calibri" w:eastAsia="宋体"/>
          <w:b w:val="0"/>
          <w:sz w:val="19"/>
        </w:rPr>
        <w:t>：认为浓度大是因为"活化能低"。活化能由反应本身决定，改变浓度不改变活化能。</w:t>
      </w:r>
    </w:p>
    <w:p>
      <w:pPr>
        <w:spacing w:before="20" w:after="20" w:line="269" w:lineRule="auto"/>
      </w:pPr>
      <w:r>
        <w:rPr>
          <w:rFonts w:ascii="Calibri" w:hAnsi="Calibri" w:eastAsia="宋体"/>
          <w:b/>
          <w:sz w:val="19"/>
        </w:rPr>
        <w:t>变式</w:t>
      </w:r>
      <w:r>
        <w:rPr>
          <w:rFonts w:ascii="Calibri" w:hAnsi="Calibri" w:eastAsia="宋体"/>
          <w:b w:val="0"/>
          <w:sz w:val="19"/>
        </w:rPr>
        <w:t>：向 15% 盐酸中加入少量 CuSO₄ 溶液，反应速率怎样变化？（镁置换出铜，镁与铜在酸中形成原电池，速率加快）</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常温下，H₂O₂ 溶液几乎不分解；加入少量 MnO₂ 后迅速放出 O₂；加热也能加快分解。</w:t>
      </w:r>
    </w:p>
    <w:p>
      <w:pPr>
        <w:spacing w:before="20" w:after="20" w:line="269" w:lineRule="auto"/>
      </w:pPr>
      <w:r>
        <w:rPr>
          <w:rFonts w:ascii="Calibri" w:hAnsi="Calibri" w:eastAsia="宋体"/>
          <w:b w:val="0"/>
          <w:sz w:val="19"/>
        </w:rPr>
        <w:t>(1) 从活化能角度解释 MnO₂ 的作用；</w:t>
      </w:r>
    </w:p>
    <w:p>
      <w:pPr>
        <w:spacing w:before="20" w:after="20" w:line="269" w:lineRule="auto"/>
      </w:pPr>
      <w:r>
        <w:rPr>
          <w:rFonts w:ascii="Calibri" w:hAnsi="Calibri" w:eastAsia="宋体"/>
          <w:b w:val="0"/>
          <w:sz w:val="19"/>
        </w:rPr>
        <w:t>(2) 加热为什么也能加快分解？</w:t>
      </w:r>
    </w:p>
    <w:p>
      <w:pPr>
        <w:spacing w:before="20" w:after="20" w:line="269" w:lineRule="auto"/>
      </w:pPr>
      <w:r>
        <w:rPr>
          <w:rFonts w:ascii="Calibri" w:hAnsi="Calibri" w:eastAsia="宋体"/>
          <w:b w:val="0"/>
          <w:sz w:val="19"/>
        </w:rPr>
        <w:t>(3) 能否说 MnO₂ 使 H₂O₂ 分解放出的热量更多？</w:t>
      </w:r>
    </w:p>
    <w:p>
      <w:pPr>
        <w:spacing w:before="20" w:after="20" w:line="269" w:lineRule="auto"/>
      </w:pPr>
      <w:r>
        <w:rPr>
          <w:rFonts w:ascii="Calibri" w:hAnsi="Calibri" w:eastAsia="宋体"/>
          <w:b/>
          <w:sz w:val="19"/>
        </w:rPr>
        <w:t>解析</w:t>
      </w:r>
      <w:r>
        <w:rPr>
          <w:rFonts w:ascii="Calibri" w:hAnsi="Calibri" w:eastAsia="宋体"/>
          <w:b w:val="0"/>
          <w:sz w:val="19"/>
        </w:rPr>
        <w:t>： (1) MnO₂ 作催化剂，改变反应历程，</w:t>
      </w:r>
      <w:r>
        <w:rPr>
          <w:rFonts w:ascii="Calibri" w:hAnsi="Calibri" w:eastAsia="宋体"/>
          <w:b/>
          <w:sz w:val="19"/>
        </w:rPr>
        <w:t>降低活化能</w:t>
      </w:r>
      <w:r>
        <w:rPr>
          <w:rFonts w:ascii="Calibri" w:hAnsi="Calibri" w:eastAsia="宋体"/>
          <w:b w:val="0"/>
          <w:sz w:val="19"/>
        </w:rPr>
        <w:t>，活化分子百分数增大，有效碰撞增多，速率加快。</w:t>
      </w:r>
    </w:p>
    <w:p>
      <w:pPr>
        <w:spacing w:before="20" w:after="20" w:line="269" w:lineRule="auto"/>
      </w:pPr>
      <w:r>
        <w:rPr>
          <w:rFonts w:ascii="Calibri" w:hAnsi="Calibri" w:eastAsia="宋体"/>
          <w:b w:val="0"/>
          <w:sz w:val="19"/>
        </w:rPr>
        <w:t>(2) 升温使分子平均能量升高，活化分子百分数增大，单位时间内有效碰撞增多，速率加快。</w:t>
      </w:r>
    </w:p>
    <w:p>
      <w:pPr>
        <w:spacing w:before="20" w:after="20" w:line="269" w:lineRule="auto"/>
      </w:pPr>
      <w:r>
        <w:rPr>
          <w:rFonts w:ascii="Calibri" w:hAnsi="Calibri" w:eastAsia="宋体"/>
          <w:b w:val="0"/>
          <w:sz w:val="19"/>
        </w:rPr>
        <w:t xml:space="preserve">(3) </w:t>
      </w:r>
      <w:r>
        <w:rPr>
          <w:rFonts w:ascii="Calibri" w:hAnsi="Calibri" w:eastAsia="宋体"/>
          <w:b/>
          <w:sz w:val="19"/>
        </w:rPr>
        <w:t>不能</w:t>
      </w:r>
      <w:r>
        <w:rPr>
          <w:rFonts w:ascii="Calibri" w:hAnsi="Calibri" w:eastAsia="宋体"/>
          <w:b w:val="0"/>
          <w:sz w:val="19"/>
        </w:rPr>
        <w:t>。催化剂不改变反应的始态和终态，ΔH 不变；它只改变反应途径和速率，不改变放热的多少。</w:t>
      </w:r>
    </w:p>
    <w:p>
      <w:pPr>
        <w:spacing w:before="20" w:after="20" w:line="269" w:lineRule="auto"/>
      </w:pPr>
      <w:r>
        <w:rPr>
          <w:rFonts w:ascii="Calibri" w:hAnsi="Calibri" w:eastAsia="宋体"/>
          <w:b/>
          <w:sz w:val="19"/>
        </w:rPr>
        <w:t xml:space="preserve"> 陷阱</w:t>
      </w:r>
      <w:r>
        <w:rPr>
          <w:rFonts w:ascii="Calibri" w:hAnsi="Calibri" w:eastAsia="宋体"/>
          <w:b w:val="0"/>
          <w:sz w:val="19"/>
        </w:rPr>
        <w:t>：认为催化剂"提供能量"或"使反应放热更多"；把"降低活化能"与"降低 ΔH"混为一谈。</w:t>
      </w:r>
    </w:p>
    <w:p>
      <w:pPr>
        <w:spacing w:before="20" w:after="20" w:line="269" w:lineRule="auto"/>
      </w:pPr>
      <w:r>
        <w:rPr>
          <w:rFonts w:ascii="Calibri" w:hAnsi="Calibri" w:eastAsia="宋体"/>
          <w:b/>
          <w:sz w:val="19"/>
        </w:rPr>
        <w:t>变式</w:t>
      </w:r>
      <w:r>
        <w:rPr>
          <w:rFonts w:ascii="Calibri" w:hAnsi="Calibri" w:eastAsia="宋体"/>
          <w:b w:val="0"/>
          <w:sz w:val="19"/>
        </w:rPr>
        <w:t>：若把 MnO₂ 换成 FeCl₃ 溶液，H₂O₂ 的分解能否加快？（能，Fe³⁺ 也是 H₂O₂ 分解的催化剂）</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某小组用锌与稀硫酸反应制氢气，用排水量气法测定相同时间内收集到的 H₂ 体积，探究浓度、温度、锌的表面积对反应速率的影响。</w:t>
      </w:r>
    </w:p>
    <w:p>
      <w:pPr>
        <w:spacing w:before="20" w:after="20" w:line="269" w:lineRule="auto"/>
      </w:pPr>
      <w:r>
        <w:rPr>
          <w:rFonts w:ascii="Calibri" w:hAnsi="Calibri" w:eastAsia="宋体"/>
          <w:b w:val="0"/>
          <w:sz w:val="19"/>
        </w:rPr>
        <w:t>(1) 实验中必须控制哪些变量？</w:t>
      </w:r>
    </w:p>
    <w:p>
      <w:pPr>
        <w:spacing w:before="20" w:after="20" w:line="269" w:lineRule="auto"/>
      </w:pPr>
      <w:r>
        <w:rPr>
          <w:rFonts w:ascii="Calibri" w:hAnsi="Calibri" w:eastAsia="宋体"/>
          <w:b w:val="0"/>
          <w:sz w:val="19"/>
        </w:rPr>
        <w:t>(2) 请设计三组对比实验（写出改变的条件和预期现象）；</w:t>
      </w:r>
    </w:p>
    <w:p>
      <w:pPr>
        <w:spacing w:before="20" w:after="20" w:line="269" w:lineRule="auto"/>
      </w:pPr>
      <w:r>
        <w:rPr>
          <w:rFonts w:ascii="Calibri" w:hAnsi="Calibri" w:eastAsia="宋体"/>
          <w:b w:val="0"/>
          <w:sz w:val="19"/>
        </w:rPr>
        <w:t>(3) 测得 40 ℃ 时速率明显大于 20 ℃，能否说明升温降低了活化能？为什么？</w:t>
      </w:r>
    </w:p>
    <w:p>
      <w:pPr>
        <w:spacing w:before="20" w:after="20" w:line="269" w:lineRule="auto"/>
      </w:pPr>
      <w:r>
        <w:rPr>
          <w:rFonts w:ascii="Calibri" w:hAnsi="Calibri" w:eastAsia="宋体"/>
          <w:b w:val="0"/>
          <w:sz w:val="19"/>
        </w:rPr>
        <w:t>(4) 用量气管读数时要注意什么？</w:t>
      </w:r>
    </w:p>
    <w:p>
      <w:pPr>
        <w:spacing w:before="20" w:after="20" w:line="269" w:lineRule="auto"/>
      </w:pPr>
      <w:r>
        <w:rPr>
          <w:rFonts w:ascii="Calibri" w:hAnsi="Calibri" w:eastAsia="宋体"/>
          <w:b/>
          <w:sz w:val="19"/>
        </w:rPr>
        <w:t>解析</w:t>
      </w:r>
      <w:r>
        <w:rPr>
          <w:rFonts w:ascii="Calibri" w:hAnsi="Calibri" w:eastAsia="宋体"/>
          <w:b w:val="0"/>
          <w:sz w:val="19"/>
        </w:rPr>
        <w:t>： (1) 锌的质量与表面积（探究表面积时除外）、硫酸的体积与浓度（探究浓度时除外）、温度（探究温度时除外）、收集时间、装置气密性。</w:t>
      </w:r>
    </w:p>
    <w:p>
      <w:pPr>
        <w:spacing w:before="20" w:after="20" w:line="269" w:lineRule="auto"/>
      </w:pPr>
      <w:r>
        <w:rPr>
          <w:rFonts w:ascii="Calibri" w:hAnsi="Calibri" w:eastAsia="宋体"/>
          <w:b w:val="0"/>
          <w:sz w:val="19"/>
        </w:rPr>
        <w:t>(2) ① 浓度：同温下，等质量同表面积的锌粒分别与 20 mL 1 mol·L⁻¹ 和 2 mol·L⁻¹ 稀硫酸反应，浓度大的收集到更多 H₂；</w:t>
      </w:r>
    </w:p>
    <w:p>
      <w:pPr>
        <w:spacing w:before="20" w:after="20" w:line="269" w:lineRule="auto"/>
      </w:pPr>
      <w:r>
        <w:rPr>
          <w:rFonts w:ascii="Calibri" w:hAnsi="Calibri" w:eastAsia="宋体"/>
          <w:b w:val="0"/>
          <w:sz w:val="19"/>
        </w:rPr>
        <w:t>② 温度：同浓度同体积硫酸、等质量锌粒，分别置于 20 ℃ 和 40 ℃ 水浴中，温度高的收集到更多 H₂；</w:t>
      </w:r>
    </w:p>
    <w:p>
      <w:pPr>
        <w:spacing w:before="20" w:after="20" w:line="269" w:lineRule="auto"/>
      </w:pPr>
      <w:r>
        <w:rPr>
          <w:rFonts w:ascii="Calibri" w:hAnsi="Calibri" w:eastAsia="宋体"/>
          <w:b w:val="0"/>
          <w:sz w:val="19"/>
        </w:rPr>
        <w:t>③ 表面积：同温同浓度下，等质量的锌粒与锌粉分别反应，锌粉收集到更多 H₂。</w:t>
      </w:r>
    </w:p>
    <w:p>
      <w:pPr>
        <w:spacing w:before="20" w:after="20" w:line="269" w:lineRule="auto"/>
      </w:pPr>
      <w:r>
        <w:rPr>
          <w:rFonts w:ascii="Calibri" w:hAnsi="Calibri" w:eastAsia="宋体"/>
          <w:b w:val="0"/>
          <w:sz w:val="19"/>
        </w:rPr>
        <w:t xml:space="preserve">(3) </w:t>
      </w:r>
      <w:r>
        <w:rPr>
          <w:rFonts w:ascii="Calibri" w:hAnsi="Calibri" w:eastAsia="宋体"/>
          <w:b/>
          <w:sz w:val="19"/>
        </w:rPr>
        <w:t>不能</w:t>
      </w:r>
      <w:r>
        <w:rPr>
          <w:rFonts w:ascii="Calibri" w:hAnsi="Calibri" w:eastAsia="宋体"/>
          <w:b w:val="0"/>
          <w:sz w:val="19"/>
        </w:rPr>
        <w:t>。升温提高的是分子的平均能量和活化分子百分数；活化能由反应本身和催化剂决定，不随温度改变。</w:t>
      </w:r>
    </w:p>
    <w:p>
      <w:pPr>
        <w:spacing w:before="20" w:after="20" w:line="269" w:lineRule="auto"/>
      </w:pPr>
      <w:r>
        <w:rPr>
          <w:rFonts w:ascii="Calibri" w:hAnsi="Calibri" w:eastAsia="宋体"/>
          <w:b w:val="0"/>
          <w:sz w:val="19"/>
        </w:rPr>
        <w:t>(4) 待气体恢复至室温再读数；量气管内外液面相平；视线与凹液面最低处相平；检查装置气密性。</w:t>
      </w:r>
    </w:p>
    <w:p>
      <w:pPr>
        <w:spacing w:before="20" w:after="20" w:line="269" w:lineRule="auto"/>
      </w:pPr>
      <w:r>
        <w:rPr>
          <w:rFonts w:ascii="Calibri" w:hAnsi="Calibri" w:eastAsia="宋体"/>
          <w:b/>
          <w:sz w:val="19"/>
        </w:rPr>
        <w:t xml:space="preserve"> 陷阱</w:t>
      </w:r>
      <w:r>
        <w:rPr>
          <w:rFonts w:ascii="Calibri" w:hAnsi="Calibri" w:eastAsia="宋体"/>
          <w:b w:val="0"/>
          <w:sz w:val="19"/>
        </w:rPr>
        <w:t>：一组实验同时改变浓度和温度，无法判断是哪个因素起作用；把"升温加快"说成"升温降低活化能"。</w:t>
      </w:r>
    </w:p>
    <w:p>
      <w:pPr>
        <w:spacing w:before="20" w:after="20" w:line="269" w:lineRule="auto"/>
      </w:pPr>
      <w:r>
        <w:rPr>
          <w:rFonts w:ascii="Calibri" w:hAnsi="Calibri" w:eastAsia="宋体"/>
          <w:b/>
          <w:sz w:val="19"/>
        </w:rPr>
        <w:t>变式</w:t>
      </w:r>
      <w:r>
        <w:rPr>
          <w:rFonts w:ascii="Calibri" w:hAnsi="Calibri" w:eastAsia="宋体"/>
          <w:b w:val="0"/>
          <w:sz w:val="19"/>
        </w:rPr>
        <w:t>：若把稀硫酸换成 98% 浓硫酸，能否用排水量气法收集到 H₂？为什么？（不能。浓硫酸与锌反应生成 SO₂ 而不是 H₂，且 SO₂ 溶于水，排水法收集不到；实验室制 H₂ 用稀硫酸）</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升高温度，正、逆反应速率如何变化？② 恒容充入 Ar，反应速率变吗？③ 催化剂改变了什么？</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都加快 ② 不变（各组分浓度不变）　③ 降低活化能、改变反应历程，不改变 ΔH 和 K</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变式，然后进入 C-2.6。</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读「易错边界」，把"恒容充惰气"这一条单独抄一遍。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从「原理与方程式」读起，用"活化分子数、活化分子百分数"两个词概括四种因素。</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过关；把"加压"与"恒容充惰气"混为一谈，按未过关处理。</w:t>
      </w:r>
    </w:p>
    <w:p>
      <w:pPr>
        <w:spacing w:before="200"/>
      </w:pPr>
      <w:r>
        <w:rPr>
          <w:rFonts w:ascii="Calibri" w:hAnsi="Calibri" w:eastAsia="微软雅黑"/>
          <w:b/>
          <w:color w:val="0A4F43"/>
          <w:sz w:val="25"/>
        </w:rPr>
        <w:t>C-2.6  勒夏特列原理与平衡移动</w:t>
      </w:r>
    </w:p>
    <w:p>
      <w:pPr>
        <w:spacing w:before="0" w:after="80" w:line="269" w:lineRule="auto"/>
      </w:pPr>
      <w:r>
        <w:rPr>
          <w:rFonts w:ascii="Calibri" w:hAnsi="Calibri" w:eastAsia="宋体"/>
          <w:b w:val="0"/>
          <w:color w:val="6B6B70"/>
          <w:sz w:val="15"/>
        </w:rPr>
        <w:t>反应原理 › 选必一 第2章 化学反应的方向、限度和速率 ｜ Ⅱ · 考频高 ｜ 前置：C-2.2、C-2.3 ｜ 关联：C-2.5、C-2.7　★</w:t>
      </w:r>
    </w:p>
    <w:p>
      <w:pPr>
        <w:spacing w:before="20" w:after="20" w:line="269" w:lineRule="auto"/>
      </w:pPr>
      <w:r>
        <w:rPr>
          <w:rFonts w:ascii="Calibri" w:hAnsi="Calibri" w:eastAsia="宋体"/>
          <w:b/>
          <w:sz w:val="19"/>
        </w:rPr>
        <w:t xml:space="preserve"> 先猜</w:t>
      </w:r>
      <w:r>
        <w:rPr>
          <w:rFonts w:ascii="Calibri" w:hAnsi="Calibri" w:eastAsia="宋体"/>
          <w:b w:val="0"/>
          <w:sz w:val="19"/>
        </w:rPr>
        <w:t>：升高温度，平衡向吸热方向移动。这是否意味着，升温后放热反应的正反应速率会减小？</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勒夏特列原理只给方向，不给数量：改变一个条件，平衡向能削弱这种改变的方向移动。要算"移动多少"，得回到 Q 与 K 的比较。浓度、压强、温度能移动平衡，催化剂不能；"减弱"也不等于"抵消"，新平衡时被改变的量仍高于或低于原平衡。</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判断：平衡向正反应方向移动，反应物的转化率一定提高。</w:t>
      </w:r>
    </w:p>
    <w:p>
      <w:pPr>
        <w:spacing w:before="0" w:after="0" w:line="269" w:lineRule="auto"/>
        <w:ind w:left="227"/>
      </w:pPr>
      <w:r>
        <w:rPr>
          <w:rFonts w:ascii="Calibri" w:hAnsi="Calibri" w:eastAsia="宋体"/>
          <w:b w:val="0"/>
          <w:sz w:val="19"/>
        </w:rPr>
        <w:t>2. 判断：升高温度，平衡向吸热方向移动，K 一定增大。</w:t>
      </w:r>
    </w:p>
    <w:p>
      <w:pPr>
        <w:spacing w:before="0" w:after="0" w:line="269" w:lineRule="auto"/>
        <w:ind w:left="227"/>
      </w:pPr>
      <w:r>
        <w:rPr>
          <w:rFonts w:ascii="Calibri" w:hAnsi="Calibri" w:eastAsia="宋体"/>
          <w:b w:val="0"/>
          <w:sz w:val="19"/>
        </w:rPr>
        <w:t>3. 选择：2NO₂(g) ⇌ N₂O₄(g) 达到平衡后压缩体积，混合气体的颜色如何变化？（A）变深　（B）变浅　（C）不变　（D）先变深后变浅，最终比原平衡深</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✗（增加一种反应物时，该反应物自身转化率下降）　2. ✗（只有正反应吸热时 K 才增大；正反应放热则 K 减小）　3. D</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移动的本质</w:t>
      </w:r>
      <w:r>
        <w:rPr>
          <w:rFonts w:ascii="Calibri" w:hAnsi="Calibri" w:eastAsia="宋体"/>
          <w:b w:val="0"/>
          <w:sz w:val="19"/>
        </w:rPr>
        <w:t>：Q ≠ K。Q &lt; K 向正反应方向移动，Q &gt; K 向逆反应方向移动，直到 Q = K。</w:t>
      </w:r>
    </w:p>
    <w:p>
      <w:pPr>
        <w:spacing w:before="20" w:after="20" w:line="269" w:lineRule="auto"/>
      </w:pPr>
      <w:r>
        <w:rPr>
          <w:rFonts w:ascii="Calibri" w:hAnsi="Calibri" w:eastAsia="宋体"/>
          <w:b/>
          <w:sz w:val="19"/>
        </w:rPr>
        <w:t>浓度</w:t>
      </w:r>
    </w:p>
    <w:p>
      <w:pPr>
        <w:spacing w:before="0" w:after="0" w:line="269" w:lineRule="auto"/>
        <w:ind w:left="227"/>
      </w:pPr>
      <w:r>
        <w:rPr>
          <w:rFonts w:ascii="Calibri" w:hAnsi="Calibri" w:eastAsia="宋体"/>
          <w:b w:val="0"/>
          <w:sz w:val="19"/>
        </w:rPr>
        <w:t>· 增大反应物浓度或减小生成物浓度 → Q &lt; K → 正移</w:t>
      </w:r>
    </w:p>
    <w:p>
      <w:pPr>
        <w:spacing w:before="0" w:after="0" w:line="269" w:lineRule="auto"/>
        <w:ind w:left="227"/>
      </w:pPr>
      <w:r>
        <w:rPr>
          <w:rFonts w:ascii="Calibri" w:hAnsi="Calibri" w:eastAsia="宋体"/>
          <w:b w:val="0"/>
          <w:sz w:val="19"/>
        </w:rPr>
        <w:t>· 减小反应物浓度或增大生成物浓度 → Q &gt; K → 逆移</w:t>
      </w:r>
    </w:p>
    <w:p>
      <w:pPr>
        <w:spacing w:before="20" w:after="20" w:line="269" w:lineRule="auto"/>
      </w:pPr>
      <w:r>
        <w:rPr>
          <w:rFonts w:ascii="Calibri" w:hAnsi="Calibri" w:eastAsia="宋体"/>
          <w:b/>
          <w:sz w:val="19"/>
        </w:rPr>
        <w:t>压强</w:t>
      </w:r>
      <w:r>
        <w:rPr>
          <w:rFonts w:ascii="Calibri" w:hAnsi="Calibri" w:eastAsia="宋体"/>
          <w:b w:val="0"/>
          <w:sz w:val="19"/>
        </w:rPr>
        <w:t>（通过改变体积实现）：各组分浓度同倍变化，Q 与 K 的大小取决于气体分子数之差 Δn。</w:t>
      </w:r>
    </w:p>
    <w:p>
      <w:pPr>
        <w:spacing w:before="0" w:after="0" w:line="269" w:lineRule="auto"/>
        <w:ind w:left="227"/>
      </w:pPr>
      <w:r>
        <w:rPr>
          <w:rFonts w:ascii="Calibri" w:hAnsi="Calibri" w:eastAsia="宋体"/>
          <w:b w:val="0"/>
          <w:sz w:val="19"/>
        </w:rPr>
        <w:t>· Δn &lt; 0（正反应气体分子数减少）：加压正移</w:t>
      </w:r>
    </w:p>
    <w:p>
      <w:pPr>
        <w:spacing w:before="0" w:after="0" w:line="269" w:lineRule="auto"/>
        <w:ind w:left="227"/>
      </w:pPr>
      <w:r>
        <w:rPr>
          <w:rFonts w:ascii="Calibri" w:hAnsi="Calibri" w:eastAsia="宋体"/>
          <w:b w:val="0"/>
          <w:sz w:val="19"/>
        </w:rPr>
        <w:t>· Δn &gt; 0：加压逆移</w:t>
      </w:r>
    </w:p>
    <w:p>
      <w:pPr>
        <w:spacing w:before="0" w:after="0" w:line="269" w:lineRule="auto"/>
        <w:ind w:left="227"/>
      </w:pPr>
      <w:r>
        <w:rPr>
          <w:rFonts w:ascii="Calibri" w:hAnsi="Calibri" w:eastAsia="宋体"/>
          <w:b w:val="0"/>
          <w:sz w:val="19"/>
        </w:rPr>
        <w:t>· Δn = 0：加压不移动</w:t>
      </w:r>
    </w:p>
    <w:p>
      <w:pPr>
        <w:spacing w:before="20" w:after="20" w:line="269" w:lineRule="auto"/>
      </w:pPr>
      <w:r>
        <w:rPr>
          <w:rFonts w:ascii="Calibri" w:hAnsi="Calibri" w:eastAsia="宋体"/>
          <w:b w:val="0"/>
          <w:sz w:val="19"/>
        </w:rPr>
        <w:t>注意：恒容充惰性气体，各组分浓度不变，平衡不移动；恒压充惰性气体，体积增大，相当于减压，向气体分子数增大的方向移动。</w:t>
      </w:r>
    </w:p>
    <w:p>
      <w:pPr>
        <w:spacing w:before="20" w:after="20" w:line="269" w:lineRule="auto"/>
      </w:pPr>
      <w:r>
        <w:rPr>
          <w:rFonts w:ascii="Calibri" w:hAnsi="Calibri" w:eastAsia="宋体"/>
          <w:b/>
          <w:sz w:val="19"/>
        </w:rPr>
        <w:t>温度</w:t>
      </w:r>
      <w:r>
        <w:rPr>
          <w:rFonts w:ascii="Calibri" w:hAnsi="Calibri" w:eastAsia="宋体"/>
          <w:b w:val="0"/>
          <w:sz w:val="19"/>
        </w:rPr>
        <w:t>：升温时正、逆反应速率都加快，吸热方向加快得更多，平衡向吸热方向移动。K 随温度改变：放热反应升温 K 减小，吸热反应升温 K 增大。</w:t>
      </w:r>
    </w:p>
    <w:p>
      <w:pPr>
        <w:spacing w:before="20" w:after="20" w:line="269" w:lineRule="auto"/>
      </w:pPr>
      <w:r>
        <w:rPr>
          <w:rFonts w:ascii="Calibri" w:hAnsi="Calibri" w:eastAsia="宋体"/>
          <w:b/>
          <w:sz w:val="19"/>
        </w:rPr>
        <w:t>催化剂</w:t>
      </w:r>
      <w:r>
        <w:rPr>
          <w:rFonts w:ascii="Calibri" w:hAnsi="Calibri" w:eastAsia="宋体"/>
          <w:b w:val="0"/>
          <w:sz w:val="19"/>
        </w:rPr>
        <w:t>：同等加快正、逆反应，不移动平衡，不改变 K。</w:t>
      </w:r>
    </w:p>
    <w:p>
      <w:pPr>
        <w:spacing w:before="20" w:after="20" w:line="269" w:lineRule="auto"/>
      </w:pPr>
      <w:r>
        <w:rPr>
          <w:rFonts w:ascii="Calibri" w:hAnsi="Calibri" w:eastAsia="宋体"/>
          <w:b/>
          <w:sz w:val="19"/>
        </w:rPr>
        <w:t>勒夏特列原理</w:t>
      </w:r>
      <w:r>
        <w:rPr>
          <w:rFonts w:ascii="Calibri" w:hAnsi="Calibri" w:eastAsia="宋体"/>
          <w:b w:val="0"/>
          <w:sz w:val="19"/>
        </w:rPr>
        <w:t>：在一个已经达到平衡的体系中，如果改变影响平衡的一个条件（浓度、压强或温度），平衡将向着能够削弱这种改变的方向移动。它只适用于已平衡的体系，且一次只改变一个条件。</w:t>
      </w:r>
    </w:p>
    <w:p>
      <w:pPr>
        <w:spacing w:before="20" w:after="20" w:line="269" w:lineRule="auto"/>
      </w:pPr>
      <w:r>
        <w:rPr>
          <w:rFonts w:ascii="Calibri" w:hAnsi="Calibri" w:eastAsia="宋体"/>
          <w:b/>
          <w:sz w:val="19"/>
        </w:rPr>
        <w:t>应用</w:t>
      </w:r>
    </w:p>
    <w:p>
      <w:pPr>
        <w:spacing w:before="0" w:after="0" w:line="269" w:lineRule="auto"/>
        <w:ind w:left="227"/>
      </w:pPr>
      <w:r>
        <w:rPr>
          <w:rFonts w:ascii="Calibri" w:hAnsi="Calibri" w:eastAsia="宋体"/>
          <w:b w:val="0"/>
          <w:sz w:val="19"/>
        </w:rPr>
        <w:t>· 合成氨：及时分离液氨，平衡正移；未反应的 N₂、H₂ 循环使用</w:t>
      </w:r>
    </w:p>
    <w:p>
      <w:pPr>
        <w:spacing w:before="0" w:after="0" w:line="269" w:lineRule="auto"/>
        <w:ind w:left="227"/>
      </w:pPr>
      <w:r>
        <w:rPr>
          <w:rFonts w:ascii="Calibri" w:hAnsi="Calibri" w:eastAsia="宋体"/>
          <w:b w:val="0"/>
          <w:sz w:val="19"/>
        </w:rPr>
        <w:t>· 高炉炼铁：炉内存在 C + CO₂ ⇌ 2CO，高炉气中必然含一定比例的 CO</w:t>
      </w:r>
    </w:p>
    <w:p>
      <w:pPr>
        <w:spacing w:before="0" w:after="0" w:line="269" w:lineRule="auto"/>
        <w:ind w:left="227"/>
      </w:pPr>
      <w:r>
        <w:rPr>
          <w:rFonts w:ascii="Calibri" w:hAnsi="Calibri" w:eastAsia="宋体"/>
          <w:b w:val="0"/>
          <w:sz w:val="19"/>
        </w:rPr>
        <w:t>· CO 中毒急救：HbO₂ + CO ⇌ HbCO + O₂，高压氧使平衡逆向移动，把 CO 从血红蛋白上赶下来</w:t>
      </w:r>
    </w:p>
    <w:p>
      <w:pPr>
        <w:spacing w:before="20" w:after="20" w:line="269" w:lineRule="auto"/>
      </w:pPr>
      <w:r>
        <w:rPr>
          <w:rFonts w:ascii="Calibri" w:hAnsi="Calibri" w:eastAsia="宋体"/>
          <w:b/>
          <w:sz w:val="19"/>
        </w:rPr>
        <w:t>适用条件</w:t>
      </w:r>
      <w:r>
        <w:rPr>
          <w:rFonts w:ascii="Calibri" w:hAnsi="Calibri" w:eastAsia="宋体"/>
          <w:b w:val="0"/>
          <w:sz w:val="19"/>
        </w:rPr>
        <w:t>：只用于已达平衡的体系；"减弱"不是"消除"；不能判断速率变化的幅度；对不改变各组分浓度的操作（恒容充惰气）不适用。</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认为"平衡正移"就"转化率提高、产物浓度增大"——体积增大时，产物浓度可能反而减小。</w:t>
      </w:r>
    </w:p>
    <w:p>
      <w:pPr>
        <w:spacing w:before="0" w:after="0" w:line="269" w:lineRule="auto"/>
        <w:ind w:left="227"/>
      </w:pPr>
      <w:r>
        <w:rPr>
          <w:rFonts w:ascii="Calibri" w:hAnsi="Calibri" w:eastAsia="宋体"/>
          <w:b w:val="0"/>
          <w:sz w:val="19"/>
        </w:rPr>
        <w:t>2. 恒容充惰性气体误判为加压正移——总压增大，但各组分浓度不变。</w:t>
      </w:r>
    </w:p>
    <w:p>
      <w:pPr>
        <w:spacing w:before="0" w:after="0" w:line="269" w:lineRule="auto"/>
        <w:ind w:left="227"/>
      </w:pPr>
      <w:r>
        <w:rPr>
          <w:rFonts w:ascii="Calibri" w:hAnsi="Calibri" w:eastAsia="宋体"/>
          <w:b w:val="0"/>
          <w:sz w:val="19"/>
        </w:rPr>
        <w:t>3. 认为升温使放热反应的正反应速率减小——正、逆都增大，只是逆反应增大得更多。</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已知 2NO₂(g)（红棕色）⇌ N₂O₄(g)（无色）　ΔH &lt; 0，体系已达平衡。</w:t>
      </w:r>
    </w:p>
    <w:p>
      <w:pPr>
        <w:spacing w:before="20" w:after="20" w:line="269" w:lineRule="auto"/>
      </w:pPr>
      <w:r>
        <w:rPr>
          <w:rFonts w:ascii="Calibri" w:hAnsi="Calibri" w:eastAsia="宋体"/>
          <w:b w:val="0"/>
          <w:sz w:val="19"/>
        </w:rPr>
        <w:t>(1) 压缩体积，混合气体的颜色如何变化？</w:t>
      </w:r>
    </w:p>
    <w:p>
      <w:pPr>
        <w:spacing w:before="20" w:after="20" w:line="269" w:lineRule="auto"/>
      </w:pPr>
      <w:r>
        <w:rPr>
          <w:rFonts w:ascii="Calibri" w:hAnsi="Calibri" w:eastAsia="宋体"/>
          <w:b w:val="0"/>
          <w:sz w:val="19"/>
        </w:rPr>
        <w:t>(2) 升高温度，颜色如何变化？</w:t>
      </w:r>
    </w:p>
    <w:p>
      <w:pPr>
        <w:spacing w:before="20" w:after="20" w:line="269" w:lineRule="auto"/>
      </w:pPr>
      <w:r>
        <w:rPr>
          <w:rFonts w:ascii="Calibri" w:hAnsi="Calibri" w:eastAsia="宋体"/>
          <w:b w:val="0"/>
          <w:sz w:val="19"/>
        </w:rPr>
        <w:t>(3) 加入催化剂，颜色如何变化？</w:t>
      </w:r>
    </w:p>
    <w:p>
      <w:pPr>
        <w:spacing w:before="20" w:after="20" w:line="269" w:lineRule="auto"/>
      </w:pPr>
      <w:r>
        <w:rPr>
          <w:rFonts w:ascii="Calibri" w:hAnsi="Calibri" w:eastAsia="宋体"/>
          <w:b/>
          <w:sz w:val="19"/>
        </w:rPr>
        <w:t>解析</w:t>
      </w:r>
      <w:r>
        <w:rPr>
          <w:rFonts w:ascii="Calibri" w:hAnsi="Calibri" w:eastAsia="宋体"/>
          <w:b w:val="0"/>
          <w:sz w:val="19"/>
        </w:rPr>
        <w:t xml:space="preserve">： (1) </w:t>
      </w:r>
      <w:r>
        <w:rPr>
          <w:rFonts w:ascii="Calibri" w:hAnsi="Calibri" w:eastAsia="宋体"/>
          <w:b/>
          <w:sz w:val="19"/>
        </w:rPr>
        <w:t>先变深，后变浅，最终比原平衡深</w:t>
      </w:r>
      <w:r>
        <w:rPr>
          <w:rFonts w:ascii="Calibri" w:hAnsi="Calibri" w:eastAsia="宋体"/>
          <w:b w:val="0"/>
          <w:sz w:val="19"/>
        </w:rPr>
        <w:t>。压缩瞬间 NO₂ 浓度骤增，颜色变深；平衡向气体分子数减小的方向（正反应）移动，消耗部分 NO₂，颜色回浅；但勒夏特列原理只能"减弱"不能"消除"，新平衡时 NO₂ 的浓度仍高于原平衡，所以最终仍比原来深。</w:t>
      </w:r>
    </w:p>
    <w:p>
      <w:pPr>
        <w:spacing w:before="20" w:after="20" w:line="269" w:lineRule="auto"/>
      </w:pPr>
      <w:r>
        <w:rPr>
          <w:rFonts w:ascii="Calibri" w:hAnsi="Calibri" w:eastAsia="宋体"/>
          <w:b w:val="0"/>
          <w:sz w:val="19"/>
        </w:rPr>
        <w:t xml:space="preserve">(2) </w:t>
      </w:r>
      <w:r>
        <w:rPr>
          <w:rFonts w:ascii="Calibri" w:hAnsi="Calibri" w:eastAsia="宋体"/>
          <w:b/>
          <w:sz w:val="19"/>
        </w:rPr>
        <w:t>变深</w:t>
      </w:r>
      <w:r>
        <w:rPr>
          <w:rFonts w:ascii="Calibri" w:hAnsi="Calibri" w:eastAsia="宋体"/>
          <w:b w:val="0"/>
          <w:sz w:val="19"/>
        </w:rPr>
        <w:t>。正反应放热，升温使平衡向吸热的逆反应方向移动，NO₂ 增多。</w:t>
      </w:r>
    </w:p>
    <w:p>
      <w:pPr>
        <w:spacing w:before="20" w:after="20" w:line="269" w:lineRule="auto"/>
      </w:pPr>
      <w:r>
        <w:rPr>
          <w:rFonts w:ascii="Calibri" w:hAnsi="Calibri" w:eastAsia="宋体"/>
          <w:b w:val="0"/>
          <w:sz w:val="19"/>
        </w:rPr>
        <w:t xml:space="preserve">(3) </w:t>
      </w:r>
      <w:r>
        <w:rPr>
          <w:rFonts w:ascii="Calibri" w:hAnsi="Calibri" w:eastAsia="宋体"/>
          <w:b/>
          <w:sz w:val="19"/>
        </w:rPr>
        <w:t>不变</w:t>
      </w:r>
      <w:r>
        <w:rPr>
          <w:rFonts w:ascii="Calibri" w:hAnsi="Calibri" w:eastAsia="宋体"/>
          <w:b w:val="0"/>
          <w:sz w:val="19"/>
        </w:rPr>
        <w:t>。催化剂不移动平衡，只是更快达到平衡。</w:t>
      </w:r>
    </w:p>
    <w:p>
      <w:pPr>
        <w:spacing w:before="20" w:after="20" w:line="269" w:lineRule="auto"/>
      </w:pPr>
      <w:r>
        <w:rPr>
          <w:rFonts w:ascii="Calibri" w:hAnsi="Calibri" w:eastAsia="宋体"/>
          <w:b/>
          <w:sz w:val="19"/>
        </w:rPr>
        <w:t xml:space="preserve"> 陷阱</w:t>
      </w:r>
      <w:r>
        <w:rPr>
          <w:rFonts w:ascii="Calibri" w:hAnsi="Calibri" w:eastAsia="宋体"/>
          <w:b w:val="0"/>
          <w:sz w:val="19"/>
        </w:rPr>
        <w:t>：第 (1) 问只答"变浅"或"不变"；第 (2) 问认为升温使 NO₂ 减少。</w:t>
      </w:r>
    </w:p>
    <w:p>
      <w:pPr>
        <w:spacing w:before="20" w:after="20" w:line="269" w:lineRule="auto"/>
      </w:pPr>
      <w:r>
        <w:rPr>
          <w:rFonts w:ascii="Calibri" w:hAnsi="Calibri" w:eastAsia="宋体"/>
          <w:b/>
          <w:sz w:val="19"/>
        </w:rPr>
        <w:t>变式</w:t>
      </w:r>
      <w:r>
        <w:rPr>
          <w:rFonts w:ascii="Calibri" w:hAnsi="Calibri" w:eastAsia="宋体"/>
          <w:b w:val="0"/>
          <w:sz w:val="19"/>
        </w:rPr>
        <w:t>：保持体积不变，向体系中充入 N₂，颜色如何变化？（不移动，颜色不变）</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合成氨反应 N₂(g) + 3H₂(g) ⇌ 2NH₃(g)　ΔH &lt; 0 已达平衡。判断下列操作使平衡向哪个方向移动，并说明理由。</w:t>
      </w:r>
    </w:p>
    <w:p>
      <w:pPr>
        <w:spacing w:before="20" w:after="20" w:line="269" w:lineRule="auto"/>
      </w:pPr>
      <w:r>
        <w:rPr>
          <w:rFonts w:ascii="Calibri" w:hAnsi="Calibri" w:eastAsia="宋体"/>
          <w:b w:val="0"/>
          <w:sz w:val="19"/>
        </w:rPr>
        <w:t>① 增大压强　② 升高温度　③ 及时分离出 NH₃　④ 加入铁催化剂　⑤ 恒容充入 Ar</w:t>
      </w:r>
    </w:p>
    <w:p>
      <w:pPr>
        <w:spacing w:before="20" w:after="20" w:line="269" w:lineRule="auto"/>
      </w:pPr>
      <w:r>
        <w:rPr>
          <w:rFonts w:ascii="Calibri" w:hAnsi="Calibri" w:eastAsia="宋体"/>
          <w:b/>
          <w:sz w:val="19"/>
        </w:rPr>
        <w:t>解析</w:t>
      </w:r>
      <w:r>
        <w:rPr>
          <w:rFonts w:ascii="Calibri" w:hAnsi="Calibri" w:eastAsia="宋体"/>
          <w:b w:val="0"/>
          <w:sz w:val="19"/>
        </w:rPr>
        <w:t xml:space="preserve">： ① </w:t>
      </w:r>
      <w:r>
        <w:rPr>
          <w:rFonts w:ascii="Calibri" w:hAnsi="Calibri" w:eastAsia="宋体"/>
          <w:b/>
          <w:sz w:val="19"/>
        </w:rPr>
        <w:t>正移</w:t>
      </w:r>
      <w:r>
        <w:rPr>
          <w:rFonts w:ascii="Calibri" w:hAnsi="Calibri" w:eastAsia="宋体"/>
          <w:b w:val="0"/>
          <w:sz w:val="19"/>
        </w:rPr>
        <w:t>。正反应气体分子数由 4 减为 2，加压后 Q &lt; K。</w:t>
      </w:r>
    </w:p>
    <w:p>
      <w:pPr>
        <w:spacing w:before="20" w:after="20" w:line="269" w:lineRule="auto"/>
      </w:pPr>
      <w:r>
        <w:rPr>
          <w:rFonts w:ascii="Calibri" w:hAnsi="Calibri" w:eastAsia="宋体"/>
          <w:b w:val="0"/>
          <w:sz w:val="19"/>
        </w:rPr>
        <w:t xml:space="preserve">② </w:t>
      </w:r>
      <w:r>
        <w:rPr>
          <w:rFonts w:ascii="Calibri" w:hAnsi="Calibri" w:eastAsia="宋体"/>
          <w:b/>
          <w:sz w:val="19"/>
        </w:rPr>
        <w:t>逆移</w:t>
      </w:r>
      <w:r>
        <w:rPr>
          <w:rFonts w:ascii="Calibri" w:hAnsi="Calibri" w:eastAsia="宋体"/>
          <w:b w:val="0"/>
          <w:sz w:val="19"/>
        </w:rPr>
        <w:t>。正反应放热，升温使平衡向吸热方向（逆反应）移动，K 减小。</w:t>
      </w:r>
    </w:p>
    <w:p>
      <w:pPr>
        <w:spacing w:before="20" w:after="20" w:line="269" w:lineRule="auto"/>
      </w:pPr>
      <w:r>
        <w:rPr>
          <w:rFonts w:ascii="Calibri" w:hAnsi="Calibri" w:eastAsia="宋体"/>
          <w:b w:val="0"/>
          <w:sz w:val="19"/>
        </w:rPr>
        <w:t xml:space="preserve">③ </w:t>
      </w:r>
      <w:r>
        <w:rPr>
          <w:rFonts w:ascii="Calibri" w:hAnsi="Calibri" w:eastAsia="宋体"/>
          <w:b/>
          <w:sz w:val="19"/>
        </w:rPr>
        <w:t>正移</w:t>
      </w:r>
      <w:r>
        <w:rPr>
          <w:rFonts w:ascii="Calibri" w:hAnsi="Calibri" w:eastAsia="宋体"/>
          <w:b w:val="0"/>
          <w:sz w:val="19"/>
        </w:rPr>
        <w:t>。减小生成物浓度，Q &lt; K。</w:t>
      </w:r>
    </w:p>
    <w:p>
      <w:pPr>
        <w:spacing w:before="20" w:after="20" w:line="269" w:lineRule="auto"/>
      </w:pPr>
      <w:r>
        <w:rPr>
          <w:rFonts w:ascii="Calibri" w:hAnsi="Calibri" w:eastAsia="宋体"/>
          <w:b w:val="0"/>
          <w:sz w:val="19"/>
        </w:rPr>
        <w:t xml:space="preserve">④ </w:t>
      </w:r>
      <w:r>
        <w:rPr>
          <w:rFonts w:ascii="Calibri" w:hAnsi="Calibri" w:eastAsia="宋体"/>
          <w:b/>
          <w:sz w:val="19"/>
        </w:rPr>
        <w:t>不移动</w:t>
      </w:r>
      <w:r>
        <w:rPr>
          <w:rFonts w:ascii="Calibri" w:hAnsi="Calibri" w:eastAsia="宋体"/>
          <w:b w:val="0"/>
          <w:sz w:val="19"/>
        </w:rPr>
        <w:t>。催化剂同等加快正、逆反应，K 不变。</w:t>
      </w:r>
    </w:p>
    <w:p>
      <w:pPr>
        <w:spacing w:before="20" w:after="20" w:line="269" w:lineRule="auto"/>
      </w:pPr>
      <w:r>
        <w:rPr>
          <w:rFonts w:ascii="Calibri" w:hAnsi="Calibri" w:eastAsia="宋体"/>
          <w:b w:val="0"/>
          <w:sz w:val="19"/>
        </w:rPr>
        <w:t xml:space="preserve">⑤ </w:t>
      </w:r>
      <w:r>
        <w:rPr>
          <w:rFonts w:ascii="Calibri" w:hAnsi="Calibri" w:eastAsia="宋体"/>
          <w:b/>
          <w:sz w:val="19"/>
        </w:rPr>
        <w:t>不移动</w:t>
      </w:r>
      <w:r>
        <w:rPr>
          <w:rFonts w:ascii="Calibri" w:hAnsi="Calibri" w:eastAsia="宋体"/>
          <w:b w:val="0"/>
          <w:sz w:val="19"/>
        </w:rPr>
        <w:t>。恒容充 Ar 使总压增大，但 N₂、H₂、NH₃ 的浓度都不变，Q 仍等于 K。</w:t>
      </w:r>
    </w:p>
    <w:p>
      <w:pPr>
        <w:spacing w:before="20" w:after="20" w:line="269" w:lineRule="auto"/>
      </w:pPr>
      <w:r>
        <w:rPr>
          <w:rFonts w:ascii="Calibri" w:hAnsi="Calibri" w:eastAsia="宋体"/>
          <w:b/>
          <w:sz w:val="19"/>
        </w:rPr>
        <w:t xml:space="preserve"> 陷阱</w:t>
      </w:r>
      <w:r>
        <w:rPr>
          <w:rFonts w:ascii="Calibri" w:hAnsi="Calibri" w:eastAsia="宋体"/>
          <w:b w:val="0"/>
          <w:sz w:val="19"/>
        </w:rPr>
        <w:t>：第 ⑤ 问看到"压强增大"就答正移。判断平衡移动要看各组分浓度或分压，不看总压。</w:t>
      </w:r>
    </w:p>
    <w:p>
      <w:pPr>
        <w:spacing w:before="20" w:after="20" w:line="269" w:lineRule="auto"/>
      </w:pPr>
      <w:r>
        <w:rPr>
          <w:rFonts w:ascii="Calibri" w:hAnsi="Calibri" w:eastAsia="宋体"/>
          <w:b/>
          <w:sz w:val="19"/>
        </w:rPr>
        <w:t>变式</w:t>
      </w:r>
      <w:r>
        <w:rPr>
          <w:rFonts w:ascii="Calibri" w:hAnsi="Calibri" w:eastAsia="宋体"/>
          <w:b w:val="0"/>
          <w:sz w:val="19"/>
        </w:rPr>
        <w:t>：若在恒压条件下充入 Ar，平衡向哪个方向移动？（体积增大，各组分浓度同倍减小，相当于减压，向气体分子数增大的方向即逆反应方向移动）</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高炉炼铁中发生反应 FeO(s) + CO(g) ⇌ Fe(s) + CO₂(g)　ΔH &gt; 0。</w:t>
      </w:r>
    </w:p>
    <w:p>
      <w:pPr>
        <w:spacing w:before="20" w:after="20" w:line="269" w:lineRule="auto"/>
      </w:pPr>
      <w:r>
        <w:rPr>
          <w:rFonts w:ascii="Calibri" w:hAnsi="Calibri" w:eastAsia="宋体"/>
          <w:b w:val="0"/>
          <w:sz w:val="19"/>
        </w:rPr>
        <w:t>(1) 写出该反应的平衡常数表达式；升高温度，K 和 CO 的转化率如何变化？</w:t>
      </w:r>
    </w:p>
    <w:p>
      <w:pPr>
        <w:spacing w:before="20" w:after="20" w:line="269" w:lineRule="auto"/>
      </w:pPr>
      <w:r>
        <w:rPr>
          <w:rFonts w:ascii="Calibri" w:hAnsi="Calibri" w:eastAsia="宋体"/>
          <w:b w:val="0"/>
          <w:sz w:val="19"/>
        </w:rPr>
        <w:t>(2) 已知 1100 ℃ 时 K = 0.263。该温度下测得高炉中 c(CO₂) = 0.025 mol·L⁻¹、c(CO) = 0.10 mol·L⁻¹，反应是否处于平衡状态？此时 v正 与 v逆 哪个大？</w:t>
      </w:r>
    </w:p>
    <w:p>
      <w:pPr>
        <w:spacing w:before="20" w:after="20" w:line="269" w:lineRule="auto"/>
      </w:pPr>
      <w:r>
        <w:rPr>
          <w:rFonts w:ascii="Calibri" w:hAnsi="Calibri" w:eastAsia="宋体"/>
          <w:b w:val="0"/>
          <w:sz w:val="19"/>
        </w:rPr>
        <w:t>(3) 为什么把高炉加高，也不能使高炉气中的 CO 完全转化？</w:t>
      </w:r>
    </w:p>
    <w:p>
      <w:pPr>
        <w:spacing w:before="20" w:after="20" w:line="269" w:lineRule="auto"/>
      </w:pPr>
      <w:r>
        <w:rPr>
          <w:rFonts w:ascii="Calibri" w:hAnsi="Calibri" w:eastAsia="宋体"/>
          <w:b/>
          <w:sz w:val="19"/>
        </w:rPr>
        <w:t>解析</w:t>
      </w:r>
      <w:r>
        <w:rPr>
          <w:rFonts w:ascii="Calibri" w:hAnsi="Calibri" w:eastAsia="宋体"/>
          <w:b w:val="0"/>
          <w:sz w:val="19"/>
        </w:rPr>
        <w:t>： (1) K = [CO₂] ÷ [CO]。正反应吸热，升温 K 增大，CO 的转化率提高。</w:t>
      </w:r>
    </w:p>
    <w:p>
      <w:pPr>
        <w:spacing w:before="20" w:after="20" w:line="269" w:lineRule="auto"/>
      </w:pPr>
      <w:r>
        <w:rPr>
          <w:rFonts w:ascii="Calibri" w:hAnsi="Calibri" w:eastAsia="宋体"/>
          <w:b w:val="0"/>
          <w:sz w:val="19"/>
        </w:rPr>
        <w:t>(2) Q = 0.025 ÷ 0.10 = 0.25 &lt; 0.263 = K，</w:t>
      </w:r>
      <w:r>
        <w:rPr>
          <w:rFonts w:ascii="Calibri" w:hAnsi="Calibri" w:eastAsia="宋体"/>
          <w:b/>
          <w:sz w:val="19"/>
        </w:rPr>
        <w:t>未达到平衡</w:t>
      </w:r>
      <w:r>
        <w:rPr>
          <w:rFonts w:ascii="Calibri" w:hAnsi="Calibri" w:eastAsia="宋体"/>
          <w:b w:val="0"/>
          <w:sz w:val="19"/>
        </w:rPr>
        <w:t xml:space="preserve">，反应向正反应方向进行，所以 </w:t>
      </w:r>
      <w:r>
        <w:rPr>
          <w:rFonts w:ascii="Calibri" w:hAnsi="Calibri" w:eastAsia="宋体"/>
          <w:b/>
          <w:sz w:val="19"/>
        </w:rPr>
        <w:t>v正 &gt; v逆</w:t>
      </w:r>
      <w:r>
        <w:rPr>
          <w:rFonts w:ascii="Calibri" w:hAnsi="Calibri" w:eastAsia="宋体"/>
          <w:b w:val="0"/>
          <w:sz w:val="19"/>
        </w:rPr>
        <w:t>。</w:t>
      </w:r>
    </w:p>
    <w:p>
      <w:pPr>
        <w:spacing w:before="20" w:after="20" w:line="269" w:lineRule="auto"/>
      </w:pPr>
      <w:r>
        <w:rPr>
          <w:rFonts w:ascii="Calibri" w:hAnsi="Calibri" w:eastAsia="宋体"/>
          <w:b w:val="0"/>
          <w:sz w:val="19"/>
        </w:rPr>
        <w:t>(3) 高炉内还存在可逆反应 C + CO₂ ⇌ 2CO（氧化铁是该反应的催化剂），高炉气中必然含有一定比例的 CO。加高高炉只能延长气体与物料的接触时间，不能改变反应的平衡限度。</w:t>
      </w:r>
    </w:p>
    <w:p>
      <w:pPr>
        <w:spacing w:before="20" w:after="20" w:line="269" w:lineRule="auto"/>
      </w:pPr>
      <w:r>
        <w:rPr>
          <w:rFonts w:ascii="Calibri" w:hAnsi="Calibri" w:eastAsia="宋体"/>
          <w:b/>
          <w:sz w:val="19"/>
        </w:rPr>
        <w:t xml:space="preserve"> 陷阱</w:t>
      </w:r>
      <w:r>
        <w:rPr>
          <w:rFonts w:ascii="Calibri" w:hAnsi="Calibri" w:eastAsia="宋体"/>
          <w:b w:val="0"/>
          <w:sz w:val="19"/>
        </w:rPr>
        <w:t>：第 (2) 问把 Q 写成 [CO] ÷ [CO₂] = 4，误判为逆移；第 (3) 问把"反应不完全"归因于"接触时间不够"。</w:t>
      </w:r>
    </w:p>
    <w:p>
      <w:pPr>
        <w:spacing w:before="20" w:after="20" w:line="269" w:lineRule="auto"/>
      </w:pPr>
      <w:r>
        <w:rPr>
          <w:rFonts w:ascii="Calibri" w:hAnsi="Calibri" w:eastAsia="宋体"/>
          <w:b/>
          <w:sz w:val="19"/>
        </w:rPr>
        <w:t>变式</w:t>
      </w:r>
      <w:r>
        <w:rPr>
          <w:rFonts w:ascii="Calibri" w:hAnsi="Calibri" w:eastAsia="宋体"/>
          <w:b w:val="0"/>
          <w:sz w:val="19"/>
        </w:rPr>
        <w:t>：若降低温度，K 如何变化？平衡向哪个方向移动？（K 减小，平衡逆移，CO 的转化率降低）</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勒夏特列原理的内容是什么？② 恒容充入 Ar，平衡移动吗？③ 升高温度，K 一定增大吗？</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改变影响平衡的一个条件，平衡向能削弱这种改变的方向移动 ② 不移动 ③ 不一定，只有正反应吸热时 K 才增大</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变式，然后进入 C-2.7。</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读「易错边界」，把"先变深后变浅"的完整表述练一遍。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从「原理与方程式」读起，用 Q 与 K 的比较重做一遍例题 2。</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过关；答"加压一定正移"或"升温只加快吸热方向"，按未过关处理。</w:t>
      </w:r>
    </w:p>
    <w:p>
      <w:pPr>
        <w:spacing w:before="200"/>
      </w:pPr>
      <w:r>
        <w:rPr>
          <w:rFonts w:ascii="Calibri" w:hAnsi="Calibri" w:eastAsia="微软雅黑"/>
          <w:b/>
          <w:color w:val="0A4F43"/>
          <w:sz w:val="25"/>
        </w:rPr>
        <w:t>C-2.7  工业合成氨的条件选择</w:t>
      </w:r>
    </w:p>
    <w:p>
      <w:pPr>
        <w:spacing w:before="0" w:after="80" w:line="269" w:lineRule="auto"/>
      </w:pPr>
      <w:r>
        <w:rPr>
          <w:rFonts w:ascii="Calibri" w:hAnsi="Calibri" w:eastAsia="宋体"/>
          <w:b w:val="0"/>
          <w:color w:val="6B6B70"/>
          <w:sz w:val="15"/>
        </w:rPr>
        <w:t>反应原理 › 选必一 第2章 化学反应的方向、限度和速率 ｜ Ⅱ · 考频高 ｜ 前置：C-2.1、C-2.6 ｜ 关联：C-2.4、C-2.5　★</w:t>
      </w:r>
    </w:p>
    <w:p>
      <w:pPr>
        <w:spacing w:before="20" w:after="20" w:line="269" w:lineRule="auto"/>
      </w:pPr>
      <w:r>
        <w:rPr>
          <w:rFonts w:ascii="Calibri" w:hAnsi="Calibri" w:eastAsia="宋体"/>
          <w:b/>
          <w:sz w:val="19"/>
        </w:rPr>
        <w:t xml:space="preserve"> 先猜</w:t>
      </w:r>
      <w:r>
        <w:rPr>
          <w:rFonts w:ascii="Calibri" w:hAnsi="Calibri" w:eastAsia="宋体"/>
          <w:b w:val="0"/>
          <w:sz w:val="19"/>
        </w:rPr>
        <w:t>：合成氨是放热反应，温度越低，平衡时氨的含量越高。那为什么工厂要把温度升到 500 ℃，而不是在室温下生产？</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合成氨把"方向—限度—速率"三张考卷叠在一起：热力学上低温高压有利，动力学上必须高温加催化剂。工业条件不是"最优解"，而是"最划算的解"——500 ℃ 左右、20～50 MPa、铁催化剂、H₂∶N₂ ≈ 2.8～2.9，同时分离液氨、循环原料气。</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判断：合成氨是放热反应，所以温度越低越好。</w:t>
      </w:r>
    </w:p>
    <w:p>
      <w:pPr>
        <w:spacing w:before="0" w:after="0" w:line="269" w:lineRule="auto"/>
        <w:ind w:left="227"/>
      </w:pPr>
      <w:r>
        <w:rPr>
          <w:rFonts w:ascii="Calibri" w:hAnsi="Calibri" w:eastAsia="宋体"/>
          <w:b w:val="0"/>
          <w:sz w:val="19"/>
        </w:rPr>
        <w:t>2. 判断：增大压强既能加快合成氨的反应速率，又能提高氨的平衡含量。</w:t>
      </w:r>
    </w:p>
    <w:p>
      <w:pPr>
        <w:spacing w:before="0" w:after="0" w:line="269" w:lineRule="auto"/>
        <w:ind w:left="227"/>
      </w:pPr>
      <w:r>
        <w:rPr>
          <w:rFonts w:ascii="Calibri" w:hAnsi="Calibri" w:eastAsia="宋体"/>
          <w:b w:val="0"/>
          <w:sz w:val="19"/>
        </w:rPr>
        <w:t>3. 简答：为什么要把生成的氨液化分离，并把未反应的 N₂、H₂ 循环使用？</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✗（低温速率太慢，铁催化剂也要 400～500 ℃ 才有较高活性）　2. ✓　3. 分离液氨使生成物浓度降低，平衡正移；循环使用提高原料利用率、降低成本。</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反应</w:t>
      </w:r>
      <w:r>
        <w:rPr>
          <w:rFonts w:ascii="Calibri" w:hAnsi="Calibri" w:eastAsia="宋体"/>
          <w:b w:val="0"/>
          <w:sz w:val="19"/>
        </w:rPr>
        <w:t>：N₂(g) + 3H₂(g) ⇌ 2NH₃(g)　ΔH = −92 kJ·mol⁻¹，ΔS &lt; 0，气体分子数 4 → 2。</w:t>
      </w:r>
    </w:p>
    <w:p>
      <w:pPr>
        <w:spacing w:before="20" w:after="20" w:line="269" w:lineRule="auto"/>
      </w:pPr>
      <w:r>
        <w:rPr>
          <w:rFonts w:ascii="Calibri" w:hAnsi="Calibri" w:eastAsia="宋体"/>
          <w:b/>
          <w:sz w:val="19"/>
        </w:rPr>
        <w:t>三个维度</w:t>
      </w:r>
    </w:p>
    <w:p>
      <w:pPr>
        <w:spacing w:before="0" w:after="0" w:line="269" w:lineRule="auto"/>
        <w:ind w:left="227"/>
      </w:pPr>
      <w:r>
        <w:rPr>
          <w:rFonts w:ascii="Calibri" w:hAnsi="Calibri" w:eastAsia="宋体"/>
          <w:b w:val="0"/>
          <w:sz w:val="19"/>
        </w:rPr>
        <w:t>· 限度：加压正移；降温正移；移走 NH₃ 正移</w:t>
      </w:r>
    </w:p>
    <w:p>
      <w:pPr>
        <w:spacing w:before="0" w:after="0" w:line="269" w:lineRule="auto"/>
        <w:ind w:left="227"/>
      </w:pPr>
      <w:r>
        <w:rPr>
          <w:rFonts w:ascii="Calibri" w:hAnsi="Calibri" w:eastAsia="宋体"/>
          <w:b w:val="0"/>
          <w:sz w:val="19"/>
        </w:rPr>
        <w:t>· 速率：升温加快；加压加快；催化剂加快</w:t>
      </w:r>
    </w:p>
    <w:p>
      <w:pPr>
        <w:spacing w:before="0" w:after="0" w:line="269" w:lineRule="auto"/>
        <w:ind w:left="227"/>
      </w:pPr>
      <w:r>
        <w:rPr>
          <w:rFonts w:ascii="Calibri" w:hAnsi="Calibri" w:eastAsia="宋体"/>
          <w:b w:val="0"/>
          <w:sz w:val="19"/>
        </w:rPr>
        <w:t>· 矛盾：升温利于速率、不利于平衡；加压两头都利，但受设备与动力限制</w:t>
      </w:r>
    </w:p>
    <w:p>
      <w:pPr>
        <w:spacing w:before="20" w:after="20" w:line="269" w:lineRule="auto"/>
      </w:pPr>
      <w:r>
        <w:rPr>
          <w:rFonts w:ascii="Calibri" w:hAnsi="Calibri" w:eastAsia="宋体"/>
          <w:b/>
          <w:sz w:val="19"/>
        </w:rPr>
        <w:t>条件选择</w:t>
      </w:r>
    </w:p>
    <w:p>
      <w:pPr>
        <w:spacing w:before="0" w:after="0" w:line="269" w:lineRule="auto"/>
        <w:ind w:left="227"/>
      </w:pPr>
      <w:r>
        <w:rPr>
          <w:rFonts w:ascii="Calibri" w:hAnsi="Calibri" w:eastAsia="宋体"/>
          <w:b w:val="0"/>
          <w:sz w:val="19"/>
        </w:rPr>
        <w:t>· 温度 500 ℃ 左右：铁催化剂在 400～500 ℃ 时活性较高，温度再高速率虽快，氨含量下降、催化剂也易老化</w:t>
      </w:r>
    </w:p>
    <w:p>
      <w:pPr>
        <w:spacing w:before="0" w:after="0" w:line="269" w:lineRule="auto"/>
        <w:ind w:left="227"/>
      </w:pPr>
      <w:r>
        <w:rPr>
          <w:rFonts w:ascii="Calibri" w:hAnsi="Calibri" w:eastAsia="宋体"/>
          <w:b w:val="0"/>
          <w:sz w:val="19"/>
        </w:rPr>
        <w:t>· 压强 20～50 MPa：压强越大氨含量越高，但动力、材料、设备成本随之上升；合成塔钢板已厚达 10 cm，压强再高，氢会穿透钢板泄漏</w:t>
      </w:r>
    </w:p>
    <w:p>
      <w:pPr>
        <w:spacing w:before="0" w:after="0" w:line="269" w:lineRule="auto"/>
        <w:ind w:left="227"/>
      </w:pPr>
      <w:r>
        <w:rPr>
          <w:rFonts w:ascii="Calibri" w:hAnsi="Calibri" w:eastAsia="宋体"/>
          <w:b w:val="0"/>
          <w:sz w:val="19"/>
        </w:rPr>
        <w:t>· 催化剂：以铁为主体的多成分催化剂（Fe₂O₃ 为主，加 Al₂O₃、K₂O、CaO 等助剂），降低活化能</w:t>
      </w:r>
    </w:p>
    <w:p>
      <w:pPr>
        <w:spacing w:before="0" w:after="0" w:line="269" w:lineRule="auto"/>
        <w:ind w:left="227"/>
      </w:pPr>
      <w:r>
        <w:rPr>
          <w:rFonts w:ascii="Calibri" w:hAnsi="Calibri" w:eastAsia="宋体"/>
          <w:b w:val="0"/>
          <w:sz w:val="19"/>
        </w:rPr>
        <w:t>· 投料比：H₂∶N₂ ≈ 2.8～2.9。理论 3∶1 时氨含量最大，但 N₂ 在催化剂表面的吸附活化是控速步骤，适当提高 N₂ 比例有利</w:t>
      </w:r>
    </w:p>
    <w:p>
      <w:pPr>
        <w:spacing w:before="0" w:after="0" w:line="269" w:lineRule="auto"/>
        <w:ind w:left="227"/>
      </w:pPr>
      <w:r>
        <w:rPr>
          <w:rFonts w:ascii="Calibri" w:hAnsi="Calibri" w:eastAsia="宋体"/>
          <w:b w:val="0"/>
          <w:sz w:val="19"/>
        </w:rPr>
        <w:t>· 分离与循环：降温液化分离 NH₃，未反应的 N₂、H₂ 循环使用</w:t>
      </w:r>
    </w:p>
    <w:p>
      <w:pPr>
        <w:spacing w:before="20" w:after="20" w:line="269" w:lineRule="auto"/>
      </w:pPr>
      <w:r>
        <w:rPr>
          <w:rFonts w:ascii="Calibri" w:hAnsi="Calibri" w:eastAsia="宋体"/>
          <w:b/>
          <w:sz w:val="19"/>
        </w:rPr>
        <w:t>生产流程</w:t>
      </w:r>
      <w:r>
        <w:rPr>
          <w:rFonts w:ascii="Calibri" w:hAnsi="Calibri" w:eastAsia="宋体"/>
          <w:b w:val="0"/>
          <w:sz w:val="19"/>
        </w:rPr>
        <w:t>：造气 → 净化 → 合成</w:t>
      </w:r>
    </w:p>
    <w:p>
      <w:pPr>
        <w:spacing w:before="0" w:after="0" w:line="269" w:lineRule="auto"/>
        <w:ind w:left="227"/>
      </w:pPr>
      <w:r>
        <w:rPr>
          <w:rFonts w:ascii="Calibri" w:hAnsi="Calibri" w:eastAsia="宋体"/>
          <w:b w:val="0"/>
          <w:sz w:val="19"/>
        </w:rPr>
        <w:t>· 造气：CH₄ + H₂O →(高温) CO + 3H₂；CO + H₂O ⇌(高温、催化剂) CO₂ + H₂　(9-6)</w:t>
      </w:r>
    </w:p>
    <w:p>
      <w:pPr>
        <w:spacing w:before="0" w:after="0" w:line="269" w:lineRule="auto"/>
        <w:ind w:left="227"/>
      </w:pPr>
      <w:r>
        <w:rPr>
          <w:rFonts w:ascii="Calibri" w:hAnsi="Calibri" w:eastAsia="宋体"/>
          <w:b w:val="0"/>
          <w:sz w:val="19"/>
        </w:rPr>
        <w:t>· 净化：除去 H₂S、CO 等会使催化剂中毒的杂质</w:t>
      </w:r>
    </w:p>
    <w:p>
      <w:pPr>
        <w:spacing w:before="0" w:after="0" w:line="269" w:lineRule="auto"/>
        <w:ind w:left="227"/>
      </w:pPr>
      <w:r>
        <w:rPr>
          <w:rFonts w:ascii="Calibri" w:hAnsi="Calibri" w:eastAsia="宋体"/>
          <w:b w:val="0"/>
          <w:sz w:val="19"/>
        </w:rPr>
        <w:t>· 合成：压缩、预热后进入合成塔，出口气体中氨约占 10%～20%</w:t>
      </w:r>
    </w:p>
    <w:p>
      <w:pPr>
        <w:spacing w:before="20" w:after="20" w:line="269" w:lineRule="auto"/>
      </w:pPr>
      <w:r>
        <w:rPr>
          <w:rFonts w:ascii="Calibri" w:hAnsi="Calibri" w:eastAsia="宋体"/>
          <w:b/>
          <w:sz w:val="19"/>
        </w:rPr>
        <w:t>适用条件</w:t>
      </w:r>
      <w:r>
        <w:rPr>
          <w:rFonts w:ascii="Calibri" w:hAnsi="Calibri" w:eastAsia="宋体"/>
          <w:b w:val="0"/>
          <w:sz w:val="19"/>
        </w:rPr>
        <w:t>：条件选择要同时考虑平衡转化率、反应速率、催化剂活性、设备耐压、能耗与成本；不能把实验室的"最优条件"直接搬进工厂。</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认为温度越低越好——忽略速率和催化剂的活性温度。</w:t>
      </w:r>
    </w:p>
    <w:p>
      <w:pPr>
        <w:spacing w:before="0" w:after="0" w:line="269" w:lineRule="auto"/>
        <w:ind w:left="227"/>
      </w:pPr>
      <w:r>
        <w:rPr>
          <w:rFonts w:ascii="Calibri" w:hAnsi="Calibri" w:eastAsia="宋体"/>
          <w:b w:val="0"/>
          <w:sz w:val="19"/>
        </w:rPr>
        <w:t>2. 认为压强越大越好——忽略设备、动力与成本，实际采用 20～50 MPa。</w:t>
      </w:r>
    </w:p>
    <w:p>
      <w:pPr>
        <w:spacing w:before="0" w:after="0" w:line="269" w:lineRule="auto"/>
        <w:ind w:left="227"/>
      </w:pPr>
      <w:r>
        <w:rPr>
          <w:rFonts w:ascii="Calibri" w:hAnsi="Calibri" w:eastAsia="宋体"/>
          <w:b w:val="0"/>
          <w:sz w:val="19"/>
        </w:rPr>
        <w:t>3. 认为催化剂能提高氨的平衡含量——只加快达到平衡。</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写出工业合成氨的化学方程式并注明条件；从平衡和速率两个角度说明增大压强为什么有利。</w:t>
      </w:r>
    </w:p>
    <w:p>
      <w:pPr>
        <w:spacing w:before="20" w:after="20" w:line="269" w:lineRule="auto"/>
      </w:pPr>
      <w:r>
        <w:rPr>
          <w:rFonts w:ascii="Calibri" w:hAnsi="Calibri" w:eastAsia="宋体"/>
          <w:b/>
          <w:sz w:val="19"/>
        </w:rPr>
        <w:t>解析</w:t>
      </w:r>
      <w:r>
        <w:rPr>
          <w:rFonts w:ascii="Calibri" w:hAnsi="Calibri" w:eastAsia="宋体"/>
          <w:b w:val="0"/>
          <w:sz w:val="19"/>
        </w:rPr>
        <w:t>： N₂(g) + 3H₂(g) ⇌ 2NH₃(g)　条件：高温、高压、铁催化剂。</w:t>
      </w:r>
    </w:p>
    <w:p>
      <w:pPr>
        <w:spacing w:before="20" w:after="20" w:line="269" w:lineRule="auto"/>
      </w:pPr>
      <w:r>
        <w:rPr>
          <w:rFonts w:ascii="Calibri" w:hAnsi="Calibri" w:eastAsia="宋体"/>
          <w:b w:val="0"/>
          <w:sz w:val="19"/>
        </w:rPr>
        <w:t>速率角度：加压使 N₂、H₂ 的浓度增大，单位体积内活化分子数增多，有效碰撞增多，速率加快。</w:t>
      </w:r>
    </w:p>
    <w:p>
      <w:pPr>
        <w:spacing w:before="20" w:after="20" w:line="269" w:lineRule="auto"/>
      </w:pPr>
      <w:r>
        <w:rPr>
          <w:rFonts w:ascii="Calibri" w:hAnsi="Calibri" w:eastAsia="宋体"/>
          <w:b w:val="0"/>
          <w:sz w:val="19"/>
        </w:rPr>
        <w:t>平衡角度：正反应气体分子数由 4 减为 2，加压后 Q &lt; K，平衡向正反应方向移动，氨的含量提高。</w:t>
      </w:r>
    </w:p>
    <w:p>
      <w:pPr>
        <w:spacing w:before="20" w:after="20" w:line="269" w:lineRule="auto"/>
      </w:pPr>
      <w:r>
        <w:rPr>
          <w:rFonts w:ascii="Calibri" w:hAnsi="Calibri" w:eastAsia="宋体"/>
          <w:b/>
          <w:sz w:val="19"/>
        </w:rPr>
        <w:t xml:space="preserve"> 陷阱</w:t>
      </w:r>
      <w:r>
        <w:rPr>
          <w:rFonts w:ascii="Calibri" w:hAnsi="Calibri" w:eastAsia="宋体"/>
          <w:b w:val="0"/>
          <w:sz w:val="19"/>
        </w:rPr>
        <w:t>：漏写可逆号或漏写条件；只答"加压浓度大"，不答气体分子数减少。</w:t>
      </w:r>
    </w:p>
    <w:p>
      <w:pPr>
        <w:spacing w:before="20" w:after="20" w:line="269" w:lineRule="auto"/>
      </w:pPr>
      <w:r>
        <w:rPr>
          <w:rFonts w:ascii="Calibri" w:hAnsi="Calibri" w:eastAsia="宋体"/>
          <w:b/>
          <w:sz w:val="19"/>
        </w:rPr>
        <w:t>变式</w:t>
      </w:r>
      <w:r>
        <w:rPr>
          <w:rFonts w:ascii="Calibri" w:hAnsi="Calibri" w:eastAsia="宋体"/>
          <w:b w:val="0"/>
          <w:sz w:val="19"/>
        </w:rPr>
        <w:t>：若把压强从 20 MPa 提高到 50 MPa，氨的平衡含量如何变化？（提高，但提高的幅度受温度制约）</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在 1 L 密闭容器中进行 N₂(g) + 3H₂(g) ⇌ 2NH₃(g)，起始投入 1.0 mol N₂ 和 3.0 mol H₂，达到平衡时 NH₃ 为 0.60 mol。</w:t>
      </w:r>
    </w:p>
    <w:p>
      <w:pPr>
        <w:spacing w:before="20" w:after="20" w:line="269" w:lineRule="auto"/>
      </w:pPr>
      <w:r>
        <w:rPr>
          <w:rFonts w:ascii="Calibri" w:hAnsi="Calibri" w:eastAsia="宋体"/>
          <w:b w:val="0"/>
          <w:sz w:val="19"/>
        </w:rPr>
        <w:t>(1) 用三段式求 N₂ 的转化率和该温度下的 K；</w:t>
      </w:r>
    </w:p>
    <w:p>
      <w:pPr>
        <w:spacing w:before="20" w:after="20" w:line="269" w:lineRule="auto"/>
      </w:pPr>
      <w:r>
        <w:rPr>
          <w:rFonts w:ascii="Calibri" w:hAnsi="Calibri" w:eastAsia="宋体"/>
          <w:b w:val="0"/>
          <w:sz w:val="19"/>
        </w:rPr>
        <w:t>(2) 若把容器体积压缩到 0.5 L，通过比较 Q 与 K 判断平衡移动的方向，并说明 NH₃ 的物质的量如何变化。</w:t>
      </w:r>
    </w:p>
    <w:p>
      <w:pPr>
        <w:spacing w:before="20" w:after="20" w:line="269" w:lineRule="auto"/>
      </w:pPr>
      <w:r>
        <w:rPr>
          <w:rFonts w:ascii="Calibri" w:hAnsi="Calibri" w:eastAsia="宋体"/>
          <w:b/>
          <w:sz w:val="19"/>
        </w:rPr>
        <w:t>解析</w:t>
      </w:r>
      <w:r>
        <w:rPr>
          <w:rFonts w:ascii="Calibri" w:hAnsi="Calibri" w:eastAsia="宋体"/>
          <w:b w:val="0"/>
          <w:sz w:val="19"/>
        </w:rPr>
        <w:t>： (1) 按 N₂、H₂、NH₃ 的顺序列三段式。</w:t>
      </w:r>
    </w:p>
    <w:p>
      <w:pPr>
        <w:spacing w:before="20" w:after="20" w:line="269" w:lineRule="auto"/>
      </w:pPr>
      <w:r>
        <w:rPr>
          <w:rFonts w:ascii="Calibri" w:hAnsi="Calibri" w:eastAsia="宋体"/>
          <w:b w:val="0"/>
          <w:sz w:val="19"/>
        </w:rPr>
        <w:t>起始浓度/（mol·L⁻¹）：1.0，3.0，0</w:t>
      </w:r>
    </w:p>
    <w:p>
      <w:pPr>
        <w:spacing w:before="20" w:after="20" w:line="269" w:lineRule="auto"/>
      </w:pPr>
      <w:r>
        <w:rPr>
          <w:rFonts w:ascii="Calibri" w:hAnsi="Calibri" w:eastAsia="宋体"/>
          <w:b w:val="0"/>
          <w:sz w:val="19"/>
        </w:rPr>
        <w:t>转化浓度/（mol·L⁻¹）：0.30，0.90，0.60</w:t>
      </w:r>
    </w:p>
    <w:p>
      <w:pPr>
        <w:spacing w:before="20" w:after="20" w:line="269" w:lineRule="auto"/>
      </w:pPr>
      <w:r>
        <w:rPr>
          <w:rFonts w:ascii="Calibri" w:hAnsi="Calibri" w:eastAsia="宋体"/>
          <w:b w:val="0"/>
          <w:sz w:val="19"/>
        </w:rPr>
        <w:t>平衡浓度/（mol·L⁻¹）：0.70，2.10，0.60</w:t>
      </w:r>
    </w:p>
    <w:p>
      <w:pPr>
        <w:spacing w:before="20" w:after="20" w:line="269" w:lineRule="auto"/>
      </w:pPr>
      <w:r>
        <w:rPr>
          <w:rFonts w:ascii="Calibri" w:hAnsi="Calibri" w:eastAsia="宋体"/>
          <w:b w:val="0"/>
          <w:sz w:val="19"/>
        </w:rPr>
        <w:t xml:space="preserve">α(N₂) = 0.30 ÷ 1.0 × 100% = </w:t>
      </w:r>
      <w:r>
        <w:rPr>
          <w:rFonts w:ascii="Calibri" w:hAnsi="Calibri" w:eastAsia="宋体"/>
          <w:b/>
          <w:sz w:val="19"/>
        </w:rPr>
        <w:t>30%</w:t>
      </w:r>
    </w:p>
    <w:p>
      <w:pPr>
        <w:spacing w:before="20" w:after="20" w:line="269" w:lineRule="auto"/>
      </w:pPr>
      <w:r>
        <w:rPr>
          <w:rFonts w:ascii="Calibri" w:hAnsi="Calibri" w:eastAsia="宋体"/>
          <w:b w:val="0"/>
          <w:sz w:val="19"/>
        </w:rPr>
        <w:t xml:space="preserve">K = 0.60² ÷ (0.70 × 2.10³) = 0.36 ÷ 6.48 ≈ </w:t>
      </w:r>
      <w:r>
        <w:rPr>
          <w:rFonts w:ascii="Calibri" w:hAnsi="Calibri" w:eastAsia="宋体"/>
          <w:b/>
          <w:sz w:val="19"/>
        </w:rPr>
        <w:t>0.056</w:t>
      </w:r>
    </w:p>
    <w:p>
      <w:pPr>
        <w:spacing w:before="20" w:after="20" w:line="269" w:lineRule="auto"/>
      </w:pPr>
      <w:r>
        <w:rPr>
          <w:rFonts w:ascii="Calibri" w:hAnsi="Calibri" w:eastAsia="宋体"/>
          <w:b w:val="0"/>
          <w:sz w:val="19"/>
        </w:rPr>
        <w:t>(2) 体积减半，各组分浓度加倍：c(N₂) = 1.40，c(H₂) = 4.20，c(NH₃) = 1.20 mol·L⁻¹。</w:t>
      </w:r>
    </w:p>
    <w:p>
      <w:pPr>
        <w:spacing w:before="20" w:after="20" w:line="269" w:lineRule="auto"/>
      </w:pPr>
      <w:r>
        <w:rPr>
          <w:rFonts w:ascii="Calibri" w:hAnsi="Calibri" w:eastAsia="宋体"/>
          <w:b w:val="0"/>
          <w:sz w:val="19"/>
        </w:rPr>
        <w:t>Q = 1.20² ÷ (1.40 × 4.20³) = 1.44 ÷ 103.7 ≈ 0.014 &lt; 0.056 = K</w:t>
      </w:r>
    </w:p>
    <w:p>
      <w:pPr>
        <w:spacing w:before="20" w:after="20" w:line="269" w:lineRule="auto"/>
      </w:pPr>
      <w:r>
        <w:rPr>
          <w:rFonts w:ascii="Calibri" w:hAnsi="Calibri" w:eastAsia="宋体"/>
          <w:b w:val="0"/>
          <w:sz w:val="19"/>
        </w:rPr>
        <w:t>所以平衡</w:t>
      </w:r>
      <w:r>
        <w:rPr>
          <w:rFonts w:ascii="Calibri" w:hAnsi="Calibri" w:eastAsia="宋体"/>
          <w:b/>
          <w:sz w:val="19"/>
        </w:rPr>
        <w:t>向正反应方向移动</w:t>
      </w:r>
      <w:r>
        <w:rPr>
          <w:rFonts w:ascii="Calibri" w:hAnsi="Calibri" w:eastAsia="宋体"/>
          <w:b w:val="0"/>
          <w:sz w:val="19"/>
        </w:rPr>
        <w:t>，NH₃ 的物质的量增大，但小于原来的 2 倍——勒夏特列原理只"减弱"压强增大的影响，不能完全抵消。</w:t>
      </w:r>
    </w:p>
    <w:p>
      <w:pPr>
        <w:spacing w:before="20" w:after="20" w:line="269" w:lineRule="auto"/>
      </w:pPr>
      <w:r>
        <w:rPr>
          <w:rFonts w:ascii="Calibri" w:hAnsi="Calibri" w:eastAsia="宋体"/>
          <w:b/>
          <w:sz w:val="19"/>
        </w:rPr>
        <w:t xml:space="preserve"> 陷阱</w:t>
      </w:r>
      <w:r>
        <w:rPr>
          <w:rFonts w:ascii="Calibri" w:hAnsi="Calibri" w:eastAsia="宋体"/>
          <w:b w:val="0"/>
          <w:sz w:val="19"/>
        </w:rPr>
        <w:t>：认为浓度加倍 Q 也加倍。Q 中含浓度的 2 次方与 4 次方，变化不是简单的倍数关系，必须代进去算。</w:t>
      </w:r>
    </w:p>
    <w:p>
      <w:pPr>
        <w:spacing w:before="20" w:after="20" w:line="269" w:lineRule="auto"/>
      </w:pPr>
      <w:r>
        <w:rPr>
          <w:rFonts w:ascii="Calibri" w:hAnsi="Calibri" w:eastAsia="宋体"/>
          <w:b/>
          <w:sz w:val="19"/>
        </w:rPr>
        <w:t>变式</w:t>
      </w:r>
      <w:r>
        <w:rPr>
          <w:rFonts w:ascii="Calibri" w:hAnsi="Calibri" w:eastAsia="宋体"/>
          <w:b w:val="0"/>
          <w:sz w:val="19"/>
        </w:rPr>
        <w:t>：若温度、体积不变，只向容器中再充入 1.0 mol N₂，Q 与 K 的关系如何？（Q 减小，Q &lt; K，平衡正移）</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工业合成氨的生产流程为：造气 → 净化 → 合成 → 分离循环。</w:t>
      </w:r>
    </w:p>
    <w:p>
      <w:pPr>
        <w:spacing w:before="20" w:after="20" w:line="269" w:lineRule="auto"/>
      </w:pPr>
      <w:r>
        <w:rPr>
          <w:rFonts w:ascii="Calibri" w:hAnsi="Calibri" w:eastAsia="宋体"/>
          <w:b w:val="0"/>
          <w:sz w:val="19"/>
        </w:rPr>
        <w:t>(1) 写出以天然气为原料造气的两个化学方程式；</w:t>
      </w:r>
    </w:p>
    <w:p>
      <w:pPr>
        <w:spacing w:before="20" w:after="20" w:line="269" w:lineRule="auto"/>
      </w:pPr>
      <w:r>
        <w:rPr>
          <w:rFonts w:ascii="Calibri" w:hAnsi="Calibri" w:eastAsia="宋体"/>
          <w:b w:val="0"/>
          <w:sz w:val="19"/>
        </w:rPr>
        <w:t>(2) 为什么必须除去原料气中的 CO 和 H₂S？</w:t>
      </w:r>
    </w:p>
    <w:p>
      <w:pPr>
        <w:spacing w:before="20" w:after="20" w:line="269" w:lineRule="auto"/>
      </w:pPr>
      <w:r>
        <w:rPr>
          <w:rFonts w:ascii="Calibri" w:hAnsi="Calibri" w:eastAsia="宋体"/>
          <w:b w:val="0"/>
          <w:sz w:val="19"/>
        </w:rPr>
        <w:t>(3) 从平衡和速率两个角度解释为什么选择 500 ℃ 左右、20～50 MPa；</w:t>
      </w:r>
    </w:p>
    <w:p>
      <w:pPr>
        <w:spacing w:before="20" w:after="20" w:line="269" w:lineRule="auto"/>
      </w:pPr>
      <w:r>
        <w:rPr>
          <w:rFonts w:ascii="Calibri" w:hAnsi="Calibri" w:eastAsia="宋体"/>
          <w:b w:val="0"/>
          <w:sz w:val="19"/>
        </w:rPr>
        <w:t>(4) 合成塔出口气体中氨约占 10%～20%，为什么要分离并循环？</w:t>
      </w:r>
    </w:p>
    <w:p>
      <w:pPr>
        <w:spacing w:before="20" w:after="20" w:line="269" w:lineRule="auto"/>
      </w:pPr>
      <w:r>
        <w:rPr>
          <w:rFonts w:ascii="Calibri" w:hAnsi="Calibri" w:eastAsia="宋体"/>
          <w:b w:val="0"/>
          <w:sz w:val="19"/>
        </w:rPr>
        <w:t>(5) 若某厂把压强提高到 100 MPa，可能带来哪些问题？</w:t>
      </w:r>
    </w:p>
    <w:p>
      <w:pPr>
        <w:spacing w:before="20" w:after="20" w:line="269" w:lineRule="auto"/>
      </w:pPr>
      <w:r>
        <w:rPr>
          <w:rFonts w:ascii="Calibri" w:hAnsi="Calibri" w:eastAsia="宋体"/>
          <w:b/>
          <w:sz w:val="19"/>
        </w:rPr>
        <w:t>解析</w:t>
      </w:r>
      <w:r>
        <w:rPr>
          <w:rFonts w:ascii="Calibri" w:hAnsi="Calibri" w:eastAsia="宋体"/>
          <w:b w:val="0"/>
          <w:sz w:val="19"/>
        </w:rPr>
        <w:t>： (1) CH₄ + H₂O →(高温) CO + 3H₂；CO + H₂O ⇌(高温、催化剂) CO₂ + H₂。</w:t>
      </w:r>
    </w:p>
    <w:p>
      <w:pPr>
        <w:spacing w:before="20" w:after="20" w:line="269" w:lineRule="auto"/>
      </w:pPr>
      <w:r>
        <w:rPr>
          <w:rFonts w:ascii="Calibri" w:hAnsi="Calibri" w:eastAsia="宋体"/>
          <w:b w:val="0"/>
          <w:sz w:val="19"/>
        </w:rPr>
        <w:t>(2) CO、H₂S 会使铁催化剂中毒，降低活性甚至永久失活，所以原料气必须净化。</w:t>
      </w:r>
    </w:p>
    <w:p>
      <w:pPr>
        <w:spacing w:before="20" w:after="20" w:line="269" w:lineRule="auto"/>
      </w:pPr>
      <w:r>
        <w:rPr>
          <w:rFonts w:ascii="Calibri" w:hAnsi="Calibri" w:eastAsia="宋体"/>
          <w:b w:val="0"/>
          <w:sz w:val="19"/>
        </w:rPr>
        <w:t>(3) 500 ℃：温度高则速率快，且铁催化剂在 400～500 ℃ 活性较高；代价是平衡时氨含量低于低温，属于"牺牲部分平衡换速率"。20～50 MPa：加压既加快速率，又使平衡向气体分子数减少的方向移动，提高氨含量；但压强再高，动力、材料与设备成本上升。</w:t>
      </w:r>
    </w:p>
    <w:p>
      <w:pPr>
        <w:spacing w:before="20" w:after="20" w:line="269" w:lineRule="auto"/>
      </w:pPr>
      <w:r>
        <w:rPr>
          <w:rFonts w:ascii="Calibri" w:hAnsi="Calibri" w:eastAsia="宋体"/>
          <w:b w:val="0"/>
          <w:sz w:val="19"/>
        </w:rPr>
        <w:t>(4) 分离液氨使生成物浓度降低，Q &lt; K，平衡正移，提高 N₂、H₂ 的转化率；未反应气循环使用，提高原料利用率、降低成本。</w:t>
      </w:r>
    </w:p>
    <w:p>
      <w:pPr>
        <w:spacing w:before="20" w:after="20" w:line="269" w:lineRule="auto"/>
      </w:pPr>
      <w:r>
        <w:rPr>
          <w:rFonts w:ascii="Calibri" w:hAnsi="Calibri" w:eastAsia="宋体"/>
          <w:b w:val="0"/>
          <w:sz w:val="19"/>
        </w:rPr>
        <w:t>(5) 动力消耗剧增；设备、管道耐压要求提高，投资与维护成本上升；氢会穿透厚钢板造成泄漏；综合效益下降。</w:t>
      </w:r>
    </w:p>
    <w:p>
      <w:pPr>
        <w:spacing w:before="20" w:after="20" w:line="269" w:lineRule="auto"/>
      </w:pPr>
      <w:r>
        <w:rPr>
          <w:rFonts w:ascii="Calibri" w:hAnsi="Calibri" w:eastAsia="宋体"/>
          <w:b/>
          <w:sz w:val="19"/>
        </w:rPr>
        <w:t xml:space="preserve"> 陷阱</w:t>
      </w:r>
      <w:r>
        <w:rPr>
          <w:rFonts w:ascii="Calibri" w:hAnsi="Calibri" w:eastAsia="宋体"/>
          <w:b w:val="0"/>
          <w:sz w:val="19"/>
        </w:rPr>
        <w:t>：把"分离液氨"说成"加快反应速率"（主要作用是移动平衡、提高转化率）；把 500 ℃ 说成"因为高温有利于平衡"。</w:t>
      </w:r>
    </w:p>
    <w:p>
      <w:pPr>
        <w:spacing w:before="20" w:after="20" w:line="269" w:lineRule="auto"/>
      </w:pPr>
      <w:r>
        <w:rPr>
          <w:rFonts w:ascii="Calibri" w:hAnsi="Calibri" w:eastAsia="宋体"/>
          <w:b/>
          <w:sz w:val="19"/>
        </w:rPr>
        <w:t>变式</w:t>
      </w:r>
      <w:r>
        <w:rPr>
          <w:rFonts w:ascii="Calibri" w:hAnsi="Calibri" w:eastAsia="宋体"/>
          <w:b w:val="0"/>
          <w:sz w:val="19"/>
        </w:rPr>
        <w:t>：我国科学家研制出在 350 ℃、1 MPa 下工作的新型催化剂，这一成果的意义是什么？（降低反应温度与压强，减少压缩功和能耗，降低设备要求，使合成氨更绿色低碳；说明催化剂研究能突破"高温高压"的限制）</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写出工业合成氨的适宜条件。② 铁催化剂的作用是什么？③ 为什么要及时分离出液氨？</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500 ℃ 左右、20～50 MPa、铁催化剂、H₂∶N₂ ≈ 2.8～2.9 ② 降低活化能，加快反应速率 ③ 降低生成物浓度，使平衡正移，提高原料转化率</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变式，本单元通关，转入单元十。</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读「易错边界」，把"温度—速率—平衡"三者的矛盾写成一句话。</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从「原理与方程式」读起，先画一张"条件 → 速率与平衡"的两列对照表。</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过关；认为"温度越低越好"或"压强越大越好"，按未过关处理。</w:t>
      </w:r>
    </w:p>
    <w:p>
      <w:r>
        <w:br w:type="page"/>
      </w:r>
    </w:p>
    <w:p>
      <w:pPr>
        <w:spacing w:before="0"/>
      </w:pPr>
      <w:r>
        <w:rPr>
          <w:rFonts w:ascii="Calibri" w:hAnsi="Calibri" w:eastAsia="微软雅黑"/>
          <w:b/>
          <w:color w:val="0B6B5B"/>
          <w:sz w:val="30"/>
        </w:rPr>
        <w:t>选必一 · 单元十：水溶液中的离子反应与平衡</w:t>
      </w:r>
    </w:p>
    <w:p>
      <w:pPr>
        <w:spacing w:before="200"/>
      </w:pPr>
      <w:r>
        <w:rPr>
          <w:rFonts w:ascii="Calibri" w:hAnsi="Calibri" w:eastAsia="微软雅黑"/>
          <w:b/>
          <w:color w:val="0A4F43"/>
          <w:sz w:val="25"/>
        </w:rPr>
        <w:t>C-3.1  水的电离与水的离子积常数</w:t>
      </w:r>
    </w:p>
    <w:p>
      <w:pPr>
        <w:spacing w:before="0" w:after="80" w:line="269" w:lineRule="auto"/>
      </w:pPr>
      <w:r>
        <w:rPr>
          <w:rFonts w:ascii="Calibri" w:hAnsi="Calibri" w:eastAsia="宋体"/>
          <w:b w:val="0"/>
          <w:color w:val="6B6B70"/>
          <w:sz w:val="15"/>
        </w:rPr>
        <w:t>选必一 › 第3章 水溶液中的离子反应与平衡 ｜ Ⅱ · 考频高 ｜ 前置：C-2 化学平衡 ｜ 关联：C-3.2、C-3.6　★</w:t>
      </w:r>
    </w:p>
    <w:p>
      <w:pPr>
        <w:spacing w:before="20" w:after="20" w:line="269" w:lineRule="auto"/>
      </w:pPr>
      <w:r>
        <w:rPr>
          <w:rFonts w:ascii="Calibri" w:hAnsi="Calibri" w:eastAsia="宋体"/>
          <w:b/>
          <w:sz w:val="19"/>
        </w:rPr>
        <w:t xml:space="preserve"> 先猜</w:t>
      </w:r>
      <w:r>
        <w:rPr>
          <w:rFonts w:ascii="Calibri" w:hAnsi="Calibri" w:eastAsia="宋体"/>
          <w:b w:val="0"/>
          <w:sz w:val="19"/>
        </w:rPr>
        <w:t>：25 ℃ 时纯水的 pH = 7.00；把纯水加热到 100 ℃，pH 降到 6.13 左右。此时的水，是酸性吗？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水是极弱的电解质，电离吸热，所以温度升高，水的电离程度和 K_w 都增大。25 ℃ 时 K_w = 1.0×10⁻¹⁴，100 ℃ 时约为 5.4×10⁻¹³。判断酸碱性只看 c(H⁺) 与 c(OH⁻) 的相对大小，不能把"pH = 7.00"当成所有温度下的中性标准。</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判断：100 ℃ 时纯水的 pH ≈ 6.13，所以此时纯水显酸性。</w:t>
      </w:r>
    </w:p>
    <w:p>
      <w:pPr>
        <w:spacing w:before="0" w:after="0" w:line="269" w:lineRule="auto"/>
        <w:ind w:left="227"/>
      </w:pPr>
      <w:r>
        <w:rPr>
          <w:rFonts w:ascii="Calibri" w:hAnsi="Calibri" w:eastAsia="宋体"/>
          <w:b w:val="0"/>
          <w:sz w:val="19"/>
        </w:rPr>
        <w:t>2. 判断：向纯水中加入少量 NaOH，水的电离平衡向左移动，但 K_w 不变。</w:t>
      </w:r>
    </w:p>
    <w:p>
      <w:pPr>
        <w:spacing w:before="0" w:after="0" w:line="269" w:lineRule="auto"/>
        <w:ind w:left="227"/>
      </w:pPr>
      <w:r>
        <w:rPr>
          <w:rFonts w:ascii="Calibri" w:hAnsi="Calibri" w:eastAsia="宋体"/>
          <w:b w:val="0"/>
          <w:sz w:val="19"/>
        </w:rPr>
        <w:t>3. 计算：25 ℃ 时 0.010 mol·L⁻¹ 盐酸中，由水电离出的 c(H⁺) 是多少？</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：1. ✗（c(H⁺) = c(OH⁻)，仍为中性；100 ℃ 的中性 pH 约为 6.13）　2. ✓（K_w 只随温度改变）　3. c(OH⁻) = 1.0×10⁻¹⁴ ÷ 0.010 = 1.0×10⁻¹² mol·L⁻¹，水电离出的 c(H⁺) 与 c(OH⁻) 相等，为 </w:t>
      </w:r>
      <w:r>
        <w:rPr>
          <w:rFonts w:ascii="Calibri" w:hAnsi="Calibri" w:eastAsia="宋体"/>
          <w:b/>
          <w:color w:val="6B6B70"/>
          <w:sz w:val="17"/>
        </w:rPr>
        <w:t>1.0×10⁻¹² mol·L⁻¹</w:t>
      </w:r>
      <w:r>
        <w:rPr>
          <w:rFonts w:ascii="Calibri" w:hAnsi="Calibri" w:eastAsia="宋体"/>
          <w:b w:val="0"/>
          <w:color w:val="6B6B70"/>
          <w:sz w:val="17"/>
        </w:rPr>
        <w:t>。</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水的电离</w:t>
      </w:r>
      <w:r>
        <w:rPr>
          <w:rFonts w:ascii="Calibri" w:hAnsi="Calibri" w:eastAsia="宋体"/>
          <w:b w:val="0"/>
          <w:sz w:val="19"/>
        </w:rPr>
        <w:t>：H₂O + H₂O ⇌ H₃O⁺ + OH⁻，简写为 H₂O ⇌ H⁺ + OH⁻　(10-1)。</w:t>
      </w:r>
    </w:p>
    <w:p>
      <w:pPr>
        <w:spacing w:before="20" w:after="20" w:line="269" w:lineRule="auto"/>
      </w:pPr>
      <w:r>
        <w:rPr>
          <w:rFonts w:ascii="Calibri" w:hAnsi="Calibri" w:eastAsia="宋体"/>
          <w:b/>
          <w:sz w:val="19"/>
        </w:rPr>
        <w:t>水的离子积</w:t>
      </w:r>
      <w:r>
        <w:rPr>
          <w:rFonts w:ascii="Calibri" w:hAnsi="Calibri" w:eastAsia="宋体"/>
          <w:b w:val="0"/>
          <w:sz w:val="19"/>
        </w:rPr>
        <w:t>：K_w = c(H⁺)·c(OH⁻)　(10-2)。25 ℃ 时 K_w = 1.0×10⁻¹⁴；水的电离是吸热过程，升温使 K_w 增大：5 ℃ 约 0.19×10⁻¹⁴，25 ℃ 为 1.0×10⁻¹⁴，45 ℃ 约 3.9×10⁻¹⁴。</w:t>
      </w:r>
    </w:p>
    <w:p>
      <w:pPr>
        <w:spacing w:before="20" w:after="20" w:line="269" w:lineRule="auto"/>
      </w:pPr>
      <w:r>
        <w:rPr>
          <w:rFonts w:ascii="Calibri" w:hAnsi="Calibri" w:eastAsia="宋体"/>
          <w:b/>
          <w:sz w:val="19"/>
        </w:rPr>
        <w:t>酸碱性判据</w:t>
      </w:r>
      <w:r>
        <w:rPr>
          <w:rFonts w:ascii="Calibri" w:hAnsi="Calibri" w:eastAsia="宋体"/>
          <w:b w:val="0"/>
          <w:sz w:val="19"/>
        </w:rPr>
        <w:t>：c(H⁺) = c(OH⁻) 为中性；c(H⁺) &gt; c(OH⁻) 为酸性；c(H⁺) &lt; c(OH⁻) 为碱性。pH = −lg c(H⁺)。</w:t>
      </w:r>
    </w:p>
    <w:p>
      <w:pPr>
        <w:spacing w:before="20" w:after="20" w:line="269" w:lineRule="auto"/>
      </w:pPr>
      <w:r>
        <w:rPr>
          <w:rFonts w:ascii="Calibri" w:hAnsi="Calibri" w:eastAsia="宋体"/>
          <w:b/>
          <w:sz w:val="19"/>
        </w:rPr>
        <w:t>同一温度下 K_w 不变</w:t>
      </w:r>
      <w:r>
        <w:rPr>
          <w:rFonts w:ascii="Calibri" w:hAnsi="Calibri" w:eastAsia="宋体"/>
          <w:b w:val="0"/>
          <w:sz w:val="19"/>
        </w:rPr>
        <w:t>：在稀溶液中，无论是纯水、酸溶液还是碱溶液，c(H⁺)·c(OH⁻) 都等于该温度下的 K_w。加酸或加碱只是让平衡移动，使其中一个浓度增大、另一个减小，乘积不变。</w:t>
      </w:r>
    </w:p>
    <w:p>
      <w:pPr>
        <w:spacing w:before="20" w:after="20" w:line="269" w:lineRule="auto"/>
      </w:pPr>
      <w:r>
        <w:rPr>
          <w:rFonts w:ascii="Calibri" w:hAnsi="Calibri" w:eastAsia="宋体"/>
          <w:b/>
          <w:sz w:val="19"/>
        </w:rPr>
        <w:t>水电离出的离子浓度</w:t>
      </w:r>
      <w:r>
        <w:rPr>
          <w:rFonts w:ascii="Calibri" w:hAnsi="Calibri" w:eastAsia="宋体"/>
          <w:b w:val="0"/>
          <w:sz w:val="19"/>
        </w:rPr>
        <w:t>：酸溶液中，OH⁻ 全部来自水，所以水电离出的 c(H⁺) = 水电离出的 c(OH⁻) = 溶液中总 c(OH⁻) = K_w ÷ 溶液中总 c(H⁺)；碱溶液中同理，水电离出的 c(H⁺) = 溶液中总 c(H⁺) = K_w ÷ 溶液中总 c(OH⁻)。</w:t>
      </w:r>
    </w:p>
    <w:p>
      <w:pPr>
        <w:spacing w:before="20" w:after="20" w:line="269" w:lineRule="auto"/>
      </w:pPr>
      <w:r>
        <w:rPr>
          <w:rFonts w:ascii="Calibri" w:hAnsi="Calibri" w:eastAsia="宋体"/>
          <w:b/>
          <w:sz w:val="19"/>
        </w:rPr>
        <w:t>促进与抑制</w:t>
      </w:r>
      <w:r>
        <w:rPr>
          <w:rFonts w:ascii="Calibri" w:hAnsi="Calibri" w:eastAsia="宋体"/>
          <w:b w:val="0"/>
          <w:sz w:val="19"/>
        </w:rPr>
        <w:t>：加酸、加碱抑制水的电离；加入能水解的盐（如 CH₃COONa、NH₄Cl）促进水的电离；升温促进水的电离。</w:t>
      </w:r>
    </w:p>
    <w:p>
      <w:pPr>
        <w:spacing w:before="20" w:after="20" w:line="269" w:lineRule="auto"/>
      </w:pPr>
      <w:r>
        <w:rPr>
          <w:rFonts w:ascii="Calibri" w:hAnsi="Calibri" w:eastAsia="宋体"/>
          <w:b/>
          <w:sz w:val="19"/>
        </w:rPr>
        <w:t>适用条件</w:t>
      </w:r>
      <w:r>
        <w:rPr>
          <w:rFonts w:ascii="Calibri" w:hAnsi="Calibri" w:eastAsia="宋体"/>
          <w:b w:val="0"/>
          <w:sz w:val="19"/>
        </w:rPr>
        <w:t>：K_w = 1.0×10⁻¹⁴ 只适用于 25 ℃，其他温度必须用该温度给出的 K_w。pH = 7.00 为中性也只适用于 25 ℃。极稀溶液（c(H⁺) 接近 10⁻⁷ mol·L⁻¹）计算时必须把水的电离计入，不能直接忽略。</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把"pH = 7.00"当成所有温度下的中性标准——100 ℃ 时纯水 pH ≈ 6.13，仍为中性；判断酸碱性要看 c(H⁺) 与 c(OH⁻) 的相对大小。</w:t>
      </w:r>
    </w:p>
    <w:p>
      <w:pPr>
        <w:spacing w:before="0" w:after="0" w:line="269" w:lineRule="auto"/>
        <w:ind w:left="227"/>
      </w:pPr>
      <w:r>
        <w:rPr>
          <w:rFonts w:ascii="Calibri" w:hAnsi="Calibri" w:eastAsia="宋体"/>
          <w:b w:val="0"/>
          <w:sz w:val="19"/>
        </w:rPr>
        <w:t>2. 认为加酸或加碱会改变 K_w——K_w 只随温度改变；加酸使 c(H⁺) 增大、c(OH⁻) 减小，乘积仍是 1.0×10⁻¹⁴（25 ℃）。</w:t>
      </w:r>
    </w:p>
    <w:p>
      <w:pPr>
        <w:spacing w:before="0" w:after="0" w:line="269" w:lineRule="auto"/>
        <w:ind w:left="227"/>
      </w:pPr>
      <w:r>
        <w:rPr>
          <w:rFonts w:ascii="Calibri" w:hAnsi="Calibri" w:eastAsia="宋体"/>
          <w:b w:val="0"/>
          <w:sz w:val="19"/>
        </w:rPr>
        <w:t>3. 把"水电离出的 c(H⁺)"与"溶液中总 c(H⁺)"混为一谈——0.010 mol·L⁻¹ 盐酸中，总 c(H⁺) = 0.010 mol·L⁻¹，水电离出的 c(H⁺) 只有 1.0×10⁻¹² mol·L⁻¹。</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25 ℃ 时，求下列溶液中由水电离出的 c(H⁺) 或 c(OH⁻)：</w:t>
      </w:r>
    </w:p>
    <w:p>
      <w:pPr>
        <w:spacing w:before="20" w:after="20" w:line="269" w:lineRule="auto"/>
      </w:pPr>
      <w:r>
        <w:rPr>
          <w:rFonts w:ascii="Calibri" w:hAnsi="Calibri" w:eastAsia="宋体"/>
          <w:b w:val="0"/>
          <w:sz w:val="19"/>
        </w:rPr>
        <w:t>(1) 纯水；</w:t>
      </w:r>
    </w:p>
    <w:p>
      <w:pPr>
        <w:spacing w:before="20" w:after="20" w:line="269" w:lineRule="auto"/>
      </w:pPr>
      <w:r>
        <w:rPr>
          <w:rFonts w:ascii="Calibri" w:hAnsi="Calibri" w:eastAsia="宋体"/>
          <w:b w:val="0"/>
          <w:sz w:val="19"/>
        </w:rPr>
        <w:t>(2) 0.010 mol·L⁻¹ 盐酸；</w:t>
      </w:r>
    </w:p>
    <w:p>
      <w:pPr>
        <w:spacing w:before="20" w:after="20" w:line="269" w:lineRule="auto"/>
      </w:pPr>
      <w:r>
        <w:rPr>
          <w:rFonts w:ascii="Calibri" w:hAnsi="Calibri" w:eastAsia="宋体"/>
          <w:b w:val="0"/>
          <w:sz w:val="19"/>
        </w:rPr>
        <w:t>(3) 0.010 mol·L⁻¹ NaOH 溶液。</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 xml:space="preserve">(1) 纯水中 c(H⁺) = c(OH⁻) = </w:t>
      </w:r>
      <w:r>
        <w:rPr>
          <w:rFonts w:ascii="Calibri" w:hAnsi="Calibri" w:eastAsia="宋体"/>
          <w:b/>
          <w:sz w:val="19"/>
        </w:rPr>
        <w:t>1.0×10⁻⁷ mol·L⁻¹</w:t>
      </w:r>
      <w:r>
        <w:rPr>
          <w:rFonts w:ascii="Calibri" w:hAnsi="Calibri" w:eastAsia="宋体"/>
          <w:b w:val="0"/>
          <w:sz w:val="19"/>
        </w:rPr>
        <w:t>。</w:t>
      </w:r>
    </w:p>
    <w:p>
      <w:pPr>
        <w:spacing w:before="20" w:after="20" w:line="269" w:lineRule="auto"/>
      </w:pPr>
      <w:r>
        <w:rPr>
          <w:rFonts w:ascii="Calibri" w:hAnsi="Calibri" w:eastAsia="宋体"/>
          <w:b w:val="0"/>
          <w:sz w:val="19"/>
        </w:rPr>
        <w:t xml:space="preserve">(2) 盐酸中 c(H⁺) = 0.010 mol·L⁻¹，c(OH⁻) = K_w ÷ c(H⁺) = 1.0×10⁻¹⁴ ÷ 0.010 = 1.0×10⁻¹² mol·L⁻¹。OH⁻ 全部来自水，水电离出的 c(H⁺) = c(OH⁻) = </w:t>
      </w:r>
      <w:r>
        <w:rPr>
          <w:rFonts w:ascii="Calibri" w:hAnsi="Calibri" w:eastAsia="宋体"/>
          <w:b/>
          <w:sz w:val="19"/>
        </w:rPr>
        <w:t>1.0×10⁻¹² mol·L⁻¹</w:t>
      </w:r>
      <w:r>
        <w:rPr>
          <w:rFonts w:ascii="Calibri" w:hAnsi="Calibri" w:eastAsia="宋体"/>
          <w:b w:val="0"/>
          <w:sz w:val="19"/>
        </w:rPr>
        <w:t>。</w:t>
      </w:r>
    </w:p>
    <w:p>
      <w:pPr>
        <w:spacing w:before="20" w:after="20" w:line="269" w:lineRule="auto"/>
      </w:pPr>
      <w:r>
        <w:rPr>
          <w:rFonts w:ascii="Calibri" w:hAnsi="Calibri" w:eastAsia="宋体"/>
          <w:b w:val="0"/>
          <w:sz w:val="19"/>
        </w:rPr>
        <w:t xml:space="preserve">(3) NaOH 溶液中 c(OH⁻) = 0.010 mol·L⁻¹，c(H⁺) = 1.0×10⁻¹⁴ ÷ 0.010 = 1.0×10⁻¹² mol·L⁻¹。H⁺ 全部来自水，水电离出的 c(OH⁻) = c(H⁺) = </w:t>
      </w:r>
      <w:r>
        <w:rPr>
          <w:rFonts w:ascii="Calibri" w:hAnsi="Calibri" w:eastAsia="宋体"/>
          <w:b/>
          <w:sz w:val="19"/>
        </w:rPr>
        <w:t>1.0×10⁻¹² mol·L⁻¹</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：第(2)问把水电离出的 c(H⁺) 写成 0.010 mol·L⁻¹。0.010 是溶液总 c(H⁺)，其中绝大部分来自盐酸，水电离出的只有 10⁻¹²。</w:t>
      </w:r>
    </w:p>
    <w:p>
      <w:pPr>
        <w:spacing w:before="20" w:after="20" w:line="269" w:lineRule="auto"/>
      </w:pPr>
      <w:r>
        <w:rPr>
          <w:rFonts w:ascii="Calibri" w:hAnsi="Calibri" w:eastAsia="宋体"/>
          <w:b/>
          <w:sz w:val="19"/>
        </w:rPr>
        <w:t>变式</w:t>
      </w:r>
      <w:r>
        <w:rPr>
          <w:rFonts w:ascii="Calibri" w:hAnsi="Calibri" w:eastAsia="宋体"/>
          <w:b w:val="0"/>
          <w:sz w:val="19"/>
        </w:rPr>
        <w:t xml:space="preserve">：25 ℃ 时 0.0050 mol·L⁻¹ H₂SO₄ 溶液中，由水电离出的 c(OH⁻) 是多少？（c(H⁺) = 0.010 mol·L⁻¹，水电离出的 c(OH⁻) = </w:t>
      </w:r>
      <w:r>
        <w:rPr>
          <w:rFonts w:ascii="Calibri" w:hAnsi="Calibri" w:eastAsia="宋体"/>
          <w:b/>
          <w:sz w:val="19"/>
        </w:rPr>
        <w:t>1.0×10⁻¹² mol·L⁻¹</w:t>
      </w:r>
      <w:r>
        <w:rPr>
          <w:rFonts w:ascii="Calibri" w:hAnsi="Calibri" w:eastAsia="宋体"/>
          <w:b w:val="0"/>
          <w:sz w:val="19"/>
        </w:rPr>
        <w:t>）</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100 ℃ 时 K_w = 5.4×10⁻¹³。求：</w:t>
      </w:r>
    </w:p>
    <w:p>
      <w:pPr>
        <w:spacing w:before="20" w:after="20" w:line="269" w:lineRule="auto"/>
      </w:pPr>
      <w:r>
        <w:rPr>
          <w:rFonts w:ascii="Calibri" w:hAnsi="Calibri" w:eastAsia="宋体"/>
          <w:b w:val="0"/>
          <w:sz w:val="19"/>
        </w:rPr>
        <w:t>(1) 该温度下纯水的 c(H⁺) 和 pH；</w:t>
      </w:r>
    </w:p>
    <w:p>
      <w:pPr>
        <w:spacing w:before="20" w:after="20" w:line="269" w:lineRule="auto"/>
      </w:pPr>
      <w:r>
        <w:rPr>
          <w:rFonts w:ascii="Calibri" w:hAnsi="Calibri" w:eastAsia="宋体"/>
          <w:b w:val="0"/>
          <w:sz w:val="19"/>
        </w:rPr>
        <w:t>(2) 该温度下 0.010 mol·L⁻¹ NaOH 溶液的 pH；</w:t>
      </w:r>
    </w:p>
    <w:p>
      <w:pPr>
        <w:spacing w:before="20" w:after="20" w:line="269" w:lineRule="auto"/>
      </w:pPr>
      <w:r>
        <w:rPr>
          <w:rFonts w:ascii="Calibri" w:hAnsi="Calibri" w:eastAsia="宋体"/>
          <w:b w:val="0"/>
          <w:sz w:val="19"/>
        </w:rPr>
        <w:t>(3) 该温度下 0.010 mol·L⁻¹ 盐酸的 pH，并判断三种液体的酸碱性。</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 xml:space="preserve">(1) 纯水中 c(H⁺) = c(OH⁻) = √(5.4×10⁻¹³) ≈ 7.3×10⁻⁷ mol·L⁻¹，pH = −lg(7.3×10⁻⁷) = </w:t>
      </w:r>
      <w:r>
        <w:rPr>
          <w:rFonts w:ascii="Calibri" w:hAnsi="Calibri" w:eastAsia="宋体"/>
          <w:b/>
          <w:sz w:val="19"/>
        </w:rPr>
        <w:t>6.13</w:t>
      </w:r>
      <w:r>
        <w:rPr>
          <w:rFonts w:ascii="Calibri" w:hAnsi="Calibri" w:eastAsia="宋体"/>
          <w:b w:val="0"/>
          <w:sz w:val="19"/>
        </w:rPr>
        <w:t>。c(H⁺) = c(OH⁻)，仍为</w:t>
      </w:r>
      <w:r>
        <w:rPr>
          <w:rFonts w:ascii="Calibri" w:hAnsi="Calibri" w:eastAsia="宋体"/>
          <w:b/>
          <w:sz w:val="19"/>
        </w:rPr>
        <w:t>中性</w:t>
      </w:r>
      <w:r>
        <w:rPr>
          <w:rFonts w:ascii="Calibri" w:hAnsi="Calibri" w:eastAsia="宋体"/>
          <w:b w:val="0"/>
          <w:sz w:val="19"/>
        </w:rPr>
        <w:t>。</w:t>
      </w:r>
    </w:p>
    <w:p>
      <w:pPr>
        <w:spacing w:before="20" w:after="20" w:line="269" w:lineRule="auto"/>
      </w:pPr>
      <w:r>
        <w:rPr>
          <w:rFonts w:ascii="Calibri" w:hAnsi="Calibri" w:eastAsia="宋体"/>
          <w:b w:val="0"/>
          <w:sz w:val="19"/>
        </w:rPr>
        <w:t xml:space="preserve">(2) c(OH⁻) = 0.010 mol·L⁻¹，c(H⁺) = 5.4×10⁻¹³ ÷ 0.010 = 5.4×10⁻¹¹ mol·L⁻¹，pH = −lg(5.4×10⁻¹¹) = </w:t>
      </w:r>
      <w:r>
        <w:rPr>
          <w:rFonts w:ascii="Calibri" w:hAnsi="Calibri" w:eastAsia="宋体"/>
          <w:b/>
          <w:sz w:val="19"/>
        </w:rPr>
        <w:t>10.27</w:t>
      </w:r>
      <w:r>
        <w:rPr>
          <w:rFonts w:ascii="Calibri" w:hAnsi="Calibri" w:eastAsia="宋体"/>
          <w:b w:val="0"/>
          <w:sz w:val="19"/>
        </w:rPr>
        <w:t>。</w:t>
      </w:r>
    </w:p>
    <w:p>
      <w:pPr>
        <w:spacing w:before="20" w:after="20" w:line="269" w:lineRule="auto"/>
      </w:pPr>
      <w:r>
        <w:rPr>
          <w:rFonts w:ascii="Calibri" w:hAnsi="Calibri" w:eastAsia="宋体"/>
          <w:b w:val="0"/>
          <w:sz w:val="19"/>
        </w:rPr>
        <w:t xml:space="preserve">(3) c(H⁺) = 0.010 mol·L⁻¹，pH = </w:t>
      </w:r>
      <w:r>
        <w:rPr>
          <w:rFonts w:ascii="Calibri" w:hAnsi="Calibri" w:eastAsia="宋体"/>
          <w:b/>
          <w:sz w:val="19"/>
        </w:rPr>
        <w:t>2.00</w:t>
      </w:r>
      <w:r>
        <w:rPr>
          <w:rFonts w:ascii="Calibri" w:hAnsi="Calibri" w:eastAsia="宋体"/>
          <w:b w:val="0"/>
          <w:sz w:val="19"/>
        </w:rPr>
        <w:t>。该温度的中性点是 pH 6.13：pH 小于 6.13 为酸性，pH 大于 6.13 为碱性。所以盐酸显酸性、NaOH 溶液显碱性、纯水显中性。</w:t>
      </w:r>
    </w:p>
    <w:p>
      <w:pPr>
        <w:spacing w:before="20" w:after="20" w:line="269" w:lineRule="auto"/>
      </w:pPr>
      <w:r>
        <w:rPr>
          <w:rFonts w:ascii="Calibri" w:hAnsi="Calibri" w:eastAsia="宋体"/>
          <w:b/>
          <w:sz w:val="19"/>
        </w:rPr>
        <w:t xml:space="preserve"> 陷阱</w:t>
      </w:r>
      <w:r>
        <w:rPr>
          <w:rFonts w:ascii="Calibri" w:hAnsi="Calibri" w:eastAsia="宋体"/>
          <w:b w:val="0"/>
          <w:sz w:val="19"/>
        </w:rPr>
        <w:t>：用 25 ℃ 的 pK_w = 14 去算 NaOH 的 pH，得 12.00；100 ℃ 的 pK_w = 12.27，正确结果是 10.27。另一个错误是看到纯水 pH = 6.13 就判为酸性。</w:t>
      </w:r>
    </w:p>
    <w:p>
      <w:pPr>
        <w:spacing w:before="20" w:after="20" w:line="269" w:lineRule="auto"/>
      </w:pPr>
      <w:r>
        <w:rPr>
          <w:rFonts w:ascii="Calibri" w:hAnsi="Calibri" w:eastAsia="宋体"/>
          <w:b/>
          <w:sz w:val="19"/>
        </w:rPr>
        <w:t>变式</w:t>
      </w:r>
      <w:r>
        <w:rPr>
          <w:rFonts w:ascii="Calibri" w:hAnsi="Calibri" w:eastAsia="宋体"/>
          <w:b w:val="0"/>
          <w:sz w:val="19"/>
        </w:rPr>
        <w:t xml:space="preserve">：100 ℃ 时 0.010 mol·L⁻¹ 盐酸中，由水电离出的 c(H⁺) 是多少？（水电离出的 c(H⁺) = c(OH⁻) = 5.4×10⁻¹³ ÷ 0.010 = </w:t>
      </w:r>
      <w:r>
        <w:rPr>
          <w:rFonts w:ascii="Calibri" w:hAnsi="Calibri" w:eastAsia="宋体"/>
          <w:b/>
          <w:sz w:val="19"/>
        </w:rPr>
        <w:t>5.4×10⁻¹¹ mol·L⁻¹</w:t>
      </w:r>
      <w:r>
        <w:rPr>
          <w:rFonts w:ascii="Calibri" w:hAnsi="Calibri" w:eastAsia="宋体"/>
          <w:b w:val="0"/>
          <w:sz w:val="19"/>
        </w:rPr>
        <w:t>）</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25 ℃ 时，取 20.00 mL 0.10 mol·L⁻¹ 盐酸，加入 10.00 mL 0.10 mol·L⁻¹ NaOH 溶液，再加水稀释至 100.0 mL。</w:t>
      </w:r>
    </w:p>
    <w:p>
      <w:pPr>
        <w:spacing w:before="20" w:after="20" w:line="269" w:lineRule="auto"/>
      </w:pPr>
      <w:r>
        <w:rPr>
          <w:rFonts w:ascii="Calibri" w:hAnsi="Calibri" w:eastAsia="宋体"/>
          <w:b w:val="0"/>
          <w:sz w:val="19"/>
        </w:rPr>
        <w:t>(1) 判断混合液的酸碱性，求 pH；</w:t>
      </w:r>
    </w:p>
    <w:p>
      <w:pPr>
        <w:spacing w:before="20" w:after="20" w:line="269" w:lineRule="auto"/>
      </w:pPr>
      <w:r>
        <w:rPr>
          <w:rFonts w:ascii="Calibri" w:hAnsi="Calibri" w:eastAsia="宋体"/>
          <w:b w:val="0"/>
          <w:sz w:val="19"/>
        </w:rPr>
        <w:t>(2) 求混合液中由水电离出的 c(H⁺)；</w:t>
      </w:r>
    </w:p>
    <w:p>
      <w:pPr>
        <w:spacing w:before="20" w:after="20" w:line="269" w:lineRule="auto"/>
      </w:pPr>
      <w:r>
        <w:rPr>
          <w:rFonts w:ascii="Calibri" w:hAnsi="Calibri" w:eastAsia="宋体"/>
          <w:b w:val="0"/>
          <w:sz w:val="19"/>
        </w:rPr>
        <w:t>(3) 与同温度纯水相比，水的电离程度被抑制了多少倍？</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n(H⁺) = 0.10 × 0.02000 = 2.0×10⁻³ mol，n(OH⁻) = 0.10 × 0.01000 = 1.0×10⁻³ mol。酸过量 1.0×10⁻³ mol，混合液显酸性。</w:t>
      </w:r>
    </w:p>
    <w:p>
      <w:pPr>
        <w:spacing w:before="20" w:after="20" w:line="269" w:lineRule="auto"/>
      </w:pPr>
      <w:r>
        <w:rPr>
          <w:rFonts w:ascii="Calibri" w:hAnsi="Calibri" w:eastAsia="宋体"/>
          <w:b w:val="0"/>
          <w:sz w:val="19"/>
        </w:rPr>
        <w:t xml:space="preserve">稀释后 c(H⁺) = 1.0×10⁻³ ÷ 0.100 = 0.010 mol·L⁻¹，pH = −lg 0.010 = </w:t>
      </w:r>
      <w:r>
        <w:rPr>
          <w:rFonts w:ascii="Calibri" w:hAnsi="Calibri" w:eastAsia="宋体"/>
          <w:b/>
          <w:sz w:val="19"/>
        </w:rPr>
        <w:t>2.00</w:t>
      </w:r>
      <w:r>
        <w:rPr>
          <w:rFonts w:ascii="Calibri" w:hAnsi="Calibri" w:eastAsia="宋体"/>
          <w:b w:val="0"/>
          <w:sz w:val="19"/>
        </w:rPr>
        <w:t>。</w:t>
      </w:r>
    </w:p>
    <w:p>
      <w:pPr>
        <w:spacing w:before="20" w:after="20" w:line="269" w:lineRule="auto"/>
      </w:pPr>
      <w:r>
        <w:rPr>
          <w:rFonts w:ascii="Calibri" w:hAnsi="Calibri" w:eastAsia="宋体"/>
          <w:b w:val="0"/>
          <w:sz w:val="19"/>
        </w:rPr>
        <w:t xml:space="preserve">(2) c(OH⁻) = K_w ÷ c(H⁺) = 1.0×10⁻¹⁴ ÷ 0.010 = 1.0×10⁻¹² mol·L⁻¹。OH⁻ 全部来自水，水电离出的 c(H⁺) = </w:t>
      </w:r>
      <w:r>
        <w:rPr>
          <w:rFonts w:ascii="Calibri" w:hAnsi="Calibri" w:eastAsia="宋体"/>
          <w:b/>
          <w:sz w:val="19"/>
        </w:rPr>
        <w:t>1.0×10⁻¹² mol·L⁻¹</w:t>
      </w:r>
      <w:r>
        <w:rPr>
          <w:rFonts w:ascii="Calibri" w:hAnsi="Calibri" w:eastAsia="宋体"/>
          <w:b w:val="0"/>
          <w:sz w:val="19"/>
        </w:rPr>
        <w:t>。</w:t>
      </w:r>
    </w:p>
    <w:p>
      <w:pPr>
        <w:spacing w:before="20" w:after="20" w:line="269" w:lineRule="auto"/>
      </w:pPr>
      <w:r>
        <w:rPr>
          <w:rFonts w:ascii="Calibri" w:hAnsi="Calibri" w:eastAsia="宋体"/>
          <w:b w:val="0"/>
          <w:sz w:val="19"/>
        </w:rPr>
        <w:t xml:space="preserve">(3) 纯水中水电离出的 c(H⁺) = 1.0×10⁻⁷ mol·L⁻¹，现在是 1.0×10⁻¹² mol·L⁻¹，1.0×10⁻⁷ ÷ 1.0×10⁻¹² = </w:t>
      </w:r>
      <w:r>
        <w:rPr>
          <w:rFonts w:ascii="Calibri" w:hAnsi="Calibri" w:eastAsia="宋体"/>
          <w:b/>
          <w:sz w:val="19"/>
        </w:rPr>
        <w:t>10⁵ 倍</w:t>
      </w:r>
      <w:r>
        <w:rPr>
          <w:rFonts w:ascii="Calibri" w:hAnsi="Calibri" w:eastAsia="宋体"/>
          <w:b w:val="0"/>
          <w:sz w:val="19"/>
        </w:rPr>
        <w:t>，即被抑制到原来的十万分之一。</w:t>
      </w:r>
    </w:p>
    <w:p>
      <w:pPr>
        <w:spacing w:before="20" w:after="20" w:line="269" w:lineRule="auto"/>
      </w:pPr>
      <w:r>
        <w:rPr>
          <w:rFonts w:ascii="Calibri" w:hAnsi="Calibri" w:eastAsia="宋体"/>
          <w:b/>
          <w:sz w:val="19"/>
        </w:rPr>
        <w:t xml:space="preserve"> 陷阱</w:t>
      </w:r>
      <w:r>
        <w:rPr>
          <w:rFonts w:ascii="Calibri" w:hAnsi="Calibri" w:eastAsia="宋体"/>
          <w:b w:val="0"/>
          <w:sz w:val="19"/>
        </w:rPr>
        <w:t>：先中和再稀释时，忘记用"过量酸的物质的量 ÷ 最终体积"求 c(H⁺)，而是直接把 0.10 mol·L⁻¹ 当作混合后的浓度；或把稀释后的 100.0 mL 当成 10.0 mL。</w:t>
      </w:r>
    </w:p>
    <w:p>
      <w:pPr>
        <w:spacing w:before="20" w:after="20" w:line="269" w:lineRule="auto"/>
      </w:pPr>
      <w:r>
        <w:rPr>
          <w:rFonts w:ascii="Calibri" w:hAnsi="Calibri" w:eastAsia="宋体"/>
          <w:b/>
          <w:sz w:val="19"/>
        </w:rPr>
        <w:t>变式</w:t>
      </w:r>
      <w:r>
        <w:rPr>
          <w:rFonts w:ascii="Calibri" w:hAnsi="Calibri" w:eastAsia="宋体"/>
          <w:b w:val="0"/>
          <w:sz w:val="19"/>
        </w:rPr>
        <w:t xml:space="preserve">：若 NaOH 溶液改为 20.00 mL，混合液 pH 是多少？此时水电离出的 c(H⁺) 是多少？（恰好中和，pH = </w:t>
      </w:r>
      <w:r>
        <w:rPr>
          <w:rFonts w:ascii="Calibri" w:hAnsi="Calibri" w:eastAsia="宋体"/>
          <w:b/>
          <w:sz w:val="19"/>
        </w:rPr>
        <w:t>7.00</w:t>
      </w:r>
      <w:r>
        <w:rPr>
          <w:rFonts w:ascii="Calibri" w:hAnsi="Calibri" w:eastAsia="宋体"/>
          <w:b w:val="0"/>
          <w:sz w:val="19"/>
        </w:rPr>
        <w:t xml:space="preserve">；水电离出的 c(H⁺) ≈ </w:t>
      </w:r>
      <w:r>
        <w:rPr>
          <w:rFonts w:ascii="Calibri" w:hAnsi="Calibri" w:eastAsia="宋体"/>
          <w:b/>
          <w:sz w:val="19"/>
        </w:rPr>
        <w:t>1.0×10⁻⁷ mol·L⁻¹</w:t>
      </w:r>
      <w:r>
        <w:rPr>
          <w:rFonts w:ascii="Calibri" w:hAnsi="Calibri" w:eastAsia="宋体"/>
          <w:b w:val="0"/>
          <w:sz w:val="19"/>
        </w:rPr>
        <w:t>）</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25 ℃ 时纯水的 K_w 是多少？② 25 ℃ 时 0.010 mol·L⁻¹ 盐酸中，由水电离出的 c(H⁺) 是多少？③ 100 ℃ 时纯水的 pH 约为 6.13，它显酸性还是中性？</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1.0×10⁻¹⁴　② 1.0×10⁻¹² mol·L⁻¹　③ 中性（c(H⁺) = c(OH⁻)，只是中性点随温度移动）</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变式，然后进入 C-3.2。</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读「易错边界」，重点把"总 c(H⁺)"与"水电离出的 c(H⁺)"分开算一遍。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从「原理与方程式」顺序读，先记死"K_w 只随温度变"和"中性看相对大小"两句话。</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过关；高二同步做到例题 2 即可，等级考要例题 3 与变式全对。</w:t>
      </w:r>
    </w:p>
    <w:p>
      <w:pPr>
        <w:spacing w:before="200"/>
      </w:pPr>
      <w:r>
        <w:rPr>
          <w:rFonts w:ascii="Calibri" w:hAnsi="Calibri" w:eastAsia="微软雅黑"/>
          <w:b/>
          <w:color w:val="0A4F43"/>
          <w:sz w:val="25"/>
        </w:rPr>
        <w:t>C-3.2  溶液 pH 的计算</w:t>
      </w:r>
    </w:p>
    <w:p>
      <w:pPr>
        <w:spacing w:before="0" w:after="80" w:line="269" w:lineRule="auto"/>
      </w:pPr>
      <w:r>
        <w:rPr>
          <w:rFonts w:ascii="Calibri" w:hAnsi="Calibri" w:eastAsia="宋体"/>
          <w:b w:val="0"/>
          <w:color w:val="6B6B70"/>
          <w:sz w:val="15"/>
        </w:rPr>
        <w:t>选必一 › 第3章 水溶液中的离子反应与平衡 ｜ Ⅱ · 考频高 ｜ 前置：C-3.1 水的电离 ｜ 关联：C-3.3、C-3.4　★</w:t>
      </w:r>
    </w:p>
    <w:p>
      <w:pPr>
        <w:spacing w:before="20" w:after="20" w:line="269" w:lineRule="auto"/>
      </w:pPr>
      <w:r>
        <w:rPr>
          <w:rFonts w:ascii="Calibri" w:hAnsi="Calibri" w:eastAsia="宋体"/>
          <w:b/>
          <w:sz w:val="19"/>
        </w:rPr>
        <w:t xml:space="preserve"> 先猜</w:t>
      </w:r>
      <w:r>
        <w:rPr>
          <w:rFonts w:ascii="Calibri" w:hAnsi="Calibri" w:eastAsia="宋体"/>
          <w:b w:val="0"/>
          <w:sz w:val="19"/>
        </w:rPr>
        <w:t>：pH = 5 的盐酸稀释 1000 倍，pH 会变成 8 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pH 计算只有一条固定路线：</w:t>
      </w:r>
      <w:r>
        <w:rPr>
          <w:rFonts w:ascii="Calibri" w:hAnsi="Calibri" w:eastAsia="宋体"/>
          <w:b/>
          <w:sz w:val="19"/>
        </w:rPr>
        <w:t>先判酸碱性，再算 c(H⁺)，最后取负对数</w:t>
      </w:r>
      <w:r>
        <w:rPr>
          <w:rFonts w:ascii="Calibri" w:hAnsi="Calibri" w:eastAsia="宋体"/>
          <w:b w:val="0"/>
          <w:sz w:val="19"/>
        </w:rPr>
        <w:t>。强酸直接算 c(H⁺)，强碱先算 c(OH⁻) 再用 K_w 换，混合液先中和、由过量的一方决定酸碱性。稀释只能让 pH 靠近 7（25 ℃），永远不会越过 7。</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判断：pH = 3 的醋酸溶液稀释 10 倍，pH 变为 4。</w:t>
      </w:r>
    </w:p>
    <w:p>
      <w:pPr>
        <w:spacing w:before="0" w:after="0" w:line="269" w:lineRule="auto"/>
        <w:ind w:left="227"/>
      </w:pPr>
      <w:r>
        <w:rPr>
          <w:rFonts w:ascii="Calibri" w:hAnsi="Calibri" w:eastAsia="宋体"/>
          <w:b w:val="0"/>
          <w:sz w:val="19"/>
        </w:rPr>
        <w:t>2. 选择：pH = 2 的盐酸与 pH = 12 的 NaOH 溶液等体积混合，混合液的 pH 是（A）7.00　（B）2.00　（C）12.00　（D）无法确定</w:t>
      </w:r>
    </w:p>
    <w:p>
      <w:pPr>
        <w:spacing w:before="0" w:after="0" w:line="269" w:lineRule="auto"/>
        <w:ind w:left="227"/>
      </w:pPr>
      <w:r>
        <w:rPr>
          <w:rFonts w:ascii="Calibri" w:hAnsi="Calibri" w:eastAsia="宋体"/>
          <w:b w:val="0"/>
          <w:sz w:val="19"/>
        </w:rPr>
        <w:t>3. 计算：0.0050 mol·L⁻¹ H₂SO₄ 溶液的 pH 是多少？</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：1. ✗（弱酸稀释时电离程度增大，pH 升高不到 1 个单位，约为 3.50）　2. A（c(H⁺) = c(OH⁻) = 1.0×10⁻² mol·L⁻¹，等体积恰好中和）　3. c(H⁺) = 0.010 mol·L⁻¹，pH = </w:t>
      </w:r>
      <w:r>
        <w:rPr>
          <w:rFonts w:ascii="Calibri" w:hAnsi="Calibri" w:eastAsia="宋体"/>
          <w:b/>
          <w:color w:val="6B6B70"/>
          <w:sz w:val="17"/>
        </w:rPr>
        <w:t>2.00</w:t>
      </w:r>
      <w:r>
        <w:rPr>
          <w:rFonts w:ascii="Calibri" w:hAnsi="Calibri" w:eastAsia="宋体"/>
          <w:b w:val="0"/>
          <w:color w:val="6B6B70"/>
          <w:sz w:val="17"/>
        </w:rPr>
        <w:t>。</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定义</w:t>
      </w:r>
      <w:r>
        <w:rPr>
          <w:rFonts w:ascii="Calibri" w:hAnsi="Calibri" w:eastAsia="宋体"/>
          <w:b w:val="0"/>
          <w:sz w:val="19"/>
        </w:rPr>
        <w:t>：pH = −lg c(H⁺)；pOH = −lg c(OH⁻)。25 ℃ 时 pH + pOH = 14.00。</w:t>
      </w:r>
    </w:p>
    <w:p>
      <w:pPr>
        <w:spacing w:before="20" w:after="20" w:line="269" w:lineRule="auto"/>
      </w:pPr>
      <w:r>
        <w:rPr>
          <w:rFonts w:ascii="Calibri" w:hAnsi="Calibri" w:eastAsia="宋体"/>
          <w:b/>
          <w:sz w:val="19"/>
        </w:rPr>
        <w:t>三步法</w:t>
      </w:r>
      <w:r>
        <w:rPr>
          <w:rFonts w:ascii="Calibri" w:hAnsi="Calibri" w:eastAsia="宋体"/>
          <w:b w:val="0"/>
          <w:sz w:val="19"/>
        </w:rPr>
        <w:t>：</w:t>
      </w:r>
    </w:p>
    <w:p>
      <w:pPr>
        <w:spacing w:before="20" w:after="20" w:line="269" w:lineRule="auto"/>
      </w:pPr>
      <w:r>
        <w:rPr>
          <w:rFonts w:ascii="Calibri" w:hAnsi="Calibri" w:eastAsia="宋体"/>
          <w:b w:val="0"/>
          <w:sz w:val="19"/>
        </w:rPr>
        <w:t>第一步，判酸碱性——酸过量显酸性，碱过量显碱性，恰好中和显中性；</w:t>
      </w:r>
    </w:p>
    <w:p>
      <w:pPr>
        <w:spacing w:before="20" w:after="20" w:line="269" w:lineRule="auto"/>
      </w:pPr>
      <w:r>
        <w:rPr>
          <w:rFonts w:ascii="Calibri" w:hAnsi="Calibri" w:eastAsia="宋体"/>
          <w:b w:val="0"/>
          <w:sz w:val="19"/>
        </w:rPr>
        <w:t>第二步，算 c(H⁺)——酸性溶液直接求 c(H⁺)，碱性溶液先求 c(OH⁻) 再用 c(H⁺) = K_w ÷ c(OH⁻)；</w:t>
      </w:r>
    </w:p>
    <w:p>
      <w:pPr>
        <w:spacing w:before="20" w:after="20" w:line="269" w:lineRule="auto"/>
      </w:pPr>
      <w:r>
        <w:rPr>
          <w:rFonts w:ascii="Calibri" w:hAnsi="Calibri" w:eastAsia="宋体"/>
          <w:b w:val="0"/>
          <w:sz w:val="19"/>
        </w:rPr>
        <w:t>第三步，取负对数——pH = −lg c(H⁺)，结果保留两位小数。</w:t>
      </w:r>
    </w:p>
    <w:p>
      <w:pPr>
        <w:spacing w:before="20" w:after="20" w:line="269" w:lineRule="auto"/>
      </w:pPr>
      <w:r>
        <w:rPr>
          <w:rFonts w:ascii="Calibri" w:hAnsi="Calibri" w:eastAsia="宋体"/>
          <w:b/>
          <w:sz w:val="19"/>
        </w:rPr>
        <w:t>强酸</w:t>
      </w:r>
      <w:r>
        <w:rPr>
          <w:rFonts w:ascii="Calibri" w:hAnsi="Calibri" w:eastAsia="宋体"/>
          <w:b w:val="0"/>
          <w:sz w:val="19"/>
        </w:rPr>
        <w:t>：c(H⁺) = 酸的浓度 × 每个分子电离出的 H⁺ 数。如 0.0050 mol·L⁻¹ H₂SO₄ 按二元强酸计，c(H⁺) = 0.010 mol·L⁻¹。</w:t>
      </w:r>
    </w:p>
    <w:p>
      <w:pPr>
        <w:spacing w:before="20" w:after="20" w:line="269" w:lineRule="auto"/>
      </w:pPr>
      <w:r>
        <w:rPr>
          <w:rFonts w:ascii="Calibri" w:hAnsi="Calibri" w:eastAsia="宋体"/>
          <w:b/>
          <w:sz w:val="19"/>
        </w:rPr>
        <w:t>强碱</w:t>
      </w:r>
      <w:r>
        <w:rPr>
          <w:rFonts w:ascii="Calibri" w:hAnsi="Calibri" w:eastAsia="宋体"/>
          <w:b w:val="0"/>
          <w:sz w:val="19"/>
        </w:rPr>
        <w:t>：先算 c(OH⁻) = 碱的浓度 × 每个分子电离出的 OH⁻ 数，再换 c(H⁺)。25 ℃ 时也可用 pH = 14.00 + lg c(OH⁻)。</w:t>
      </w:r>
    </w:p>
    <w:p>
      <w:pPr>
        <w:spacing w:before="20" w:after="20" w:line="269" w:lineRule="auto"/>
      </w:pPr>
      <w:r>
        <w:rPr>
          <w:rFonts w:ascii="Calibri" w:hAnsi="Calibri" w:eastAsia="宋体"/>
          <w:b/>
          <w:sz w:val="19"/>
        </w:rPr>
        <w:t>稀释</w:t>
      </w:r>
      <w:r>
        <w:rPr>
          <w:rFonts w:ascii="Calibri" w:hAnsi="Calibri" w:eastAsia="宋体"/>
          <w:b w:val="0"/>
          <w:sz w:val="19"/>
        </w:rPr>
        <w:t>：强酸每稀释 10 倍，pH 增大 1；强碱每稀释 10 倍，pH 减小 1。稀释到极稀时，水的电离不能忽略，pH 只能趋近 7（25 ℃），不会越过 7。</w:t>
      </w:r>
    </w:p>
    <w:p>
      <w:pPr>
        <w:spacing w:before="20" w:after="20" w:line="269" w:lineRule="auto"/>
      </w:pPr>
      <w:r>
        <w:rPr>
          <w:rFonts w:ascii="Calibri" w:hAnsi="Calibri" w:eastAsia="宋体"/>
          <w:b/>
          <w:sz w:val="19"/>
        </w:rPr>
        <w:t>混合</w:t>
      </w:r>
      <w:r>
        <w:rPr>
          <w:rFonts w:ascii="Calibri" w:hAnsi="Calibri" w:eastAsia="宋体"/>
          <w:b w:val="0"/>
          <w:sz w:val="19"/>
        </w:rPr>
        <w:t>：</w:t>
      </w:r>
    </w:p>
    <w:p>
      <w:pPr>
        <w:spacing w:before="0" w:after="0" w:line="269" w:lineRule="auto"/>
        <w:ind w:left="227"/>
      </w:pPr>
      <w:r>
        <w:rPr>
          <w:rFonts w:ascii="Calibri" w:hAnsi="Calibri" w:eastAsia="宋体"/>
          <w:b w:val="0"/>
          <w:sz w:val="19"/>
        </w:rPr>
        <w:t>· 同种酸混合：n(H⁺) 相加，除以总体积；</w:t>
      </w:r>
    </w:p>
    <w:p>
      <w:pPr>
        <w:spacing w:before="0" w:after="0" w:line="269" w:lineRule="auto"/>
        <w:ind w:left="227"/>
      </w:pPr>
      <w:r>
        <w:rPr>
          <w:rFonts w:ascii="Calibri" w:hAnsi="Calibri" w:eastAsia="宋体"/>
          <w:b w:val="0"/>
          <w:sz w:val="19"/>
        </w:rPr>
        <w:t>· 同种碱混合：n(OH⁻) 相加，除以总体积；</w:t>
      </w:r>
    </w:p>
    <w:p>
      <w:pPr>
        <w:spacing w:before="0" w:after="0" w:line="269" w:lineRule="auto"/>
        <w:ind w:left="227"/>
      </w:pPr>
      <w:r>
        <w:rPr>
          <w:rFonts w:ascii="Calibri" w:hAnsi="Calibri" w:eastAsia="宋体"/>
          <w:b w:val="0"/>
          <w:sz w:val="19"/>
        </w:rPr>
        <w:t>· 酸碱混合：先比较 n(H⁺) 与 n(OH⁻)，由过量的一方决定 c(H⁺) 或 c(OH⁻)，再算 pH；</w:t>
      </w:r>
    </w:p>
    <w:p>
      <w:pPr>
        <w:spacing w:before="0" w:after="0" w:line="269" w:lineRule="auto"/>
        <w:ind w:left="227"/>
      </w:pPr>
      <w:r>
        <w:rPr>
          <w:rFonts w:ascii="Calibri" w:hAnsi="Calibri" w:eastAsia="宋体"/>
          <w:b w:val="0"/>
          <w:sz w:val="19"/>
        </w:rPr>
        <w:t>· 恰好完全中和：25 ℃ 时 pH = 7.00。</w:t>
      </w:r>
    </w:p>
    <w:p>
      <w:pPr>
        <w:spacing w:before="20" w:after="20" w:line="269" w:lineRule="auto"/>
      </w:pPr>
      <w:r>
        <w:rPr>
          <w:rFonts w:ascii="Calibri" w:hAnsi="Calibri" w:eastAsia="宋体"/>
          <w:b/>
          <w:sz w:val="19"/>
        </w:rPr>
        <w:t>弱酸稀释</w:t>
      </w:r>
      <w:r>
        <w:rPr>
          <w:rFonts w:ascii="Calibri" w:hAnsi="Calibri" w:eastAsia="宋体"/>
          <w:b w:val="0"/>
          <w:sz w:val="19"/>
        </w:rPr>
        <w:t>：弱酸存在电离平衡，稀释时电离程度增大，c(H⁺) 的减小倍数小于稀释倍数，所以 pH 升高不到 1 个单位（每稀释 10 倍）。</w:t>
      </w:r>
    </w:p>
    <w:p>
      <w:pPr>
        <w:spacing w:before="20" w:after="20" w:line="269" w:lineRule="auto"/>
      </w:pPr>
      <w:r>
        <w:rPr>
          <w:rFonts w:ascii="Calibri" w:hAnsi="Calibri" w:eastAsia="宋体"/>
          <w:b/>
          <w:sz w:val="19"/>
        </w:rPr>
        <w:t>pH 的测量</w:t>
      </w:r>
      <w:r>
        <w:rPr>
          <w:rFonts w:ascii="Calibri" w:hAnsi="Calibri" w:eastAsia="宋体"/>
          <w:b w:val="0"/>
          <w:sz w:val="19"/>
        </w:rPr>
        <w:t>：酸碱指示剂只能粗略判断酸碱性；广范 pH 试纸可测 1 ～ 14，精度约 1 个 pH 单位；精密 pH 试纸精度约 0.2 ～ 0.3；pH 计可精确到 0.01。测 pH 时试纸不能事先润湿，也不能把试纸伸入待测液。</w:t>
      </w:r>
    </w:p>
    <w:p>
      <w:pPr>
        <w:spacing w:before="20" w:after="20" w:line="269" w:lineRule="auto"/>
      </w:pPr>
      <w:r>
        <w:rPr>
          <w:rFonts w:ascii="Calibri" w:hAnsi="Calibri" w:eastAsia="宋体"/>
          <w:b/>
          <w:sz w:val="19"/>
        </w:rPr>
        <w:t>适用条件</w:t>
      </w:r>
      <w:r>
        <w:rPr>
          <w:rFonts w:ascii="Calibri" w:hAnsi="Calibri" w:eastAsia="宋体"/>
          <w:b w:val="0"/>
          <w:sz w:val="19"/>
        </w:rPr>
        <w:t>：pH + pOH = 14.00 只适用于 25 ℃；强酸、强碱公式要求电解质完全电离；浓度大于 1 mol·L⁻¹ 时活度不可忽略，中学阶段不作要求；c(H⁺) 接近 10⁻⁷ mol·L⁻¹ 时必须考虑水的电离。</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酸溶液稀释后直接按"pH 加 1"一直加到 7 以上——无限稀释只能趋近 7，不会变成碱性。</w:t>
      </w:r>
    </w:p>
    <w:p>
      <w:pPr>
        <w:spacing w:before="0" w:after="0" w:line="269" w:lineRule="auto"/>
        <w:ind w:left="227"/>
      </w:pPr>
      <w:r>
        <w:rPr>
          <w:rFonts w:ascii="Calibri" w:hAnsi="Calibri" w:eastAsia="宋体"/>
          <w:b w:val="0"/>
          <w:sz w:val="19"/>
        </w:rPr>
        <w:t>2. 碱溶液拿 c(OH⁻) 直接取负对数当 pH——必须先换成 c(H⁺)，25 ℃ 时 pH = 14.00 + lg c(OH⁻)。</w:t>
      </w:r>
    </w:p>
    <w:p>
      <w:pPr>
        <w:spacing w:before="0" w:after="0" w:line="269" w:lineRule="auto"/>
        <w:ind w:left="227"/>
      </w:pPr>
      <w:r>
        <w:rPr>
          <w:rFonts w:ascii="Calibri" w:hAnsi="Calibri" w:eastAsia="宋体"/>
          <w:b w:val="0"/>
          <w:sz w:val="19"/>
        </w:rPr>
        <w:t>3. 酸碱混合忘记先判断过量，或体积忘加——先算 n(H⁺)、n(OH⁻)，再用过量物质的量除以总体积。</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25 ℃ 时，求 0.050 mol·L⁻¹ 盐酸和 0.050 mol·L⁻¹ NaOH 溶液的 pH。</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 xml:space="preserve">盐酸：先判酸性，c(H⁺) = 0.050 mol·L⁻¹，pH = −lg 0.050 = </w:t>
      </w:r>
      <w:r>
        <w:rPr>
          <w:rFonts w:ascii="Calibri" w:hAnsi="Calibri" w:eastAsia="宋体"/>
          <w:b/>
          <w:sz w:val="19"/>
        </w:rPr>
        <w:t>1.30</w:t>
      </w:r>
      <w:r>
        <w:rPr>
          <w:rFonts w:ascii="Calibri" w:hAnsi="Calibri" w:eastAsia="宋体"/>
          <w:b w:val="0"/>
          <w:sz w:val="19"/>
        </w:rPr>
        <w:t>。</w:t>
      </w:r>
    </w:p>
    <w:p>
      <w:pPr>
        <w:spacing w:before="20" w:after="20" w:line="269" w:lineRule="auto"/>
      </w:pPr>
      <w:r>
        <w:rPr>
          <w:rFonts w:ascii="Calibri" w:hAnsi="Calibri" w:eastAsia="宋体"/>
          <w:b w:val="0"/>
          <w:sz w:val="19"/>
        </w:rPr>
        <w:t xml:space="preserve">NaOH 溶液：先判碱性，c(OH⁻) = 0.050 mol·L⁻¹，c(H⁺) = 1.0×10⁻¹⁴ ÷ 0.050 = 2.0×10⁻¹³ mol·L⁻¹，pH = −lg(2.0×10⁻¹³) = </w:t>
      </w:r>
      <w:r>
        <w:rPr>
          <w:rFonts w:ascii="Calibri" w:hAnsi="Calibri" w:eastAsia="宋体"/>
          <w:b/>
          <w:sz w:val="19"/>
        </w:rPr>
        <w:t>12.70</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 NaOH 溶液的 pH 写成 1.30，或写成 14 − 0.050 = 13.95。pH 是 c(H⁺) 的负对数，不是浓度直接相减。</w:t>
      </w:r>
    </w:p>
    <w:p>
      <w:pPr>
        <w:spacing w:before="20" w:after="20" w:line="269" w:lineRule="auto"/>
      </w:pPr>
      <w:r>
        <w:rPr>
          <w:rFonts w:ascii="Calibri" w:hAnsi="Calibri" w:eastAsia="宋体"/>
          <w:b/>
          <w:sz w:val="19"/>
        </w:rPr>
        <w:t>变式</w:t>
      </w:r>
      <w:r>
        <w:rPr>
          <w:rFonts w:ascii="Calibri" w:hAnsi="Calibri" w:eastAsia="宋体"/>
          <w:b w:val="0"/>
          <w:sz w:val="19"/>
        </w:rPr>
        <w:t xml:space="preserve">：0.0050 mol·L⁻¹ Ba(OH)₂ 溶液的 pH 是多少？（c(OH⁻) = 0.010 mol·L⁻¹，pOH = 2.00，pH = </w:t>
      </w:r>
      <w:r>
        <w:rPr>
          <w:rFonts w:ascii="Calibri" w:hAnsi="Calibri" w:eastAsia="宋体"/>
          <w:b/>
          <w:sz w:val="19"/>
        </w:rPr>
        <w:t>12.00</w:t>
      </w:r>
      <w:r>
        <w:rPr>
          <w:rFonts w:ascii="Calibri" w:hAnsi="Calibri" w:eastAsia="宋体"/>
          <w:b w:val="0"/>
          <w:sz w:val="19"/>
        </w:rPr>
        <w:t>）</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25 ℃ 时，完成下列混合液的 pH 计算：</w:t>
      </w:r>
    </w:p>
    <w:p>
      <w:pPr>
        <w:spacing w:before="20" w:after="20" w:line="269" w:lineRule="auto"/>
      </w:pPr>
      <w:r>
        <w:rPr>
          <w:rFonts w:ascii="Calibri" w:hAnsi="Calibri" w:eastAsia="宋体"/>
          <w:b w:val="0"/>
          <w:sz w:val="19"/>
        </w:rPr>
        <w:t>(1) 100 mL 0.10 mol·L⁻¹ 盐酸与 100 mL 0.10 mol·L⁻¹ NaOH 溶液混合；</w:t>
      </w:r>
    </w:p>
    <w:p>
      <w:pPr>
        <w:spacing w:before="20" w:after="20" w:line="269" w:lineRule="auto"/>
      </w:pPr>
      <w:r>
        <w:rPr>
          <w:rFonts w:ascii="Calibri" w:hAnsi="Calibri" w:eastAsia="宋体"/>
          <w:b w:val="0"/>
          <w:sz w:val="19"/>
        </w:rPr>
        <w:t>(2) 100 mL 0.10 mol·L⁻¹ 盐酸与 100 mL 0.20 mol·L⁻¹ NaOH 溶液混合；</w:t>
      </w:r>
    </w:p>
    <w:p>
      <w:pPr>
        <w:spacing w:before="20" w:after="20" w:line="269" w:lineRule="auto"/>
      </w:pPr>
      <w:r>
        <w:rPr>
          <w:rFonts w:ascii="Calibri" w:hAnsi="Calibri" w:eastAsia="宋体"/>
          <w:b w:val="0"/>
          <w:sz w:val="19"/>
        </w:rPr>
        <w:t>(3) 100 mL 0.10 mol·L⁻¹ 盐酸与 99 mL 0.10 mol·L⁻¹ NaOH 溶液混合。</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 xml:space="preserve">(1) n(H⁺) = 0.10 × 0.100 = 0.010 mol，n(OH⁻) = 0.10 × 0.100 = 0.010 mol，恰好中和，pH = </w:t>
      </w:r>
      <w:r>
        <w:rPr>
          <w:rFonts w:ascii="Calibri" w:hAnsi="Calibri" w:eastAsia="宋体"/>
          <w:b/>
          <w:sz w:val="19"/>
        </w:rPr>
        <w:t>7.00</w:t>
      </w:r>
      <w:r>
        <w:rPr>
          <w:rFonts w:ascii="Calibri" w:hAnsi="Calibri" w:eastAsia="宋体"/>
          <w:b w:val="0"/>
          <w:sz w:val="19"/>
        </w:rPr>
        <w:t>。</w:t>
      </w:r>
    </w:p>
    <w:p>
      <w:pPr>
        <w:spacing w:before="20" w:after="20" w:line="269" w:lineRule="auto"/>
      </w:pPr>
      <w:r>
        <w:rPr>
          <w:rFonts w:ascii="Calibri" w:hAnsi="Calibri" w:eastAsia="宋体"/>
          <w:b w:val="0"/>
          <w:sz w:val="19"/>
        </w:rPr>
        <w:t xml:space="preserve">(2) n(OH⁻) = 0.20 × 0.100 = 0.020 mol，n(H⁺) = 0.010 mol，OH⁻ 过量 0.010 mol。混合后 c(OH⁻) = 0.010 ÷ 0.200 = 0.050 mol·L⁻¹，pOH = 1.30，pH = 14.00 − 1.30 = </w:t>
      </w:r>
      <w:r>
        <w:rPr>
          <w:rFonts w:ascii="Calibri" w:hAnsi="Calibri" w:eastAsia="宋体"/>
          <w:b/>
          <w:sz w:val="19"/>
        </w:rPr>
        <w:t>12.70</w:t>
      </w:r>
      <w:r>
        <w:rPr>
          <w:rFonts w:ascii="Calibri" w:hAnsi="Calibri" w:eastAsia="宋体"/>
          <w:b w:val="0"/>
          <w:sz w:val="19"/>
        </w:rPr>
        <w:t>。</w:t>
      </w:r>
    </w:p>
    <w:p>
      <w:pPr>
        <w:spacing w:before="20" w:after="20" w:line="269" w:lineRule="auto"/>
      </w:pPr>
      <w:r>
        <w:rPr>
          <w:rFonts w:ascii="Calibri" w:hAnsi="Calibri" w:eastAsia="宋体"/>
          <w:b w:val="0"/>
          <w:sz w:val="19"/>
        </w:rPr>
        <w:t xml:space="preserve">(3) n(H⁺) = 0.010 mol，n(OH⁻) = 0.10 × 0.099 = 0.0099 mol，H⁺ 过量 0.0001 mol。混合后 c(H⁺) = 0.0001 ÷ 0.199 = 5.0×10⁻⁴ mol·L⁻¹，pH = −lg(5.0×10⁻⁴) = </w:t>
      </w:r>
      <w:r>
        <w:rPr>
          <w:rFonts w:ascii="Calibri" w:hAnsi="Calibri" w:eastAsia="宋体"/>
          <w:b/>
          <w:sz w:val="19"/>
        </w:rPr>
        <w:t>3.30</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：第(3)问只差 1 mL 就认为"恰好中和、pH = 7.00"；第(2)问用 0.10 mol·L⁻¹ 而不是 0.20 mol·L⁻¹ 算 NaOH 的物质的量。</w:t>
      </w:r>
    </w:p>
    <w:p>
      <w:pPr>
        <w:spacing w:before="20" w:after="20" w:line="269" w:lineRule="auto"/>
      </w:pPr>
      <w:r>
        <w:rPr>
          <w:rFonts w:ascii="Calibri" w:hAnsi="Calibri" w:eastAsia="宋体"/>
          <w:b/>
          <w:sz w:val="19"/>
        </w:rPr>
        <w:t>变式</w:t>
      </w:r>
      <w:r>
        <w:rPr>
          <w:rFonts w:ascii="Calibri" w:hAnsi="Calibri" w:eastAsia="宋体"/>
          <w:b w:val="0"/>
          <w:sz w:val="19"/>
        </w:rPr>
        <w:t xml:space="preserve">：若把(3)中的 99 mL 改为 100 mL，pH 是多少？（恰好中和，pH = </w:t>
      </w:r>
      <w:r>
        <w:rPr>
          <w:rFonts w:ascii="Calibri" w:hAnsi="Calibri" w:eastAsia="宋体"/>
          <w:b/>
          <w:sz w:val="19"/>
        </w:rPr>
        <w:t>7.00</w:t>
      </w:r>
      <w:r>
        <w:rPr>
          <w:rFonts w:ascii="Calibri" w:hAnsi="Calibri" w:eastAsia="宋体"/>
          <w:b w:val="0"/>
          <w:sz w:val="19"/>
        </w:rPr>
        <w:t>）</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25 ℃ 时，将 100 mL 0.10 mol·L⁻¹ 盐酸与 100 mL 0.060 mol·L⁻¹ Ba(OH)₂ 溶液混合，再加水稀释至 500 mL。</w:t>
      </w:r>
    </w:p>
    <w:p>
      <w:pPr>
        <w:spacing w:before="20" w:after="20" w:line="269" w:lineRule="auto"/>
      </w:pPr>
      <w:r>
        <w:rPr>
          <w:rFonts w:ascii="Calibri" w:hAnsi="Calibri" w:eastAsia="宋体"/>
          <w:b w:val="0"/>
          <w:sz w:val="19"/>
        </w:rPr>
        <w:t>(1) 判断混合液的酸碱性，求 pH；</w:t>
      </w:r>
    </w:p>
    <w:p>
      <w:pPr>
        <w:spacing w:before="20" w:after="20" w:line="269" w:lineRule="auto"/>
      </w:pPr>
      <w:r>
        <w:rPr>
          <w:rFonts w:ascii="Calibri" w:hAnsi="Calibri" w:eastAsia="宋体"/>
          <w:b w:val="0"/>
          <w:sz w:val="19"/>
        </w:rPr>
        <w:t>(2) 求混合液中由水电离出的 c(H⁺)；</w:t>
      </w:r>
    </w:p>
    <w:p>
      <w:pPr>
        <w:spacing w:before="20" w:after="20" w:line="269" w:lineRule="auto"/>
      </w:pPr>
      <w:r>
        <w:rPr>
          <w:rFonts w:ascii="Calibri" w:hAnsi="Calibri" w:eastAsia="宋体"/>
          <w:b w:val="0"/>
          <w:sz w:val="19"/>
        </w:rPr>
        <w:t>(3) 若改为稀释至 1.00 L，pH 是多少？</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n(H⁺) = 0.10 × 0.100 = 0.010 mol；Ba(OH)₂ 为二元强碱，c(OH⁻) = 2 × 0.060 = 0.12 mol·L⁻¹，n(OH⁻) = 0.12 × 0.100 = 0.012 mol。</w:t>
      </w:r>
    </w:p>
    <w:p>
      <w:pPr>
        <w:spacing w:before="20" w:after="20" w:line="269" w:lineRule="auto"/>
      </w:pPr>
      <w:r>
        <w:rPr>
          <w:rFonts w:ascii="Calibri" w:hAnsi="Calibri" w:eastAsia="宋体"/>
          <w:b w:val="0"/>
          <w:sz w:val="19"/>
        </w:rPr>
        <w:t xml:space="preserve">OH⁻ 过量 0.002 mol，混合液显碱性。稀释至 500 mL 后 c(OH⁻) = 0.002 ÷ 0.500 = 0.0040 mol·L⁻¹，pOH = −lg 0.0040 = 2.40，pH = 14.00 − 2.40 = </w:t>
      </w:r>
      <w:r>
        <w:rPr>
          <w:rFonts w:ascii="Calibri" w:hAnsi="Calibri" w:eastAsia="宋体"/>
          <w:b/>
          <w:sz w:val="19"/>
        </w:rPr>
        <w:t>11.60</w:t>
      </w:r>
      <w:r>
        <w:rPr>
          <w:rFonts w:ascii="Calibri" w:hAnsi="Calibri" w:eastAsia="宋体"/>
          <w:b w:val="0"/>
          <w:sz w:val="19"/>
        </w:rPr>
        <w:t>。</w:t>
      </w:r>
    </w:p>
    <w:p>
      <w:pPr>
        <w:spacing w:before="20" w:after="20" w:line="269" w:lineRule="auto"/>
      </w:pPr>
      <w:r>
        <w:rPr>
          <w:rFonts w:ascii="Calibri" w:hAnsi="Calibri" w:eastAsia="宋体"/>
          <w:b w:val="0"/>
          <w:sz w:val="19"/>
        </w:rPr>
        <w:t xml:space="preserve">(2) c(H⁺) = K_w ÷ c(OH⁻) = 1.0×10⁻¹⁴ ÷ 0.0040 = 2.5×10⁻¹² mol·L⁻¹。H⁺ 全部来自水，水电离出的 c(H⁺) = </w:t>
      </w:r>
      <w:r>
        <w:rPr>
          <w:rFonts w:ascii="Calibri" w:hAnsi="Calibri" w:eastAsia="宋体"/>
          <w:b/>
          <w:sz w:val="19"/>
        </w:rPr>
        <w:t>2.5×10⁻¹² mol·L⁻¹</w:t>
      </w:r>
      <w:r>
        <w:rPr>
          <w:rFonts w:ascii="Calibri" w:hAnsi="Calibri" w:eastAsia="宋体"/>
          <w:b w:val="0"/>
          <w:sz w:val="19"/>
        </w:rPr>
        <w:t>。</w:t>
      </w:r>
    </w:p>
    <w:p>
      <w:pPr>
        <w:spacing w:before="20" w:after="20" w:line="269" w:lineRule="auto"/>
      </w:pPr>
      <w:r>
        <w:rPr>
          <w:rFonts w:ascii="Calibri" w:hAnsi="Calibri" w:eastAsia="宋体"/>
          <w:b w:val="0"/>
          <w:sz w:val="19"/>
        </w:rPr>
        <w:t xml:space="preserve">(3) 稀释至 1.00 L 后 c(OH⁻) = 0.002 ÷ 1.00 = 0.0020 mol·L⁻¹，pOH = 2.70，pH = </w:t>
      </w:r>
      <w:r>
        <w:rPr>
          <w:rFonts w:ascii="Calibri" w:hAnsi="Calibri" w:eastAsia="宋体"/>
          <w:b/>
          <w:sz w:val="19"/>
        </w:rPr>
        <w:t>11.30</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 Ba(OH)₂ 的浓度 0.060 mol·L⁻¹ 直接当作 c(OH⁻)，漏乘 2，结果算成酸过量；或稀释后忘记体积从 200 mL 变成 500 mL。</w:t>
      </w:r>
    </w:p>
    <w:p>
      <w:pPr>
        <w:spacing w:before="20" w:after="20" w:line="269" w:lineRule="auto"/>
      </w:pPr>
      <w:r>
        <w:rPr>
          <w:rFonts w:ascii="Calibri" w:hAnsi="Calibri" w:eastAsia="宋体"/>
          <w:b/>
          <w:sz w:val="19"/>
        </w:rPr>
        <w:t>变式</w:t>
      </w:r>
      <w:r>
        <w:rPr>
          <w:rFonts w:ascii="Calibri" w:hAnsi="Calibri" w:eastAsia="宋体"/>
          <w:b w:val="0"/>
          <w:sz w:val="19"/>
        </w:rPr>
        <w:t xml:space="preserve">：若把 Ba(OH)₂ 溶液改为 100 mL 0.050 mol·L⁻¹，混合液 pH 是多少？（n(OH⁻) = 0.010 mol，恰好中和，pH = </w:t>
      </w:r>
      <w:r>
        <w:rPr>
          <w:rFonts w:ascii="Calibri" w:hAnsi="Calibri" w:eastAsia="宋体"/>
          <w:b/>
          <w:sz w:val="19"/>
        </w:rPr>
        <w:t>7.00</w:t>
      </w:r>
      <w:r>
        <w:rPr>
          <w:rFonts w:ascii="Calibri" w:hAnsi="Calibri" w:eastAsia="宋体"/>
          <w:b w:val="0"/>
          <w:sz w:val="19"/>
        </w:rPr>
        <w:t>）</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pH = 11 的 NaOH 溶液稀释 100 倍，pH 是多少？② pH = 2 的盐酸与 pH = 4 的盐酸等体积混合，pH 是多少？③ 0.0010 mol·L⁻¹ NaOH 溶液的 pH 是多少？</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：① </w:t>
      </w:r>
      <w:r>
        <w:rPr>
          <w:rFonts w:ascii="Calibri" w:hAnsi="Calibri" w:eastAsia="宋体"/>
          <w:b/>
          <w:color w:val="6B6B70"/>
          <w:sz w:val="17"/>
        </w:rPr>
        <w:t>9.00</w:t>
      </w:r>
      <w:r>
        <w:rPr>
          <w:rFonts w:ascii="Calibri" w:hAnsi="Calibri" w:eastAsia="宋体"/>
          <w:b w:val="0"/>
          <w:color w:val="6B6B70"/>
          <w:sz w:val="17"/>
        </w:rPr>
        <w:t xml:space="preserve">（强碱每稀释 10 倍 pH 减 1）　② c(H⁺) = (10⁻² + 10⁻⁴) ÷ 2 = 5.05×10⁻³ mol·L⁻¹，pH = </w:t>
      </w:r>
      <w:r>
        <w:rPr>
          <w:rFonts w:ascii="Calibri" w:hAnsi="Calibri" w:eastAsia="宋体"/>
          <w:b/>
          <w:color w:val="6B6B70"/>
          <w:sz w:val="17"/>
        </w:rPr>
        <w:t>2.30</w:t>
      </w:r>
      <w:r>
        <w:rPr>
          <w:rFonts w:ascii="Calibri" w:hAnsi="Calibri" w:eastAsia="宋体"/>
          <w:b w:val="0"/>
          <w:color w:val="6B6B70"/>
          <w:sz w:val="17"/>
        </w:rPr>
        <w:t xml:space="preserve">　③ pOH = 3.00，pH = </w:t>
      </w:r>
      <w:r>
        <w:rPr>
          <w:rFonts w:ascii="Calibri" w:hAnsi="Calibri" w:eastAsia="宋体"/>
          <w:b/>
          <w:color w:val="6B6B70"/>
          <w:sz w:val="17"/>
        </w:rPr>
        <w:t>11.00</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变式，然后进入 C-3.3。</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读「易错边界」，把"先判酸碱性、再算 c(H⁺)、最后取负对数"抄在草稿纸顶端，重做例题 2。</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从「原理与方程式」顺序读，先把强酸、强碱、混合、稀释四类各做一道再往下。</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过关；高二同步做到例题 2 即可，等级考要例题 3 与变式全对。</w:t>
      </w:r>
    </w:p>
    <w:p>
      <w:pPr>
        <w:spacing w:before="200"/>
      </w:pPr>
      <w:r>
        <w:rPr>
          <w:rFonts w:ascii="Calibri" w:hAnsi="Calibri" w:eastAsia="微软雅黑"/>
          <w:b/>
          <w:color w:val="0A4F43"/>
          <w:sz w:val="25"/>
        </w:rPr>
        <w:t>C-3.3  弱电解质的电离平衡与电离常数</w:t>
      </w:r>
    </w:p>
    <w:p>
      <w:pPr>
        <w:spacing w:before="0" w:after="80" w:line="269" w:lineRule="auto"/>
      </w:pPr>
      <w:r>
        <w:rPr>
          <w:rFonts w:ascii="Calibri" w:hAnsi="Calibri" w:eastAsia="宋体"/>
          <w:b w:val="0"/>
          <w:color w:val="6B6B70"/>
          <w:sz w:val="15"/>
        </w:rPr>
        <w:t>选必一 › 第3章 水溶液中的离子反应与平衡 ｜ Ⅱ · 考频高 ｜ 前置：C-3.1 水的电离、C-2 化学平衡 ｜ 关联：C-3.2、C-3.5、C-3.6　★</w:t>
      </w:r>
    </w:p>
    <w:p>
      <w:pPr>
        <w:spacing w:before="20" w:after="20" w:line="269" w:lineRule="auto"/>
      </w:pPr>
      <w:r>
        <w:rPr>
          <w:rFonts w:ascii="Calibri" w:hAnsi="Calibri" w:eastAsia="宋体"/>
          <w:b/>
          <w:sz w:val="19"/>
        </w:rPr>
        <w:t xml:space="preserve"> 先猜</w:t>
      </w:r>
      <w:r>
        <w:rPr>
          <w:rFonts w:ascii="Calibri" w:hAnsi="Calibri" w:eastAsia="宋体"/>
          <w:b w:val="0"/>
          <w:sz w:val="19"/>
        </w:rPr>
        <w:t>：把 0.10 mol·L⁻¹ 醋酸溶液稀释 10 倍，c(H⁺) 会变成原来的 1/10 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弱电解质在水中只部分电离，电离与结合最终达到动态平衡。稀释会促进电离、增大电离度，但 c(H⁺) 仍然减小；加入含相同离子的物质会抑制电离。电离常数 K_a、K_b 只随温度改变，是比较弱酸、弱碱强弱的"身份证"。</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判断：向醋酸溶液中加入少量 CH₃COONa 固体，醋酸的电离程度减小，溶液的 pH 增大。</w:t>
      </w:r>
    </w:p>
    <w:p>
      <w:pPr>
        <w:spacing w:before="0" w:after="0" w:line="269" w:lineRule="auto"/>
        <w:ind w:left="227"/>
      </w:pPr>
      <w:r>
        <w:rPr>
          <w:rFonts w:ascii="Calibri" w:hAnsi="Calibri" w:eastAsia="宋体"/>
          <w:b w:val="0"/>
          <w:sz w:val="19"/>
        </w:rPr>
        <w:t>2. 判断：加水稀释醋酸，电离平衡向右移动，c(H⁺) 增大。</w:t>
      </w:r>
    </w:p>
    <w:p>
      <w:pPr>
        <w:spacing w:before="0" w:after="0" w:line="269" w:lineRule="auto"/>
        <w:ind w:left="227"/>
      </w:pPr>
      <w:r>
        <w:rPr>
          <w:rFonts w:ascii="Calibri" w:hAnsi="Calibri" w:eastAsia="宋体"/>
          <w:b w:val="0"/>
          <w:sz w:val="19"/>
        </w:rPr>
        <w:t>3. 计算：0.10 mol·L⁻¹ 醋酸溶液的 K_a = 1.8×10⁻⁵，c(H⁺) 约为多少？</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：1. ✓（CH₃COO⁻ 是共同离子，平衡左移；c(H⁺) 减小，pH 增大）　2. ✗（平衡右移、电离度增大，但体积增大占主导，c(H⁺) 减小）　3. c(H⁺) ≈ √(1.8×10⁻⁵ × 0.10) ≈ </w:t>
      </w:r>
      <w:r>
        <w:rPr>
          <w:rFonts w:ascii="Calibri" w:hAnsi="Calibri" w:eastAsia="宋体"/>
          <w:b/>
          <w:color w:val="6B6B70"/>
          <w:sz w:val="17"/>
        </w:rPr>
        <w:t>1.3×10⁻³ mol·L⁻¹</w:t>
      </w:r>
      <w:r>
        <w:rPr>
          <w:rFonts w:ascii="Calibri" w:hAnsi="Calibri" w:eastAsia="宋体"/>
          <w:b w:val="0"/>
          <w:color w:val="6B6B70"/>
          <w:sz w:val="17"/>
        </w:rPr>
        <w:t>。</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电离平衡</w:t>
      </w:r>
      <w:r>
        <w:rPr>
          <w:rFonts w:ascii="Calibri" w:hAnsi="Calibri" w:eastAsia="宋体"/>
          <w:b w:val="0"/>
          <w:sz w:val="19"/>
        </w:rPr>
        <w:t>：弱电解质在水分子作用下电离出离子，离子又能重新结合成分子，两种趋势相等时达到电离平衡。电离方程式用可逆号：</w:t>
      </w:r>
    </w:p>
    <w:p>
      <w:pPr>
        <w:spacing w:before="0" w:after="0" w:line="269" w:lineRule="auto"/>
        <w:ind w:left="227"/>
      </w:pPr>
      <w:r>
        <w:rPr>
          <w:rFonts w:ascii="Calibri" w:hAnsi="Calibri" w:eastAsia="宋体"/>
          <w:b w:val="0"/>
          <w:sz w:val="19"/>
        </w:rPr>
        <w:t>· CH₃COOH ⇌ CH₃COO⁻ + H⁺　(10-3)</w:t>
      </w:r>
    </w:p>
    <w:p>
      <w:pPr>
        <w:spacing w:before="0" w:after="0" w:line="269" w:lineRule="auto"/>
        <w:ind w:left="227"/>
      </w:pPr>
      <w:r>
        <w:rPr>
          <w:rFonts w:ascii="Calibri" w:hAnsi="Calibri" w:eastAsia="宋体"/>
          <w:b w:val="0"/>
          <w:sz w:val="19"/>
        </w:rPr>
        <w:t>· NH₃·H₂O ⇌ NH₄⁺ + OH⁻　(10-4)</w:t>
      </w:r>
    </w:p>
    <w:p>
      <w:pPr>
        <w:spacing w:before="20" w:after="20" w:line="269" w:lineRule="auto"/>
      </w:pPr>
      <w:r>
        <w:rPr>
          <w:rFonts w:ascii="Calibri" w:hAnsi="Calibri" w:eastAsia="宋体"/>
          <w:b/>
          <w:sz w:val="19"/>
        </w:rPr>
        <w:t>电离常数</w:t>
      </w:r>
      <w:r>
        <w:rPr>
          <w:rFonts w:ascii="Calibri" w:hAnsi="Calibri" w:eastAsia="宋体"/>
          <w:b w:val="0"/>
          <w:sz w:val="19"/>
        </w:rPr>
        <w:t>：</w:t>
      </w:r>
    </w:p>
    <w:p>
      <w:pPr>
        <w:spacing w:before="0" w:after="0" w:line="269" w:lineRule="auto"/>
        <w:ind w:left="227"/>
      </w:pPr>
      <w:r>
        <w:rPr>
          <w:rFonts w:ascii="Calibri" w:hAnsi="Calibri" w:eastAsia="宋体"/>
          <w:b w:val="0"/>
          <w:sz w:val="19"/>
        </w:rPr>
        <w:t>· K_a = c(H⁺)·c(CH₃COO⁻) ÷ c(CH₃COOH) = 1.8×10⁻⁵（25 ℃）　(10-5)</w:t>
      </w:r>
    </w:p>
    <w:p>
      <w:pPr>
        <w:spacing w:before="0" w:after="0" w:line="269" w:lineRule="auto"/>
        <w:ind w:left="227"/>
      </w:pPr>
      <w:r>
        <w:rPr>
          <w:rFonts w:ascii="Calibri" w:hAnsi="Calibri" w:eastAsia="宋体"/>
          <w:b w:val="0"/>
          <w:sz w:val="19"/>
        </w:rPr>
        <w:t>· K_b = c(NH₄⁺)·c(OH⁻) ÷ c(NH₃·H₂O) = 1.8×10⁻⁵（25 ℃）</w:t>
      </w:r>
    </w:p>
    <w:p>
      <w:pPr>
        <w:spacing w:before="20" w:after="20" w:line="269" w:lineRule="auto"/>
      </w:pPr>
      <w:r>
        <w:rPr>
          <w:rFonts w:ascii="Calibri" w:hAnsi="Calibri" w:eastAsia="宋体"/>
          <w:b w:val="0"/>
          <w:sz w:val="19"/>
        </w:rPr>
        <w:t>K_a 越大，酸性越强；K_b 越大，碱性越强。25 ℃ 时常见弱酸：HCOOH 1.8×10⁻⁴、HNO₂ 7.2×10⁻⁴、HF 5.6×10⁻⁴、CH₃COOH 1.8×10⁻⁵、HCN 4.0×10⁻¹⁰。</w:t>
      </w:r>
    </w:p>
    <w:p>
      <w:pPr>
        <w:spacing w:before="20" w:after="20" w:line="269" w:lineRule="auto"/>
      </w:pPr>
      <w:r>
        <w:rPr>
          <w:rFonts w:ascii="Calibri" w:hAnsi="Calibri" w:eastAsia="宋体"/>
          <w:b/>
          <w:sz w:val="19"/>
        </w:rPr>
        <w:t>多元弱酸分步电离</w:t>
      </w:r>
      <w:r>
        <w:rPr>
          <w:rFonts w:ascii="Calibri" w:hAnsi="Calibri" w:eastAsia="宋体"/>
          <w:b w:val="0"/>
          <w:sz w:val="19"/>
        </w:rPr>
        <w:t>：H₂CO₃ ⇌ H⁺ + HCO₃⁻（K_a1 = 4.2×10⁻⁷）；HCO₃⁻ ⇌ H⁺ + CO₃²⁻（K_a2 = 4.8×10⁻¹¹）。K_a1 远大于 K_a2，酸性主要由第一步决定。</w:t>
      </w:r>
    </w:p>
    <w:p>
      <w:pPr>
        <w:spacing w:before="20" w:after="20" w:line="269" w:lineRule="auto"/>
      </w:pPr>
      <w:r>
        <w:rPr>
          <w:rFonts w:ascii="Calibri" w:hAnsi="Calibri" w:eastAsia="宋体"/>
          <w:b/>
          <w:sz w:val="19"/>
        </w:rPr>
        <w:t>电离度</w:t>
      </w:r>
      <w:r>
        <w:rPr>
          <w:rFonts w:ascii="Calibri" w:hAnsi="Calibri" w:eastAsia="宋体"/>
          <w:b w:val="0"/>
          <w:sz w:val="19"/>
        </w:rPr>
        <w:t>：α = 已电离的分子数 ÷ 总分子数 × 100%。溶液越稀，α 越大。</w:t>
      </w:r>
    </w:p>
    <w:p>
      <w:pPr>
        <w:spacing w:before="20" w:after="20" w:line="269" w:lineRule="auto"/>
      </w:pPr>
      <w:r>
        <w:rPr>
          <w:rFonts w:ascii="Calibri" w:hAnsi="Calibri" w:eastAsia="宋体"/>
          <w:b/>
          <w:sz w:val="19"/>
        </w:rPr>
        <w:t>条件对醋酸电离平衡的影响</w:t>
      </w:r>
      <w:r>
        <w:rPr>
          <w:rFonts w:ascii="Calibri" w:hAnsi="Calibri" w:eastAsia="宋体"/>
          <w:b w:val="0"/>
          <w:sz w:val="19"/>
        </w:rPr>
        <w:t>：</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spacing w:before="0" w:after="0"/>
            </w:pPr>
            <w:r>
              <w:rPr>
                <w:rFonts w:ascii="Calibri" w:hAnsi="Calibri" w:eastAsia="宋体"/>
                <w:b/>
                <w:sz w:val="16"/>
              </w:rPr>
              <w:t>条件</w:t>
            </w:r>
          </w:p>
        </w:tc>
        <w:tc>
          <w:tcPr>
            <w:tcW w:type="dxa" w:w="1757"/>
          </w:tcPr>
          <w:p>
            <w:pPr>
              <w:spacing w:before="0" w:after="0"/>
            </w:pPr>
            <w:r>
              <w:rPr>
                <w:rFonts w:ascii="Calibri" w:hAnsi="Calibri" w:eastAsia="宋体"/>
                <w:b/>
                <w:sz w:val="16"/>
              </w:rPr>
              <w:t>平衡移动</w:t>
            </w:r>
          </w:p>
        </w:tc>
        <w:tc>
          <w:tcPr>
            <w:tcW w:type="dxa" w:w="1757"/>
          </w:tcPr>
          <w:p>
            <w:pPr>
              <w:spacing w:before="0" w:after="0"/>
            </w:pPr>
            <w:r>
              <w:rPr>
                <w:rFonts w:ascii="Calibri" w:hAnsi="Calibri" w:eastAsia="宋体"/>
                <w:b/>
                <w:sz w:val="16"/>
              </w:rPr>
              <w:t>α</w:t>
            </w:r>
          </w:p>
        </w:tc>
        <w:tc>
          <w:tcPr>
            <w:tcW w:type="dxa" w:w="1757"/>
          </w:tcPr>
          <w:p>
            <w:pPr>
              <w:spacing w:before="0" w:after="0"/>
            </w:pPr>
            <w:r>
              <w:rPr>
                <w:rFonts w:ascii="Calibri" w:hAnsi="Calibri" w:eastAsia="宋体"/>
                <w:b/>
                <w:sz w:val="16"/>
              </w:rPr>
              <w:t>c(H⁺)</w:t>
            </w:r>
          </w:p>
        </w:tc>
        <w:tc>
          <w:tcPr>
            <w:tcW w:type="dxa" w:w="1757"/>
          </w:tcPr>
          <w:p>
            <w:pPr>
              <w:spacing w:before="0" w:after="0"/>
            </w:pPr>
            <w:r>
              <w:rPr>
                <w:rFonts w:ascii="Calibri" w:hAnsi="Calibri" w:eastAsia="宋体"/>
                <w:b/>
                <w:sz w:val="16"/>
              </w:rPr>
              <w:t>pH</w:t>
            </w:r>
          </w:p>
        </w:tc>
        <w:tc>
          <w:tcPr>
            <w:tcW w:type="dxa" w:w="1757"/>
          </w:tcPr>
          <w:p>
            <w:pPr>
              <w:spacing w:before="0" w:after="0"/>
            </w:pPr>
            <w:r>
              <w:rPr>
                <w:rFonts w:ascii="Calibri" w:hAnsi="Calibri" w:eastAsia="宋体"/>
                <w:b/>
                <w:sz w:val="16"/>
              </w:rPr>
              <w:t>K_a</w:t>
            </w:r>
          </w:p>
        </w:tc>
      </w:tr>
      <w:tr>
        <w:tc>
          <w:tcPr>
            <w:tcW w:type="dxa" w:w="1757"/>
          </w:tcPr>
          <w:p>
            <w:pPr>
              <w:spacing w:before="0" w:after="0"/>
            </w:pPr>
            <w:r>
              <w:rPr>
                <w:rFonts w:ascii="Calibri" w:hAnsi="Calibri" w:eastAsia="宋体"/>
                <w:b w:val="0"/>
                <w:sz w:val="16"/>
              </w:rPr>
              <w:t>加水稀释</w:t>
            </w:r>
          </w:p>
        </w:tc>
        <w:tc>
          <w:tcPr>
            <w:tcW w:type="dxa" w:w="1757"/>
          </w:tcPr>
          <w:p>
            <w:pPr>
              <w:spacing w:before="0" w:after="0"/>
            </w:pPr>
            <w:r>
              <w:rPr>
                <w:rFonts w:ascii="Calibri" w:hAnsi="Calibri" w:eastAsia="宋体"/>
                <w:b w:val="0"/>
                <w:sz w:val="16"/>
              </w:rPr>
              <w:t>右移</w:t>
            </w:r>
          </w:p>
        </w:tc>
        <w:tc>
          <w:tcPr>
            <w:tcW w:type="dxa" w:w="1757"/>
          </w:tcPr>
          <w:p>
            <w:pPr>
              <w:spacing w:before="0" w:after="0"/>
            </w:pPr>
            <w:r>
              <w:rPr>
                <w:rFonts w:ascii="Calibri" w:hAnsi="Calibri" w:eastAsia="宋体"/>
                <w:b w:val="0"/>
                <w:sz w:val="16"/>
              </w:rPr>
              <w:t>增大</w:t>
            </w:r>
          </w:p>
        </w:tc>
        <w:tc>
          <w:tcPr>
            <w:tcW w:type="dxa" w:w="1757"/>
          </w:tcPr>
          <w:p>
            <w:pPr>
              <w:spacing w:before="0" w:after="0"/>
            </w:pPr>
            <w:r>
              <w:rPr>
                <w:rFonts w:ascii="Calibri" w:hAnsi="Calibri" w:eastAsia="宋体"/>
                <w:b w:val="0"/>
                <w:sz w:val="16"/>
              </w:rPr>
              <w:t>减小</w:t>
            </w:r>
          </w:p>
        </w:tc>
        <w:tc>
          <w:tcPr>
            <w:tcW w:type="dxa" w:w="1757"/>
          </w:tcPr>
          <w:p>
            <w:pPr>
              <w:spacing w:before="0" w:after="0"/>
            </w:pPr>
            <w:r>
              <w:rPr>
                <w:rFonts w:ascii="Calibri" w:hAnsi="Calibri" w:eastAsia="宋体"/>
                <w:b w:val="0"/>
                <w:sz w:val="16"/>
              </w:rPr>
              <w:t>增大</w:t>
            </w:r>
          </w:p>
        </w:tc>
        <w:tc>
          <w:tcPr>
            <w:tcW w:type="dxa" w:w="1757"/>
          </w:tcPr>
          <w:p>
            <w:pPr>
              <w:spacing w:before="0" w:after="0"/>
            </w:pPr>
            <w:r>
              <w:rPr>
                <w:rFonts w:ascii="Calibri" w:hAnsi="Calibri" w:eastAsia="宋体"/>
                <w:b w:val="0"/>
                <w:sz w:val="16"/>
              </w:rPr>
              <w:t>不变</w:t>
            </w:r>
          </w:p>
        </w:tc>
      </w:tr>
      <w:tr>
        <w:tc>
          <w:tcPr>
            <w:tcW w:type="dxa" w:w="1757"/>
          </w:tcPr>
          <w:p>
            <w:pPr>
              <w:spacing w:before="0" w:after="0"/>
            </w:pPr>
            <w:r>
              <w:rPr>
                <w:rFonts w:ascii="Calibri" w:hAnsi="Calibri" w:eastAsia="宋体"/>
                <w:b w:val="0"/>
                <w:sz w:val="16"/>
              </w:rPr>
              <w:t>加少量盐酸</w:t>
            </w:r>
          </w:p>
        </w:tc>
        <w:tc>
          <w:tcPr>
            <w:tcW w:type="dxa" w:w="1757"/>
          </w:tcPr>
          <w:p>
            <w:pPr>
              <w:spacing w:before="0" w:after="0"/>
            </w:pPr>
            <w:r>
              <w:rPr>
                <w:rFonts w:ascii="Calibri" w:hAnsi="Calibri" w:eastAsia="宋体"/>
                <w:b w:val="0"/>
                <w:sz w:val="16"/>
              </w:rPr>
              <w:t>左移</w:t>
            </w:r>
          </w:p>
        </w:tc>
        <w:tc>
          <w:tcPr>
            <w:tcW w:type="dxa" w:w="1757"/>
          </w:tcPr>
          <w:p>
            <w:pPr>
              <w:spacing w:before="0" w:after="0"/>
            </w:pPr>
            <w:r>
              <w:rPr>
                <w:rFonts w:ascii="Calibri" w:hAnsi="Calibri" w:eastAsia="宋体"/>
                <w:b w:val="0"/>
                <w:sz w:val="16"/>
              </w:rPr>
              <w:t>减小</w:t>
            </w:r>
          </w:p>
        </w:tc>
        <w:tc>
          <w:tcPr>
            <w:tcW w:type="dxa" w:w="1757"/>
          </w:tcPr>
          <w:p>
            <w:pPr>
              <w:spacing w:before="0" w:after="0"/>
            </w:pPr>
            <w:r>
              <w:rPr>
                <w:rFonts w:ascii="Calibri" w:hAnsi="Calibri" w:eastAsia="宋体"/>
                <w:b w:val="0"/>
                <w:sz w:val="16"/>
              </w:rPr>
              <w:t>增大</w:t>
            </w:r>
          </w:p>
        </w:tc>
        <w:tc>
          <w:tcPr>
            <w:tcW w:type="dxa" w:w="1757"/>
          </w:tcPr>
          <w:p>
            <w:pPr>
              <w:spacing w:before="0" w:after="0"/>
            </w:pPr>
            <w:r>
              <w:rPr>
                <w:rFonts w:ascii="Calibri" w:hAnsi="Calibri" w:eastAsia="宋体"/>
                <w:b w:val="0"/>
                <w:sz w:val="16"/>
              </w:rPr>
              <w:t>减小</w:t>
            </w:r>
          </w:p>
        </w:tc>
        <w:tc>
          <w:tcPr>
            <w:tcW w:type="dxa" w:w="1757"/>
          </w:tcPr>
          <w:p>
            <w:pPr>
              <w:spacing w:before="0" w:after="0"/>
            </w:pPr>
            <w:r>
              <w:rPr>
                <w:rFonts w:ascii="Calibri" w:hAnsi="Calibri" w:eastAsia="宋体"/>
                <w:b w:val="0"/>
                <w:sz w:val="16"/>
              </w:rPr>
              <w:t>不变</w:t>
            </w:r>
          </w:p>
        </w:tc>
      </w:tr>
      <w:tr>
        <w:tc>
          <w:tcPr>
            <w:tcW w:type="dxa" w:w="1757"/>
          </w:tcPr>
          <w:p>
            <w:pPr>
              <w:spacing w:before="0" w:after="0"/>
            </w:pPr>
            <w:r>
              <w:rPr>
                <w:rFonts w:ascii="Calibri" w:hAnsi="Calibri" w:eastAsia="宋体"/>
                <w:b w:val="0"/>
                <w:sz w:val="16"/>
              </w:rPr>
              <w:t>加少量 NaOH</w:t>
            </w:r>
          </w:p>
        </w:tc>
        <w:tc>
          <w:tcPr>
            <w:tcW w:type="dxa" w:w="1757"/>
          </w:tcPr>
          <w:p>
            <w:pPr>
              <w:spacing w:before="0" w:after="0"/>
            </w:pPr>
            <w:r>
              <w:rPr>
                <w:rFonts w:ascii="Calibri" w:hAnsi="Calibri" w:eastAsia="宋体"/>
                <w:b w:val="0"/>
                <w:sz w:val="16"/>
              </w:rPr>
              <w:t>右移</w:t>
            </w:r>
          </w:p>
        </w:tc>
        <w:tc>
          <w:tcPr>
            <w:tcW w:type="dxa" w:w="1757"/>
          </w:tcPr>
          <w:p>
            <w:pPr>
              <w:spacing w:before="0" w:after="0"/>
            </w:pPr>
            <w:r>
              <w:rPr>
                <w:rFonts w:ascii="Calibri" w:hAnsi="Calibri" w:eastAsia="宋体"/>
                <w:b w:val="0"/>
                <w:sz w:val="16"/>
              </w:rPr>
              <w:t>增大</w:t>
            </w:r>
          </w:p>
        </w:tc>
        <w:tc>
          <w:tcPr>
            <w:tcW w:type="dxa" w:w="1757"/>
          </w:tcPr>
          <w:p>
            <w:pPr>
              <w:spacing w:before="0" w:after="0"/>
            </w:pPr>
            <w:r>
              <w:rPr>
                <w:rFonts w:ascii="Calibri" w:hAnsi="Calibri" w:eastAsia="宋体"/>
                <w:b w:val="0"/>
                <w:sz w:val="16"/>
              </w:rPr>
              <w:t>减小</w:t>
            </w:r>
          </w:p>
        </w:tc>
        <w:tc>
          <w:tcPr>
            <w:tcW w:type="dxa" w:w="1757"/>
          </w:tcPr>
          <w:p>
            <w:pPr>
              <w:spacing w:before="0" w:after="0"/>
            </w:pPr>
            <w:r>
              <w:rPr>
                <w:rFonts w:ascii="Calibri" w:hAnsi="Calibri" w:eastAsia="宋体"/>
                <w:b w:val="0"/>
                <w:sz w:val="16"/>
              </w:rPr>
              <w:t>增大</w:t>
            </w:r>
          </w:p>
        </w:tc>
        <w:tc>
          <w:tcPr>
            <w:tcW w:type="dxa" w:w="1757"/>
          </w:tcPr>
          <w:p>
            <w:pPr>
              <w:spacing w:before="0" w:after="0"/>
            </w:pPr>
            <w:r>
              <w:rPr>
                <w:rFonts w:ascii="Calibri" w:hAnsi="Calibri" w:eastAsia="宋体"/>
                <w:b w:val="0"/>
                <w:sz w:val="16"/>
              </w:rPr>
              <w:t>不变</w:t>
            </w:r>
          </w:p>
        </w:tc>
      </w:tr>
      <w:tr>
        <w:tc>
          <w:tcPr>
            <w:tcW w:type="dxa" w:w="1757"/>
          </w:tcPr>
          <w:p>
            <w:pPr>
              <w:spacing w:before="0" w:after="0"/>
            </w:pPr>
            <w:r>
              <w:rPr>
                <w:rFonts w:ascii="Calibri" w:hAnsi="Calibri" w:eastAsia="宋体"/>
                <w:b w:val="0"/>
                <w:sz w:val="16"/>
              </w:rPr>
              <w:t>加少量 CH₃COONa</w:t>
            </w:r>
          </w:p>
        </w:tc>
        <w:tc>
          <w:tcPr>
            <w:tcW w:type="dxa" w:w="1757"/>
          </w:tcPr>
          <w:p>
            <w:pPr>
              <w:spacing w:before="0" w:after="0"/>
            </w:pPr>
            <w:r>
              <w:rPr>
                <w:rFonts w:ascii="Calibri" w:hAnsi="Calibri" w:eastAsia="宋体"/>
                <w:b w:val="0"/>
                <w:sz w:val="16"/>
              </w:rPr>
              <w:t>左移</w:t>
            </w:r>
          </w:p>
        </w:tc>
        <w:tc>
          <w:tcPr>
            <w:tcW w:type="dxa" w:w="1757"/>
          </w:tcPr>
          <w:p>
            <w:pPr>
              <w:spacing w:before="0" w:after="0"/>
            </w:pPr>
            <w:r>
              <w:rPr>
                <w:rFonts w:ascii="Calibri" w:hAnsi="Calibri" w:eastAsia="宋体"/>
                <w:b w:val="0"/>
                <w:sz w:val="16"/>
              </w:rPr>
              <w:t>减小</w:t>
            </w:r>
          </w:p>
        </w:tc>
        <w:tc>
          <w:tcPr>
            <w:tcW w:type="dxa" w:w="1757"/>
          </w:tcPr>
          <w:p>
            <w:pPr>
              <w:spacing w:before="0" w:after="0"/>
            </w:pPr>
            <w:r>
              <w:rPr>
                <w:rFonts w:ascii="Calibri" w:hAnsi="Calibri" w:eastAsia="宋体"/>
                <w:b w:val="0"/>
                <w:sz w:val="16"/>
              </w:rPr>
              <w:t>减小</w:t>
            </w:r>
          </w:p>
        </w:tc>
        <w:tc>
          <w:tcPr>
            <w:tcW w:type="dxa" w:w="1757"/>
          </w:tcPr>
          <w:p>
            <w:pPr>
              <w:spacing w:before="0" w:after="0"/>
            </w:pPr>
            <w:r>
              <w:rPr>
                <w:rFonts w:ascii="Calibri" w:hAnsi="Calibri" w:eastAsia="宋体"/>
                <w:b w:val="0"/>
                <w:sz w:val="16"/>
              </w:rPr>
              <w:t>增大</w:t>
            </w:r>
          </w:p>
        </w:tc>
        <w:tc>
          <w:tcPr>
            <w:tcW w:type="dxa" w:w="1757"/>
          </w:tcPr>
          <w:p>
            <w:pPr>
              <w:spacing w:before="0" w:after="0"/>
            </w:pPr>
            <w:r>
              <w:rPr>
                <w:rFonts w:ascii="Calibri" w:hAnsi="Calibri" w:eastAsia="宋体"/>
                <w:b w:val="0"/>
                <w:sz w:val="16"/>
              </w:rPr>
              <w:t>不变</w:t>
            </w:r>
          </w:p>
        </w:tc>
      </w:tr>
      <w:tr>
        <w:tc>
          <w:tcPr>
            <w:tcW w:type="dxa" w:w="1757"/>
          </w:tcPr>
          <w:p>
            <w:pPr>
              <w:spacing w:before="0" w:after="0"/>
            </w:pPr>
            <w:r>
              <w:rPr>
                <w:rFonts w:ascii="Calibri" w:hAnsi="Calibri" w:eastAsia="宋体"/>
                <w:b w:val="0"/>
                <w:sz w:val="16"/>
              </w:rPr>
              <w:t>升高温度</w:t>
            </w:r>
          </w:p>
        </w:tc>
        <w:tc>
          <w:tcPr>
            <w:tcW w:type="dxa" w:w="1757"/>
          </w:tcPr>
          <w:p>
            <w:pPr>
              <w:spacing w:before="0" w:after="0"/>
            </w:pPr>
            <w:r>
              <w:rPr>
                <w:rFonts w:ascii="Calibri" w:hAnsi="Calibri" w:eastAsia="宋体"/>
                <w:b w:val="0"/>
                <w:sz w:val="16"/>
              </w:rPr>
              <w:t>右移</w:t>
            </w:r>
          </w:p>
        </w:tc>
        <w:tc>
          <w:tcPr>
            <w:tcW w:type="dxa" w:w="1757"/>
          </w:tcPr>
          <w:p>
            <w:pPr>
              <w:spacing w:before="0" w:after="0"/>
            </w:pPr>
            <w:r>
              <w:rPr>
                <w:rFonts w:ascii="Calibri" w:hAnsi="Calibri" w:eastAsia="宋体"/>
                <w:b w:val="0"/>
                <w:sz w:val="16"/>
              </w:rPr>
              <w:t>增大</w:t>
            </w:r>
          </w:p>
        </w:tc>
        <w:tc>
          <w:tcPr>
            <w:tcW w:type="dxa" w:w="1757"/>
          </w:tcPr>
          <w:p>
            <w:pPr>
              <w:spacing w:before="0" w:after="0"/>
            </w:pPr>
            <w:r>
              <w:rPr>
                <w:rFonts w:ascii="Calibri" w:hAnsi="Calibri" w:eastAsia="宋体"/>
                <w:b w:val="0"/>
                <w:sz w:val="16"/>
              </w:rPr>
              <w:t>增大</w:t>
            </w:r>
          </w:p>
        </w:tc>
        <w:tc>
          <w:tcPr>
            <w:tcW w:type="dxa" w:w="1757"/>
          </w:tcPr>
          <w:p>
            <w:pPr>
              <w:spacing w:before="0" w:after="0"/>
            </w:pPr>
            <w:r>
              <w:rPr>
                <w:rFonts w:ascii="Calibri" w:hAnsi="Calibri" w:eastAsia="宋体"/>
                <w:b w:val="0"/>
                <w:sz w:val="16"/>
              </w:rPr>
              <w:t>减小</w:t>
            </w:r>
          </w:p>
        </w:tc>
        <w:tc>
          <w:tcPr>
            <w:tcW w:type="dxa" w:w="1757"/>
          </w:tcPr>
          <w:p>
            <w:pPr>
              <w:spacing w:before="0" w:after="0"/>
            </w:pPr>
            <w:r>
              <w:rPr>
                <w:rFonts w:ascii="Calibri" w:hAnsi="Calibri" w:eastAsia="宋体"/>
                <w:b w:val="0"/>
                <w:sz w:val="16"/>
              </w:rPr>
              <w:t>增大</w:t>
            </w:r>
          </w:p>
        </w:tc>
      </w:tr>
    </w:tbl>
    <w:p>
      <w:pPr>
        <w:spacing w:after="0"/>
      </w:pPr>
    </w:p>
    <w:p>
      <w:pPr>
        <w:spacing w:before="20" w:after="20" w:line="269" w:lineRule="auto"/>
      </w:pPr>
      <w:r>
        <w:rPr>
          <w:rFonts w:ascii="Calibri" w:hAnsi="Calibri" w:eastAsia="宋体"/>
          <w:b/>
          <w:sz w:val="19"/>
        </w:rPr>
        <w:t>近似计算</w:t>
      </w:r>
      <w:r>
        <w:rPr>
          <w:rFonts w:ascii="Calibri" w:hAnsi="Calibri" w:eastAsia="宋体"/>
          <w:b w:val="0"/>
          <w:sz w:val="19"/>
        </w:rPr>
        <w:t>：当 c ÷ K_a ≥ 500（α 小于 5%）时，c(H⁺) ≈ √(K_a·c)，可不解一元二次方程。</w:t>
      </w:r>
    </w:p>
    <w:p>
      <w:pPr>
        <w:spacing w:before="20" w:after="20" w:line="269" w:lineRule="auto"/>
      </w:pPr>
      <w:r>
        <w:rPr>
          <w:rFonts w:ascii="Calibri" w:hAnsi="Calibri" w:eastAsia="宋体"/>
          <w:b/>
          <w:sz w:val="19"/>
        </w:rPr>
        <w:t>同 pH 比较</w:t>
      </w:r>
      <w:r>
        <w:rPr>
          <w:rFonts w:ascii="Calibri" w:hAnsi="Calibri" w:eastAsia="宋体"/>
          <w:b w:val="0"/>
          <w:sz w:val="19"/>
        </w:rPr>
        <w:t>：pH 相同的两种弱酸，K_a 越小的酸，总浓度越大。因为 c(H⁺) 相同，K_a·c 近似相等，c 与 K_a 成反比。</w:t>
      </w:r>
    </w:p>
    <w:p>
      <w:pPr>
        <w:spacing w:before="20" w:after="20" w:line="269" w:lineRule="auto"/>
      </w:pPr>
      <w:r>
        <w:rPr>
          <w:rFonts w:ascii="Calibri" w:hAnsi="Calibri" w:eastAsia="宋体"/>
          <w:b/>
          <w:sz w:val="19"/>
        </w:rPr>
        <w:t>适用条件</w:t>
      </w:r>
      <w:r>
        <w:rPr>
          <w:rFonts w:ascii="Calibri" w:hAnsi="Calibri" w:eastAsia="宋体"/>
          <w:b w:val="0"/>
          <w:sz w:val="19"/>
        </w:rPr>
        <w:t>：K_a、K_b 只随温度改变，浓度改变不影响；近似式要求 c ÷ K_a 足够大，浓溶液或极弱酸要慎用；升温促进电离，但中学阶段一般忽略温度对 K_a 的影响；比较酸性强弱必须同温、同浓度。</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把"稀释促进电离"当成"c(H⁺) 增大"——α 确实增大，但溶液体积增大得更多，c(H⁺) 仍减小。</w:t>
      </w:r>
    </w:p>
    <w:p>
      <w:pPr>
        <w:spacing w:before="0" w:after="0" w:line="269" w:lineRule="auto"/>
        <w:ind w:left="227"/>
      </w:pPr>
      <w:r>
        <w:rPr>
          <w:rFonts w:ascii="Calibri" w:hAnsi="Calibri" w:eastAsia="宋体"/>
          <w:b w:val="0"/>
          <w:sz w:val="19"/>
        </w:rPr>
        <w:t>2. 认为"加酸一定抑制所有弱电解质的电离"——向醋酸中加盐酸抑制醋酸电离；向氨水中加盐酸却消耗 OH⁻，促进 NH₃·H₂O 电离。</w:t>
      </w:r>
    </w:p>
    <w:p>
      <w:pPr>
        <w:spacing w:before="0" w:after="0" w:line="269" w:lineRule="auto"/>
        <w:ind w:left="227"/>
      </w:pPr>
      <w:r>
        <w:rPr>
          <w:rFonts w:ascii="Calibri" w:hAnsi="Calibri" w:eastAsia="宋体"/>
          <w:b w:val="0"/>
          <w:sz w:val="19"/>
        </w:rPr>
        <w:t>3. 只看 K_a 不看浓度和元数——K_a 是固有常数；同浓度才可直接比 c(H⁺)，多元酸先看 K_a1。</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25 ℃ 时，0.10 mol·L⁻¹ 醋酸溶液的 K_a = 1.8×10⁻⁵。求该溶液的 c(H⁺)、pH 和电离度（近似计算）。</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先判酸性：醋酸是弱酸，c(H⁺) 远小于 0.10 mol·L⁻¹。</w:t>
      </w:r>
    </w:p>
    <w:p>
      <w:pPr>
        <w:spacing w:before="20" w:after="20" w:line="269" w:lineRule="auto"/>
      </w:pPr>
      <w:r>
        <w:rPr>
          <w:rFonts w:ascii="Calibri" w:hAnsi="Calibri" w:eastAsia="宋体"/>
          <w:b w:val="0"/>
          <w:sz w:val="19"/>
        </w:rPr>
        <w:t>设 c(H⁺) = x mol·L⁻¹，则 c(CH₃COO⁻) ≈ x，c(CH₃COOH) ≈ 0.10 − x ≈ 0.10。</w:t>
      </w:r>
    </w:p>
    <w:p>
      <w:pPr>
        <w:spacing w:before="20" w:after="20" w:line="269" w:lineRule="auto"/>
      </w:pPr>
      <w:r>
        <w:rPr>
          <w:rFonts w:ascii="Calibri" w:hAnsi="Calibri" w:eastAsia="宋体"/>
          <w:b w:val="0"/>
          <w:sz w:val="19"/>
        </w:rPr>
        <w:t>K_a = x² ÷ 0.10 = 1.8×10⁻⁵，x = √(1.8×10⁻⁶) = 1.3×10⁻³。</w:t>
      </w:r>
    </w:p>
    <w:p>
      <w:pPr>
        <w:spacing w:before="20" w:after="20" w:line="269" w:lineRule="auto"/>
      </w:pPr>
      <w:r>
        <w:rPr>
          <w:rFonts w:ascii="Calibri" w:hAnsi="Calibri" w:eastAsia="宋体"/>
          <w:b w:val="0"/>
          <w:sz w:val="19"/>
        </w:rPr>
        <w:t xml:space="preserve">c(H⁺) ≈ </w:t>
      </w:r>
      <w:r>
        <w:rPr>
          <w:rFonts w:ascii="Calibri" w:hAnsi="Calibri" w:eastAsia="宋体"/>
          <w:b/>
          <w:sz w:val="19"/>
        </w:rPr>
        <w:t>1.3×10⁻³ mol·L⁻¹</w:t>
      </w:r>
      <w:r>
        <w:rPr>
          <w:rFonts w:ascii="Calibri" w:hAnsi="Calibri" w:eastAsia="宋体"/>
          <w:b w:val="0"/>
          <w:sz w:val="19"/>
        </w:rPr>
        <w:t xml:space="preserve">，pH = −lg(1.3×10⁻³) = </w:t>
      </w:r>
      <w:r>
        <w:rPr>
          <w:rFonts w:ascii="Calibri" w:hAnsi="Calibri" w:eastAsia="宋体"/>
          <w:b/>
          <w:sz w:val="19"/>
        </w:rPr>
        <w:t>2.87</w:t>
      </w:r>
      <w:r>
        <w:rPr>
          <w:rFonts w:ascii="Calibri" w:hAnsi="Calibri" w:eastAsia="宋体"/>
          <w:b w:val="0"/>
          <w:sz w:val="19"/>
        </w:rPr>
        <w:t>。</w:t>
      </w:r>
    </w:p>
    <w:p>
      <w:pPr>
        <w:spacing w:before="20" w:after="20" w:line="269" w:lineRule="auto"/>
      </w:pPr>
      <w:r>
        <w:rPr>
          <w:rFonts w:ascii="Calibri" w:hAnsi="Calibri" w:eastAsia="宋体"/>
          <w:b w:val="0"/>
          <w:sz w:val="19"/>
        </w:rPr>
        <w:t xml:space="preserve">α = 1.3×10⁻³ ÷ 0.10 × 100% = </w:t>
      </w:r>
      <w:r>
        <w:rPr>
          <w:rFonts w:ascii="Calibri" w:hAnsi="Calibri" w:eastAsia="宋体"/>
          <w:b/>
          <w:sz w:val="19"/>
        </w:rPr>
        <w:t>1.3%</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 0.10 mol·L⁻¹ 当成 c(H⁺)，直接写 pH = 1.00。醋酸只电离了约 1.3%，大部分仍以分子形式存在。</w:t>
      </w:r>
    </w:p>
    <w:p>
      <w:pPr>
        <w:spacing w:before="20" w:after="20" w:line="269" w:lineRule="auto"/>
      </w:pPr>
      <w:r>
        <w:rPr>
          <w:rFonts w:ascii="Calibri" w:hAnsi="Calibri" w:eastAsia="宋体"/>
          <w:b/>
          <w:sz w:val="19"/>
        </w:rPr>
        <w:t>变式</w:t>
      </w:r>
      <w:r>
        <w:rPr>
          <w:rFonts w:ascii="Calibri" w:hAnsi="Calibri" w:eastAsia="宋体"/>
          <w:b w:val="0"/>
          <w:sz w:val="19"/>
        </w:rPr>
        <w:t xml:space="preserve">：把该溶液稀释到 0.010 mol·L⁻¹，c(H⁺)、pH 和 α 各是多少？（c(H⁺) ≈ 4.2×10⁻⁴ mol·L⁻¹，pH ≈ </w:t>
      </w:r>
      <w:r>
        <w:rPr>
          <w:rFonts w:ascii="Calibri" w:hAnsi="Calibri" w:eastAsia="宋体"/>
          <w:b/>
          <w:sz w:val="19"/>
        </w:rPr>
        <w:t>3.37</w:t>
      </w:r>
      <w:r>
        <w:rPr>
          <w:rFonts w:ascii="Calibri" w:hAnsi="Calibri" w:eastAsia="宋体"/>
          <w:b w:val="0"/>
          <w:sz w:val="19"/>
        </w:rPr>
        <w:t xml:space="preserve">，α ≈ </w:t>
      </w:r>
      <w:r>
        <w:rPr>
          <w:rFonts w:ascii="Calibri" w:hAnsi="Calibri" w:eastAsia="宋体"/>
          <w:b/>
          <w:sz w:val="19"/>
        </w:rPr>
        <w:t>4.2%</w:t>
      </w:r>
      <w:r>
        <w:rPr>
          <w:rFonts w:ascii="Calibri" w:hAnsi="Calibri" w:eastAsia="宋体"/>
          <w:b w:val="0"/>
          <w:sz w:val="19"/>
        </w:rPr>
        <w:t>；浓度变小，电离度反而变大）</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25 ℃ 时，有浓度均为 0.10 mol·L⁻¹ 的 HCOOH、CH₃COOH、HCN 三种溶液，K_a 分别为 1.8×10⁻⁴、1.8×10⁻⁵、4.0×10⁻¹⁰。</w:t>
      </w:r>
    </w:p>
    <w:p>
      <w:pPr>
        <w:spacing w:before="20" w:after="20" w:line="269" w:lineRule="auto"/>
      </w:pPr>
      <w:r>
        <w:rPr>
          <w:rFonts w:ascii="Calibri" w:hAnsi="Calibri" w:eastAsia="宋体"/>
          <w:b w:val="0"/>
          <w:sz w:val="19"/>
        </w:rPr>
        <w:t>(1) 比较三种溶液的 c(H⁺) 和 pH；</w:t>
      </w:r>
    </w:p>
    <w:p>
      <w:pPr>
        <w:spacing w:before="20" w:after="20" w:line="269" w:lineRule="auto"/>
      </w:pPr>
      <w:r>
        <w:rPr>
          <w:rFonts w:ascii="Calibri" w:hAnsi="Calibri" w:eastAsia="宋体"/>
          <w:b w:val="0"/>
          <w:sz w:val="19"/>
        </w:rPr>
        <w:t>(2) 若三种溶液的 pH 都调为 5.00，所需三种酸的浓度由大到小的顺序是什么？</w:t>
      </w:r>
    </w:p>
    <w:p>
      <w:pPr>
        <w:spacing w:before="20" w:after="20" w:line="269" w:lineRule="auto"/>
      </w:pPr>
      <w:r>
        <w:rPr>
          <w:rFonts w:ascii="Calibri" w:hAnsi="Calibri" w:eastAsia="宋体"/>
          <w:b w:val="0"/>
          <w:sz w:val="19"/>
        </w:rPr>
        <w:t>(3) 向 0.10 mol·L⁻¹ 醋酸中分别加入少量水、盐酸、NaOH 固体、CH₃COONa 固体、升高温度，醋酸的电离程度和 c(H⁺) 如何变化？</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同浓度时 K_a 越大，c(H⁺) 越大：</w:t>
      </w:r>
    </w:p>
    <w:p>
      <w:pPr>
        <w:spacing w:before="20" w:after="20" w:line="269" w:lineRule="auto"/>
      </w:pPr>
      <w:r>
        <w:rPr>
          <w:rFonts w:ascii="Calibri" w:hAnsi="Calibri" w:eastAsia="宋体"/>
          <w:b w:val="0"/>
          <w:sz w:val="19"/>
        </w:rPr>
        <w:t xml:space="preserve">HCOOH：c(H⁺) ≈ √(1.8×10⁻⁴ × 0.10) = 4.2×10⁻³ mol·L⁻¹，pH ≈ </w:t>
      </w:r>
      <w:r>
        <w:rPr>
          <w:rFonts w:ascii="Calibri" w:hAnsi="Calibri" w:eastAsia="宋体"/>
          <w:b/>
          <w:sz w:val="19"/>
        </w:rPr>
        <w:t>2.37</w:t>
      </w:r>
      <w:r>
        <w:rPr>
          <w:rFonts w:ascii="Calibri" w:hAnsi="Calibri" w:eastAsia="宋体"/>
          <w:b w:val="0"/>
          <w:sz w:val="19"/>
        </w:rPr>
        <w:t>；</w:t>
      </w:r>
    </w:p>
    <w:p>
      <w:pPr>
        <w:spacing w:before="20" w:after="20" w:line="269" w:lineRule="auto"/>
      </w:pPr>
      <w:r>
        <w:rPr>
          <w:rFonts w:ascii="Calibri" w:hAnsi="Calibri" w:eastAsia="宋体"/>
          <w:b w:val="0"/>
          <w:sz w:val="19"/>
        </w:rPr>
        <w:t xml:space="preserve">CH₃COOH：c(H⁺) ≈ 1.3×10⁻³ mol·L⁻¹，pH ≈ </w:t>
      </w:r>
      <w:r>
        <w:rPr>
          <w:rFonts w:ascii="Calibri" w:hAnsi="Calibri" w:eastAsia="宋体"/>
          <w:b/>
          <w:sz w:val="19"/>
        </w:rPr>
        <w:t>2.87</w:t>
      </w:r>
      <w:r>
        <w:rPr>
          <w:rFonts w:ascii="Calibri" w:hAnsi="Calibri" w:eastAsia="宋体"/>
          <w:b w:val="0"/>
          <w:sz w:val="19"/>
        </w:rPr>
        <w:t>；</w:t>
      </w:r>
    </w:p>
    <w:p>
      <w:pPr>
        <w:spacing w:before="20" w:after="20" w:line="269" w:lineRule="auto"/>
      </w:pPr>
      <w:r>
        <w:rPr>
          <w:rFonts w:ascii="Calibri" w:hAnsi="Calibri" w:eastAsia="宋体"/>
          <w:b w:val="0"/>
          <w:sz w:val="19"/>
        </w:rPr>
        <w:t xml:space="preserve">HCN：c(H⁺) ≈ √(4.0×10⁻¹⁰ × 0.10) = 6.3×10⁻⁶ mol·L⁻¹，pH ≈ </w:t>
      </w:r>
      <w:r>
        <w:rPr>
          <w:rFonts w:ascii="Calibri" w:hAnsi="Calibri" w:eastAsia="宋体"/>
          <w:b/>
          <w:sz w:val="19"/>
        </w:rPr>
        <w:t>5.20</w:t>
      </w:r>
      <w:r>
        <w:rPr>
          <w:rFonts w:ascii="Calibri" w:hAnsi="Calibri" w:eastAsia="宋体"/>
          <w:b w:val="0"/>
          <w:sz w:val="19"/>
        </w:rPr>
        <w:t>。</w:t>
      </w:r>
    </w:p>
    <w:p>
      <w:pPr>
        <w:spacing w:before="20" w:after="20" w:line="269" w:lineRule="auto"/>
      </w:pPr>
      <w:r>
        <w:rPr>
          <w:rFonts w:ascii="Calibri" w:hAnsi="Calibri" w:eastAsia="宋体"/>
          <w:b w:val="0"/>
          <w:sz w:val="19"/>
        </w:rPr>
        <w:t>c(H⁺)：HCOOH &gt; CH₃COOH &gt; HCN；pH：HCOOH &lt; CH₃COOH &lt; HCN。</w:t>
      </w:r>
    </w:p>
    <w:p>
      <w:pPr>
        <w:spacing w:before="20" w:after="20" w:line="269" w:lineRule="auto"/>
      </w:pPr>
      <w:r>
        <w:rPr>
          <w:rFonts w:ascii="Calibri" w:hAnsi="Calibri" w:eastAsia="宋体"/>
          <w:b w:val="0"/>
          <w:sz w:val="19"/>
        </w:rPr>
        <w:t>(2) pH 相同意味着 c(H⁺) 相同。由 K_a ≈ c²(H⁺) ÷ c(酸) 可知，c(酸) ≈ c²(H⁺) ÷ K_a，K_a 越小，所需浓度越大：</w:t>
      </w:r>
    </w:p>
    <w:p>
      <w:pPr>
        <w:spacing w:before="20" w:after="20" w:line="269" w:lineRule="auto"/>
      </w:pPr>
      <w:r>
        <w:rPr>
          <w:rFonts w:ascii="Calibri" w:hAnsi="Calibri" w:eastAsia="宋体"/>
          <w:b w:val="0"/>
          <w:sz w:val="19"/>
        </w:rPr>
        <w:t>c(HCN) &gt; c(CH₃COOH) &gt; c(HCOOH)。HCOOH 的 K_a 是醋酸的 10 倍，所需浓度约为醋酸的 1/10。</w:t>
      </w:r>
    </w:p>
    <w:p>
      <w:pPr>
        <w:spacing w:before="20" w:after="20" w:line="269" w:lineRule="auto"/>
      </w:pPr>
      <w:r>
        <w:rPr>
          <w:rFonts w:ascii="Calibri" w:hAnsi="Calibri" w:eastAsia="宋体"/>
          <w:b w:val="0"/>
          <w:sz w:val="19"/>
        </w:rPr>
        <w:t>(3) 加水：右移，α 增大，c(H⁺) 减小；加盐酸：H⁺ 增多，左移，α 减小，c(H⁺) 增大；加 NaOH：OH⁻ 消耗 H⁺，右移，α 增大，c(H⁺) 减小；加 CH₃COONa：CH₃COO⁻ 是共同离子，左移，α 减小，c(H⁺) 减小；升温：电离吸热，右移，α 增大，c(H⁺) 增大，K_a 增大。</w:t>
      </w:r>
    </w:p>
    <w:p>
      <w:pPr>
        <w:spacing w:before="20" w:after="20" w:line="269" w:lineRule="auto"/>
      </w:pPr>
      <w:r>
        <w:rPr>
          <w:rFonts w:ascii="Calibri" w:hAnsi="Calibri" w:eastAsia="宋体"/>
          <w:b/>
          <w:sz w:val="19"/>
        </w:rPr>
        <w:t xml:space="preserve"> 陷阱</w:t>
      </w:r>
      <w:r>
        <w:rPr>
          <w:rFonts w:ascii="Calibri" w:hAnsi="Calibri" w:eastAsia="宋体"/>
          <w:b w:val="0"/>
          <w:sz w:val="19"/>
        </w:rPr>
        <w:t>：第(2)问按 K_a 大小直接排序，得出"酸性越强所需浓度越大"的相反结论；第(3)问把"加水"和"加 NaOH"都当成 c(H⁺) 增大。</w:t>
      </w:r>
    </w:p>
    <w:p>
      <w:pPr>
        <w:spacing w:before="20" w:after="20" w:line="269" w:lineRule="auto"/>
      </w:pPr>
      <w:r>
        <w:rPr>
          <w:rFonts w:ascii="Calibri" w:hAnsi="Calibri" w:eastAsia="宋体"/>
          <w:b/>
          <w:sz w:val="19"/>
        </w:rPr>
        <w:t>变式</w:t>
      </w:r>
      <w:r>
        <w:rPr>
          <w:rFonts w:ascii="Calibri" w:hAnsi="Calibri" w:eastAsia="宋体"/>
          <w:b w:val="0"/>
          <w:sz w:val="19"/>
        </w:rPr>
        <w:t xml:space="preserve">：把 0.10 mol·L⁻¹ 醋酸改为 0.10 mol·L⁻¹ 盐酸，再加水稀释 10 倍，c(H⁺) 变为多少？pH 变为多少？（c(H⁺) = </w:t>
      </w:r>
      <w:r>
        <w:rPr>
          <w:rFonts w:ascii="Calibri" w:hAnsi="Calibri" w:eastAsia="宋体"/>
          <w:b/>
          <w:sz w:val="19"/>
        </w:rPr>
        <w:t>1.0×10⁻² mol·L⁻¹</w:t>
      </w:r>
      <w:r>
        <w:rPr>
          <w:rFonts w:ascii="Calibri" w:hAnsi="Calibri" w:eastAsia="宋体"/>
          <w:b w:val="0"/>
          <w:sz w:val="19"/>
        </w:rPr>
        <w:t xml:space="preserve">，pH = </w:t>
      </w:r>
      <w:r>
        <w:rPr>
          <w:rFonts w:ascii="Calibri" w:hAnsi="Calibri" w:eastAsia="宋体"/>
          <w:b/>
          <w:sz w:val="19"/>
        </w:rPr>
        <w:t>2.00</w:t>
      </w:r>
      <w:r>
        <w:rPr>
          <w:rFonts w:ascii="Calibri" w:hAnsi="Calibri" w:eastAsia="宋体"/>
          <w:b w:val="0"/>
          <w:sz w:val="19"/>
        </w:rPr>
        <w:t>；强酸稀释 10 倍，c(H⁺) 严格变为 1/10）</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25 ℃ 时，测得 0.10 mol·L⁻¹ 某弱酸 HA 溶液的 pH = 3.00。</w:t>
      </w:r>
    </w:p>
    <w:p>
      <w:pPr>
        <w:spacing w:before="20" w:after="20" w:line="269" w:lineRule="auto"/>
      </w:pPr>
      <w:r>
        <w:rPr>
          <w:rFonts w:ascii="Calibri" w:hAnsi="Calibri" w:eastAsia="宋体"/>
          <w:b w:val="0"/>
          <w:sz w:val="19"/>
        </w:rPr>
        <w:t>(1) 求 HA 的 K_a 和电离度；</w:t>
      </w:r>
    </w:p>
    <w:p>
      <w:pPr>
        <w:spacing w:before="20" w:after="20" w:line="269" w:lineRule="auto"/>
      </w:pPr>
      <w:r>
        <w:rPr>
          <w:rFonts w:ascii="Calibri" w:hAnsi="Calibri" w:eastAsia="宋体"/>
          <w:b w:val="0"/>
          <w:sz w:val="19"/>
        </w:rPr>
        <w:t>(2) 将该溶液稀释 10 倍，求稀释后的 pH 和电离度；</w:t>
      </w:r>
    </w:p>
    <w:p>
      <w:pPr>
        <w:spacing w:before="20" w:after="20" w:line="269" w:lineRule="auto"/>
      </w:pPr>
      <w:r>
        <w:rPr>
          <w:rFonts w:ascii="Calibri" w:hAnsi="Calibri" w:eastAsia="宋体"/>
          <w:b w:val="0"/>
          <w:sz w:val="19"/>
        </w:rPr>
        <w:t>(3) 与该弱酸同 pH 的盐酸稀释 10 倍，pH 变化多少？说明两者不同的原因。</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先判酸性，c(H⁺) = 1.0×10⁻³ mol·L⁻¹。</w:t>
      </w:r>
    </w:p>
    <w:p>
      <w:pPr>
        <w:spacing w:before="20" w:after="20" w:line="269" w:lineRule="auto"/>
      </w:pPr>
      <w:r>
        <w:rPr>
          <w:rFonts w:ascii="Calibri" w:hAnsi="Calibri" w:eastAsia="宋体"/>
          <w:b w:val="0"/>
          <w:sz w:val="19"/>
        </w:rPr>
        <w:t xml:space="preserve">K_a = c(H⁺)·c(A⁻) ÷ c(HA) ≈ (1.0×10⁻³)² ÷ (0.10 − 0.001) = </w:t>
      </w:r>
      <w:r>
        <w:rPr>
          <w:rFonts w:ascii="Calibri" w:hAnsi="Calibri" w:eastAsia="宋体"/>
          <w:b/>
          <w:sz w:val="19"/>
        </w:rPr>
        <w:t>1.0×10⁻⁵</w:t>
      </w:r>
      <w:r>
        <w:rPr>
          <w:rFonts w:ascii="Calibri" w:hAnsi="Calibri" w:eastAsia="宋体"/>
          <w:b w:val="0"/>
          <w:sz w:val="19"/>
        </w:rPr>
        <w:t>。</w:t>
      </w:r>
    </w:p>
    <w:p>
      <w:pPr>
        <w:spacing w:before="20" w:after="20" w:line="269" w:lineRule="auto"/>
      </w:pPr>
      <w:r>
        <w:rPr>
          <w:rFonts w:ascii="Calibri" w:hAnsi="Calibri" w:eastAsia="宋体"/>
          <w:b w:val="0"/>
          <w:sz w:val="19"/>
        </w:rPr>
        <w:t xml:space="preserve">α = 1.0×10⁻³ ÷ 0.10 × 100% = </w:t>
      </w:r>
      <w:r>
        <w:rPr>
          <w:rFonts w:ascii="Calibri" w:hAnsi="Calibri" w:eastAsia="宋体"/>
          <w:b/>
          <w:sz w:val="19"/>
        </w:rPr>
        <w:t>1.0%</w:t>
      </w:r>
      <w:r>
        <w:rPr>
          <w:rFonts w:ascii="Calibri" w:hAnsi="Calibri" w:eastAsia="宋体"/>
          <w:b w:val="0"/>
          <w:sz w:val="19"/>
        </w:rPr>
        <w:t>。</w:t>
      </w:r>
    </w:p>
    <w:p>
      <w:pPr>
        <w:spacing w:before="20" w:after="20" w:line="269" w:lineRule="auto"/>
      </w:pPr>
      <w:r>
        <w:rPr>
          <w:rFonts w:ascii="Calibri" w:hAnsi="Calibri" w:eastAsia="宋体"/>
          <w:b w:val="0"/>
          <w:sz w:val="19"/>
        </w:rPr>
        <w:t>(2) 稀释 10 倍后总浓度 c = 0.010 mol·L⁻¹。</w:t>
      </w:r>
    </w:p>
    <w:p>
      <w:pPr>
        <w:spacing w:before="20" w:after="20" w:line="269" w:lineRule="auto"/>
      </w:pPr>
      <w:r>
        <w:rPr>
          <w:rFonts w:ascii="Calibri" w:hAnsi="Calibri" w:eastAsia="宋体"/>
          <w:b w:val="0"/>
          <w:sz w:val="19"/>
        </w:rPr>
        <w:t xml:space="preserve">c(H⁺) ≈ √(K_a·c) = √(1.0×10⁻⁵ × 0.010) = 3.2×10⁻⁴ mol·L⁻¹，pH = −lg(3.2×10⁻⁴) = </w:t>
      </w:r>
      <w:r>
        <w:rPr>
          <w:rFonts w:ascii="Calibri" w:hAnsi="Calibri" w:eastAsia="宋体"/>
          <w:b/>
          <w:sz w:val="19"/>
        </w:rPr>
        <w:t>3.50</w:t>
      </w:r>
      <w:r>
        <w:rPr>
          <w:rFonts w:ascii="Calibri" w:hAnsi="Calibri" w:eastAsia="宋体"/>
          <w:b w:val="0"/>
          <w:sz w:val="19"/>
        </w:rPr>
        <w:t>。</w:t>
      </w:r>
    </w:p>
    <w:p>
      <w:pPr>
        <w:spacing w:before="20" w:after="20" w:line="269" w:lineRule="auto"/>
      </w:pPr>
      <w:r>
        <w:rPr>
          <w:rFonts w:ascii="Calibri" w:hAnsi="Calibri" w:eastAsia="宋体"/>
          <w:b w:val="0"/>
          <w:sz w:val="19"/>
        </w:rPr>
        <w:t xml:space="preserve">α = 3.2×10⁻⁴ ÷ 0.010 × 100% = </w:t>
      </w:r>
      <w:r>
        <w:rPr>
          <w:rFonts w:ascii="Calibri" w:hAnsi="Calibri" w:eastAsia="宋体"/>
          <w:b/>
          <w:sz w:val="19"/>
        </w:rPr>
        <w:t>3.2%</w:t>
      </w:r>
      <w:r>
        <w:rPr>
          <w:rFonts w:ascii="Calibri" w:hAnsi="Calibri" w:eastAsia="宋体"/>
          <w:b w:val="0"/>
          <w:sz w:val="19"/>
        </w:rPr>
        <w:t>。</w:t>
      </w:r>
    </w:p>
    <w:p>
      <w:pPr>
        <w:spacing w:before="20" w:after="20" w:line="269" w:lineRule="auto"/>
      </w:pPr>
      <w:r>
        <w:rPr>
          <w:rFonts w:ascii="Calibri" w:hAnsi="Calibri" w:eastAsia="宋体"/>
          <w:b w:val="0"/>
          <w:sz w:val="19"/>
        </w:rPr>
        <w:t xml:space="preserve">(3) 盐酸是强酸，稀释 10 倍后 c(H⁺) 变为 1.0×10⁻⁴ mol·L⁻¹，pH 从 3.00 变为 </w:t>
      </w:r>
      <w:r>
        <w:rPr>
          <w:rFonts w:ascii="Calibri" w:hAnsi="Calibri" w:eastAsia="宋体"/>
          <w:b/>
          <w:sz w:val="19"/>
        </w:rPr>
        <w:t>4.00</w:t>
      </w:r>
      <w:r>
        <w:rPr>
          <w:rFonts w:ascii="Calibri" w:hAnsi="Calibri" w:eastAsia="宋体"/>
          <w:b w:val="0"/>
          <w:sz w:val="19"/>
        </w:rPr>
        <w:t>，增大 1 个单位。</w:t>
      </w:r>
    </w:p>
    <w:p>
      <w:pPr>
        <w:spacing w:before="20" w:after="20" w:line="269" w:lineRule="auto"/>
      </w:pPr>
      <w:r>
        <w:rPr>
          <w:rFonts w:ascii="Calibri" w:hAnsi="Calibri" w:eastAsia="宋体"/>
          <w:b w:val="0"/>
          <w:sz w:val="19"/>
        </w:rPr>
        <w:t xml:space="preserve">弱酸稀释时电离程度增大，补充了一部分 H⁺，所以 pH 只增大 </w:t>
      </w:r>
      <w:r>
        <w:rPr>
          <w:rFonts w:ascii="Calibri" w:hAnsi="Calibri" w:eastAsia="宋体"/>
          <w:b/>
          <w:sz w:val="19"/>
        </w:rPr>
        <w:t>0.50</w:t>
      </w:r>
      <w:r>
        <w:rPr>
          <w:rFonts w:ascii="Calibri" w:hAnsi="Calibri" w:eastAsia="宋体"/>
          <w:b w:val="0"/>
          <w:sz w:val="19"/>
        </w:rPr>
        <w:t xml:space="preserve"> 个单位。这就是"越稀越电离"在 pH 上的表现。</w:t>
      </w:r>
    </w:p>
    <w:p>
      <w:pPr>
        <w:spacing w:before="20" w:after="20" w:line="269" w:lineRule="auto"/>
      </w:pPr>
      <w:r>
        <w:rPr>
          <w:rFonts w:ascii="Calibri" w:hAnsi="Calibri" w:eastAsia="宋体"/>
          <w:b/>
          <w:sz w:val="19"/>
        </w:rPr>
        <w:t xml:space="preserve"> 陷阱</w:t>
      </w:r>
      <w:r>
        <w:rPr>
          <w:rFonts w:ascii="Calibri" w:hAnsi="Calibri" w:eastAsia="宋体"/>
          <w:b w:val="0"/>
          <w:sz w:val="19"/>
        </w:rPr>
        <w:t>：第(2)问直接写 pH = 4.00；弱酸稀释 10 倍，pH 升高不到 1，因为电离平衡向右移动补了 H⁺。</w:t>
      </w:r>
    </w:p>
    <w:p>
      <w:pPr>
        <w:spacing w:before="20" w:after="20" w:line="269" w:lineRule="auto"/>
      </w:pPr>
      <w:r>
        <w:rPr>
          <w:rFonts w:ascii="Calibri" w:hAnsi="Calibri" w:eastAsia="宋体"/>
          <w:b/>
          <w:sz w:val="19"/>
        </w:rPr>
        <w:t>变式</w:t>
      </w:r>
      <w:r>
        <w:rPr>
          <w:rFonts w:ascii="Calibri" w:hAnsi="Calibri" w:eastAsia="宋体"/>
          <w:b w:val="0"/>
          <w:sz w:val="19"/>
        </w:rPr>
        <w:t xml:space="preserve">：若把 0.10 mol·L⁻¹ HA 稀释 100 倍，pH 约为多少？（c = 1.0×10⁻³ mol·L⁻¹，c(H⁺) ≈ √(1.0×10⁻⁵ × 1.0×10⁻³) = 1.0×10⁻⁴ mol·L⁻¹，pH ≈ </w:t>
      </w:r>
      <w:r>
        <w:rPr>
          <w:rFonts w:ascii="Calibri" w:hAnsi="Calibri" w:eastAsia="宋体"/>
          <w:b/>
          <w:sz w:val="19"/>
        </w:rPr>
        <w:t>4.00</w:t>
      </w:r>
      <w:r>
        <w:rPr>
          <w:rFonts w:ascii="Calibri" w:hAnsi="Calibri" w:eastAsia="宋体"/>
          <w:b w:val="0"/>
          <w:sz w:val="19"/>
        </w:rPr>
        <w:t>；此时稀释倍数大，pH 才接近升高 1）</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0.10 mol·L⁻¹ 醋酸的 pH 约为多少？② 将该溶液稀释 10 倍，c(H⁺) 约为多少？③ 向该溶液中加入少量 CH₃COONa 固体，pH 如何变化？</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：① </w:t>
      </w:r>
      <w:r>
        <w:rPr>
          <w:rFonts w:ascii="Calibri" w:hAnsi="Calibri" w:eastAsia="宋体"/>
          <w:b/>
          <w:color w:val="6B6B70"/>
          <w:sz w:val="17"/>
        </w:rPr>
        <w:t>2.87</w:t>
      </w:r>
      <w:r>
        <w:rPr>
          <w:rFonts w:ascii="Calibri" w:hAnsi="Calibri" w:eastAsia="宋体"/>
          <w:b w:val="0"/>
          <w:color w:val="6B6B70"/>
          <w:sz w:val="17"/>
        </w:rPr>
        <w:t xml:space="preserve">　② </w:t>
      </w:r>
      <w:r>
        <w:rPr>
          <w:rFonts w:ascii="Calibri" w:hAnsi="Calibri" w:eastAsia="宋体"/>
          <w:b/>
          <w:color w:val="6B6B70"/>
          <w:sz w:val="17"/>
        </w:rPr>
        <w:t>4.2×10⁻⁴ mol·L⁻¹</w:t>
      </w:r>
      <w:r>
        <w:rPr>
          <w:rFonts w:ascii="Calibri" w:hAnsi="Calibri" w:eastAsia="宋体"/>
          <w:b w:val="0"/>
          <w:color w:val="6B6B70"/>
          <w:sz w:val="17"/>
        </w:rPr>
        <w:t xml:space="preserve">　③ pH </w:t>
      </w:r>
      <w:r>
        <w:rPr>
          <w:rFonts w:ascii="Calibri" w:hAnsi="Calibri" w:eastAsia="宋体"/>
          <w:b/>
          <w:color w:val="6B6B70"/>
          <w:sz w:val="17"/>
        </w:rPr>
        <w:t>增大</w:t>
      </w:r>
      <w:r>
        <w:rPr>
          <w:rFonts w:ascii="Calibri" w:hAnsi="Calibri" w:eastAsia="宋体"/>
          <w:b w:val="0"/>
          <w:color w:val="6B6B70"/>
          <w:sz w:val="17"/>
        </w:rPr>
        <w:t>（共同离子 CH₃COO⁻ 抑制电离，c(H⁺) 减小）</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变式，然后进入 C-3.4。</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读「易错边界」，把"稀释促进电离但 c(H⁺) 减小"这句话配一个具体数字记牢。</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从「原理与方程式」顺序读，先分清 K_a、α、c(H⁺) 三个量各自受什么影响。</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过关；高二同步做到例题 2 即可，等级考要例题 3 与变式全对。</w:t>
      </w:r>
    </w:p>
    <w:p>
      <w:pPr>
        <w:spacing w:before="200"/>
      </w:pPr>
      <w:r>
        <w:rPr>
          <w:rFonts w:ascii="Calibri" w:hAnsi="Calibri" w:eastAsia="微软雅黑"/>
          <w:b/>
          <w:color w:val="0A4F43"/>
          <w:sz w:val="25"/>
        </w:rPr>
        <w:t>C-3.4  酸碱中和滴定</w:t>
      </w:r>
    </w:p>
    <w:p>
      <w:pPr>
        <w:spacing w:before="0" w:after="80" w:line="269" w:lineRule="auto"/>
      </w:pPr>
      <w:r>
        <w:rPr>
          <w:rFonts w:ascii="Calibri" w:hAnsi="Calibri" w:eastAsia="宋体"/>
          <w:b w:val="0"/>
          <w:color w:val="6B6B70"/>
          <w:sz w:val="15"/>
        </w:rPr>
        <w:t>选必一 › 第3章 水溶液中的离子反应与平衡 ｜ Ⅱ · 考频高 ｜ 前置：C-3.2 溶液 pH、C-3.3 电离平衡 ｜ 关联：C-3.5、C-3.6　★</w:t>
      </w:r>
    </w:p>
    <w:p>
      <w:pPr>
        <w:spacing w:before="20" w:after="20" w:line="269" w:lineRule="auto"/>
      </w:pPr>
      <w:r>
        <w:rPr>
          <w:rFonts w:ascii="Calibri" w:hAnsi="Calibri" w:eastAsia="宋体"/>
          <w:b/>
          <w:sz w:val="19"/>
        </w:rPr>
        <w:t xml:space="preserve"> 先猜</w:t>
      </w:r>
      <w:r>
        <w:rPr>
          <w:rFonts w:ascii="Calibri" w:hAnsi="Calibri" w:eastAsia="宋体"/>
          <w:b w:val="0"/>
          <w:sz w:val="19"/>
        </w:rPr>
        <w:t>：滴定管用蒸馏水洗净后，没有用标准液润洗就直接装入标准液。测得的待测液浓度会偏高还是偏低？</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中和滴定用已知浓度的标准液去"量"未知浓度的待测液，核心关系是 n(H⁺) = n(OH⁻)。操作上最容易被扣分的是润洗、气泡、读数和终点判断；误差分析只需盯住一件事——操作使消耗的标准液体积 V(标准) 偏大还是偏小。</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判断：滴定管用蒸馏水洗净后，即可装入标准溶液进行滴定。</w:t>
      </w:r>
    </w:p>
    <w:p>
      <w:pPr>
        <w:spacing w:before="0" w:after="0" w:line="269" w:lineRule="auto"/>
        <w:ind w:left="227"/>
      </w:pPr>
      <w:r>
        <w:rPr>
          <w:rFonts w:ascii="Calibri" w:hAnsi="Calibri" w:eastAsia="宋体"/>
          <w:b w:val="0"/>
          <w:sz w:val="19"/>
        </w:rPr>
        <w:t>2. 判断：用 NaOH 标准液滴定盐酸，选酚酞作指示剂，终点时溶液由无色变为浅红色，30 s 内不褪色。</w:t>
      </w:r>
    </w:p>
    <w:p>
      <w:pPr>
        <w:spacing w:before="0" w:after="0" w:line="269" w:lineRule="auto"/>
        <w:ind w:left="227"/>
      </w:pPr>
      <w:r>
        <w:rPr>
          <w:rFonts w:ascii="Calibri" w:hAnsi="Calibri" w:eastAsia="宋体"/>
          <w:b w:val="0"/>
          <w:sz w:val="19"/>
        </w:rPr>
        <w:t>3. 计算：用 0.1000 mol·L⁻¹ NaOH 溶液滴定 20.00 mL 盐酸，终点时消耗 NaOH 溶液 20.00 mL，盐酸的浓度是多少？</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：1. ✗（必须用标准液润洗 2 ～ 3 次，否则标准液被残留水稀释）　2. ✓　3. c(HCl) = 0.1000 × 20.00 ÷ 20.00 = </w:t>
      </w:r>
      <w:r>
        <w:rPr>
          <w:rFonts w:ascii="Calibri" w:hAnsi="Calibri" w:eastAsia="宋体"/>
          <w:b/>
          <w:color w:val="6B6B70"/>
          <w:sz w:val="17"/>
        </w:rPr>
        <w:t>0.1000 mol·L⁻¹</w:t>
      </w:r>
      <w:r>
        <w:rPr>
          <w:rFonts w:ascii="Calibri" w:hAnsi="Calibri" w:eastAsia="宋体"/>
          <w:b w:val="0"/>
          <w:color w:val="6B6B70"/>
          <w:sz w:val="17"/>
        </w:rPr>
        <w:t>。</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原理</w:t>
      </w:r>
      <w:r>
        <w:rPr>
          <w:rFonts w:ascii="Calibri" w:hAnsi="Calibri" w:eastAsia="宋体"/>
          <w:b w:val="0"/>
          <w:sz w:val="19"/>
        </w:rPr>
        <w:t>：H⁺ + OH⁻ → H₂O。恰好完全反应时 n(H⁺) = n(OH⁻)。</w:t>
      </w:r>
    </w:p>
    <w:p>
      <w:pPr>
        <w:spacing w:before="20" w:after="20" w:line="269" w:lineRule="auto"/>
      </w:pPr>
      <w:r>
        <w:rPr>
          <w:rFonts w:ascii="Calibri" w:hAnsi="Calibri" w:eastAsia="宋体"/>
          <w:b w:val="0"/>
          <w:sz w:val="19"/>
        </w:rPr>
        <w:t>一元强酸与一元强碱：c(酸)·V(酸) = c(碱)·V(碱)。</w:t>
      </w:r>
    </w:p>
    <w:p>
      <w:pPr>
        <w:spacing w:before="20" w:after="20" w:line="269" w:lineRule="auto"/>
      </w:pPr>
      <w:r>
        <w:rPr>
          <w:rFonts w:ascii="Calibri" w:hAnsi="Calibri" w:eastAsia="宋体"/>
          <w:b w:val="0"/>
          <w:sz w:val="19"/>
        </w:rPr>
        <w:t>二元酸或二元碱要按化学计量数换算，如 H₂SO₄ 与 NaOH：2NaOH + H₂SO₄ → Na₂SO₄ + 2H₂O，n(NaOH) = 2n(H₂SO₄)。</w:t>
      </w:r>
    </w:p>
    <w:p>
      <w:pPr>
        <w:spacing w:before="20" w:after="20" w:line="269" w:lineRule="auto"/>
      </w:pPr>
      <w:r>
        <w:rPr>
          <w:rFonts w:ascii="Calibri" w:hAnsi="Calibri" w:eastAsia="宋体"/>
          <w:b/>
          <w:sz w:val="19"/>
        </w:rPr>
        <w:t>仪器</w:t>
      </w:r>
      <w:r>
        <w:rPr>
          <w:rFonts w:ascii="Calibri" w:hAnsi="Calibri" w:eastAsia="宋体"/>
          <w:b w:val="0"/>
          <w:sz w:val="19"/>
        </w:rPr>
        <w:t>：</w:t>
      </w:r>
    </w:p>
    <w:p>
      <w:pPr>
        <w:spacing w:before="0" w:after="0" w:line="269" w:lineRule="auto"/>
        <w:ind w:left="227"/>
      </w:pPr>
      <w:r>
        <w:rPr>
          <w:rFonts w:ascii="Calibri" w:hAnsi="Calibri" w:eastAsia="宋体"/>
          <w:b w:val="0"/>
          <w:sz w:val="19"/>
        </w:rPr>
        <w:t>· 滴定管：常用 50 mL、25 mL，分度值 0.1 mL，读数可估到 0.01 mL；酸式滴定管（红色手柄）装酸性溶液，碱式滴定管（蓝色手柄）装碱性溶液。</w:t>
      </w:r>
    </w:p>
    <w:p>
      <w:pPr>
        <w:spacing w:before="0" w:after="0" w:line="269" w:lineRule="auto"/>
        <w:ind w:left="227"/>
      </w:pPr>
      <w:r>
        <w:rPr>
          <w:rFonts w:ascii="Calibri" w:hAnsi="Calibri" w:eastAsia="宋体"/>
          <w:b w:val="0"/>
          <w:sz w:val="19"/>
        </w:rPr>
        <w:t>· 移液管：准确移取一定体积的待测液，如 20.00 mL。</w:t>
      </w:r>
    </w:p>
    <w:p>
      <w:pPr>
        <w:spacing w:before="0" w:after="0" w:line="269" w:lineRule="auto"/>
        <w:ind w:left="227"/>
      </w:pPr>
      <w:r>
        <w:rPr>
          <w:rFonts w:ascii="Calibri" w:hAnsi="Calibri" w:eastAsia="宋体"/>
          <w:b w:val="0"/>
          <w:sz w:val="19"/>
        </w:rPr>
        <w:t>· 锥形瓶：盛待测液，滴定过程中摇动。</w:t>
      </w:r>
    </w:p>
    <w:p>
      <w:pPr>
        <w:spacing w:before="0" w:after="0" w:line="269" w:lineRule="auto"/>
        <w:ind w:left="227"/>
      </w:pPr>
      <w:r>
        <w:rPr>
          <w:rFonts w:ascii="Calibri" w:hAnsi="Calibri" w:eastAsia="宋体"/>
          <w:b w:val="0"/>
          <w:sz w:val="19"/>
        </w:rPr>
        <w:t>· 指示剂：酚酞、甲基橙等。</w:t>
      </w:r>
    </w:p>
    <w:p>
      <w:pPr>
        <w:spacing w:before="20" w:after="20" w:line="269" w:lineRule="auto"/>
      </w:pPr>
      <w:r>
        <w:rPr>
          <w:rFonts w:ascii="Calibri" w:hAnsi="Calibri" w:eastAsia="宋体"/>
          <w:b/>
          <w:sz w:val="19"/>
        </w:rPr>
        <w:t>滴定管的准备</w:t>
      </w:r>
      <w:r>
        <w:rPr>
          <w:rFonts w:ascii="Calibri" w:hAnsi="Calibri" w:eastAsia="宋体"/>
          <w:b w:val="0"/>
          <w:sz w:val="19"/>
        </w:rPr>
        <w:t>：蒸馏水洗净 → 检查活塞是否漏液 → 用标准液润洗 2 ～ 3 次（每次润洗液从下端放出）→ 装入标准液 → 排出尖嘴气泡 → 调液面到"0"刻度或"0"以下 → 记录初读数。</w:t>
      </w:r>
    </w:p>
    <w:p>
      <w:pPr>
        <w:spacing w:before="20" w:after="20" w:line="269" w:lineRule="auto"/>
      </w:pPr>
      <w:r>
        <w:rPr>
          <w:rFonts w:ascii="Calibri" w:hAnsi="Calibri" w:eastAsia="宋体"/>
          <w:b/>
          <w:sz w:val="19"/>
        </w:rPr>
        <w:t>待测液的准备</w:t>
      </w:r>
      <w:r>
        <w:rPr>
          <w:rFonts w:ascii="Calibri" w:hAnsi="Calibri" w:eastAsia="宋体"/>
          <w:b w:val="0"/>
          <w:sz w:val="19"/>
        </w:rPr>
        <w:t>：移液管用待测液润洗 2 ～ 3 次，准确移取 20.00 mL 待测液于锥形瓶，加 2 滴指示剂。锥形瓶只用蒸馏水洗净，不能用待测液润洗。</w:t>
      </w:r>
    </w:p>
    <w:p>
      <w:pPr>
        <w:spacing w:before="20" w:after="20" w:line="269" w:lineRule="auto"/>
      </w:pPr>
      <w:r>
        <w:rPr>
          <w:rFonts w:ascii="Calibri" w:hAnsi="Calibri" w:eastAsia="宋体"/>
          <w:b/>
          <w:sz w:val="19"/>
        </w:rPr>
        <w:t>滴定操作</w:t>
      </w:r>
      <w:r>
        <w:rPr>
          <w:rFonts w:ascii="Calibri" w:hAnsi="Calibri" w:eastAsia="宋体"/>
          <w:b w:val="0"/>
          <w:sz w:val="19"/>
        </w:rPr>
        <w:t>：左手控制活塞，右手摇动锥形瓶，眼睛注视锥形瓶内颜色变化；先快后慢，接近终点时逐滴加入，最后半滴靠瓶壁、再用少量蒸馏水淋下。</w:t>
      </w:r>
    </w:p>
    <w:p>
      <w:pPr>
        <w:spacing w:before="20" w:after="20" w:line="269" w:lineRule="auto"/>
      </w:pPr>
      <w:r>
        <w:rPr>
          <w:rFonts w:ascii="Calibri" w:hAnsi="Calibri" w:eastAsia="宋体"/>
          <w:b/>
          <w:sz w:val="19"/>
        </w:rPr>
        <w:t>终点判断</w:t>
      </w:r>
      <w:r>
        <w:rPr>
          <w:rFonts w:ascii="Calibri" w:hAnsi="Calibri" w:eastAsia="宋体"/>
          <w:b w:val="0"/>
          <w:sz w:val="19"/>
        </w:rPr>
        <w:t>：加入最后半滴标准液，溶液颜色发生明显变化且 30 s 内不褪色，即为滴定终点。终点是指示剂变色的点，不是理论上的化学计量点，两者应尽量接近。</w:t>
      </w:r>
    </w:p>
    <w:p>
      <w:pPr>
        <w:spacing w:before="20" w:after="20" w:line="269" w:lineRule="auto"/>
      </w:pPr>
      <w:r>
        <w:rPr>
          <w:rFonts w:ascii="Calibri" w:hAnsi="Calibri" w:eastAsia="宋体"/>
          <w:b/>
          <w:sz w:val="19"/>
        </w:rPr>
        <w:t>读数</w:t>
      </w:r>
      <w:r>
        <w:rPr>
          <w:rFonts w:ascii="Calibri" w:hAnsi="Calibri" w:eastAsia="宋体"/>
          <w:b w:val="0"/>
          <w:sz w:val="19"/>
        </w:rPr>
        <w:t>：视线与凹液面最低处（或蓝线粗细交界处）相平，记录到 0.01 mL。滴定管刻度自上而下增大，初读数与终读数之差才是放出体积。</w:t>
      </w:r>
    </w:p>
    <w:p>
      <w:pPr>
        <w:spacing w:before="20" w:after="20" w:line="269" w:lineRule="auto"/>
      </w:pPr>
      <w:r>
        <w:rPr>
          <w:rFonts w:ascii="Calibri" w:hAnsi="Calibri" w:eastAsia="宋体"/>
          <w:b/>
          <w:sz w:val="19"/>
        </w:rPr>
        <w:t>指示剂选择</w:t>
      </w:r>
      <w:r>
        <w:rPr>
          <w:rFonts w:ascii="Calibri" w:hAnsi="Calibri" w:eastAsia="宋体"/>
          <w:b w:val="0"/>
          <w:sz w:val="19"/>
        </w:rPr>
        <w:t>：</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tcPr>
          <w:p>
            <w:pPr>
              <w:spacing w:before="0" w:after="0"/>
            </w:pPr>
            <w:r>
              <w:rPr>
                <w:rFonts w:ascii="Calibri" w:hAnsi="Calibri" w:eastAsia="宋体"/>
                <w:b/>
                <w:sz w:val="16"/>
              </w:rPr>
              <w:t>滴定类型</w:t>
            </w:r>
          </w:p>
        </w:tc>
        <w:tc>
          <w:tcPr>
            <w:tcW w:type="dxa" w:w="2635"/>
          </w:tcPr>
          <w:p>
            <w:pPr>
              <w:spacing w:before="0" w:after="0"/>
            </w:pPr>
            <w:r>
              <w:rPr>
                <w:rFonts w:ascii="Calibri" w:hAnsi="Calibri" w:eastAsia="宋体"/>
                <w:b/>
                <w:sz w:val="16"/>
              </w:rPr>
              <w:t>终点时溶液性质</w:t>
            </w:r>
          </w:p>
        </w:tc>
        <w:tc>
          <w:tcPr>
            <w:tcW w:type="dxa" w:w="2635"/>
          </w:tcPr>
          <w:p>
            <w:pPr>
              <w:spacing w:before="0" w:after="0"/>
            </w:pPr>
            <w:r>
              <w:rPr>
                <w:rFonts w:ascii="Calibri" w:hAnsi="Calibri" w:eastAsia="宋体"/>
                <w:b/>
                <w:sz w:val="16"/>
              </w:rPr>
              <w:t>常用指示剂</w:t>
            </w:r>
          </w:p>
        </w:tc>
        <w:tc>
          <w:tcPr>
            <w:tcW w:type="dxa" w:w="2635"/>
          </w:tcPr>
          <w:p>
            <w:pPr>
              <w:spacing w:before="0" w:after="0"/>
            </w:pPr>
            <w:r>
              <w:rPr>
                <w:rFonts w:ascii="Calibri" w:hAnsi="Calibri" w:eastAsia="宋体"/>
                <w:b/>
                <w:sz w:val="16"/>
              </w:rPr>
              <w:t>终点颜色变化</w:t>
            </w:r>
          </w:p>
        </w:tc>
      </w:tr>
      <w:tr>
        <w:tc>
          <w:tcPr>
            <w:tcW w:type="dxa" w:w="2635"/>
          </w:tcPr>
          <w:p>
            <w:pPr>
              <w:spacing w:before="0" w:after="0"/>
            </w:pPr>
            <w:r>
              <w:rPr>
                <w:rFonts w:ascii="Calibri" w:hAnsi="Calibri" w:eastAsia="宋体"/>
                <w:b w:val="0"/>
                <w:sz w:val="16"/>
              </w:rPr>
              <w:t>强酸滴定强碱</w:t>
            </w:r>
          </w:p>
        </w:tc>
        <w:tc>
          <w:tcPr>
            <w:tcW w:type="dxa" w:w="2635"/>
          </w:tcPr>
          <w:p>
            <w:pPr>
              <w:spacing w:before="0" w:after="0"/>
            </w:pPr>
            <w:r>
              <w:rPr>
                <w:rFonts w:ascii="Calibri" w:hAnsi="Calibri" w:eastAsia="宋体"/>
                <w:b w:val="0"/>
                <w:sz w:val="16"/>
              </w:rPr>
              <w:t>近中性</w:t>
            </w:r>
          </w:p>
        </w:tc>
        <w:tc>
          <w:tcPr>
            <w:tcW w:type="dxa" w:w="2635"/>
          </w:tcPr>
          <w:p>
            <w:pPr>
              <w:spacing w:before="0" w:after="0"/>
            </w:pPr>
            <w:r>
              <w:rPr>
                <w:rFonts w:ascii="Calibri" w:hAnsi="Calibri" w:eastAsia="宋体"/>
                <w:b w:val="0"/>
                <w:sz w:val="16"/>
              </w:rPr>
              <w:t>酚酞或甲基橙</w:t>
            </w:r>
          </w:p>
        </w:tc>
        <w:tc>
          <w:tcPr>
            <w:tcW w:type="dxa" w:w="2635"/>
          </w:tcPr>
          <w:p>
            <w:pPr>
              <w:spacing w:before="0" w:after="0"/>
            </w:pPr>
            <w:r>
              <w:rPr>
                <w:rFonts w:ascii="Calibri" w:hAnsi="Calibri" w:eastAsia="宋体"/>
                <w:b w:val="0"/>
                <w:sz w:val="16"/>
              </w:rPr>
              <w:t>红→无色；黄→橙</w:t>
            </w:r>
          </w:p>
        </w:tc>
      </w:tr>
      <w:tr>
        <w:tc>
          <w:tcPr>
            <w:tcW w:type="dxa" w:w="2635"/>
          </w:tcPr>
          <w:p>
            <w:pPr>
              <w:spacing w:before="0" w:after="0"/>
            </w:pPr>
            <w:r>
              <w:rPr>
                <w:rFonts w:ascii="Calibri" w:hAnsi="Calibri" w:eastAsia="宋体"/>
                <w:b w:val="0"/>
                <w:sz w:val="16"/>
              </w:rPr>
              <w:t>强酸滴定弱碱</w:t>
            </w:r>
          </w:p>
        </w:tc>
        <w:tc>
          <w:tcPr>
            <w:tcW w:type="dxa" w:w="2635"/>
          </w:tcPr>
          <w:p>
            <w:pPr>
              <w:spacing w:before="0" w:after="0"/>
            </w:pPr>
            <w:r>
              <w:rPr>
                <w:rFonts w:ascii="Calibri" w:hAnsi="Calibri" w:eastAsia="宋体"/>
                <w:b w:val="0"/>
                <w:sz w:val="16"/>
              </w:rPr>
              <w:t>酸性</w:t>
            </w:r>
          </w:p>
        </w:tc>
        <w:tc>
          <w:tcPr>
            <w:tcW w:type="dxa" w:w="2635"/>
          </w:tcPr>
          <w:p>
            <w:pPr>
              <w:spacing w:before="0" w:after="0"/>
            </w:pPr>
            <w:r>
              <w:rPr>
                <w:rFonts w:ascii="Calibri" w:hAnsi="Calibri" w:eastAsia="宋体"/>
                <w:b w:val="0"/>
                <w:sz w:val="16"/>
              </w:rPr>
              <w:t>甲基橙</w:t>
            </w:r>
          </w:p>
        </w:tc>
        <w:tc>
          <w:tcPr>
            <w:tcW w:type="dxa" w:w="2635"/>
          </w:tcPr>
          <w:p>
            <w:pPr>
              <w:spacing w:before="0" w:after="0"/>
            </w:pPr>
            <w:r>
              <w:rPr>
                <w:rFonts w:ascii="Calibri" w:hAnsi="Calibri" w:eastAsia="宋体"/>
                <w:b w:val="0"/>
                <w:sz w:val="16"/>
              </w:rPr>
              <w:t>黄→橙</w:t>
            </w:r>
          </w:p>
        </w:tc>
      </w:tr>
      <w:tr>
        <w:tc>
          <w:tcPr>
            <w:tcW w:type="dxa" w:w="2635"/>
          </w:tcPr>
          <w:p>
            <w:pPr>
              <w:spacing w:before="0" w:after="0"/>
            </w:pPr>
            <w:r>
              <w:rPr>
                <w:rFonts w:ascii="Calibri" w:hAnsi="Calibri" w:eastAsia="宋体"/>
                <w:b w:val="0"/>
                <w:sz w:val="16"/>
              </w:rPr>
              <w:t>强碱滴定弱酸</w:t>
            </w:r>
          </w:p>
        </w:tc>
        <w:tc>
          <w:tcPr>
            <w:tcW w:type="dxa" w:w="2635"/>
          </w:tcPr>
          <w:p>
            <w:pPr>
              <w:spacing w:before="0" w:after="0"/>
            </w:pPr>
            <w:r>
              <w:rPr>
                <w:rFonts w:ascii="Calibri" w:hAnsi="Calibri" w:eastAsia="宋体"/>
                <w:b w:val="0"/>
                <w:sz w:val="16"/>
              </w:rPr>
              <w:t>碱性</w:t>
            </w:r>
          </w:p>
        </w:tc>
        <w:tc>
          <w:tcPr>
            <w:tcW w:type="dxa" w:w="2635"/>
          </w:tcPr>
          <w:p>
            <w:pPr>
              <w:spacing w:before="0" w:after="0"/>
            </w:pPr>
            <w:r>
              <w:rPr>
                <w:rFonts w:ascii="Calibri" w:hAnsi="Calibri" w:eastAsia="宋体"/>
                <w:b w:val="0"/>
                <w:sz w:val="16"/>
              </w:rPr>
              <w:t>酚酞</w:t>
            </w:r>
          </w:p>
        </w:tc>
        <w:tc>
          <w:tcPr>
            <w:tcW w:type="dxa" w:w="2635"/>
          </w:tcPr>
          <w:p>
            <w:pPr>
              <w:spacing w:before="0" w:after="0"/>
            </w:pPr>
            <w:r>
              <w:rPr>
                <w:rFonts w:ascii="Calibri" w:hAnsi="Calibri" w:eastAsia="宋体"/>
                <w:b w:val="0"/>
                <w:sz w:val="16"/>
              </w:rPr>
              <w:t>无色→浅红</w:t>
            </w:r>
          </w:p>
        </w:tc>
      </w:tr>
      <w:tr>
        <w:tc>
          <w:tcPr>
            <w:tcW w:type="dxa" w:w="2635"/>
          </w:tcPr>
          <w:p>
            <w:pPr>
              <w:spacing w:before="0" w:after="0"/>
            </w:pPr>
            <w:r>
              <w:rPr>
                <w:rFonts w:ascii="Calibri" w:hAnsi="Calibri" w:eastAsia="宋体"/>
                <w:b w:val="0"/>
                <w:sz w:val="16"/>
              </w:rPr>
              <w:t>弱酸滴定弱碱</w:t>
            </w:r>
          </w:p>
        </w:tc>
        <w:tc>
          <w:tcPr>
            <w:tcW w:type="dxa" w:w="2635"/>
          </w:tcPr>
          <w:p>
            <w:pPr>
              <w:spacing w:before="0" w:after="0"/>
            </w:pPr>
            <w:r>
              <w:rPr>
                <w:rFonts w:ascii="Calibri" w:hAnsi="Calibri" w:eastAsia="宋体"/>
                <w:b w:val="0"/>
                <w:sz w:val="16"/>
              </w:rPr>
              <w:t>无明显突跃</w:t>
            </w:r>
          </w:p>
        </w:tc>
        <w:tc>
          <w:tcPr>
            <w:tcW w:type="dxa" w:w="2635"/>
          </w:tcPr>
          <w:p>
            <w:pPr>
              <w:spacing w:before="0" w:after="0"/>
            </w:pPr>
            <w:r>
              <w:rPr>
                <w:rFonts w:ascii="Calibri" w:hAnsi="Calibri" w:eastAsia="宋体"/>
                <w:b w:val="0"/>
                <w:sz w:val="16"/>
              </w:rPr>
              <w:t>不宜滴定</w:t>
            </w:r>
          </w:p>
        </w:tc>
        <w:tc>
          <w:tcPr>
            <w:tcW w:type="dxa" w:w="2635"/>
          </w:tcPr>
          <w:p>
            <w:pPr>
              <w:spacing w:before="0" w:after="0"/>
            </w:pPr>
            <w:r>
              <w:rPr>
                <w:rFonts w:ascii="Calibri" w:hAnsi="Calibri" w:eastAsia="宋体"/>
                <w:b w:val="0"/>
                <w:sz w:val="16"/>
              </w:rPr>
              <w:t>—</w:t>
            </w:r>
          </w:p>
        </w:tc>
      </w:tr>
    </w:tbl>
    <w:p>
      <w:pPr>
        <w:spacing w:after="0"/>
      </w:pPr>
    </w:p>
    <w:p>
      <w:pPr>
        <w:spacing w:before="20" w:after="20" w:line="269" w:lineRule="auto"/>
      </w:pPr>
      <w:r>
        <w:rPr>
          <w:rFonts w:ascii="Calibri" w:hAnsi="Calibri" w:eastAsia="宋体"/>
          <w:b/>
          <w:sz w:val="19"/>
        </w:rPr>
        <w:t>滴定突跃</w:t>
      </w:r>
      <w:r>
        <w:rPr>
          <w:rFonts w:ascii="Calibri" w:hAnsi="Calibri" w:eastAsia="宋体"/>
          <w:b w:val="0"/>
          <w:sz w:val="19"/>
        </w:rPr>
        <w:t>：0.1000 mol·L⁻¹ NaOH 滴定 20.00 mL 0.1000 mol·L⁻¹ 盐酸，化学计量点附近 pH 从 4.3 突跃到 9.7。酚酞（8.2 ～ 10.0）和甲基橙（3.1 ～ 4.4）都能落在突跃范围内。</w:t>
      </w:r>
    </w:p>
    <w:p>
      <w:pPr>
        <w:spacing w:before="20" w:after="20" w:line="269" w:lineRule="auto"/>
      </w:pPr>
      <w:r>
        <w:rPr>
          <w:rFonts w:ascii="Calibri" w:hAnsi="Calibri" w:eastAsia="宋体"/>
          <w:b/>
          <w:sz w:val="19"/>
        </w:rPr>
        <w:t>误差分析</w:t>
      </w:r>
      <w:r>
        <w:rPr>
          <w:rFonts w:ascii="Calibri" w:hAnsi="Calibri" w:eastAsia="宋体"/>
          <w:b w:val="0"/>
          <w:sz w:val="19"/>
        </w:rPr>
        <w:t>：待测液浓度 c(待测) = c(标准)·V(标准) ÷ V(待测)。V(待测) 由移液管固定，c(标准) 已知，所以</w:t>
      </w:r>
      <w:r>
        <w:rPr>
          <w:rFonts w:ascii="Calibri" w:hAnsi="Calibri" w:eastAsia="宋体"/>
          <w:b/>
          <w:sz w:val="19"/>
        </w:rPr>
        <w:t>一切使 V(标准) 读数偏大的操作，都会使结果偏高</w:t>
      </w:r>
      <w:r>
        <w:rPr>
          <w:rFonts w:ascii="Calibri" w:hAnsi="Calibri" w:eastAsia="宋体"/>
          <w:b w:val="0"/>
          <w:sz w:val="19"/>
        </w:rPr>
        <w:t>。</w:t>
      </w:r>
    </w:p>
    <w:p>
      <w:pPr>
        <w:spacing w:before="20" w:after="20" w:line="269" w:lineRule="auto"/>
      </w:pPr>
      <w:r>
        <w:rPr>
          <w:rFonts w:ascii="Calibri" w:hAnsi="Calibri" w:eastAsia="宋体"/>
          <w:b w:val="0"/>
          <w:sz w:val="19"/>
        </w:rPr>
        <w:t>常见操作与结果：</w:t>
      </w:r>
    </w:p>
    <w:p>
      <w:pPr>
        <w:spacing w:before="0" w:after="0" w:line="269" w:lineRule="auto"/>
        <w:ind w:left="227"/>
      </w:pPr>
      <w:r>
        <w:rPr>
          <w:rFonts w:ascii="Calibri" w:hAnsi="Calibri" w:eastAsia="宋体"/>
          <w:b w:val="0"/>
          <w:sz w:val="19"/>
        </w:rPr>
        <w:t>· 滴定管未用标准液润洗：标准液被稀释，消耗体积偏大，结果</w:t>
      </w:r>
      <w:r>
        <w:rPr>
          <w:rFonts w:ascii="Calibri" w:hAnsi="Calibri" w:eastAsia="宋体"/>
          <w:b/>
          <w:sz w:val="19"/>
        </w:rPr>
        <w:t>偏高</w:t>
      </w:r>
      <w:r>
        <w:rPr>
          <w:rFonts w:ascii="Calibri" w:hAnsi="Calibri" w:eastAsia="宋体"/>
          <w:b w:val="0"/>
          <w:sz w:val="19"/>
        </w:rPr>
        <w:t>；</w:t>
      </w:r>
    </w:p>
    <w:p>
      <w:pPr>
        <w:spacing w:before="0" w:after="0" w:line="269" w:lineRule="auto"/>
        <w:ind w:left="227"/>
      </w:pPr>
      <w:r>
        <w:rPr>
          <w:rFonts w:ascii="Calibri" w:hAnsi="Calibri" w:eastAsia="宋体"/>
          <w:b w:val="0"/>
          <w:sz w:val="19"/>
        </w:rPr>
        <w:t>· 滴定管用待测液润洗：残留待测液消耗标准液，结果</w:t>
      </w:r>
      <w:r>
        <w:rPr>
          <w:rFonts w:ascii="Calibri" w:hAnsi="Calibri" w:eastAsia="宋体"/>
          <w:b/>
          <w:sz w:val="19"/>
        </w:rPr>
        <w:t>偏高</w:t>
      </w:r>
      <w:r>
        <w:rPr>
          <w:rFonts w:ascii="Calibri" w:hAnsi="Calibri" w:eastAsia="宋体"/>
          <w:b w:val="0"/>
          <w:sz w:val="19"/>
        </w:rPr>
        <w:t>；</w:t>
      </w:r>
    </w:p>
    <w:p>
      <w:pPr>
        <w:spacing w:before="0" w:after="0" w:line="269" w:lineRule="auto"/>
        <w:ind w:left="227"/>
      </w:pPr>
      <w:r>
        <w:rPr>
          <w:rFonts w:ascii="Calibri" w:hAnsi="Calibri" w:eastAsia="宋体"/>
          <w:b w:val="0"/>
          <w:sz w:val="19"/>
        </w:rPr>
        <w:t>· 锥形瓶用待测液润洗：待测液增多，结果</w:t>
      </w:r>
      <w:r>
        <w:rPr>
          <w:rFonts w:ascii="Calibri" w:hAnsi="Calibri" w:eastAsia="宋体"/>
          <w:b/>
          <w:sz w:val="19"/>
        </w:rPr>
        <w:t>偏高</w:t>
      </w:r>
      <w:r>
        <w:rPr>
          <w:rFonts w:ascii="Calibri" w:hAnsi="Calibri" w:eastAsia="宋体"/>
          <w:b w:val="0"/>
          <w:sz w:val="19"/>
        </w:rPr>
        <w:t>；</w:t>
      </w:r>
    </w:p>
    <w:p>
      <w:pPr>
        <w:spacing w:before="0" w:after="0" w:line="269" w:lineRule="auto"/>
        <w:ind w:left="227"/>
      </w:pPr>
      <w:r>
        <w:rPr>
          <w:rFonts w:ascii="Calibri" w:hAnsi="Calibri" w:eastAsia="宋体"/>
          <w:b w:val="0"/>
          <w:sz w:val="19"/>
        </w:rPr>
        <w:t>· 锥形瓶只用蒸馏水洗净、内壁残留少量水：待测液物质的量不变，结果</w:t>
      </w:r>
      <w:r>
        <w:rPr>
          <w:rFonts w:ascii="Calibri" w:hAnsi="Calibri" w:eastAsia="宋体"/>
          <w:b/>
          <w:sz w:val="19"/>
        </w:rPr>
        <w:t>无影响</w:t>
      </w:r>
      <w:r>
        <w:rPr>
          <w:rFonts w:ascii="Calibri" w:hAnsi="Calibri" w:eastAsia="宋体"/>
          <w:b w:val="0"/>
          <w:sz w:val="19"/>
        </w:rPr>
        <w:t>；</w:t>
      </w:r>
    </w:p>
    <w:p>
      <w:pPr>
        <w:spacing w:before="0" w:after="0" w:line="269" w:lineRule="auto"/>
        <w:ind w:left="227"/>
      </w:pPr>
      <w:r>
        <w:rPr>
          <w:rFonts w:ascii="Calibri" w:hAnsi="Calibri" w:eastAsia="宋体"/>
          <w:b w:val="0"/>
          <w:sz w:val="19"/>
        </w:rPr>
        <w:t>· 滴定前尖嘴有气泡，滴定后气泡消失：读数体积包含气泡体积，结果</w:t>
      </w:r>
      <w:r>
        <w:rPr>
          <w:rFonts w:ascii="Calibri" w:hAnsi="Calibri" w:eastAsia="宋体"/>
          <w:b/>
          <w:sz w:val="19"/>
        </w:rPr>
        <w:t>偏高</w:t>
      </w:r>
      <w:r>
        <w:rPr>
          <w:rFonts w:ascii="Calibri" w:hAnsi="Calibri" w:eastAsia="宋体"/>
          <w:b w:val="0"/>
          <w:sz w:val="19"/>
        </w:rPr>
        <w:t>；</w:t>
      </w:r>
    </w:p>
    <w:p>
      <w:pPr>
        <w:spacing w:before="0" w:after="0" w:line="269" w:lineRule="auto"/>
        <w:ind w:left="227"/>
      </w:pPr>
      <w:r>
        <w:rPr>
          <w:rFonts w:ascii="Calibri" w:hAnsi="Calibri" w:eastAsia="宋体"/>
          <w:b w:val="0"/>
          <w:sz w:val="19"/>
        </w:rPr>
        <w:t>· 滴定过快、终点提前：消耗体积偏小，结果</w:t>
      </w:r>
      <w:r>
        <w:rPr>
          <w:rFonts w:ascii="Calibri" w:hAnsi="Calibri" w:eastAsia="宋体"/>
          <w:b/>
          <w:sz w:val="19"/>
        </w:rPr>
        <w:t>偏低</w:t>
      </w:r>
      <w:r>
        <w:rPr>
          <w:rFonts w:ascii="Calibri" w:hAnsi="Calibri" w:eastAsia="宋体"/>
          <w:b w:val="0"/>
          <w:sz w:val="19"/>
        </w:rPr>
        <w:t>；</w:t>
      </w:r>
    </w:p>
    <w:p>
      <w:pPr>
        <w:spacing w:before="0" w:after="0" w:line="269" w:lineRule="auto"/>
        <w:ind w:left="227"/>
      </w:pPr>
      <w:r>
        <w:rPr>
          <w:rFonts w:ascii="Calibri" w:hAnsi="Calibri" w:eastAsia="宋体"/>
          <w:b w:val="0"/>
          <w:sz w:val="19"/>
        </w:rPr>
        <w:t>· 指示剂加得过多：一般影响很小，中学阶段按"无影响"处理。</w:t>
      </w:r>
    </w:p>
    <w:p>
      <w:pPr>
        <w:spacing w:before="20" w:after="20" w:line="269" w:lineRule="auto"/>
      </w:pPr>
      <w:r>
        <w:rPr>
          <w:rFonts w:ascii="Calibri" w:hAnsi="Calibri" w:eastAsia="宋体"/>
          <w:b/>
          <w:sz w:val="19"/>
        </w:rPr>
        <w:t>应用</w:t>
      </w:r>
      <w:r>
        <w:rPr>
          <w:rFonts w:ascii="Calibri" w:hAnsi="Calibri" w:eastAsia="宋体"/>
          <w:b w:val="0"/>
          <w:sz w:val="19"/>
        </w:rPr>
        <w:t>：中和滴定广泛用于食品酸度测定、药品含量分析、水质检测和工业原料检验，食醋中醋酸含量、胃药中碳酸氢钠含量都可以用它测定。中和反应本身还用于改良酸性土壤（撒熟石灰）、治疗胃酸过多（Al(OH)₃、Mg(OH)₂ 等）、处理酸性废水（加石灰乳）和调节溶液 pH。</w:t>
      </w:r>
    </w:p>
    <w:p>
      <w:pPr>
        <w:spacing w:before="20" w:after="20" w:line="269" w:lineRule="auto"/>
      </w:pPr>
      <w:r>
        <w:rPr>
          <w:rFonts w:ascii="Calibri" w:hAnsi="Calibri" w:eastAsia="宋体"/>
          <w:b/>
          <w:sz w:val="19"/>
        </w:rPr>
        <w:t>适用条件</w:t>
      </w:r>
      <w:r>
        <w:rPr>
          <w:rFonts w:ascii="Calibri" w:hAnsi="Calibri" w:eastAsia="宋体"/>
          <w:b w:val="0"/>
          <w:sz w:val="19"/>
        </w:rPr>
        <w:t>：指示剂的变色范围要落在滴定突跃内；强酸、强碱之间的滴定突跃大，指示剂选择宽；弱酸、弱碱之间的滴定突跃小，终点不明显，一般不用中和滴定；NaOH 标准液易吸收空气中的 CO₂，应密封保存、现用现标定。</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锥形瓶用待测液润洗——待测液的物质的量变多，消耗标准液体积偏大，结果偏高；锥形瓶只用蒸馏水洗，残留水不影响结果。</w:t>
      </w:r>
    </w:p>
    <w:p>
      <w:pPr>
        <w:spacing w:before="0" w:after="0" w:line="269" w:lineRule="auto"/>
        <w:ind w:left="227"/>
      </w:pPr>
      <w:r>
        <w:rPr>
          <w:rFonts w:ascii="Calibri" w:hAnsi="Calibri" w:eastAsia="宋体"/>
          <w:b w:val="0"/>
          <w:sz w:val="19"/>
        </w:rPr>
        <w:t>2. 滴定管只用水洗、不用标准液润洗——标准液被稀释，消耗体积偏大，结果偏高；滴定管也不能用待测液润洗。</w:t>
      </w:r>
    </w:p>
    <w:p>
      <w:pPr>
        <w:spacing w:before="0" w:after="0" w:line="269" w:lineRule="auto"/>
        <w:ind w:left="227"/>
      </w:pPr>
      <w:r>
        <w:rPr>
          <w:rFonts w:ascii="Calibri" w:hAnsi="Calibri" w:eastAsia="宋体"/>
          <w:b w:val="0"/>
          <w:sz w:val="19"/>
        </w:rPr>
        <w:t>3. 把滴定终点当成化学计量点——指示剂在突跃范围内变色，终点与化学计量点有微小差别；选指示剂的原则是"变色范围落在突跃内"。</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25 ℃ 时，用 0.1000 mol·L⁻¹ NaOH 标准液滴定 20.00 mL 未知浓度的盐酸，终点时消耗 NaOH 溶液 20.00 mL。</w:t>
      </w:r>
    </w:p>
    <w:p>
      <w:pPr>
        <w:spacing w:before="20" w:after="20" w:line="269" w:lineRule="auto"/>
      </w:pPr>
      <w:r>
        <w:rPr>
          <w:rFonts w:ascii="Calibri" w:hAnsi="Calibri" w:eastAsia="宋体"/>
          <w:b w:val="0"/>
          <w:sz w:val="19"/>
        </w:rPr>
        <w:t>(1) 求盐酸的物质的量浓度；</w:t>
      </w:r>
    </w:p>
    <w:p>
      <w:pPr>
        <w:spacing w:before="20" w:after="20" w:line="269" w:lineRule="auto"/>
      </w:pPr>
      <w:r>
        <w:rPr>
          <w:rFonts w:ascii="Calibri" w:hAnsi="Calibri" w:eastAsia="宋体"/>
          <w:b w:val="0"/>
          <w:sz w:val="19"/>
        </w:rPr>
        <w:t>(2) 若终点时消耗 NaOH 溶液 20.40 mL，盐酸的浓度又是多少？</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反应为 HCl + NaOH → NaCl + H₂O，n(HCl) = n(NaOH)。</w:t>
      </w:r>
    </w:p>
    <w:p>
      <w:pPr>
        <w:spacing w:before="20" w:after="20" w:line="269" w:lineRule="auto"/>
      </w:pPr>
      <w:r>
        <w:rPr>
          <w:rFonts w:ascii="Calibri" w:hAnsi="Calibri" w:eastAsia="宋体"/>
          <w:b w:val="0"/>
          <w:sz w:val="19"/>
        </w:rPr>
        <w:t xml:space="preserve">c(HCl) = 0.1000 × 20.00 ÷ 20.00 = </w:t>
      </w:r>
      <w:r>
        <w:rPr>
          <w:rFonts w:ascii="Calibri" w:hAnsi="Calibri" w:eastAsia="宋体"/>
          <w:b/>
          <w:sz w:val="19"/>
        </w:rPr>
        <w:t>0.1000 mol·L⁻¹</w:t>
      </w:r>
      <w:r>
        <w:rPr>
          <w:rFonts w:ascii="Calibri" w:hAnsi="Calibri" w:eastAsia="宋体"/>
          <w:b w:val="0"/>
          <w:sz w:val="19"/>
        </w:rPr>
        <w:t>。</w:t>
      </w:r>
    </w:p>
    <w:p>
      <w:pPr>
        <w:spacing w:before="20" w:after="20" w:line="269" w:lineRule="auto"/>
      </w:pPr>
      <w:r>
        <w:rPr>
          <w:rFonts w:ascii="Calibri" w:hAnsi="Calibri" w:eastAsia="宋体"/>
          <w:b w:val="0"/>
          <w:sz w:val="19"/>
        </w:rPr>
        <w:t xml:space="preserve">(2) c(HCl) = 0.1000 × 20.40 ÷ 20.00 = </w:t>
      </w:r>
      <w:r>
        <w:rPr>
          <w:rFonts w:ascii="Calibri" w:hAnsi="Calibri" w:eastAsia="宋体"/>
          <w:b/>
          <w:sz w:val="19"/>
        </w:rPr>
        <w:t>0.1020 mol·L⁻¹</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：把滴定管初读数当成放出体积。若初读数为 0.50 mL、终读数为 20.50 mL，放出体积是 20.00 mL，不是 20.50 mL。</w:t>
      </w:r>
    </w:p>
    <w:p>
      <w:pPr>
        <w:spacing w:before="20" w:after="20" w:line="269" w:lineRule="auto"/>
      </w:pPr>
      <w:r>
        <w:rPr>
          <w:rFonts w:ascii="Calibri" w:hAnsi="Calibri" w:eastAsia="宋体"/>
          <w:b/>
          <w:sz w:val="19"/>
        </w:rPr>
        <w:t>变式</w:t>
      </w:r>
      <w:r>
        <w:rPr>
          <w:rFonts w:ascii="Calibri" w:hAnsi="Calibri" w:eastAsia="宋体"/>
          <w:b w:val="0"/>
          <w:sz w:val="19"/>
        </w:rPr>
        <w:t>：若移取盐酸 25.00 mL，终点消耗 0.1000 mol·L⁻¹ NaOH 溶液 24.00 mL，盐酸浓度是多少？（</w:t>
      </w:r>
      <w:r>
        <w:rPr>
          <w:rFonts w:ascii="Calibri" w:hAnsi="Calibri" w:eastAsia="宋体"/>
          <w:b/>
          <w:sz w:val="19"/>
        </w:rPr>
        <w:t>0.09600 mol·L⁻¹</w:t>
      </w:r>
      <w:r>
        <w:rPr>
          <w:rFonts w:ascii="Calibri" w:hAnsi="Calibri" w:eastAsia="宋体"/>
          <w:b w:val="0"/>
          <w:sz w:val="19"/>
        </w:rPr>
        <w:t>）</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25 ℃ 时，用 0.1000 mol·L⁻¹ NaOH 标准液滴定 20.00 mL 未知浓度的硫酸，以酚酞为指示剂，终点时消耗 NaOH 溶液 21.00 mL。</w:t>
      </w:r>
    </w:p>
    <w:p>
      <w:pPr>
        <w:spacing w:before="20" w:after="20" w:line="269" w:lineRule="auto"/>
      </w:pPr>
      <w:r>
        <w:rPr>
          <w:rFonts w:ascii="Calibri" w:hAnsi="Calibri" w:eastAsia="宋体"/>
          <w:b w:val="0"/>
          <w:sz w:val="19"/>
        </w:rPr>
        <w:t>(1) 写出反应的化学方程式，并求硫酸的物质的量浓度；</w:t>
      </w:r>
    </w:p>
    <w:p>
      <w:pPr>
        <w:spacing w:before="20" w:after="20" w:line="269" w:lineRule="auto"/>
      </w:pPr>
      <w:r>
        <w:rPr>
          <w:rFonts w:ascii="Calibri" w:hAnsi="Calibri" w:eastAsia="宋体"/>
          <w:b w:val="0"/>
          <w:sz w:val="19"/>
        </w:rPr>
        <w:t>(2) 滴定过程中，锥形瓶内溶液的颜色如何变化？</w:t>
      </w:r>
    </w:p>
    <w:p>
      <w:pPr>
        <w:spacing w:before="20" w:after="20" w:line="269" w:lineRule="auto"/>
      </w:pPr>
      <w:r>
        <w:rPr>
          <w:rFonts w:ascii="Calibri" w:hAnsi="Calibri" w:eastAsia="宋体"/>
          <w:b w:val="0"/>
          <w:sz w:val="19"/>
        </w:rPr>
        <w:t>(3) 若改用甲基橙作指示剂，终点颜色如何变化？测得的硫酸浓度是否相同？</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2NaOH + H₂SO₄ → Na₂SO₄ + 2H₂O。</w:t>
      </w:r>
    </w:p>
    <w:p>
      <w:pPr>
        <w:spacing w:before="20" w:after="20" w:line="269" w:lineRule="auto"/>
      </w:pPr>
      <w:r>
        <w:rPr>
          <w:rFonts w:ascii="Calibri" w:hAnsi="Calibri" w:eastAsia="宋体"/>
          <w:b w:val="0"/>
          <w:sz w:val="19"/>
        </w:rPr>
        <w:t>n(NaOH) = 0.1000 × 0.02100 = 2.100×10⁻³ mol。</w:t>
      </w:r>
    </w:p>
    <w:p>
      <w:pPr>
        <w:spacing w:before="20" w:after="20" w:line="269" w:lineRule="auto"/>
      </w:pPr>
      <w:r>
        <w:rPr>
          <w:rFonts w:ascii="Calibri" w:hAnsi="Calibri" w:eastAsia="宋体"/>
          <w:b w:val="0"/>
          <w:sz w:val="19"/>
        </w:rPr>
        <w:t>由化学计量数：n(H₂SO₄) = n(NaOH) ÷ 2 = 1.050×10⁻³ mol。</w:t>
      </w:r>
    </w:p>
    <w:p>
      <w:pPr>
        <w:spacing w:before="20" w:after="20" w:line="269" w:lineRule="auto"/>
      </w:pPr>
      <w:r>
        <w:rPr>
          <w:rFonts w:ascii="Calibri" w:hAnsi="Calibri" w:eastAsia="宋体"/>
          <w:b w:val="0"/>
          <w:sz w:val="19"/>
        </w:rPr>
        <w:t xml:space="preserve">c(H₂SO₄) = 1.050×10⁻³ ÷ 0.02000 = </w:t>
      </w:r>
      <w:r>
        <w:rPr>
          <w:rFonts w:ascii="Calibri" w:hAnsi="Calibri" w:eastAsia="宋体"/>
          <w:b/>
          <w:sz w:val="19"/>
        </w:rPr>
        <w:t>0.05250 mol·L⁻¹</w:t>
      </w:r>
      <w:r>
        <w:rPr>
          <w:rFonts w:ascii="Calibri" w:hAnsi="Calibri" w:eastAsia="宋体"/>
          <w:b w:val="0"/>
          <w:sz w:val="19"/>
        </w:rPr>
        <w:t>。</w:t>
      </w:r>
    </w:p>
    <w:p>
      <w:pPr>
        <w:spacing w:before="20" w:after="20" w:line="269" w:lineRule="auto"/>
      </w:pPr>
      <w:r>
        <w:rPr>
          <w:rFonts w:ascii="Calibri" w:hAnsi="Calibri" w:eastAsia="宋体"/>
          <w:b w:val="0"/>
          <w:sz w:val="19"/>
        </w:rPr>
        <w:t>(2) 锥形瓶中先有硫酸，酚酞在酸性溶液中无色；接近终点时，滴入的 NaOH 使局部碱性，出现浅红色，摇动后消失；最后半滴使溶液整体变为浅红色，30 s 内不褪色，即为终点。</w:t>
      </w:r>
    </w:p>
    <w:p>
      <w:pPr>
        <w:spacing w:before="20" w:after="20" w:line="269" w:lineRule="auto"/>
      </w:pPr>
      <w:r>
        <w:rPr>
          <w:rFonts w:ascii="Calibri" w:hAnsi="Calibri" w:eastAsia="宋体"/>
          <w:b w:val="0"/>
          <w:sz w:val="19"/>
        </w:rPr>
        <w:t>(3) 甲基橙在酸性溶液中呈红色，在碱性溶液中呈黄色；用 NaOH 滴定硫酸，终点时溶液由红色变为橙色（pH 约 4.4）。强酸与强碱的突跃范围大，甲基橙和酚酞都能用，测得的硫酸浓度</w:t>
      </w:r>
      <w:r>
        <w:rPr>
          <w:rFonts w:ascii="Calibri" w:hAnsi="Calibri" w:eastAsia="宋体"/>
          <w:b/>
          <w:sz w:val="19"/>
        </w:rPr>
        <w:t>基本相同</w:t>
      </w:r>
      <w:r>
        <w:rPr>
          <w:rFonts w:ascii="Calibri" w:hAnsi="Calibri" w:eastAsia="宋体"/>
          <w:b w:val="0"/>
          <w:sz w:val="19"/>
        </w:rPr>
        <w:t>（都在允许误差内）。</w:t>
      </w:r>
    </w:p>
    <w:p>
      <w:pPr>
        <w:spacing w:before="20" w:after="20" w:line="269" w:lineRule="auto"/>
      </w:pPr>
      <w:r>
        <w:rPr>
          <w:rFonts w:ascii="Calibri" w:hAnsi="Calibri" w:eastAsia="宋体"/>
          <w:b/>
          <w:sz w:val="19"/>
        </w:rPr>
        <w:t xml:space="preserve"> 陷阱</w:t>
      </w:r>
      <w:r>
        <w:rPr>
          <w:rFonts w:ascii="Calibri" w:hAnsi="Calibri" w:eastAsia="宋体"/>
          <w:b w:val="0"/>
          <w:sz w:val="19"/>
        </w:rPr>
        <w:t>：第(1)问忘记硫酸是二元酸，直接用 c(H₂SO₄) = 0.1000 × 21.00 ÷ 20.00 = 0.1050 mol·L⁻¹，结果正好是正确答案的 2 倍。</w:t>
      </w:r>
    </w:p>
    <w:p>
      <w:pPr>
        <w:spacing w:before="20" w:after="20" w:line="269" w:lineRule="auto"/>
      </w:pPr>
      <w:r>
        <w:rPr>
          <w:rFonts w:ascii="Calibri" w:hAnsi="Calibri" w:eastAsia="宋体"/>
          <w:b/>
          <w:sz w:val="19"/>
        </w:rPr>
        <w:t>变式</w:t>
      </w:r>
      <w:r>
        <w:rPr>
          <w:rFonts w:ascii="Calibri" w:hAnsi="Calibri" w:eastAsia="宋体"/>
          <w:b w:val="0"/>
          <w:sz w:val="19"/>
        </w:rPr>
        <w:t>：若用 0.1000 mol·L⁻¹ 盐酸滴定 20.00 mL 未知浓度的 NaOH 溶液，终点消耗盐酸 18.00 mL，NaOH 溶液的浓度是多少？（</w:t>
      </w:r>
      <w:r>
        <w:rPr>
          <w:rFonts w:ascii="Calibri" w:hAnsi="Calibri" w:eastAsia="宋体"/>
          <w:b/>
          <w:sz w:val="19"/>
        </w:rPr>
        <w:t>0.09000 mol·L⁻¹</w:t>
      </w:r>
      <w:r>
        <w:rPr>
          <w:rFonts w:ascii="Calibri" w:hAnsi="Calibri" w:eastAsia="宋体"/>
          <w:b w:val="0"/>
          <w:sz w:val="19"/>
        </w:rPr>
        <w:t>）</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某同学用 0.1000 mol·L⁻¹ NaOH 标准液滴定 20.00 mL 未知浓度的盐酸，记录终点读数为 20.50 mL。实验后发现下列操作：</w:t>
      </w:r>
    </w:p>
    <w:p>
      <w:pPr>
        <w:spacing w:before="20" w:after="20" w:line="269" w:lineRule="auto"/>
      </w:pPr>
      <w:r>
        <w:rPr>
          <w:rFonts w:ascii="Calibri" w:hAnsi="Calibri" w:eastAsia="宋体"/>
          <w:b w:val="0"/>
          <w:sz w:val="19"/>
        </w:rPr>
        <w:t>① 滴定管用蒸馏水洗净后，未用标准液润洗；</w:t>
      </w:r>
    </w:p>
    <w:p>
      <w:pPr>
        <w:spacing w:before="20" w:after="20" w:line="269" w:lineRule="auto"/>
      </w:pPr>
      <w:r>
        <w:rPr>
          <w:rFonts w:ascii="Calibri" w:hAnsi="Calibri" w:eastAsia="宋体"/>
          <w:b w:val="0"/>
          <w:sz w:val="19"/>
        </w:rPr>
        <w:t>② 锥形瓶用待测盐酸润洗过；</w:t>
      </w:r>
    </w:p>
    <w:p>
      <w:pPr>
        <w:spacing w:before="20" w:after="20" w:line="269" w:lineRule="auto"/>
      </w:pPr>
      <w:r>
        <w:rPr>
          <w:rFonts w:ascii="Calibri" w:hAnsi="Calibri" w:eastAsia="宋体"/>
          <w:b w:val="0"/>
          <w:sz w:val="19"/>
        </w:rPr>
        <w:t>③ 滴定前尖嘴处有气泡，滴定后气泡消失；</w:t>
      </w:r>
    </w:p>
    <w:p>
      <w:pPr>
        <w:spacing w:before="20" w:after="20" w:line="269" w:lineRule="auto"/>
      </w:pPr>
      <w:r>
        <w:rPr>
          <w:rFonts w:ascii="Calibri" w:hAnsi="Calibri" w:eastAsia="宋体"/>
          <w:b w:val="0"/>
          <w:sz w:val="19"/>
        </w:rPr>
        <w:t>④ 锥形瓶洗净后，内壁残留少量蒸馏水。</w:t>
      </w:r>
    </w:p>
    <w:p>
      <w:pPr>
        <w:spacing w:before="20" w:after="20" w:line="269" w:lineRule="auto"/>
      </w:pPr>
      <w:r>
        <w:rPr>
          <w:rFonts w:ascii="Calibri" w:hAnsi="Calibri" w:eastAsia="宋体"/>
          <w:b w:val="0"/>
          <w:sz w:val="19"/>
        </w:rPr>
        <w:t>(1) 分别判断上述操作对测定结果的影响（偏高、偏低或无影响）；</w:t>
      </w:r>
    </w:p>
    <w:p>
      <w:pPr>
        <w:spacing w:before="20" w:after="20" w:line="269" w:lineRule="auto"/>
      </w:pPr>
      <w:r>
        <w:rPr>
          <w:rFonts w:ascii="Calibri" w:hAnsi="Calibri" w:eastAsia="宋体"/>
          <w:b w:val="0"/>
          <w:sz w:val="19"/>
        </w:rPr>
        <w:t>(2) 若盐酸的真实浓度为 0.1000 mol·L⁻¹，仅由气泡造成读数体积比实际多 0.50 mL，求测定值和相对误差。</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① 标准液被残留水稀释，消耗体积偏大，结果</w:t>
      </w:r>
      <w:r>
        <w:rPr>
          <w:rFonts w:ascii="Calibri" w:hAnsi="Calibri" w:eastAsia="宋体"/>
          <w:b/>
          <w:sz w:val="19"/>
        </w:rPr>
        <w:t>偏高</w:t>
      </w:r>
      <w:r>
        <w:rPr>
          <w:rFonts w:ascii="Calibri" w:hAnsi="Calibri" w:eastAsia="宋体"/>
          <w:b w:val="0"/>
          <w:sz w:val="19"/>
        </w:rPr>
        <w:t>；</w:t>
      </w:r>
    </w:p>
    <w:p>
      <w:pPr>
        <w:spacing w:before="20" w:after="20" w:line="269" w:lineRule="auto"/>
      </w:pPr>
      <w:r>
        <w:rPr>
          <w:rFonts w:ascii="Calibri" w:hAnsi="Calibri" w:eastAsia="宋体"/>
          <w:b w:val="0"/>
          <w:sz w:val="19"/>
        </w:rPr>
        <w:t>② 锥形瓶中待测盐酸增多，消耗标准液偏多，结果</w:t>
      </w:r>
      <w:r>
        <w:rPr>
          <w:rFonts w:ascii="Calibri" w:hAnsi="Calibri" w:eastAsia="宋体"/>
          <w:b/>
          <w:sz w:val="19"/>
        </w:rPr>
        <w:t>偏高</w:t>
      </w:r>
      <w:r>
        <w:rPr>
          <w:rFonts w:ascii="Calibri" w:hAnsi="Calibri" w:eastAsia="宋体"/>
          <w:b w:val="0"/>
          <w:sz w:val="19"/>
        </w:rPr>
        <w:t>；</w:t>
      </w:r>
    </w:p>
    <w:p>
      <w:pPr>
        <w:spacing w:before="20" w:after="20" w:line="269" w:lineRule="auto"/>
      </w:pPr>
      <w:r>
        <w:rPr>
          <w:rFonts w:ascii="Calibri" w:hAnsi="Calibri" w:eastAsia="宋体"/>
          <w:b w:val="0"/>
          <w:sz w:val="19"/>
        </w:rPr>
        <w:t>③ 气泡消失后，读数体积中包含气泡所占的体积，实际放出的标准液少于读数，结果</w:t>
      </w:r>
      <w:r>
        <w:rPr>
          <w:rFonts w:ascii="Calibri" w:hAnsi="Calibri" w:eastAsia="宋体"/>
          <w:b/>
          <w:sz w:val="19"/>
        </w:rPr>
        <w:t>偏高</w:t>
      </w:r>
      <w:r>
        <w:rPr>
          <w:rFonts w:ascii="Calibri" w:hAnsi="Calibri" w:eastAsia="宋体"/>
          <w:b w:val="0"/>
          <w:sz w:val="19"/>
        </w:rPr>
        <w:t>；</w:t>
      </w:r>
    </w:p>
    <w:p>
      <w:pPr>
        <w:spacing w:before="20" w:after="20" w:line="269" w:lineRule="auto"/>
      </w:pPr>
      <w:r>
        <w:rPr>
          <w:rFonts w:ascii="Calibri" w:hAnsi="Calibri" w:eastAsia="宋体"/>
          <w:b w:val="0"/>
          <w:sz w:val="19"/>
        </w:rPr>
        <w:t>④ 残留蒸馏水不改变待测盐酸的物质的量，结果</w:t>
      </w:r>
      <w:r>
        <w:rPr>
          <w:rFonts w:ascii="Calibri" w:hAnsi="Calibri" w:eastAsia="宋体"/>
          <w:b/>
          <w:sz w:val="19"/>
        </w:rPr>
        <w:t>无影响</w:t>
      </w:r>
      <w:r>
        <w:rPr>
          <w:rFonts w:ascii="Calibri" w:hAnsi="Calibri" w:eastAsia="宋体"/>
          <w:b w:val="0"/>
          <w:sz w:val="19"/>
        </w:rPr>
        <w:t>。</w:t>
      </w:r>
    </w:p>
    <w:p>
      <w:pPr>
        <w:spacing w:before="20" w:after="20" w:line="269" w:lineRule="auto"/>
      </w:pPr>
      <w:r>
        <w:rPr>
          <w:rFonts w:ascii="Calibri" w:hAnsi="Calibri" w:eastAsia="宋体"/>
          <w:b w:val="0"/>
          <w:sz w:val="19"/>
        </w:rPr>
        <w:t>(2) 实际消耗 NaOH 溶液体积为 20.50 − 0.50 = 20.00 mL。</w:t>
      </w:r>
    </w:p>
    <w:p>
      <w:pPr>
        <w:spacing w:before="20" w:after="20" w:line="269" w:lineRule="auto"/>
      </w:pPr>
      <w:r>
        <w:rPr>
          <w:rFonts w:ascii="Calibri" w:hAnsi="Calibri" w:eastAsia="宋体"/>
          <w:b w:val="0"/>
          <w:sz w:val="19"/>
        </w:rPr>
        <w:t>真实浓度：c = 0.1000 × 20.00 ÷ 20.00 = 0.1000 mol·L⁻¹。</w:t>
      </w:r>
    </w:p>
    <w:p>
      <w:pPr>
        <w:spacing w:before="20" w:after="20" w:line="269" w:lineRule="auto"/>
      </w:pPr>
      <w:r>
        <w:rPr>
          <w:rFonts w:ascii="Calibri" w:hAnsi="Calibri" w:eastAsia="宋体"/>
          <w:b w:val="0"/>
          <w:sz w:val="19"/>
        </w:rPr>
        <w:t xml:space="preserve">测定值：c(测) = 0.1000 × 20.50 ÷ 20.00 = </w:t>
      </w:r>
      <w:r>
        <w:rPr>
          <w:rFonts w:ascii="Calibri" w:hAnsi="Calibri" w:eastAsia="宋体"/>
          <w:b/>
          <w:sz w:val="19"/>
        </w:rPr>
        <w:t>0.1025 mol·L⁻¹</w:t>
      </w:r>
      <w:r>
        <w:rPr>
          <w:rFonts w:ascii="Calibri" w:hAnsi="Calibri" w:eastAsia="宋体"/>
          <w:b w:val="0"/>
          <w:sz w:val="19"/>
        </w:rPr>
        <w:t>。</w:t>
      </w:r>
    </w:p>
    <w:p>
      <w:pPr>
        <w:spacing w:before="20" w:after="20" w:line="269" w:lineRule="auto"/>
      </w:pPr>
      <w:r>
        <w:rPr>
          <w:rFonts w:ascii="Calibri" w:hAnsi="Calibri" w:eastAsia="宋体"/>
          <w:b w:val="0"/>
          <w:sz w:val="19"/>
        </w:rPr>
        <w:t xml:space="preserve">相对误差 = (0.1025 − 0.1000) ÷ 0.1000 × 100% = </w:t>
      </w:r>
      <w:r>
        <w:rPr>
          <w:rFonts w:ascii="Calibri" w:hAnsi="Calibri" w:eastAsia="宋体"/>
          <w:b/>
          <w:sz w:val="19"/>
        </w:rPr>
        <w:t>+2.5%</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：认为"锥形瓶里有水会把待测液稀释，结果偏低"。待测液的物质的量没变，稀释只改变浓度、不改变 n(H⁺)，消耗的标准液体积不变。</w:t>
      </w:r>
    </w:p>
    <w:p>
      <w:pPr>
        <w:spacing w:before="20" w:after="20" w:line="269" w:lineRule="auto"/>
      </w:pPr>
      <w:r>
        <w:rPr>
          <w:rFonts w:ascii="Calibri" w:hAnsi="Calibri" w:eastAsia="宋体"/>
          <w:b/>
          <w:sz w:val="19"/>
        </w:rPr>
        <w:t>变式</w:t>
      </w:r>
      <w:r>
        <w:rPr>
          <w:rFonts w:ascii="Calibri" w:hAnsi="Calibri" w:eastAsia="宋体"/>
          <w:b w:val="0"/>
          <w:sz w:val="19"/>
        </w:rPr>
        <w:t>：若滴定管未润洗，导致标准液被稀释为原来的 0.98 倍，而读数仍按 0.1000 mol·L⁻¹ 计算，测定结果会偏高还是偏低？相对误差约为多少？（实际标准液浓度偏低，消耗体积偏大，结果</w:t>
      </w:r>
      <w:r>
        <w:rPr>
          <w:rFonts w:ascii="Calibri" w:hAnsi="Calibri" w:eastAsia="宋体"/>
          <w:b/>
          <w:sz w:val="19"/>
        </w:rPr>
        <w:t>偏高</w:t>
      </w:r>
      <w:r>
        <w:rPr>
          <w:rFonts w:ascii="Calibri" w:hAnsi="Calibri" w:eastAsia="宋体"/>
          <w:b w:val="0"/>
          <w:sz w:val="19"/>
        </w:rPr>
        <w:t xml:space="preserve">；相对误差约为 </w:t>
      </w:r>
      <w:r>
        <w:rPr>
          <w:rFonts w:ascii="Calibri" w:hAnsi="Calibri" w:eastAsia="宋体"/>
          <w:b/>
          <w:sz w:val="19"/>
        </w:rPr>
        <w:t>+2.0%</w:t>
      </w:r>
      <w:r>
        <w:rPr>
          <w:rFonts w:ascii="Calibri" w:hAnsi="Calibri" w:eastAsia="宋体"/>
          <w:b w:val="0"/>
          <w:sz w:val="19"/>
        </w:rPr>
        <w:t>）</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滴定管读数应读到小数点后几位？② 用 NaOH 滴定盐酸，酚酞的终点颜色是什么？③ 锥形瓶用待测液润洗，测定结果偏高还是偏低？</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：① </w:t>
      </w:r>
      <w:r>
        <w:rPr>
          <w:rFonts w:ascii="Calibri" w:hAnsi="Calibri" w:eastAsia="宋体"/>
          <w:b/>
          <w:color w:val="6B6B70"/>
          <w:sz w:val="17"/>
        </w:rPr>
        <w:t>两位</w:t>
      </w:r>
      <w:r>
        <w:rPr>
          <w:rFonts w:ascii="Calibri" w:hAnsi="Calibri" w:eastAsia="宋体"/>
          <w:b w:val="0"/>
          <w:color w:val="6B6B70"/>
          <w:sz w:val="17"/>
        </w:rPr>
        <w:t>（如 20.00 mL，估读到 0.01 mL）　② 由无色变为</w:t>
      </w:r>
      <w:r>
        <w:rPr>
          <w:rFonts w:ascii="Calibri" w:hAnsi="Calibri" w:eastAsia="宋体"/>
          <w:b/>
          <w:color w:val="6B6B70"/>
          <w:sz w:val="17"/>
        </w:rPr>
        <w:t>浅红色</w:t>
      </w:r>
      <w:r>
        <w:rPr>
          <w:rFonts w:ascii="Calibri" w:hAnsi="Calibri" w:eastAsia="宋体"/>
          <w:b w:val="0"/>
          <w:color w:val="6B6B70"/>
          <w:sz w:val="17"/>
        </w:rPr>
        <w:t xml:space="preserve">，30 s 内不褪色　③ </w:t>
      </w:r>
      <w:r>
        <w:rPr>
          <w:rFonts w:ascii="Calibri" w:hAnsi="Calibri" w:eastAsia="宋体"/>
          <w:b/>
          <w:color w:val="6B6B70"/>
          <w:sz w:val="17"/>
        </w:rPr>
        <w:t>偏高</w:t>
      </w:r>
      <w:r>
        <w:rPr>
          <w:rFonts w:ascii="Calibri" w:hAnsi="Calibri" w:eastAsia="宋体"/>
          <w:b w:val="0"/>
          <w:color w:val="6B6B70"/>
          <w:sz w:val="17"/>
        </w:rPr>
        <w:t>（待测液增多，消耗标准液偏多）</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变式，然后进入 C-3.5。</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读「易错边界」，把"润洗、气泡、锥形瓶"三类误差各写一遍，记住"V(标准) 偏大 → 结果偏高"。</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从「原理与方程式」顺序读，先画一遍滴定管的结构和读数方向，再练一道二元酸计算。</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过关；高二同步做到例题 2 即可，等级考要例题 3 与变式全对。</w:t>
      </w:r>
    </w:p>
    <w:p>
      <w:pPr>
        <w:spacing w:before="200"/>
      </w:pPr>
      <w:r>
        <w:rPr>
          <w:rFonts w:ascii="Calibri" w:hAnsi="Calibri" w:eastAsia="微软雅黑"/>
          <w:b/>
          <w:color w:val="0A4F43"/>
          <w:sz w:val="25"/>
        </w:rPr>
        <w:t>C-3.5  盐类水解的规律与应用</w:t>
      </w:r>
    </w:p>
    <w:p>
      <w:pPr>
        <w:spacing w:before="0" w:after="80" w:line="269" w:lineRule="auto"/>
      </w:pPr>
      <w:r>
        <w:rPr>
          <w:rFonts w:ascii="Calibri" w:hAnsi="Calibri" w:eastAsia="宋体"/>
          <w:b w:val="0"/>
          <w:color w:val="6B6B70"/>
          <w:sz w:val="15"/>
        </w:rPr>
        <w:t>选必一 › 第3章 水溶液中的离子反应与平衡 ｜ Ⅱ · 考频高 ｜ 前置：C-3.1 水的电离、C-3.3 电离平衡 ｜ 关联：C-3.2、C-3.4、C-3.6　★</w:t>
      </w:r>
    </w:p>
    <w:p>
      <w:pPr>
        <w:spacing w:before="20" w:after="20" w:line="269" w:lineRule="auto"/>
      </w:pPr>
      <w:r>
        <w:rPr>
          <w:rFonts w:ascii="Calibri" w:hAnsi="Calibri" w:eastAsia="宋体"/>
          <w:b/>
          <w:sz w:val="19"/>
        </w:rPr>
        <w:t xml:space="preserve"> 先猜</w:t>
      </w:r>
      <w:r>
        <w:rPr>
          <w:rFonts w:ascii="Calibri" w:hAnsi="Calibri" w:eastAsia="宋体"/>
          <w:b w:val="0"/>
          <w:sz w:val="19"/>
        </w:rPr>
        <w:t>：Na₂CO₃ 是盐，溶于水却能使酚酞变红。把这杯溶液加热，红色会变深还是变浅？</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盐类水解的本质是：盐电离出的离子与水电离出的 H⁺ 或 OH⁻ 结合成弱电解质，从而促使水的电离平衡向右移动。规律是"有弱才水解，无弱不水解；谁弱谁水解，谁强显谁性"。水解一般很微弱、吸热，升温促进水解，稀释也促进水解，但离子浓度不一定增大。</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判断：NH₄Cl 溶液呈酸性，是因为 NH₄⁺ 水解消耗了溶液中的 OH⁻。</w:t>
      </w:r>
    </w:p>
    <w:p>
      <w:pPr>
        <w:spacing w:before="0" w:after="0" w:line="269" w:lineRule="auto"/>
        <w:ind w:left="227"/>
      </w:pPr>
      <w:r>
        <w:rPr>
          <w:rFonts w:ascii="Calibri" w:hAnsi="Calibri" w:eastAsia="宋体"/>
          <w:b w:val="0"/>
          <w:sz w:val="19"/>
        </w:rPr>
        <w:t>2. 判断：将 CH₃COONa 溶液加热，水解程度增大，溶液中 c(OH⁻) 增大。</w:t>
      </w:r>
    </w:p>
    <w:p>
      <w:pPr>
        <w:spacing w:before="0" w:after="0" w:line="269" w:lineRule="auto"/>
        <w:ind w:left="227"/>
      </w:pPr>
      <w:r>
        <w:rPr>
          <w:rFonts w:ascii="Calibri" w:hAnsi="Calibri" w:eastAsia="宋体"/>
          <w:b w:val="0"/>
          <w:sz w:val="19"/>
        </w:rPr>
        <w:t>3. 选择：下列 0.10 mol·L⁻¹ 溶液呈碱性的是（A）NaCl　（B）NH₄Cl　（C）CH₃COONa　（D）Na₂SO₄</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✓（NH₄⁺ 结合 OH⁻ 生成 NH₃·H₂O，c(H⁺) &gt; c(OH⁻)）　2. ✓（水解吸热，升温右移，c(OH⁻) 增大；不同温度下的 pH 不能直接比较）　3. C（强碱弱酸盐，CH₃COO⁻ 水解）</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定义</w:t>
      </w:r>
      <w:r>
        <w:rPr>
          <w:rFonts w:ascii="Calibri" w:hAnsi="Calibri" w:eastAsia="宋体"/>
          <w:b w:val="0"/>
          <w:sz w:val="19"/>
        </w:rPr>
        <w:t>：在溶液中，盐电离出的离子与水电离出的 H⁺ 或 OH⁻ 结合成弱电解质的反应，叫盐类水解。</w:t>
      </w:r>
    </w:p>
    <w:p>
      <w:pPr>
        <w:spacing w:before="20" w:after="20" w:line="269" w:lineRule="auto"/>
      </w:pPr>
      <w:r>
        <w:rPr>
          <w:rFonts w:ascii="Calibri" w:hAnsi="Calibri" w:eastAsia="宋体"/>
          <w:b/>
          <w:sz w:val="19"/>
        </w:rPr>
        <w:t>强酸弱碱盐（以 NH₄Cl 为例）</w:t>
      </w:r>
      <w:r>
        <w:rPr>
          <w:rFonts w:ascii="Calibri" w:hAnsi="Calibri" w:eastAsia="宋体"/>
          <w:b w:val="0"/>
          <w:sz w:val="19"/>
        </w:rPr>
        <w:t>：</w:t>
      </w:r>
    </w:p>
    <w:p>
      <w:pPr>
        <w:spacing w:before="20" w:after="20" w:line="269" w:lineRule="auto"/>
      </w:pPr>
      <w:r>
        <w:rPr>
          <w:rFonts w:ascii="Calibri" w:hAnsi="Calibri" w:eastAsia="宋体"/>
          <w:b w:val="0"/>
          <w:sz w:val="19"/>
        </w:rPr>
        <w:t>NH₄⁺ + H₂O ⇌ NH₃·H₂O + H⁺　(10-6)</w:t>
      </w:r>
    </w:p>
    <w:p>
      <w:pPr>
        <w:spacing w:before="20" w:after="20" w:line="269" w:lineRule="auto"/>
      </w:pPr>
      <w:r>
        <w:rPr>
          <w:rFonts w:ascii="Calibri" w:hAnsi="Calibri" w:eastAsia="宋体"/>
          <w:b w:val="0"/>
          <w:sz w:val="19"/>
        </w:rPr>
        <w:t>NH₄⁺ 消耗 OH⁻，使水的电离平衡右移，c(H⁺) &gt; c(OH⁻)，溶液显酸性。</w:t>
      </w:r>
    </w:p>
    <w:p>
      <w:pPr>
        <w:spacing w:before="20" w:after="20" w:line="269" w:lineRule="auto"/>
      </w:pPr>
      <w:r>
        <w:rPr>
          <w:rFonts w:ascii="Calibri" w:hAnsi="Calibri" w:eastAsia="宋体"/>
          <w:b/>
          <w:sz w:val="19"/>
        </w:rPr>
        <w:t>强碱弱酸盐（以 CH₃COONa 为例）</w:t>
      </w:r>
      <w:r>
        <w:rPr>
          <w:rFonts w:ascii="Calibri" w:hAnsi="Calibri" w:eastAsia="宋体"/>
          <w:b w:val="0"/>
          <w:sz w:val="19"/>
        </w:rPr>
        <w:t>：</w:t>
      </w:r>
    </w:p>
    <w:p>
      <w:pPr>
        <w:spacing w:before="20" w:after="20" w:line="269" w:lineRule="auto"/>
      </w:pPr>
      <w:r>
        <w:rPr>
          <w:rFonts w:ascii="Calibri" w:hAnsi="Calibri" w:eastAsia="宋体"/>
          <w:b w:val="0"/>
          <w:sz w:val="19"/>
        </w:rPr>
        <w:t>CH₃COO⁻ + H₂O ⇌ CH₃COOH + OH⁻　(10-7)</w:t>
      </w:r>
    </w:p>
    <w:p>
      <w:pPr>
        <w:spacing w:before="20" w:after="20" w:line="269" w:lineRule="auto"/>
      </w:pPr>
      <w:r>
        <w:rPr>
          <w:rFonts w:ascii="Calibri" w:hAnsi="Calibri" w:eastAsia="宋体"/>
          <w:b w:val="0"/>
          <w:sz w:val="19"/>
        </w:rPr>
        <w:t>CH₃COO⁻ 消耗 H⁺，使水的电离平衡右移，c(OH⁻) &gt; c(H⁺)，溶液显碱性。</w:t>
      </w:r>
    </w:p>
    <w:p>
      <w:pPr>
        <w:spacing w:before="20" w:after="20" w:line="269" w:lineRule="auto"/>
      </w:pPr>
      <w:r>
        <w:rPr>
          <w:rFonts w:ascii="Calibri" w:hAnsi="Calibri" w:eastAsia="宋体"/>
          <w:b/>
          <w:sz w:val="19"/>
        </w:rPr>
        <w:t>多元弱酸根分步水解（以 Na₂CO₃ 为例）</w:t>
      </w:r>
      <w:r>
        <w:rPr>
          <w:rFonts w:ascii="Calibri" w:hAnsi="Calibri" w:eastAsia="宋体"/>
          <w:b w:val="0"/>
          <w:sz w:val="19"/>
        </w:rPr>
        <w:t>：</w:t>
      </w:r>
    </w:p>
    <w:p>
      <w:pPr>
        <w:spacing w:before="20" w:after="20" w:line="269" w:lineRule="auto"/>
      </w:pPr>
      <w:r>
        <w:rPr>
          <w:rFonts w:ascii="Calibri" w:hAnsi="Calibri" w:eastAsia="宋体"/>
          <w:b w:val="0"/>
          <w:sz w:val="19"/>
        </w:rPr>
        <w:t>CO₃²⁻ + H₂O ⇌ HCO₃⁻ + OH⁻　(10-8)</w:t>
      </w:r>
    </w:p>
    <w:p>
      <w:pPr>
        <w:spacing w:before="20" w:after="20" w:line="269" w:lineRule="auto"/>
      </w:pPr>
      <w:r>
        <w:rPr>
          <w:rFonts w:ascii="Calibri" w:hAnsi="Calibri" w:eastAsia="宋体"/>
          <w:b w:val="0"/>
          <w:sz w:val="19"/>
        </w:rPr>
        <w:t>HCO₃⁻ + H₂O ⇌ H₂CO₃ + OH⁻（第二步程度很小，通常忽略）</w:t>
      </w:r>
    </w:p>
    <w:p>
      <w:pPr>
        <w:spacing w:before="20" w:after="20" w:line="269" w:lineRule="auto"/>
      </w:pPr>
      <w:r>
        <w:rPr>
          <w:rFonts w:ascii="Calibri" w:hAnsi="Calibri" w:eastAsia="宋体"/>
          <w:b/>
          <w:sz w:val="19"/>
        </w:rPr>
        <w:t>强酸弱碱盐的金属离子水解（以 AlCl₃ 为例）</w:t>
      </w:r>
      <w:r>
        <w:rPr>
          <w:rFonts w:ascii="Calibri" w:hAnsi="Calibri" w:eastAsia="宋体"/>
          <w:b w:val="0"/>
          <w:sz w:val="19"/>
        </w:rPr>
        <w:t>：</w:t>
      </w:r>
    </w:p>
    <w:p>
      <w:pPr>
        <w:spacing w:before="20" w:after="20" w:line="269" w:lineRule="auto"/>
      </w:pPr>
      <w:r>
        <w:rPr>
          <w:rFonts w:ascii="Calibri" w:hAnsi="Calibri" w:eastAsia="宋体"/>
          <w:b w:val="0"/>
          <w:sz w:val="19"/>
        </w:rPr>
        <w:t>Al³⁺ + 3H₂O ⇌ Al(OH)₃ + 3H⁺　(10-9)</w:t>
      </w:r>
    </w:p>
    <w:p>
      <w:pPr>
        <w:spacing w:before="20" w:after="20" w:line="269" w:lineRule="auto"/>
      </w:pPr>
      <w:r>
        <w:rPr>
          <w:rFonts w:ascii="Calibri" w:hAnsi="Calibri" w:eastAsia="宋体"/>
          <w:b w:val="0"/>
          <w:sz w:val="19"/>
        </w:rPr>
        <w:t>Fe³⁺ 同理：Fe³⁺ + 3H₂O ⇌ Fe(OH)₃ + 3H⁺。大多数金属离子水解程度小，无明显沉淀或气体。</w:t>
      </w:r>
    </w:p>
    <w:p>
      <w:pPr>
        <w:spacing w:before="20" w:after="20" w:line="269" w:lineRule="auto"/>
      </w:pPr>
      <w:r>
        <w:rPr>
          <w:rFonts w:ascii="Calibri" w:hAnsi="Calibri" w:eastAsia="宋体"/>
          <w:b/>
          <w:sz w:val="19"/>
        </w:rPr>
        <w:t>规律</w:t>
      </w:r>
      <w:r>
        <w:rPr>
          <w:rFonts w:ascii="Calibri" w:hAnsi="Calibri" w:eastAsia="宋体"/>
          <w:b w:val="0"/>
          <w:sz w:val="19"/>
        </w:rPr>
        <w:t>：</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tcPr>
          <w:p>
            <w:pPr>
              <w:spacing w:before="0" w:after="0"/>
            </w:pPr>
            <w:r>
              <w:rPr>
                <w:rFonts w:ascii="Calibri" w:hAnsi="Calibri" w:eastAsia="宋体"/>
                <w:b/>
                <w:sz w:val="16"/>
              </w:rPr>
              <w:t>盐的类型</w:t>
            </w:r>
          </w:p>
        </w:tc>
        <w:tc>
          <w:tcPr>
            <w:tcW w:type="dxa" w:w="2635"/>
          </w:tcPr>
          <w:p>
            <w:pPr>
              <w:spacing w:before="0" w:after="0"/>
            </w:pPr>
            <w:r>
              <w:rPr>
                <w:rFonts w:ascii="Calibri" w:hAnsi="Calibri" w:eastAsia="宋体"/>
                <w:b/>
                <w:sz w:val="16"/>
              </w:rPr>
              <w:t>实例</w:t>
            </w:r>
          </w:p>
        </w:tc>
        <w:tc>
          <w:tcPr>
            <w:tcW w:type="dxa" w:w="2635"/>
          </w:tcPr>
          <w:p>
            <w:pPr>
              <w:spacing w:before="0" w:after="0"/>
            </w:pPr>
            <w:r>
              <w:rPr>
                <w:rFonts w:ascii="Calibri" w:hAnsi="Calibri" w:eastAsia="宋体"/>
                <w:b/>
                <w:sz w:val="16"/>
              </w:rPr>
              <w:t>水解情况</w:t>
            </w:r>
          </w:p>
        </w:tc>
        <w:tc>
          <w:tcPr>
            <w:tcW w:type="dxa" w:w="2635"/>
          </w:tcPr>
          <w:p>
            <w:pPr>
              <w:spacing w:before="0" w:after="0"/>
            </w:pPr>
            <w:r>
              <w:rPr>
                <w:rFonts w:ascii="Calibri" w:hAnsi="Calibri" w:eastAsia="宋体"/>
                <w:b/>
                <w:sz w:val="16"/>
              </w:rPr>
              <w:t>溶液酸碱性</w:t>
            </w:r>
          </w:p>
        </w:tc>
      </w:tr>
      <w:tr>
        <w:tc>
          <w:tcPr>
            <w:tcW w:type="dxa" w:w="2635"/>
          </w:tcPr>
          <w:p>
            <w:pPr>
              <w:spacing w:before="0" w:after="0"/>
            </w:pPr>
            <w:r>
              <w:rPr>
                <w:rFonts w:ascii="Calibri" w:hAnsi="Calibri" w:eastAsia="宋体"/>
                <w:b w:val="0"/>
                <w:sz w:val="16"/>
              </w:rPr>
              <w:t>强酸强碱盐</w:t>
            </w:r>
          </w:p>
        </w:tc>
        <w:tc>
          <w:tcPr>
            <w:tcW w:type="dxa" w:w="2635"/>
          </w:tcPr>
          <w:p>
            <w:pPr>
              <w:spacing w:before="0" w:after="0"/>
            </w:pPr>
            <w:r>
              <w:rPr>
                <w:rFonts w:ascii="Calibri" w:hAnsi="Calibri" w:eastAsia="宋体"/>
                <w:b w:val="0"/>
                <w:sz w:val="16"/>
              </w:rPr>
              <w:t>NaCl、Na₂SO₄、KNO₃</w:t>
            </w:r>
          </w:p>
        </w:tc>
        <w:tc>
          <w:tcPr>
            <w:tcW w:type="dxa" w:w="2635"/>
          </w:tcPr>
          <w:p>
            <w:pPr>
              <w:spacing w:before="0" w:after="0"/>
            </w:pPr>
            <w:r>
              <w:rPr>
                <w:rFonts w:ascii="Calibri" w:hAnsi="Calibri" w:eastAsia="宋体"/>
                <w:b w:val="0"/>
                <w:sz w:val="16"/>
              </w:rPr>
              <w:t>不水解</w:t>
            </w:r>
          </w:p>
        </w:tc>
        <w:tc>
          <w:tcPr>
            <w:tcW w:type="dxa" w:w="2635"/>
          </w:tcPr>
          <w:p>
            <w:pPr>
              <w:spacing w:before="0" w:after="0"/>
            </w:pPr>
            <w:r>
              <w:rPr>
                <w:rFonts w:ascii="Calibri" w:hAnsi="Calibri" w:eastAsia="宋体"/>
                <w:b w:val="0"/>
                <w:sz w:val="16"/>
              </w:rPr>
              <w:t>中性</w:t>
            </w:r>
          </w:p>
        </w:tc>
      </w:tr>
      <w:tr>
        <w:tc>
          <w:tcPr>
            <w:tcW w:type="dxa" w:w="2635"/>
          </w:tcPr>
          <w:p>
            <w:pPr>
              <w:spacing w:before="0" w:after="0"/>
            </w:pPr>
            <w:r>
              <w:rPr>
                <w:rFonts w:ascii="Calibri" w:hAnsi="Calibri" w:eastAsia="宋体"/>
                <w:b w:val="0"/>
                <w:sz w:val="16"/>
              </w:rPr>
              <w:t>强酸弱碱盐</w:t>
            </w:r>
          </w:p>
        </w:tc>
        <w:tc>
          <w:tcPr>
            <w:tcW w:type="dxa" w:w="2635"/>
          </w:tcPr>
          <w:p>
            <w:pPr>
              <w:spacing w:before="0" w:after="0"/>
            </w:pPr>
            <w:r>
              <w:rPr>
                <w:rFonts w:ascii="Calibri" w:hAnsi="Calibri" w:eastAsia="宋体"/>
                <w:b w:val="0"/>
                <w:sz w:val="16"/>
              </w:rPr>
              <w:t>NH₄Cl、AlCl₃、FeCl₃</w:t>
            </w:r>
          </w:p>
        </w:tc>
        <w:tc>
          <w:tcPr>
            <w:tcW w:type="dxa" w:w="2635"/>
          </w:tcPr>
          <w:p>
            <w:pPr>
              <w:spacing w:before="0" w:after="0"/>
            </w:pPr>
            <w:r>
              <w:rPr>
                <w:rFonts w:ascii="Calibri" w:hAnsi="Calibri" w:eastAsia="宋体"/>
                <w:b w:val="0"/>
                <w:sz w:val="16"/>
              </w:rPr>
              <w:t>阳离子水解</w:t>
            </w:r>
          </w:p>
        </w:tc>
        <w:tc>
          <w:tcPr>
            <w:tcW w:type="dxa" w:w="2635"/>
          </w:tcPr>
          <w:p>
            <w:pPr>
              <w:spacing w:before="0" w:after="0"/>
            </w:pPr>
            <w:r>
              <w:rPr>
                <w:rFonts w:ascii="Calibri" w:hAnsi="Calibri" w:eastAsia="宋体"/>
                <w:b w:val="0"/>
                <w:sz w:val="16"/>
              </w:rPr>
              <w:t>酸性</w:t>
            </w:r>
          </w:p>
        </w:tc>
      </w:tr>
      <w:tr>
        <w:tc>
          <w:tcPr>
            <w:tcW w:type="dxa" w:w="2635"/>
          </w:tcPr>
          <w:p>
            <w:pPr>
              <w:spacing w:before="0" w:after="0"/>
            </w:pPr>
            <w:r>
              <w:rPr>
                <w:rFonts w:ascii="Calibri" w:hAnsi="Calibri" w:eastAsia="宋体"/>
                <w:b w:val="0"/>
                <w:sz w:val="16"/>
              </w:rPr>
              <w:t>强碱弱酸盐</w:t>
            </w:r>
          </w:p>
        </w:tc>
        <w:tc>
          <w:tcPr>
            <w:tcW w:type="dxa" w:w="2635"/>
          </w:tcPr>
          <w:p>
            <w:pPr>
              <w:spacing w:before="0" w:after="0"/>
            </w:pPr>
            <w:r>
              <w:rPr>
                <w:rFonts w:ascii="Calibri" w:hAnsi="Calibri" w:eastAsia="宋体"/>
                <w:b w:val="0"/>
                <w:sz w:val="16"/>
              </w:rPr>
              <w:t>CH₃COONa、Na₂CO₃、NaHCO₃</w:t>
            </w:r>
          </w:p>
        </w:tc>
        <w:tc>
          <w:tcPr>
            <w:tcW w:type="dxa" w:w="2635"/>
          </w:tcPr>
          <w:p>
            <w:pPr>
              <w:spacing w:before="0" w:after="0"/>
            </w:pPr>
            <w:r>
              <w:rPr>
                <w:rFonts w:ascii="Calibri" w:hAnsi="Calibri" w:eastAsia="宋体"/>
                <w:b w:val="0"/>
                <w:sz w:val="16"/>
              </w:rPr>
              <w:t>阴离子水解</w:t>
            </w:r>
          </w:p>
        </w:tc>
        <w:tc>
          <w:tcPr>
            <w:tcW w:type="dxa" w:w="2635"/>
          </w:tcPr>
          <w:p>
            <w:pPr>
              <w:spacing w:before="0" w:after="0"/>
            </w:pPr>
            <w:r>
              <w:rPr>
                <w:rFonts w:ascii="Calibri" w:hAnsi="Calibri" w:eastAsia="宋体"/>
                <w:b w:val="0"/>
                <w:sz w:val="16"/>
              </w:rPr>
              <w:t>碱性</w:t>
            </w:r>
          </w:p>
        </w:tc>
      </w:tr>
      <w:tr>
        <w:tc>
          <w:tcPr>
            <w:tcW w:type="dxa" w:w="2635"/>
          </w:tcPr>
          <w:p>
            <w:pPr>
              <w:spacing w:before="0" w:after="0"/>
            </w:pPr>
            <w:r>
              <w:rPr>
                <w:rFonts w:ascii="Calibri" w:hAnsi="Calibri" w:eastAsia="宋体"/>
                <w:b w:val="0"/>
                <w:sz w:val="16"/>
              </w:rPr>
              <w:t>弱酸弱碱盐</w:t>
            </w:r>
          </w:p>
        </w:tc>
        <w:tc>
          <w:tcPr>
            <w:tcW w:type="dxa" w:w="2635"/>
          </w:tcPr>
          <w:p>
            <w:pPr>
              <w:spacing w:before="0" w:after="0"/>
            </w:pPr>
            <w:r>
              <w:rPr>
                <w:rFonts w:ascii="Calibri" w:hAnsi="Calibri" w:eastAsia="宋体"/>
                <w:b w:val="0"/>
                <w:sz w:val="16"/>
              </w:rPr>
              <w:t>CH₃COONH₄</w:t>
            </w:r>
          </w:p>
        </w:tc>
        <w:tc>
          <w:tcPr>
            <w:tcW w:type="dxa" w:w="2635"/>
          </w:tcPr>
          <w:p>
            <w:pPr>
              <w:spacing w:before="0" w:after="0"/>
            </w:pPr>
            <w:r>
              <w:rPr>
                <w:rFonts w:ascii="Calibri" w:hAnsi="Calibri" w:eastAsia="宋体"/>
                <w:b w:val="0"/>
                <w:sz w:val="16"/>
              </w:rPr>
              <w:t>阴、阳离子都水解</w:t>
            </w:r>
          </w:p>
        </w:tc>
        <w:tc>
          <w:tcPr>
            <w:tcW w:type="dxa" w:w="2635"/>
          </w:tcPr>
          <w:p>
            <w:pPr>
              <w:spacing w:before="0" w:after="0"/>
            </w:pPr>
            <w:r>
              <w:rPr>
                <w:rFonts w:ascii="Calibri" w:hAnsi="Calibri" w:eastAsia="宋体"/>
                <w:b w:val="0"/>
                <w:sz w:val="16"/>
              </w:rPr>
              <w:t>由 K_a、K_b 相对大小决定</w:t>
            </w:r>
          </w:p>
        </w:tc>
      </w:tr>
    </w:tbl>
    <w:p>
      <w:pPr>
        <w:spacing w:after="0"/>
      </w:pPr>
    </w:p>
    <w:p>
      <w:pPr>
        <w:spacing w:before="20" w:after="20" w:line="269" w:lineRule="auto"/>
      </w:pPr>
      <w:r>
        <w:rPr>
          <w:rFonts w:ascii="Calibri" w:hAnsi="Calibri" w:eastAsia="宋体"/>
          <w:b w:val="0"/>
          <w:sz w:val="19"/>
        </w:rPr>
        <w:t>口诀：</w:t>
      </w:r>
      <w:r>
        <w:rPr>
          <w:rFonts w:ascii="Calibri" w:hAnsi="Calibri" w:eastAsia="宋体"/>
          <w:b/>
          <w:sz w:val="19"/>
        </w:rPr>
        <w:t>有弱才水解，无弱不水解；谁弱谁水解，谁强显谁性；都弱双水解，都强显中性。</w:t>
      </w:r>
    </w:p>
    <w:p>
      <w:pPr>
        <w:spacing w:before="20" w:after="20" w:line="269" w:lineRule="auto"/>
      </w:pPr>
      <w:r>
        <w:rPr>
          <w:rFonts w:ascii="Calibri" w:hAnsi="Calibri" w:eastAsia="宋体"/>
          <w:b/>
          <w:sz w:val="19"/>
        </w:rPr>
        <w:t>水解程度</w:t>
      </w:r>
      <w:r>
        <w:rPr>
          <w:rFonts w:ascii="Calibri" w:hAnsi="Calibri" w:eastAsia="宋体"/>
          <w:b w:val="0"/>
          <w:sz w:val="19"/>
        </w:rPr>
        <w:t>：盐对应的酸（或碱）越弱，水解程度越大。K_h = K_w ÷ K_a（弱酸根）或 K_h = K_w ÷ K_b（弱碱阳离子）。</w:t>
      </w:r>
    </w:p>
    <w:p>
      <w:pPr>
        <w:spacing w:before="20" w:after="20" w:line="269" w:lineRule="auto"/>
      </w:pPr>
      <w:r>
        <w:rPr>
          <w:rFonts w:ascii="Calibri" w:hAnsi="Calibri" w:eastAsia="宋体"/>
          <w:b/>
          <w:sz w:val="19"/>
        </w:rPr>
        <w:t>影响水解的因素</w:t>
      </w:r>
      <w:r>
        <w:rPr>
          <w:rFonts w:ascii="Calibri" w:hAnsi="Calibri" w:eastAsia="宋体"/>
          <w:b w:val="0"/>
          <w:sz w:val="19"/>
        </w:rPr>
        <w:t>：</w:t>
      </w:r>
    </w:p>
    <w:p>
      <w:pPr>
        <w:spacing w:before="0" w:after="0" w:line="269" w:lineRule="auto"/>
        <w:ind w:left="227"/>
      </w:pPr>
      <w:r>
        <w:rPr>
          <w:rFonts w:ascii="Calibri" w:hAnsi="Calibri" w:eastAsia="宋体"/>
          <w:b w:val="0"/>
          <w:sz w:val="19"/>
        </w:rPr>
        <w:t>· 温度：水解是中和反应的逆反应，中和放热，所以水解吸热；升温促进水解。</w:t>
      </w:r>
    </w:p>
    <w:p>
      <w:pPr>
        <w:spacing w:before="0" w:after="0" w:line="269" w:lineRule="auto"/>
        <w:ind w:left="227"/>
      </w:pPr>
      <w:r>
        <w:rPr>
          <w:rFonts w:ascii="Calibri" w:hAnsi="Calibri" w:eastAsia="宋体"/>
          <w:b w:val="0"/>
          <w:sz w:val="19"/>
        </w:rPr>
        <w:t>· 浓度：加水稀释，水解程度增大，但 c(H⁺) 或 c(OH⁻) 一般减小，pH 向 7 靠近。</w:t>
      </w:r>
    </w:p>
    <w:p>
      <w:pPr>
        <w:spacing w:before="0" w:after="0" w:line="269" w:lineRule="auto"/>
        <w:ind w:left="227"/>
      </w:pPr>
      <w:r>
        <w:rPr>
          <w:rFonts w:ascii="Calibri" w:hAnsi="Calibri" w:eastAsia="宋体"/>
          <w:b w:val="0"/>
          <w:sz w:val="19"/>
        </w:rPr>
        <w:t>· 外加酸或碱：向 NH₄Cl 溶液中加酸，抑制 NH₄⁺ 水解；加碱，促进水解。向 CH₃COONa 溶液中加碱，抑制水解；加酸，促进水解。</w:t>
      </w:r>
    </w:p>
    <w:p>
      <w:pPr>
        <w:spacing w:before="0" w:after="0" w:line="269" w:lineRule="auto"/>
        <w:ind w:left="227"/>
      </w:pPr>
      <w:r>
        <w:rPr>
          <w:rFonts w:ascii="Calibri" w:hAnsi="Calibri" w:eastAsia="宋体"/>
          <w:b w:val="0"/>
          <w:sz w:val="19"/>
        </w:rPr>
        <w:t>· 共同离子：加入与水解产物相同的离子，抑制水解。</w:t>
      </w:r>
    </w:p>
    <w:p>
      <w:pPr>
        <w:spacing w:before="20" w:after="20" w:line="269" w:lineRule="auto"/>
      </w:pPr>
      <w:r>
        <w:rPr>
          <w:rFonts w:ascii="Calibri" w:hAnsi="Calibri" w:eastAsia="宋体"/>
          <w:b/>
          <w:sz w:val="19"/>
        </w:rPr>
        <w:t>应用</w:t>
      </w:r>
      <w:r>
        <w:rPr>
          <w:rFonts w:ascii="Calibri" w:hAnsi="Calibri" w:eastAsia="宋体"/>
          <w:b w:val="0"/>
          <w:sz w:val="19"/>
        </w:rPr>
        <w:t>：</w:t>
      </w:r>
    </w:p>
    <w:p>
      <w:pPr>
        <w:spacing w:before="0" w:after="0" w:line="269" w:lineRule="auto"/>
        <w:ind w:left="227"/>
      </w:pPr>
      <w:r>
        <w:rPr>
          <w:rFonts w:ascii="Calibri" w:hAnsi="Calibri" w:eastAsia="宋体"/>
          <w:b w:val="0"/>
          <w:sz w:val="19"/>
        </w:rPr>
        <w:t>· 用热的 Na₂CO₃ 溶液清洗油污：CO₃²⁻ 水解产生 OH⁻，加热促进水解，碱性增强，去油污能力增强。</w:t>
      </w:r>
    </w:p>
    <w:p>
      <w:pPr>
        <w:spacing w:before="0" w:after="0" w:line="269" w:lineRule="auto"/>
        <w:ind w:left="227"/>
      </w:pPr>
      <w:r>
        <w:rPr>
          <w:rFonts w:ascii="Calibri" w:hAnsi="Calibri" w:eastAsia="宋体"/>
          <w:b w:val="0"/>
          <w:sz w:val="19"/>
        </w:rPr>
        <w:t>· 明矾净水：Al³⁺ 水解生成 Al(OH)₃ 胶体，吸附水中悬浮杂质。</w:t>
      </w:r>
    </w:p>
    <w:p>
      <w:pPr>
        <w:spacing w:before="0" w:after="0" w:line="269" w:lineRule="auto"/>
        <w:ind w:left="227"/>
      </w:pPr>
      <w:r>
        <w:rPr>
          <w:rFonts w:ascii="Calibri" w:hAnsi="Calibri" w:eastAsia="宋体"/>
          <w:b w:val="0"/>
          <w:sz w:val="19"/>
        </w:rPr>
        <w:t>· 配制 FeCl₃ 溶液：先溶于浓盐酸，再加水稀释，用 H⁺ 抑制 Fe³⁺ 水解，防止溶液浑浊。</w:t>
      </w:r>
    </w:p>
    <w:p>
      <w:pPr>
        <w:spacing w:before="0" w:after="0" w:line="269" w:lineRule="auto"/>
        <w:ind w:left="227"/>
      </w:pPr>
      <w:r>
        <w:rPr>
          <w:rFonts w:ascii="Calibri" w:hAnsi="Calibri" w:eastAsia="宋体"/>
          <w:b w:val="0"/>
          <w:sz w:val="19"/>
        </w:rPr>
        <w:t>· 泡沫灭火器：Al³⁺ 与 HCO₃⁻ 相互促进水解，产生 CO₂ 和 Al(OH)₃ 沉淀：</w:t>
      </w:r>
    </w:p>
    <w:p>
      <w:pPr>
        <w:spacing w:before="20" w:after="20" w:line="269" w:lineRule="auto"/>
      </w:pPr>
      <w:r>
        <w:rPr>
          <w:rFonts w:ascii="Calibri" w:hAnsi="Calibri" w:eastAsia="宋体"/>
          <w:b w:val="0"/>
          <w:sz w:val="19"/>
        </w:rPr>
        <w:t>3HCO₃⁻ + Al³⁺ → Al(OH)₃↓ + 3CO₂↑　(10-10)</w:t>
      </w:r>
    </w:p>
    <w:p>
      <w:pPr>
        <w:spacing w:before="0" w:after="0" w:line="269" w:lineRule="auto"/>
        <w:ind w:left="227"/>
      </w:pPr>
      <w:r>
        <w:rPr>
          <w:rFonts w:ascii="Calibri" w:hAnsi="Calibri" w:eastAsia="宋体"/>
          <w:b w:val="0"/>
          <w:sz w:val="19"/>
        </w:rPr>
        <w:t>· 加热蒸干：FeCl₃ 溶液蒸干、灼烧得 Fe₂O₃；Al₂(SO₄)₃ 溶液蒸干、灼烧仍得 Al₂(SO₄)₃。</w:t>
      </w:r>
    </w:p>
    <w:p>
      <w:pPr>
        <w:spacing w:before="20" w:after="20" w:line="269" w:lineRule="auto"/>
      </w:pPr>
      <w:r>
        <w:rPr>
          <w:rFonts w:ascii="Calibri" w:hAnsi="Calibri" w:eastAsia="宋体"/>
          <w:b/>
          <w:sz w:val="19"/>
        </w:rPr>
        <w:t>适用条件</w:t>
      </w:r>
      <w:r>
        <w:rPr>
          <w:rFonts w:ascii="Calibri" w:hAnsi="Calibri" w:eastAsia="宋体"/>
          <w:b w:val="0"/>
          <w:sz w:val="19"/>
        </w:rPr>
        <w:t>：单一离子的水解一般很微弱，写可逆号，不标沉淀或气体；双水解进行得较完全时写 →，要标沉淀和气体；酸式盐的酸碱性取决于电离与水解的相对强弱，NaHCO₃ 显碱性，NaHSO₃ 显酸性，不能一概而论。</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认为"盐溶液一定呈中性"——只有强酸强碱盐不水解；NH₄Cl 显酸性，CH₃COONa 显碱性。</w:t>
      </w:r>
    </w:p>
    <w:p>
      <w:pPr>
        <w:spacing w:before="0" w:after="0" w:line="269" w:lineRule="auto"/>
        <w:ind w:left="227"/>
      </w:pPr>
      <w:r>
        <w:rPr>
          <w:rFonts w:ascii="Calibri" w:hAnsi="Calibri" w:eastAsia="宋体"/>
          <w:b w:val="0"/>
          <w:sz w:val="19"/>
        </w:rPr>
        <w:t>2. 认为"稀释促进水解，所以酸性盐溶液的 pH 一定降低"——稀释后 c(H⁺) 减小，pH 反而向 7 靠近、增大。</w:t>
      </w:r>
    </w:p>
    <w:p>
      <w:pPr>
        <w:spacing w:before="0" w:after="0" w:line="269" w:lineRule="auto"/>
        <w:ind w:left="227"/>
      </w:pPr>
      <w:r>
        <w:rPr>
          <w:rFonts w:ascii="Calibri" w:hAnsi="Calibri" w:eastAsia="宋体"/>
          <w:b w:val="0"/>
          <w:sz w:val="19"/>
        </w:rPr>
        <w:t>3. 把双水解写成可逆号——Al³⁺ 与 HCO₃⁻ 相互促进，水解趋于完全，应写 →，并标 Al(OH)₃↓、CO₂↑。</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判断下列 0.10 mol·L⁻¹ 溶液的酸碱性，并写出有关水解的离子方程式：</w:t>
      </w:r>
    </w:p>
    <w:p>
      <w:pPr>
        <w:spacing w:before="20" w:after="20" w:line="269" w:lineRule="auto"/>
      </w:pPr>
      <w:r>
        <w:rPr>
          <w:rFonts w:ascii="Calibri" w:hAnsi="Calibri" w:eastAsia="宋体"/>
          <w:b w:val="0"/>
          <w:sz w:val="19"/>
        </w:rPr>
        <w:t>(1) NH₄Cl；</w:t>
      </w:r>
    </w:p>
    <w:p>
      <w:pPr>
        <w:spacing w:before="20" w:after="20" w:line="269" w:lineRule="auto"/>
      </w:pPr>
      <w:r>
        <w:rPr>
          <w:rFonts w:ascii="Calibri" w:hAnsi="Calibri" w:eastAsia="宋体"/>
          <w:b w:val="0"/>
          <w:sz w:val="19"/>
        </w:rPr>
        <w:t>(2) CH₃COONa；</w:t>
      </w:r>
    </w:p>
    <w:p>
      <w:pPr>
        <w:spacing w:before="20" w:after="20" w:line="269" w:lineRule="auto"/>
      </w:pPr>
      <w:r>
        <w:rPr>
          <w:rFonts w:ascii="Calibri" w:hAnsi="Calibri" w:eastAsia="宋体"/>
          <w:b w:val="0"/>
          <w:sz w:val="19"/>
        </w:rPr>
        <w:t>(3) Na₂CO₃；</w:t>
      </w:r>
    </w:p>
    <w:p>
      <w:pPr>
        <w:spacing w:before="20" w:after="20" w:line="269" w:lineRule="auto"/>
      </w:pPr>
      <w:r>
        <w:rPr>
          <w:rFonts w:ascii="Calibri" w:hAnsi="Calibri" w:eastAsia="宋体"/>
          <w:b w:val="0"/>
          <w:sz w:val="19"/>
        </w:rPr>
        <w:t>(4) NaCl。</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NH₄Cl 是强酸弱碱盐，NH₄⁺ 水解：NH₄⁺ + H₂O ⇌ NH₃·H₂O + H⁺，溶液显</w:t>
      </w:r>
      <w:r>
        <w:rPr>
          <w:rFonts w:ascii="Calibri" w:hAnsi="Calibri" w:eastAsia="宋体"/>
          <w:b/>
          <w:sz w:val="19"/>
        </w:rPr>
        <w:t>酸性</w:t>
      </w:r>
      <w:r>
        <w:rPr>
          <w:rFonts w:ascii="Calibri" w:hAnsi="Calibri" w:eastAsia="宋体"/>
          <w:b w:val="0"/>
          <w:sz w:val="19"/>
        </w:rPr>
        <w:t>。</w:t>
      </w:r>
    </w:p>
    <w:p>
      <w:pPr>
        <w:spacing w:before="20" w:after="20" w:line="269" w:lineRule="auto"/>
      </w:pPr>
      <w:r>
        <w:rPr>
          <w:rFonts w:ascii="Calibri" w:hAnsi="Calibri" w:eastAsia="宋体"/>
          <w:b w:val="0"/>
          <w:sz w:val="19"/>
        </w:rPr>
        <w:t>(2) CH₃COONa 是强碱弱酸盐，CH₃COO⁻ 水解：CH₃COO⁻ + H₂O ⇌ CH₃COOH + OH⁻，溶液显</w:t>
      </w:r>
      <w:r>
        <w:rPr>
          <w:rFonts w:ascii="Calibri" w:hAnsi="Calibri" w:eastAsia="宋体"/>
          <w:b/>
          <w:sz w:val="19"/>
        </w:rPr>
        <w:t>碱性</w:t>
      </w:r>
      <w:r>
        <w:rPr>
          <w:rFonts w:ascii="Calibri" w:hAnsi="Calibri" w:eastAsia="宋体"/>
          <w:b w:val="0"/>
          <w:sz w:val="19"/>
        </w:rPr>
        <w:t>。</w:t>
      </w:r>
    </w:p>
    <w:p>
      <w:pPr>
        <w:spacing w:before="20" w:after="20" w:line="269" w:lineRule="auto"/>
      </w:pPr>
      <w:r>
        <w:rPr>
          <w:rFonts w:ascii="Calibri" w:hAnsi="Calibri" w:eastAsia="宋体"/>
          <w:b w:val="0"/>
          <w:sz w:val="19"/>
        </w:rPr>
        <w:t>(3) Na₂CO₃ 是强碱弱酸盐，CO₃²⁻ 分步水解：CO₃²⁻ + H₂O ⇌ HCO₃⁻ + OH⁻（主要），HCO₃⁻ + H₂O ⇌ H₂CO₃ + OH⁻（次要），溶液显</w:t>
      </w:r>
      <w:r>
        <w:rPr>
          <w:rFonts w:ascii="Calibri" w:hAnsi="Calibri" w:eastAsia="宋体"/>
          <w:b/>
          <w:sz w:val="19"/>
        </w:rPr>
        <w:t>碱性</w:t>
      </w:r>
      <w:r>
        <w:rPr>
          <w:rFonts w:ascii="Calibri" w:hAnsi="Calibri" w:eastAsia="宋体"/>
          <w:b w:val="0"/>
          <w:sz w:val="19"/>
        </w:rPr>
        <w:t>。</w:t>
      </w:r>
    </w:p>
    <w:p>
      <w:pPr>
        <w:spacing w:before="20" w:after="20" w:line="269" w:lineRule="auto"/>
      </w:pPr>
      <w:r>
        <w:rPr>
          <w:rFonts w:ascii="Calibri" w:hAnsi="Calibri" w:eastAsia="宋体"/>
          <w:b w:val="0"/>
          <w:sz w:val="19"/>
        </w:rPr>
        <w:t>(4) NaCl 是强酸强碱盐，两种离子都不水解，溶液显</w:t>
      </w:r>
      <w:r>
        <w:rPr>
          <w:rFonts w:ascii="Calibri" w:hAnsi="Calibri" w:eastAsia="宋体"/>
          <w:b/>
          <w:sz w:val="19"/>
        </w:rPr>
        <w:t>中性</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 Na₂CO₃ 的水解写成 CO₃²⁻ + 2H₂O ⇌ H₂CO₃ + 2OH⁻ 一步到位。多元酸根的水解是分步的，第一步为主，第二步很弱。</w:t>
      </w:r>
    </w:p>
    <w:p>
      <w:pPr>
        <w:spacing w:before="20" w:after="20" w:line="269" w:lineRule="auto"/>
      </w:pPr>
      <w:r>
        <w:rPr>
          <w:rFonts w:ascii="Calibri" w:hAnsi="Calibri" w:eastAsia="宋体"/>
          <w:b/>
          <w:sz w:val="19"/>
        </w:rPr>
        <w:t>变式</w:t>
      </w:r>
      <w:r>
        <w:rPr>
          <w:rFonts w:ascii="Calibri" w:hAnsi="Calibri" w:eastAsia="宋体"/>
          <w:b w:val="0"/>
          <w:sz w:val="19"/>
        </w:rPr>
        <w:t>：写出 NH₄Cl 溶液中电荷守恒和质子守恒的表达式。（电荷：c(NH₄⁺) + c(H⁺) = c(Cl⁻) + c(OH⁻)；质子：c(H⁺) = c(OH⁻) + c(NH₃·H₂O)）</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25 ℃ 时，K_a(CH₃COOH) = 1.8×10⁻⁵，K_b(NH₃·H₂O) = 1.8×10⁻⁵。</w:t>
      </w:r>
    </w:p>
    <w:p>
      <w:pPr>
        <w:spacing w:before="20" w:after="20" w:line="269" w:lineRule="auto"/>
      </w:pPr>
      <w:r>
        <w:rPr>
          <w:rFonts w:ascii="Calibri" w:hAnsi="Calibri" w:eastAsia="宋体"/>
          <w:b w:val="0"/>
          <w:sz w:val="19"/>
        </w:rPr>
        <w:t>(1) 求 0.10 mol·L⁻¹ CH₃COONa 溶液的 pH；</w:t>
      </w:r>
    </w:p>
    <w:p>
      <w:pPr>
        <w:spacing w:before="20" w:after="20" w:line="269" w:lineRule="auto"/>
      </w:pPr>
      <w:r>
        <w:rPr>
          <w:rFonts w:ascii="Calibri" w:hAnsi="Calibri" w:eastAsia="宋体"/>
          <w:b w:val="0"/>
          <w:sz w:val="19"/>
        </w:rPr>
        <w:t>(2) 求 0.10 mol·L⁻¹ NH₄Cl 溶液的 pH；</w:t>
      </w:r>
    </w:p>
    <w:p>
      <w:pPr>
        <w:spacing w:before="20" w:after="20" w:line="269" w:lineRule="auto"/>
      </w:pPr>
      <w:r>
        <w:rPr>
          <w:rFonts w:ascii="Calibri" w:hAnsi="Calibri" w:eastAsia="宋体"/>
          <w:b w:val="0"/>
          <w:sz w:val="19"/>
        </w:rPr>
        <w:t>(3) 将 CH₃COONa 溶液加热，c(OH⁻) 和碱性如何变化？加水稀释 10 倍，pH 又如何变化？</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CH₃COO⁻ 的水解常数 K_h = K_w ÷ K_a = 1.0×10⁻¹⁴ ÷ 1.8×10⁻⁵ = 5.6×10⁻¹⁰。</w:t>
      </w:r>
    </w:p>
    <w:p>
      <w:pPr>
        <w:spacing w:before="20" w:after="20" w:line="269" w:lineRule="auto"/>
      </w:pPr>
      <w:r>
        <w:rPr>
          <w:rFonts w:ascii="Calibri" w:hAnsi="Calibri" w:eastAsia="宋体"/>
          <w:b w:val="0"/>
          <w:sz w:val="19"/>
        </w:rPr>
        <w:t>设 c(OH⁻) = x，则 x² ÷ 0.10 ≈ 5.6×10⁻¹⁰，x ≈ 7.5×10⁻⁶ mol·L⁻¹。</w:t>
      </w:r>
    </w:p>
    <w:p>
      <w:pPr>
        <w:spacing w:before="20" w:after="20" w:line="269" w:lineRule="auto"/>
      </w:pPr>
      <w:r>
        <w:rPr>
          <w:rFonts w:ascii="Calibri" w:hAnsi="Calibri" w:eastAsia="宋体"/>
          <w:b w:val="0"/>
          <w:sz w:val="19"/>
        </w:rPr>
        <w:t xml:space="preserve">pOH = −lg(7.5×10⁻⁶) = 5.13，pH = 14.00 − 5.13 = </w:t>
      </w:r>
      <w:r>
        <w:rPr>
          <w:rFonts w:ascii="Calibri" w:hAnsi="Calibri" w:eastAsia="宋体"/>
          <w:b/>
          <w:sz w:val="19"/>
        </w:rPr>
        <w:t>8.87</w:t>
      </w:r>
      <w:r>
        <w:rPr>
          <w:rFonts w:ascii="Calibri" w:hAnsi="Calibri" w:eastAsia="宋体"/>
          <w:b w:val="0"/>
          <w:sz w:val="19"/>
        </w:rPr>
        <w:t>。</w:t>
      </w:r>
    </w:p>
    <w:p>
      <w:pPr>
        <w:spacing w:before="20" w:after="20" w:line="269" w:lineRule="auto"/>
      </w:pPr>
      <w:r>
        <w:rPr>
          <w:rFonts w:ascii="Calibri" w:hAnsi="Calibri" w:eastAsia="宋体"/>
          <w:b w:val="0"/>
          <w:sz w:val="19"/>
        </w:rPr>
        <w:t>(2) NH₄⁺ 的水解常数 K_h = K_w ÷ K_b = 5.6×10⁻¹⁰。</w:t>
      </w:r>
    </w:p>
    <w:p>
      <w:pPr>
        <w:spacing w:before="20" w:after="20" w:line="269" w:lineRule="auto"/>
      </w:pPr>
      <w:r>
        <w:rPr>
          <w:rFonts w:ascii="Calibri" w:hAnsi="Calibri" w:eastAsia="宋体"/>
          <w:b w:val="0"/>
          <w:sz w:val="19"/>
        </w:rPr>
        <w:t xml:space="preserve">c(H⁺) ≈ √(5.6×10⁻¹⁰ × 0.10) = 7.5×10⁻⁶ mol·L⁻¹，pH = </w:t>
      </w:r>
      <w:r>
        <w:rPr>
          <w:rFonts w:ascii="Calibri" w:hAnsi="Calibri" w:eastAsia="宋体"/>
          <w:b/>
          <w:sz w:val="19"/>
        </w:rPr>
        <w:t>5.13</w:t>
      </w:r>
      <w:r>
        <w:rPr>
          <w:rFonts w:ascii="Calibri" w:hAnsi="Calibri" w:eastAsia="宋体"/>
          <w:b w:val="0"/>
          <w:sz w:val="19"/>
        </w:rPr>
        <w:t>。</w:t>
      </w:r>
    </w:p>
    <w:p>
      <w:pPr>
        <w:spacing w:before="20" w:after="20" w:line="269" w:lineRule="auto"/>
      </w:pPr>
      <w:r>
        <w:rPr>
          <w:rFonts w:ascii="Calibri" w:hAnsi="Calibri" w:eastAsia="宋体"/>
          <w:b w:val="0"/>
          <w:sz w:val="19"/>
        </w:rPr>
        <w:t>(3) 水解吸热，加热促进水解，c(OH⁻) 增大，碱性增强。注意：不同温度下 K_w 不同，不能直接比较 pH；中学所说的“加热碱性增强”，指的是 c(OH⁻) 增大。</w:t>
      </w:r>
    </w:p>
    <w:p>
      <w:pPr>
        <w:spacing w:before="20" w:after="20" w:line="269" w:lineRule="auto"/>
      </w:pPr>
      <w:r>
        <w:rPr>
          <w:rFonts w:ascii="Calibri" w:hAnsi="Calibri" w:eastAsia="宋体"/>
          <w:b w:val="0"/>
          <w:sz w:val="19"/>
        </w:rPr>
        <w:t xml:space="preserve">加水稀释 10 倍，水解程度增大，但 c(OH⁻) 减小，pH </w:t>
      </w:r>
      <w:r>
        <w:rPr>
          <w:rFonts w:ascii="Calibri" w:hAnsi="Calibri" w:eastAsia="宋体"/>
          <w:b/>
          <w:sz w:val="19"/>
        </w:rPr>
        <w:t>减小</w:t>
      </w:r>
      <w:r>
        <w:rPr>
          <w:rFonts w:ascii="Calibri" w:hAnsi="Calibri" w:eastAsia="宋体"/>
          <w:b w:val="0"/>
          <w:sz w:val="19"/>
        </w:rPr>
        <w:t>，向 7 靠近（约为 8.37）。</w:t>
      </w:r>
    </w:p>
    <w:p>
      <w:pPr>
        <w:spacing w:before="20" w:after="20" w:line="269" w:lineRule="auto"/>
      </w:pPr>
      <w:r>
        <w:rPr>
          <w:rFonts w:ascii="Calibri" w:hAnsi="Calibri" w:eastAsia="宋体"/>
          <w:b/>
          <w:sz w:val="19"/>
        </w:rPr>
        <w:t xml:space="preserve"> 陷阱</w:t>
      </w:r>
      <w:r>
        <w:rPr>
          <w:rFonts w:ascii="Calibri" w:hAnsi="Calibri" w:eastAsia="宋体"/>
          <w:b w:val="0"/>
          <w:sz w:val="19"/>
        </w:rPr>
        <w:t>：第(3)问认为"稀释促进水解，所以 pH 增大"。水解程度增大不等于离子浓度增大；稀释时体积效应占主导，c(OH⁻) 仍减小。</w:t>
      </w:r>
    </w:p>
    <w:p>
      <w:pPr>
        <w:spacing w:before="20" w:after="20" w:line="269" w:lineRule="auto"/>
      </w:pPr>
      <w:r>
        <w:rPr>
          <w:rFonts w:ascii="Calibri" w:hAnsi="Calibri" w:eastAsia="宋体"/>
          <w:b/>
          <w:sz w:val="19"/>
        </w:rPr>
        <w:t>变式</w:t>
      </w:r>
      <w:r>
        <w:rPr>
          <w:rFonts w:ascii="Calibri" w:hAnsi="Calibri" w:eastAsia="宋体"/>
          <w:b w:val="0"/>
          <w:sz w:val="19"/>
        </w:rPr>
        <w:t xml:space="preserve">：0.010 mol·L⁻¹ CH₃COONa 溶液的 pH 约为多少？（c(OH⁻) ≈ 2.4×10⁻⁶ mol·L⁻¹，pH ≈ </w:t>
      </w:r>
      <w:r>
        <w:rPr>
          <w:rFonts w:ascii="Calibri" w:hAnsi="Calibri" w:eastAsia="宋体"/>
          <w:b/>
          <w:sz w:val="19"/>
        </w:rPr>
        <w:t>8.37</w:t>
      </w:r>
      <w:r>
        <w:rPr>
          <w:rFonts w:ascii="Calibri" w:hAnsi="Calibri" w:eastAsia="宋体"/>
          <w:b w:val="0"/>
          <w:sz w:val="19"/>
        </w:rPr>
        <w:t>）</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泡沫灭火器的内筒装浓 Al₂(SO₄)₃ 溶液，外筒装浓 NaHCO₃ 溶液，使用时倒置混合。</w:t>
      </w:r>
    </w:p>
    <w:p>
      <w:pPr>
        <w:spacing w:before="20" w:after="20" w:line="269" w:lineRule="auto"/>
      </w:pPr>
      <w:r>
        <w:rPr>
          <w:rFonts w:ascii="Calibri" w:hAnsi="Calibri" w:eastAsia="宋体"/>
          <w:b w:val="0"/>
          <w:sz w:val="19"/>
        </w:rPr>
        <w:t>(1) 写出两种离子水解的离子方程式，以及混合后发生反应的离子方程式；</w:t>
      </w:r>
    </w:p>
    <w:p>
      <w:pPr>
        <w:spacing w:before="20" w:after="20" w:line="269" w:lineRule="auto"/>
      </w:pPr>
      <w:r>
        <w:rPr>
          <w:rFonts w:ascii="Calibri" w:hAnsi="Calibri" w:eastAsia="宋体"/>
          <w:b w:val="0"/>
          <w:sz w:val="19"/>
        </w:rPr>
        <w:t>(2) 0.10 mol Al₂(SO₄)₃ 与足量 NaHCO₃ 反应，标准状况下产生 CO₂ 多少升？</w:t>
      </w:r>
    </w:p>
    <w:p>
      <w:pPr>
        <w:spacing w:before="20" w:after="20" w:line="269" w:lineRule="auto"/>
      </w:pPr>
      <w:r>
        <w:rPr>
          <w:rFonts w:ascii="Calibri" w:hAnsi="Calibri" w:eastAsia="宋体"/>
          <w:b w:val="0"/>
          <w:sz w:val="19"/>
        </w:rPr>
        <w:t>(3) 把 Al₂(SO₄)₃ 溶液和 FeCl₃ 溶液分别加热蒸干并灼烧，最终得到的固体分别是什么？结合水解平衡说明原因。</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水解：Al³⁺ + 3H₂O ⇌ Al(OH)₃ + 3H⁺；HCO₃⁻ + H₂O ⇌ H₂CO₃ + OH⁻。</w:t>
      </w:r>
    </w:p>
    <w:p>
      <w:pPr>
        <w:spacing w:before="20" w:after="20" w:line="269" w:lineRule="auto"/>
      </w:pPr>
      <w:r>
        <w:rPr>
          <w:rFonts w:ascii="Calibri" w:hAnsi="Calibri" w:eastAsia="宋体"/>
          <w:b w:val="0"/>
          <w:sz w:val="19"/>
        </w:rPr>
        <w:t>混合后，Al³⁺ 水解产生的 H⁺ 与 HCO₃⁻ 水解产生的 OH⁻ 中和，两个水解平衡都向右移动，总反应为：</w:t>
      </w:r>
    </w:p>
    <w:p>
      <w:pPr>
        <w:spacing w:before="20" w:after="20" w:line="269" w:lineRule="auto"/>
      </w:pPr>
      <w:r>
        <w:rPr>
          <w:rFonts w:ascii="Calibri" w:hAnsi="Calibri" w:eastAsia="宋体"/>
          <w:b w:val="0"/>
          <w:sz w:val="19"/>
        </w:rPr>
        <w:t>3HCO₃⁻ + Al³⁺ → Al(OH)₃↓ + 3CO₂↑　(10-10)</w:t>
      </w:r>
    </w:p>
    <w:p>
      <w:pPr>
        <w:spacing w:before="20" w:after="20" w:line="269" w:lineRule="auto"/>
      </w:pPr>
      <w:r>
        <w:rPr>
          <w:rFonts w:ascii="Calibri" w:hAnsi="Calibri" w:eastAsia="宋体"/>
          <w:b w:val="0"/>
          <w:sz w:val="19"/>
        </w:rPr>
        <w:t>(2) n(Al³⁺) = 2 × 0.10 = 0.20 mol。由总反应，3 mol HCO₃⁻ 对应 3 mol CO₂，即 n(CO₂) = 3n(Al³⁺) = 0.60 mol。</w:t>
      </w:r>
    </w:p>
    <w:p>
      <w:pPr>
        <w:spacing w:before="20" w:after="20" w:line="269" w:lineRule="auto"/>
      </w:pPr>
      <w:r>
        <w:rPr>
          <w:rFonts w:ascii="Calibri" w:hAnsi="Calibri" w:eastAsia="宋体"/>
          <w:b w:val="0"/>
          <w:sz w:val="19"/>
        </w:rPr>
        <w:t xml:space="preserve">V(CO₂) = 0.60 × 22.4 = </w:t>
      </w:r>
      <w:r>
        <w:rPr>
          <w:rFonts w:ascii="Calibri" w:hAnsi="Calibri" w:eastAsia="宋体"/>
          <w:b/>
          <w:sz w:val="19"/>
        </w:rPr>
        <w:t>13.44 L</w:t>
      </w:r>
      <w:r>
        <w:rPr>
          <w:rFonts w:ascii="Calibri" w:hAnsi="Calibri" w:eastAsia="宋体"/>
          <w:b w:val="0"/>
          <w:sz w:val="19"/>
        </w:rPr>
        <w:t>。</w:t>
      </w:r>
    </w:p>
    <w:p>
      <w:pPr>
        <w:spacing w:before="20" w:after="20" w:line="269" w:lineRule="auto"/>
      </w:pPr>
      <w:r>
        <w:rPr>
          <w:rFonts w:ascii="Calibri" w:hAnsi="Calibri" w:eastAsia="宋体"/>
          <w:b w:val="0"/>
          <w:sz w:val="19"/>
        </w:rPr>
        <w:t xml:space="preserve">(3) Al₂(SO₄)₃ 溶液：Al³⁺ 水解生成 H₂SO₄，H₂SO₄ 难挥发，加热时浓度增大，H⁺ 浓度增大，抑制 Al³⁺ 水解；蒸干、灼烧后仍得到 </w:t>
      </w:r>
      <w:r>
        <w:rPr>
          <w:rFonts w:ascii="Calibri" w:hAnsi="Calibri" w:eastAsia="宋体"/>
          <w:b/>
          <w:sz w:val="19"/>
        </w:rPr>
        <w:t>Al₂(SO₄)₃</w:t>
      </w:r>
      <w:r>
        <w:rPr>
          <w:rFonts w:ascii="Calibri" w:hAnsi="Calibri" w:eastAsia="宋体"/>
          <w:b w:val="0"/>
          <w:sz w:val="19"/>
        </w:rPr>
        <w:t>。</w:t>
      </w:r>
    </w:p>
    <w:p>
      <w:pPr>
        <w:spacing w:before="20" w:after="20" w:line="269" w:lineRule="auto"/>
      </w:pPr>
      <w:r>
        <w:rPr>
          <w:rFonts w:ascii="Calibri" w:hAnsi="Calibri" w:eastAsia="宋体"/>
          <w:b w:val="0"/>
          <w:sz w:val="19"/>
        </w:rPr>
        <w:t xml:space="preserve">FeCl₃ 溶液：Fe³⁺ 水解生成 HCl，HCl 易挥发，加热时不断逸出，水解平衡持续右移，最终生成 Fe(OH)₃；灼烧时 2Fe(OH)₃ →(Δ) Fe₂O₃ + 3H₂O，最终得到 </w:t>
      </w:r>
      <w:r>
        <w:rPr>
          <w:rFonts w:ascii="Calibri" w:hAnsi="Calibri" w:eastAsia="宋体"/>
          <w:b/>
          <w:sz w:val="19"/>
        </w:rPr>
        <w:t>Fe₂O₃</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：认为两种溶液蒸干后都得到氢氧化物或氧化物。关键看水解生成的酸是否挥发：盐酸挥发，硫酸不挥发。</w:t>
      </w:r>
    </w:p>
    <w:p>
      <w:pPr>
        <w:spacing w:before="20" w:after="20" w:line="269" w:lineRule="auto"/>
      </w:pPr>
      <w:r>
        <w:rPr>
          <w:rFonts w:ascii="Calibri" w:hAnsi="Calibri" w:eastAsia="宋体"/>
          <w:b/>
          <w:sz w:val="19"/>
        </w:rPr>
        <w:t>变式</w:t>
      </w:r>
      <w:r>
        <w:rPr>
          <w:rFonts w:ascii="Calibri" w:hAnsi="Calibri" w:eastAsia="宋体"/>
          <w:b w:val="0"/>
          <w:sz w:val="19"/>
        </w:rPr>
        <w:t xml:space="preserve">：0.050 mol Al³⁺ 与足量 NaHCO₃ 反应，标准状况下产生 CO₂ 多少升？（n(CO₂) = 0.15 mol，V = </w:t>
      </w:r>
      <w:r>
        <w:rPr>
          <w:rFonts w:ascii="Calibri" w:hAnsi="Calibri" w:eastAsia="宋体"/>
          <w:b/>
          <w:sz w:val="19"/>
        </w:rPr>
        <w:t>3.36 L</w:t>
      </w:r>
      <w:r>
        <w:rPr>
          <w:rFonts w:ascii="Calibri" w:hAnsi="Calibri" w:eastAsia="宋体"/>
          <w:b w:val="0"/>
          <w:sz w:val="19"/>
        </w:rPr>
        <w:t>）</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盐类水解的规律口诀是什么？② 0.10 mol·L⁻¹ CH₃COONa 溶液的 pH 约为多少？③ 加热 FeCl₃ 溶液，颜色如何变化？为什么？</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：① 有弱才水解，无弱不水解；谁弱谁水解，谁强显谁性　② </w:t>
      </w:r>
      <w:r>
        <w:rPr>
          <w:rFonts w:ascii="Calibri" w:hAnsi="Calibri" w:eastAsia="宋体"/>
          <w:b/>
          <w:color w:val="6B6B70"/>
          <w:sz w:val="17"/>
        </w:rPr>
        <w:t>8.87</w:t>
      </w:r>
      <w:r>
        <w:rPr>
          <w:rFonts w:ascii="Calibri" w:hAnsi="Calibri" w:eastAsia="宋体"/>
          <w:b w:val="0"/>
          <w:color w:val="6B6B70"/>
          <w:sz w:val="17"/>
        </w:rPr>
        <w:t xml:space="preserve">　③ 颜色加深（Fe³⁺ 水解吸热，升温促进水解，生成更多红褐色的 Fe(OH)₃）</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变式，然后进入 C-3.6。</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读「易错边界」，把"稀释促进水解但 pH 向 7 靠近"用醋酸钠算一遍。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从「原理与方程式」顺序读，先把"谁弱谁水解"的四类盐各配一个实例。</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过关；高二同步做到例题 2 即可，等级考要例题 3 与变式全对。</w:t>
      </w:r>
    </w:p>
    <w:p>
      <w:pPr>
        <w:spacing w:before="200"/>
      </w:pPr>
      <w:r>
        <w:rPr>
          <w:rFonts w:ascii="Calibri" w:hAnsi="Calibri" w:eastAsia="微软雅黑"/>
          <w:b/>
          <w:color w:val="0A4F43"/>
          <w:sz w:val="25"/>
        </w:rPr>
        <w:t>C-3.6  离子浓度大小比较与三大守恒</w:t>
      </w:r>
    </w:p>
    <w:p>
      <w:pPr>
        <w:spacing w:before="0" w:after="80" w:line="269" w:lineRule="auto"/>
      </w:pPr>
      <w:r>
        <w:rPr>
          <w:rFonts w:ascii="Calibri" w:hAnsi="Calibri" w:eastAsia="宋体"/>
          <w:b w:val="0"/>
          <w:color w:val="6B6B70"/>
          <w:sz w:val="15"/>
        </w:rPr>
        <w:t>选必一 › 第3章 水溶液中的离子反应与平衡 ｜ Ⅱ · 考频高 ｜ 前置：C-3.3 电离平衡、C-3.5 盐类水解 ｜ 关联：C-3.2、C-3.4、C-3.7　★</w:t>
      </w:r>
    </w:p>
    <w:p>
      <w:pPr>
        <w:spacing w:before="20" w:after="20" w:line="269" w:lineRule="auto"/>
      </w:pPr>
      <w:r>
        <w:rPr>
          <w:rFonts w:ascii="Calibri" w:hAnsi="Calibri" w:eastAsia="宋体"/>
          <w:b/>
          <w:sz w:val="19"/>
        </w:rPr>
        <w:t xml:space="preserve"> 先猜</w:t>
      </w:r>
      <w:r>
        <w:rPr>
          <w:rFonts w:ascii="Calibri" w:hAnsi="Calibri" w:eastAsia="宋体"/>
          <w:b w:val="0"/>
          <w:sz w:val="19"/>
        </w:rPr>
        <w:t>：0.10 mol·L⁻¹ CH₃COONa 溶液中，c(Na⁺) 和 c(CH₃COO⁻) 哪个大？</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离子浓度比较靠三条腿走路：先看酸碱性和水解、电离的相对强弱，再用</w:t>
      </w:r>
      <w:r>
        <w:rPr>
          <w:rFonts w:ascii="Calibri" w:hAnsi="Calibri" w:eastAsia="宋体"/>
          <w:b/>
          <w:sz w:val="19"/>
        </w:rPr>
        <w:t>电荷守恒、物料守恒、质子守恒</w:t>
      </w:r>
      <w:r>
        <w:rPr>
          <w:rFonts w:ascii="Calibri" w:hAnsi="Calibri" w:eastAsia="宋体"/>
          <w:b w:val="0"/>
          <w:sz w:val="19"/>
        </w:rPr>
        <w:t>补全，最后按盐溶液中通常的次序"不水解的离子 &gt; 水解的离子 &gt; 水解产生的离子 &gt; 水电离的 H⁺ 或 OH⁻"排序。水解和电离都是微弱的，不能因为"水解"就把浓度排到最小。</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判断：CH₃COONa 溶液中，c(Na⁺) &gt; c(CH₃COO⁻) &gt; c(OH⁻) &gt; c(H⁺)。</w:t>
      </w:r>
    </w:p>
    <w:p>
      <w:pPr>
        <w:spacing w:before="0" w:after="0" w:line="269" w:lineRule="auto"/>
        <w:ind w:left="227"/>
      </w:pPr>
      <w:r>
        <w:rPr>
          <w:rFonts w:ascii="Calibri" w:hAnsi="Calibri" w:eastAsia="宋体"/>
          <w:b w:val="0"/>
          <w:sz w:val="19"/>
        </w:rPr>
        <w:t>2. 判断：Na₂CO₃ 溶液中，c(Na⁺) = 2c(CO₃²⁻)。</w:t>
      </w:r>
    </w:p>
    <w:p>
      <w:pPr>
        <w:spacing w:before="0" w:after="0" w:line="269" w:lineRule="auto"/>
        <w:ind w:left="227"/>
      </w:pPr>
      <w:r>
        <w:rPr>
          <w:rFonts w:ascii="Calibri" w:hAnsi="Calibri" w:eastAsia="宋体"/>
          <w:b w:val="0"/>
          <w:sz w:val="19"/>
        </w:rPr>
        <w:t>3. 选择：0.10 mol·L⁻¹ NH₄Cl 溶液中，浓度最大的离子是（A）NH₄⁺　（B）Cl⁻　（C）H⁺　（D）OH⁻</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✓（CH₃COO⁻ 部分水解，Na⁺ 不水解）　2. ✗（CO₃²⁻ 水解生成 HCO₃⁻ 和 H₂CO₃，物料守恒应为 c(Na⁺) = 2[c(CO₃²⁻) + c(HCO₃⁻) + c(H₂CO₃)]）　3. B（Cl⁻ 不水解，浓度等于盐的浓度；NH₄⁺ 部分水解）</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比较三步</w:t>
      </w:r>
      <w:r>
        <w:rPr>
          <w:rFonts w:ascii="Calibri" w:hAnsi="Calibri" w:eastAsia="宋体"/>
          <w:b w:val="0"/>
          <w:sz w:val="19"/>
        </w:rPr>
        <w:t>：</w:t>
      </w:r>
    </w:p>
    <w:p>
      <w:pPr>
        <w:spacing w:before="20" w:after="20" w:line="269" w:lineRule="auto"/>
      </w:pPr>
      <w:r>
        <w:rPr>
          <w:rFonts w:ascii="Calibri" w:hAnsi="Calibri" w:eastAsia="宋体"/>
          <w:b w:val="0"/>
          <w:sz w:val="19"/>
        </w:rPr>
        <w:t>第一步，判酸碱性——谁强显谁性，确定 c(H⁺) 与 c(OH⁻) 的大小；</w:t>
      </w:r>
    </w:p>
    <w:p>
      <w:pPr>
        <w:spacing w:before="20" w:after="20" w:line="269" w:lineRule="auto"/>
      </w:pPr>
      <w:r>
        <w:rPr>
          <w:rFonts w:ascii="Calibri" w:hAnsi="Calibri" w:eastAsia="宋体"/>
          <w:b w:val="0"/>
          <w:sz w:val="19"/>
        </w:rPr>
        <w:t>第二步，判水解或电离程度——一般都很微弱，主体离子浓度接近盐的浓度；</w:t>
      </w:r>
    </w:p>
    <w:p>
      <w:pPr>
        <w:spacing w:before="20" w:after="20" w:line="269" w:lineRule="auto"/>
      </w:pPr>
      <w:r>
        <w:rPr>
          <w:rFonts w:ascii="Calibri" w:hAnsi="Calibri" w:eastAsia="宋体"/>
          <w:b w:val="0"/>
          <w:sz w:val="19"/>
        </w:rPr>
        <w:t>第三步，用守恒补全——电荷守恒、物料守恒、质子守恒，三者可以互相推导。</w:t>
      </w:r>
    </w:p>
    <w:p>
      <w:pPr>
        <w:spacing w:before="20" w:after="20" w:line="269" w:lineRule="auto"/>
      </w:pPr>
      <w:r>
        <w:rPr>
          <w:rFonts w:ascii="Calibri" w:hAnsi="Calibri" w:eastAsia="宋体"/>
          <w:b/>
          <w:sz w:val="19"/>
        </w:rPr>
        <w:t>电荷守恒</w:t>
      </w:r>
      <w:r>
        <w:rPr>
          <w:rFonts w:ascii="Calibri" w:hAnsi="Calibri" w:eastAsia="宋体"/>
          <w:b w:val="0"/>
          <w:sz w:val="19"/>
        </w:rPr>
        <w:t>：溶液中所有阳离子所带正电荷总数等于所有阴离子所带负电荷总数。</w:t>
      </w:r>
    </w:p>
    <w:p>
      <w:pPr>
        <w:spacing w:before="20" w:after="20" w:line="269" w:lineRule="auto"/>
      </w:pPr>
      <w:r>
        <w:rPr>
          <w:rFonts w:ascii="Calibri" w:hAnsi="Calibri" w:eastAsia="宋体"/>
          <w:b w:val="0"/>
          <w:sz w:val="19"/>
        </w:rPr>
        <w:t>以 Na₂CO₃ 溶液为例：</w:t>
      </w:r>
    </w:p>
    <w:p>
      <w:pPr>
        <w:spacing w:before="20" w:after="20" w:line="269" w:lineRule="auto"/>
      </w:pPr>
      <w:r>
        <w:rPr>
          <w:rFonts w:ascii="Calibri" w:hAnsi="Calibri" w:eastAsia="宋体"/>
          <w:b w:val="0"/>
          <w:sz w:val="19"/>
        </w:rPr>
        <w:t>c(Na⁺) + c(H⁺) = c(OH⁻) + c(HCO₃⁻) + 2c(CO₃²⁻)</w:t>
      </w:r>
    </w:p>
    <w:p>
      <w:pPr>
        <w:spacing w:before="20" w:after="20" w:line="269" w:lineRule="auto"/>
      </w:pPr>
      <w:r>
        <w:rPr>
          <w:rFonts w:ascii="Calibri" w:hAnsi="Calibri" w:eastAsia="宋体"/>
          <w:b w:val="0"/>
          <w:sz w:val="19"/>
        </w:rPr>
        <w:t>注意 CO₃²⁻ 带 2 个单位负电荷，前面要乘 2。</w:t>
      </w:r>
    </w:p>
    <w:p>
      <w:pPr>
        <w:spacing w:before="20" w:after="20" w:line="269" w:lineRule="auto"/>
      </w:pPr>
      <w:r>
        <w:rPr>
          <w:rFonts w:ascii="Calibri" w:hAnsi="Calibri" w:eastAsia="宋体"/>
          <w:b/>
          <w:sz w:val="19"/>
        </w:rPr>
        <w:t>物料守恒</w:t>
      </w:r>
      <w:r>
        <w:rPr>
          <w:rFonts w:ascii="Calibri" w:hAnsi="Calibri" w:eastAsia="宋体"/>
          <w:b w:val="0"/>
          <w:sz w:val="19"/>
        </w:rPr>
        <w:t>：某些原子或原子团的物质的量在反应前后守恒。</w:t>
      </w:r>
    </w:p>
    <w:p>
      <w:pPr>
        <w:spacing w:before="20" w:after="20" w:line="269" w:lineRule="auto"/>
      </w:pPr>
      <w:r>
        <w:rPr>
          <w:rFonts w:ascii="Calibri" w:hAnsi="Calibri" w:eastAsia="宋体"/>
          <w:b w:val="0"/>
          <w:sz w:val="19"/>
        </w:rPr>
        <w:t>Na₂CO₃ 溶液：c(Na⁺) = 2[c(CO₃²⁻) + c(HCO₃⁻) + c(H₂CO₃)]</w:t>
      </w:r>
    </w:p>
    <w:p>
      <w:pPr>
        <w:spacing w:before="20" w:after="20" w:line="269" w:lineRule="auto"/>
      </w:pPr>
      <w:r>
        <w:rPr>
          <w:rFonts w:ascii="Calibri" w:hAnsi="Calibri" w:eastAsia="宋体"/>
          <w:b w:val="0"/>
          <w:sz w:val="19"/>
        </w:rPr>
        <w:t>CH₃COONa 溶液：c(Na⁺) = c(CH₃COO⁻) + c(CH₃COOH)</w:t>
      </w:r>
    </w:p>
    <w:p>
      <w:pPr>
        <w:spacing w:before="20" w:after="20" w:line="269" w:lineRule="auto"/>
      </w:pPr>
      <w:r>
        <w:rPr>
          <w:rFonts w:ascii="Calibri" w:hAnsi="Calibri" w:eastAsia="宋体"/>
          <w:b/>
          <w:sz w:val="19"/>
        </w:rPr>
        <w:t>质子守恒</w:t>
      </w:r>
      <w:r>
        <w:rPr>
          <w:rFonts w:ascii="Calibri" w:hAnsi="Calibri" w:eastAsia="宋体"/>
          <w:b w:val="0"/>
          <w:sz w:val="19"/>
        </w:rPr>
        <w:t>：水电离出的 c(H⁺) 总数等于 c(OH⁻) 总数，把被结合的部分补回来。</w:t>
      </w:r>
    </w:p>
    <w:p>
      <w:pPr>
        <w:spacing w:before="20" w:after="20" w:line="269" w:lineRule="auto"/>
      </w:pPr>
      <w:r>
        <w:rPr>
          <w:rFonts w:ascii="Calibri" w:hAnsi="Calibri" w:eastAsia="宋体"/>
          <w:b w:val="0"/>
          <w:sz w:val="19"/>
        </w:rPr>
        <w:t>CH₃COONa 溶液：c(OH⁻) = c(H⁺) + c(CH₃COOH)</w:t>
      </w:r>
    </w:p>
    <w:p>
      <w:pPr>
        <w:spacing w:before="20" w:after="20" w:line="269" w:lineRule="auto"/>
      </w:pPr>
      <w:r>
        <w:rPr>
          <w:rFonts w:ascii="Calibri" w:hAnsi="Calibri" w:eastAsia="宋体"/>
          <w:b w:val="0"/>
          <w:sz w:val="19"/>
        </w:rPr>
        <w:t>Na₂CO₃ 溶液：c(OH⁻) = c(H⁺) + c(HCO₃⁻) + 2c(H₂CO₃)</w:t>
      </w:r>
    </w:p>
    <w:p>
      <w:pPr>
        <w:spacing w:before="20" w:after="20" w:line="269" w:lineRule="auto"/>
      </w:pPr>
      <w:r>
        <w:rPr>
          <w:rFonts w:ascii="Calibri" w:hAnsi="Calibri" w:eastAsia="宋体"/>
          <w:b w:val="0"/>
          <w:sz w:val="19"/>
        </w:rPr>
        <w:t>NH₄Cl 溶液：c(H⁺) = c(OH⁻) + c(NH₃·H₂O)</w:t>
      </w:r>
    </w:p>
    <w:p>
      <w:pPr>
        <w:spacing w:before="20" w:after="20" w:line="269" w:lineRule="auto"/>
      </w:pPr>
      <w:r>
        <w:rPr>
          <w:rFonts w:ascii="Calibri" w:hAnsi="Calibri" w:eastAsia="宋体"/>
          <w:b/>
          <w:sz w:val="19"/>
        </w:rPr>
        <w:t>常见体系排序</w:t>
      </w:r>
      <w:r>
        <w:rPr>
          <w:rFonts w:ascii="Calibri" w:hAnsi="Calibri" w:eastAsia="宋体"/>
          <w:b w:val="0"/>
          <w:sz w:val="19"/>
        </w:rPr>
        <w:t>：</w:t>
      </w:r>
    </w:p>
    <w:p>
      <w:pPr>
        <w:spacing w:before="0" w:after="0" w:line="269" w:lineRule="auto"/>
        <w:ind w:left="227"/>
      </w:pPr>
      <w:r>
        <w:rPr>
          <w:rFonts w:ascii="Calibri" w:hAnsi="Calibri" w:eastAsia="宋体"/>
          <w:b w:val="0"/>
          <w:sz w:val="19"/>
        </w:rPr>
        <w:t>· CH₃COONa：c(Na⁺) &gt; c(CH₃COO⁻) &gt; c(OH⁻) &gt; c(H⁺)</w:t>
      </w:r>
    </w:p>
    <w:p>
      <w:pPr>
        <w:spacing w:before="0" w:after="0" w:line="269" w:lineRule="auto"/>
        <w:ind w:left="227"/>
      </w:pPr>
      <w:r>
        <w:rPr>
          <w:rFonts w:ascii="Calibri" w:hAnsi="Calibri" w:eastAsia="宋体"/>
          <w:b w:val="0"/>
          <w:sz w:val="19"/>
        </w:rPr>
        <w:t>· NH₄Cl：c(Cl⁻) &gt; c(NH₄⁺) &gt; c(H⁺) &gt; c(OH⁻)</w:t>
      </w:r>
    </w:p>
    <w:p>
      <w:pPr>
        <w:spacing w:before="0" w:after="0" w:line="269" w:lineRule="auto"/>
        <w:ind w:left="227"/>
      </w:pPr>
      <w:r>
        <w:rPr>
          <w:rFonts w:ascii="Calibri" w:hAnsi="Calibri" w:eastAsia="宋体"/>
          <w:b w:val="0"/>
          <w:sz w:val="19"/>
        </w:rPr>
        <w:t>· Na₂CO₃：c(Na⁺) &gt; c(CO₃²⁻) &gt; c(OH⁻) &gt; c(HCO₃⁻) &gt; c(H⁺)</w:t>
      </w:r>
    </w:p>
    <w:p>
      <w:pPr>
        <w:spacing w:before="0" w:after="0" w:line="269" w:lineRule="auto"/>
        <w:ind w:left="227"/>
      </w:pPr>
      <w:r>
        <w:rPr>
          <w:rFonts w:ascii="Calibri" w:hAnsi="Calibri" w:eastAsia="宋体"/>
          <w:b w:val="0"/>
          <w:sz w:val="19"/>
        </w:rPr>
        <w:t>· CH₃COOH 与 CH₃COONa 等浓度混合：c(CH₃COO⁻) &gt; c(Na⁺) &gt; c(CH₃COOH) &gt; c(H⁺) &gt; c(OH⁻)</w:t>
      </w:r>
    </w:p>
    <w:p>
      <w:pPr>
        <w:spacing w:before="0" w:after="0" w:line="269" w:lineRule="auto"/>
        <w:ind w:left="227"/>
      </w:pPr>
      <w:r>
        <w:rPr>
          <w:rFonts w:ascii="Calibri" w:hAnsi="Calibri" w:eastAsia="宋体"/>
          <w:b w:val="0"/>
          <w:sz w:val="19"/>
        </w:rPr>
        <w:t>· NH₃·H₂O 与 NH₄Cl 等浓度混合：c(NH₄⁺) &gt; c(Cl⁻) &gt; c(NH₃·H₂O) &gt; c(OH⁻) &gt; c(H⁺)</w:t>
      </w:r>
    </w:p>
    <w:p>
      <w:pPr>
        <w:spacing w:before="20" w:after="20" w:line="269" w:lineRule="auto"/>
      </w:pPr>
      <w:r>
        <w:rPr>
          <w:rFonts w:ascii="Calibri" w:hAnsi="Calibri" w:eastAsia="宋体"/>
          <w:b/>
          <w:sz w:val="19"/>
        </w:rPr>
        <w:t>混合体系的处理</w:t>
      </w:r>
      <w:r>
        <w:rPr>
          <w:rFonts w:ascii="Calibri" w:hAnsi="Calibri" w:eastAsia="宋体"/>
          <w:b w:val="0"/>
          <w:sz w:val="19"/>
        </w:rPr>
        <w:t>：先算混合后各溶质的浓度，再判断电离与水解谁占优势。弱酸与其盐等浓度混合时，电离产生的 H⁺ 抑制盐的水解，溶液酸性由 K_a 决定，pH ≈ pK_a。</w:t>
      </w:r>
    </w:p>
    <w:p>
      <w:pPr>
        <w:spacing w:before="20" w:after="20" w:line="269" w:lineRule="auto"/>
      </w:pPr>
      <w:r>
        <w:rPr>
          <w:rFonts w:ascii="Calibri" w:hAnsi="Calibri" w:eastAsia="宋体"/>
          <w:b/>
          <w:sz w:val="19"/>
        </w:rPr>
        <w:t>适用条件</w:t>
      </w:r>
      <w:r>
        <w:rPr>
          <w:rFonts w:ascii="Calibri" w:hAnsi="Calibri" w:eastAsia="宋体"/>
          <w:b w:val="0"/>
          <w:sz w:val="19"/>
        </w:rPr>
        <w:t>：守恒式必须包含溶液中所有相关离子，不能漏掉 H⁺、OH⁻；电荷守恒的系数等于离子电荷数；物料守恒的系数由化学式决定；比较浓度时按同一温度、同一体积，忽略活度。</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只按"水解程度"排序，忘了 Na⁺、Cl⁻ 不水解且浓度由化学式决定——CH₃COONa 中 c(Na⁺) 最大，不是 c(CH₃COO⁻)。</w:t>
      </w:r>
    </w:p>
    <w:p>
      <w:pPr>
        <w:spacing w:before="0" w:after="0" w:line="269" w:lineRule="auto"/>
        <w:ind w:left="227"/>
      </w:pPr>
      <w:r>
        <w:rPr>
          <w:rFonts w:ascii="Calibri" w:hAnsi="Calibri" w:eastAsia="宋体"/>
          <w:b w:val="0"/>
          <w:sz w:val="19"/>
        </w:rPr>
        <w:t>2. 物料守恒漏掉水解产物——Na₂CO₃ 中 c(Na⁺) = 2c(CO₃²⁻) 是错的，漏了 HCO₃⁻ 和 H₂CO₃。</w:t>
      </w:r>
    </w:p>
    <w:p>
      <w:pPr>
        <w:spacing w:before="0" w:after="0" w:line="269" w:lineRule="auto"/>
        <w:ind w:left="227"/>
      </w:pPr>
      <w:r>
        <w:rPr>
          <w:rFonts w:ascii="Calibri" w:hAnsi="Calibri" w:eastAsia="宋体"/>
          <w:b w:val="0"/>
          <w:sz w:val="19"/>
        </w:rPr>
        <w:t>3. 电荷守恒漏系数或漏离子——CO₃²⁻ 前要乘 2；任何溶液都不能漏掉 H⁺ 和 OH⁻。</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0.10 mol·L⁻¹ CH₃COONa 溶液中：</w:t>
      </w:r>
    </w:p>
    <w:p>
      <w:pPr>
        <w:spacing w:before="20" w:after="20" w:line="269" w:lineRule="auto"/>
      </w:pPr>
      <w:r>
        <w:rPr>
          <w:rFonts w:ascii="Calibri" w:hAnsi="Calibri" w:eastAsia="宋体"/>
          <w:b w:val="0"/>
          <w:sz w:val="19"/>
        </w:rPr>
        <w:t>(1) 比较 c(Na⁺)、c(CH₃COO⁻)、c(OH⁻)、c(H⁺) 的大小；</w:t>
      </w:r>
    </w:p>
    <w:p>
      <w:pPr>
        <w:spacing w:before="20" w:after="20" w:line="269" w:lineRule="auto"/>
      </w:pPr>
      <w:r>
        <w:rPr>
          <w:rFonts w:ascii="Calibri" w:hAnsi="Calibri" w:eastAsia="宋体"/>
          <w:b w:val="0"/>
          <w:sz w:val="19"/>
        </w:rPr>
        <w:t>(2) 写出电荷守恒式；</w:t>
      </w:r>
    </w:p>
    <w:p>
      <w:pPr>
        <w:spacing w:before="20" w:after="20" w:line="269" w:lineRule="auto"/>
      </w:pPr>
      <w:r>
        <w:rPr>
          <w:rFonts w:ascii="Calibri" w:hAnsi="Calibri" w:eastAsia="宋体"/>
          <w:b w:val="0"/>
          <w:sz w:val="19"/>
        </w:rPr>
        <w:t>(3) 写出物料守恒式；</w:t>
      </w:r>
    </w:p>
    <w:p>
      <w:pPr>
        <w:spacing w:before="20" w:after="20" w:line="269" w:lineRule="auto"/>
      </w:pPr>
      <w:r>
        <w:rPr>
          <w:rFonts w:ascii="Calibri" w:hAnsi="Calibri" w:eastAsia="宋体"/>
          <w:b w:val="0"/>
          <w:sz w:val="19"/>
        </w:rPr>
        <w:t>(4) 写出质子守恒式。</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CH₃COONa 完全电离：Na⁺ 不水解，CH₃COO⁻ 部分水解，所以 c(Na⁺) &gt; c(CH₃COO⁻)。水解产生 OH⁻，溶液显碱性，c(OH⁻) &gt; c(H⁺)。水解程度小，c(CH₃COO⁻) 仍远大于 c(OH⁻)。</w:t>
      </w:r>
    </w:p>
    <w:p>
      <w:pPr>
        <w:spacing w:before="20" w:after="20" w:line="269" w:lineRule="auto"/>
      </w:pPr>
      <w:r>
        <w:rPr>
          <w:rFonts w:ascii="Calibri" w:hAnsi="Calibri" w:eastAsia="宋体"/>
          <w:b w:val="0"/>
          <w:sz w:val="19"/>
        </w:rPr>
        <w:t>顺序：</w:t>
      </w:r>
      <w:r>
        <w:rPr>
          <w:rFonts w:ascii="Calibri" w:hAnsi="Calibri" w:eastAsia="宋体"/>
          <w:b/>
          <w:sz w:val="19"/>
        </w:rPr>
        <w:t>c(Na⁺) &gt; c(CH₃COO⁻) &gt; c(OH⁻) &gt; c(H⁺)</w:t>
      </w:r>
      <w:r>
        <w:rPr>
          <w:rFonts w:ascii="Calibri" w:hAnsi="Calibri" w:eastAsia="宋体"/>
          <w:b w:val="0"/>
          <w:sz w:val="19"/>
        </w:rPr>
        <w:t>。</w:t>
      </w:r>
    </w:p>
    <w:p>
      <w:pPr>
        <w:spacing w:before="20" w:after="20" w:line="269" w:lineRule="auto"/>
      </w:pPr>
      <w:r>
        <w:rPr>
          <w:rFonts w:ascii="Calibri" w:hAnsi="Calibri" w:eastAsia="宋体"/>
          <w:b w:val="0"/>
          <w:sz w:val="19"/>
        </w:rPr>
        <w:t>(2) 电荷守恒：</w:t>
      </w:r>
      <w:r>
        <w:rPr>
          <w:rFonts w:ascii="Calibri" w:hAnsi="Calibri" w:eastAsia="宋体"/>
          <w:b/>
          <w:sz w:val="19"/>
        </w:rPr>
        <w:t>c(Na⁺) + c(H⁺) = c(CH₃COO⁻) + c(OH⁻)</w:t>
      </w:r>
      <w:r>
        <w:rPr>
          <w:rFonts w:ascii="Calibri" w:hAnsi="Calibri" w:eastAsia="宋体"/>
          <w:b w:val="0"/>
          <w:sz w:val="19"/>
        </w:rPr>
        <w:t>。</w:t>
      </w:r>
    </w:p>
    <w:p>
      <w:pPr>
        <w:spacing w:before="20" w:after="20" w:line="269" w:lineRule="auto"/>
      </w:pPr>
      <w:r>
        <w:rPr>
          <w:rFonts w:ascii="Calibri" w:hAnsi="Calibri" w:eastAsia="宋体"/>
          <w:b w:val="0"/>
          <w:sz w:val="19"/>
        </w:rPr>
        <w:t>(3) 物料守恒：</w:t>
      </w:r>
      <w:r>
        <w:rPr>
          <w:rFonts w:ascii="Calibri" w:hAnsi="Calibri" w:eastAsia="宋体"/>
          <w:b/>
          <w:sz w:val="19"/>
        </w:rPr>
        <w:t>c(Na⁺) = c(CH₃COO⁻) + c(CH₃COOH)</w:t>
      </w:r>
      <w:r>
        <w:rPr>
          <w:rFonts w:ascii="Calibri" w:hAnsi="Calibri" w:eastAsia="宋体"/>
          <w:b w:val="0"/>
          <w:sz w:val="19"/>
        </w:rPr>
        <w:t>。</w:t>
      </w:r>
    </w:p>
    <w:p>
      <w:pPr>
        <w:spacing w:before="20" w:after="20" w:line="269" w:lineRule="auto"/>
      </w:pPr>
      <w:r>
        <w:rPr>
          <w:rFonts w:ascii="Calibri" w:hAnsi="Calibri" w:eastAsia="宋体"/>
          <w:b w:val="0"/>
          <w:sz w:val="19"/>
        </w:rPr>
        <w:t>(4) 质子守恒：</w:t>
      </w:r>
      <w:r>
        <w:rPr>
          <w:rFonts w:ascii="Calibri" w:hAnsi="Calibri" w:eastAsia="宋体"/>
          <w:b/>
          <w:sz w:val="19"/>
        </w:rPr>
        <w:t>c(OH⁻) = c(H⁺) + c(CH₃COOH)</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 c(CH₃COO⁻) 排在 c(Na⁺) 前面。Na⁺ 不水解，其浓度就是盐的浓度；CH₃COO⁻ 有少量水解，浓度略小于 Na⁺。</w:t>
      </w:r>
    </w:p>
    <w:p>
      <w:pPr>
        <w:spacing w:before="20" w:after="20" w:line="269" w:lineRule="auto"/>
      </w:pPr>
      <w:r>
        <w:rPr>
          <w:rFonts w:ascii="Calibri" w:hAnsi="Calibri" w:eastAsia="宋体"/>
          <w:b/>
          <w:sz w:val="19"/>
        </w:rPr>
        <w:t>变式</w:t>
      </w:r>
      <w:r>
        <w:rPr>
          <w:rFonts w:ascii="Calibri" w:hAnsi="Calibri" w:eastAsia="宋体"/>
          <w:b w:val="0"/>
          <w:sz w:val="19"/>
        </w:rPr>
        <w:t>：写出 NH₄Cl 溶液的质子守恒式。（</w:t>
      </w:r>
      <w:r>
        <w:rPr>
          <w:rFonts w:ascii="Calibri" w:hAnsi="Calibri" w:eastAsia="宋体"/>
          <w:b/>
          <w:sz w:val="19"/>
        </w:rPr>
        <w:t>c(H⁺) = c(OH⁻) + c(NH₃·H₂O)</w:t>
      </w:r>
      <w:r>
        <w:rPr>
          <w:rFonts w:ascii="Calibri" w:hAnsi="Calibri" w:eastAsia="宋体"/>
          <w:b w:val="0"/>
          <w:sz w:val="19"/>
        </w:rPr>
        <w:t>）</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0.10 mol·L⁻¹ Na₂CO₃ 溶液中：</w:t>
      </w:r>
    </w:p>
    <w:p>
      <w:pPr>
        <w:spacing w:before="20" w:after="20" w:line="269" w:lineRule="auto"/>
      </w:pPr>
      <w:r>
        <w:rPr>
          <w:rFonts w:ascii="Calibri" w:hAnsi="Calibri" w:eastAsia="宋体"/>
          <w:b w:val="0"/>
          <w:sz w:val="19"/>
        </w:rPr>
        <w:t>(1) 比较 c(Na⁺)、c(CO₃²⁻)、c(OH⁻)、c(HCO₃⁻)、c(H⁺) 的大小；</w:t>
      </w:r>
    </w:p>
    <w:p>
      <w:pPr>
        <w:spacing w:before="20" w:after="20" w:line="269" w:lineRule="auto"/>
      </w:pPr>
      <w:r>
        <w:rPr>
          <w:rFonts w:ascii="Calibri" w:hAnsi="Calibri" w:eastAsia="宋体"/>
          <w:b w:val="0"/>
          <w:sz w:val="19"/>
        </w:rPr>
        <w:t>(2) 写出电荷守恒式、物料守恒式和质子守恒式；</w:t>
      </w:r>
    </w:p>
    <w:p>
      <w:pPr>
        <w:spacing w:before="20" w:after="20" w:line="269" w:lineRule="auto"/>
      </w:pPr>
      <w:r>
        <w:rPr>
          <w:rFonts w:ascii="Calibri" w:hAnsi="Calibri" w:eastAsia="宋体"/>
          <w:b w:val="0"/>
          <w:sz w:val="19"/>
        </w:rPr>
        <w:t>(3) 比较同浓度 Na₂CO₃ 溶液与 NaHCO₃ 溶液的 pH 大小，并说明理由。</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Na₂CO₃ 完全电离，CO₃²⁻ 分步水解，第一步为主，产生 OH⁻ 和 HCO₃⁻，溶液显碱性。</w:t>
      </w:r>
    </w:p>
    <w:p>
      <w:pPr>
        <w:spacing w:before="20" w:after="20" w:line="269" w:lineRule="auto"/>
      </w:pPr>
      <w:r>
        <w:rPr>
          <w:rFonts w:ascii="Calibri" w:hAnsi="Calibri" w:eastAsia="宋体"/>
          <w:b w:val="0"/>
          <w:sz w:val="19"/>
        </w:rPr>
        <w:t>顺序：</w:t>
      </w:r>
      <w:r>
        <w:rPr>
          <w:rFonts w:ascii="Calibri" w:hAnsi="Calibri" w:eastAsia="宋体"/>
          <w:b/>
          <w:sz w:val="19"/>
        </w:rPr>
        <w:t>c(Na⁺) &gt; c(CO₃²⁻) &gt; c(OH⁻) &gt; c(HCO₃⁻) &gt; c(H⁺)</w:t>
      </w:r>
      <w:r>
        <w:rPr>
          <w:rFonts w:ascii="Calibri" w:hAnsi="Calibri" w:eastAsia="宋体"/>
          <w:b w:val="0"/>
          <w:sz w:val="19"/>
        </w:rPr>
        <w:t>。</w:t>
      </w:r>
    </w:p>
    <w:p>
      <w:pPr>
        <w:spacing w:before="20" w:after="20" w:line="269" w:lineRule="auto"/>
      </w:pPr>
      <w:r>
        <w:rPr>
          <w:rFonts w:ascii="Calibri" w:hAnsi="Calibri" w:eastAsia="宋体"/>
          <w:b w:val="0"/>
          <w:sz w:val="19"/>
        </w:rPr>
        <w:t>(2) 电荷守恒：</w:t>
      </w:r>
      <w:r>
        <w:rPr>
          <w:rFonts w:ascii="Calibri" w:hAnsi="Calibri" w:eastAsia="宋体"/>
          <w:b/>
          <w:sz w:val="19"/>
        </w:rPr>
        <w:t>c(Na⁺) + c(H⁺) = c(OH⁻) + c(HCO₃⁻) + 2c(CO₃²⁻)</w:t>
      </w:r>
      <w:r>
        <w:rPr>
          <w:rFonts w:ascii="Calibri" w:hAnsi="Calibri" w:eastAsia="宋体"/>
          <w:b w:val="0"/>
          <w:sz w:val="19"/>
        </w:rPr>
        <w:t>。</w:t>
      </w:r>
    </w:p>
    <w:p>
      <w:pPr>
        <w:spacing w:before="20" w:after="20" w:line="269" w:lineRule="auto"/>
      </w:pPr>
      <w:r>
        <w:rPr>
          <w:rFonts w:ascii="Calibri" w:hAnsi="Calibri" w:eastAsia="宋体"/>
          <w:b w:val="0"/>
          <w:sz w:val="19"/>
        </w:rPr>
        <w:t>物料守恒：</w:t>
      </w:r>
      <w:r>
        <w:rPr>
          <w:rFonts w:ascii="Calibri" w:hAnsi="Calibri" w:eastAsia="宋体"/>
          <w:b/>
          <w:sz w:val="19"/>
        </w:rPr>
        <w:t>c(Na⁺) = 2[c(CO₃²⁻) + c(HCO₃⁻) + c(H₂CO₃)]</w:t>
      </w:r>
      <w:r>
        <w:rPr>
          <w:rFonts w:ascii="Calibri" w:hAnsi="Calibri" w:eastAsia="宋体"/>
          <w:b w:val="0"/>
          <w:sz w:val="19"/>
        </w:rPr>
        <w:t>。</w:t>
      </w:r>
    </w:p>
    <w:p>
      <w:pPr>
        <w:spacing w:before="20" w:after="20" w:line="269" w:lineRule="auto"/>
      </w:pPr>
      <w:r>
        <w:rPr>
          <w:rFonts w:ascii="Calibri" w:hAnsi="Calibri" w:eastAsia="宋体"/>
          <w:b w:val="0"/>
          <w:sz w:val="19"/>
        </w:rPr>
        <w:t>质子守恒：</w:t>
      </w:r>
      <w:r>
        <w:rPr>
          <w:rFonts w:ascii="Calibri" w:hAnsi="Calibri" w:eastAsia="宋体"/>
          <w:b/>
          <w:sz w:val="19"/>
        </w:rPr>
        <w:t>c(OH⁻) = c(H⁺) + c(HCO₃⁻) + 2c(H₂CO₃)</w:t>
      </w:r>
      <w:r>
        <w:rPr>
          <w:rFonts w:ascii="Calibri" w:hAnsi="Calibri" w:eastAsia="宋体"/>
          <w:b w:val="0"/>
          <w:sz w:val="19"/>
        </w:rPr>
        <w:t>。</w:t>
      </w:r>
    </w:p>
    <w:p>
      <w:pPr>
        <w:spacing w:before="20" w:after="20" w:line="269" w:lineRule="auto"/>
      </w:pPr>
      <w:r>
        <w:rPr>
          <w:rFonts w:ascii="Calibri" w:hAnsi="Calibri" w:eastAsia="宋体"/>
          <w:b w:val="0"/>
          <w:sz w:val="19"/>
        </w:rPr>
        <w:t>(3) 同浓度时，Na₂CO₃ 溶液的 pH 更大。CO₃²⁻ 的水解常数 K_h1 = K_w ÷ K_a2 = 1.0×10⁻¹⁴ ÷ 4.8×10⁻¹¹ = 2.1×10⁻⁴；HCO₃⁻ 的水解常数 K_h = K_w ÷ K_a1 = 1.0×10⁻¹⁴ ÷ 4.2×10⁻⁷ = 2.4×10⁻⁸。前者大得多，产生的 OH⁻ 更多。</w:t>
      </w:r>
    </w:p>
    <w:p>
      <w:pPr>
        <w:spacing w:before="20" w:after="20" w:line="269" w:lineRule="auto"/>
      </w:pPr>
      <w:r>
        <w:rPr>
          <w:rFonts w:ascii="Calibri" w:hAnsi="Calibri" w:eastAsia="宋体"/>
          <w:b/>
          <w:sz w:val="19"/>
        </w:rPr>
        <w:t xml:space="preserve"> 陷阱</w:t>
      </w:r>
      <w:r>
        <w:rPr>
          <w:rFonts w:ascii="Calibri" w:hAnsi="Calibri" w:eastAsia="宋体"/>
          <w:b w:val="0"/>
          <w:sz w:val="19"/>
        </w:rPr>
        <w:t>：第(1)问把 HCO₃⁻ 排在 OH⁻ 前面。CO₃²⁻ 水解一步生成等量的 OH⁻ 和 HCO₃⁻，但 HCO₃⁻ 还会继续水解、并与 OH⁻ 发生中和，所以 c(OH⁻) &gt; c(HCO₃⁻)。</w:t>
      </w:r>
    </w:p>
    <w:p>
      <w:pPr>
        <w:spacing w:before="20" w:after="20" w:line="269" w:lineRule="auto"/>
      </w:pPr>
      <w:r>
        <w:rPr>
          <w:rFonts w:ascii="Calibri" w:hAnsi="Calibri" w:eastAsia="宋体"/>
          <w:b/>
          <w:sz w:val="19"/>
        </w:rPr>
        <w:t>变式</w:t>
      </w:r>
      <w:r>
        <w:rPr>
          <w:rFonts w:ascii="Calibri" w:hAnsi="Calibri" w:eastAsia="宋体"/>
          <w:b w:val="0"/>
          <w:sz w:val="19"/>
        </w:rPr>
        <w:t>：0.10 mol·L⁻¹ NaHCO₃ 溶液显弱碱性，其 c(H⁺) 与 c(OH⁻) 哪个大？为什么？（c(OH⁻) &gt; c(H⁺)；HCO₃⁻ 的水解程度大于电离程度）</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25 ℃ 时，将 0.10 mol·L⁻¹ CH₃COOH 溶液与 0.10 mol·L⁻¹ CH₃COONa 溶液等体积混合（K_a = 1.8×10⁻⁵）。</w:t>
      </w:r>
    </w:p>
    <w:p>
      <w:pPr>
        <w:spacing w:before="20" w:after="20" w:line="269" w:lineRule="auto"/>
      </w:pPr>
      <w:r>
        <w:rPr>
          <w:rFonts w:ascii="Calibri" w:hAnsi="Calibri" w:eastAsia="宋体"/>
          <w:b w:val="0"/>
          <w:sz w:val="19"/>
        </w:rPr>
        <w:t>(1) 比较混合液中 c(CH₃COO⁻)、c(Na⁺)、c(CH₃COOH)、c(H⁺)、c(OH⁻) 的大小；</w:t>
      </w:r>
    </w:p>
    <w:p>
      <w:pPr>
        <w:spacing w:before="20" w:after="20" w:line="269" w:lineRule="auto"/>
      </w:pPr>
      <w:r>
        <w:rPr>
          <w:rFonts w:ascii="Calibri" w:hAnsi="Calibri" w:eastAsia="宋体"/>
          <w:b w:val="0"/>
          <w:sz w:val="19"/>
        </w:rPr>
        <w:t>(2) 求混合液的 pH（近似计算）；</w:t>
      </w:r>
    </w:p>
    <w:p>
      <w:pPr>
        <w:spacing w:before="20" w:after="20" w:line="269" w:lineRule="auto"/>
      </w:pPr>
      <w:r>
        <w:rPr>
          <w:rFonts w:ascii="Calibri" w:hAnsi="Calibri" w:eastAsia="宋体"/>
          <w:b w:val="0"/>
          <w:sz w:val="19"/>
        </w:rPr>
        <w:t>(3) 写出混合液的物料守恒式和电荷守恒式。</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等体积混合后，c(CH₃COOH) ≈ c(CH₃COO⁻) ≈ 0.050 mol·L⁻¹，c(Na⁺) = 0.050 mol·L⁻¹。</w:t>
      </w:r>
    </w:p>
    <w:p>
      <w:pPr>
        <w:spacing w:before="20" w:after="20" w:line="269" w:lineRule="auto"/>
      </w:pPr>
      <w:r>
        <w:rPr>
          <w:rFonts w:ascii="Calibri" w:hAnsi="Calibri" w:eastAsia="宋体"/>
          <w:b w:val="0"/>
          <w:sz w:val="19"/>
        </w:rPr>
        <w:t>CH₃COOH 的电离占主导，使 c(CH₃COO⁻) 略大于 0.050；CH₃COO⁻ 的水解被 H⁺ 抑制，c(CH₃COOH) 略小于 0.050。溶液显酸性，c(H⁺) &gt; c(OH⁻)。</w:t>
      </w:r>
    </w:p>
    <w:p>
      <w:pPr>
        <w:spacing w:before="20" w:after="20" w:line="269" w:lineRule="auto"/>
      </w:pPr>
      <w:r>
        <w:rPr>
          <w:rFonts w:ascii="Calibri" w:hAnsi="Calibri" w:eastAsia="宋体"/>
          <w:b w:val="0"/>
          <w:sz w:val="19"/>
        </w:rPr>
        <w:t>顺序：</w:t>
      </w:r>
      <w:r>
        <w:rPr>
          <w:rFonts w:ascii="Calibri" w:hAnsi="Calibri" w:eastAsia="宋体"/>
          <w:b/>
          <w:sz w:val="19"/>
        </w:rPr>
        <w:t>c(CH₃COO⁻) &gt; c(Na⁺) &gt; c(CH₃COOH) &gt; c(H⁺) &gt; c(OH⁻)</w:t>
      </w:r>
      <w:r>
        <w:rPr>
          <w:rFonts w:ascii="Calibri" w:hAnsi="Calibri" w:eastAsia="宋体"/>
          <w:b w:val="0"/>
          <w:sz w:val="19"/>
        </w:rPr>
        <w:t>。</w:t>
      </w:r>
    </w:p>
    <w:p>
      <w:pPr>
        <w:spacing w:before="20" w:after="20" w:line="269" w:lineRule="auto"/>
      </w:pPr>
      <w:r>
        <w:rPr>
          <w:rFonts w:ascii="Calibri" w:hAnsi="Calibri" w:eastAsia="宋体"/>
          <w:b w:val="0"/>
          <w:sz w:val="19"/>
        </w:rPr>
        <w:t xml:space="preserve">(2) K_a = c(H⁺)·c(CH₃COO⁻) ÷ c(CH₃COOH)。由于 c(CH₃COO⁻) ≈ c(CH₃COOH)，c(H⁺) ≈ K_a = 1.8×10⁻⁵ mol·L⁻¹，pH = −lg(1.8×10⁻⁵) = </w:t>
      </w:r>
      <w:r>
        <w:rPr>
          <w:rFonts w:ascii="Calibri" w:hAnsi="Calibri" w:eastAsia="宋体"/>
          <w:b/>
          <w:sz w:val="19"/>
        </w:rPr>
        <w:t>4.74</w:t>
      </w:r>
      <w:r>
        <w:rPr>
          <w:rFonts w:ascii="Calibri" w:hAnsi="Calibri" w:eastAsia="宋体"/>
          <w:b w:val="0"/>
          <w:sz w:val="19"/>
        </w:rPr>
        <w:t>。</w:t>
      </w:r>
    </w:p>
    <w:p>
      <w:pPr>
        <w:spacing w:before="20" w:after="20" w:line="269" w:lineRule="auto"/>
      </w:pPr>
      <w:r>
        <w:rPr>
          <w:rFonts w:ascii="Calibri" w:hAnsi="Calibri" w:eastAsia="宋体"/>
          <w:b w:val="0"/>
          <w:sz w:val="19"/>
        </w:rPr>
        <w:t>(3) 物料守恒：</w:t>
      </w:r>
      <w:r>
        <w:rPr>
          <w:rFonts w:ascii="Calibri" w:hAnsi="Calibri" w:eastAsia="宋体"/>
          <w:b/>
          <w:sz w:val="19"/>
        </w:rPr>
        <w:t>c(CH₃COOH) + c(CH₃COO⁻) = 0.10 mol·L⁻¹ = 2c(Na⁺)</w:t>
      </w:r>
      <w:r>
        <w:rPr>
          <w:rFonts w:ascii="Calibri" w:hAnsi="Calibri" w:eastAsia="宋体"/>
          <w:b w:val="0"/>
          <w:sz w:val="19"/>
        </w:rPr>
        <w:t>。</w:t>
      </w:r>
    </w:p>
    <w:p>
      <w:pPr>
        <w:spacing w:before="20" w:after="20" w:line="269" w:lineRule="auto"/>
      </w:pPr>
      <w:r>
        <w:rPr>
          <w:rFonts w:ascii="Calibri" w:hAnsi="Calibri" w:eastAsia="宋体"/>
          <w:b w:val="0"/>
          <w:sz w:val="19"/>
        </w:rPr>
        <w:t>电荷守恒：</w:t>
      </w:r>
      <w:r>
        <w:rPr>
          <w:rFonts w:ascii="Calibri" w:hAnsi="Calibri" w:eastAsia="宋体"/>
          <w:b/>
          <w:sz w:val="19"/>
        </w:rPr>
        <w:t>c(Na⁺) + c(H⁺) = c(CH₃COO⁻) + c(OH⁻)</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：第(1)问认为"醋酸是弱酸，所以 c(CH₃COOH) 最大"。混合液中醋酸的电离被 CH₃COO⁻ 抑制，c(CH₃COOH) 与 c(CH₃COO⁻) 几乎相等，但 CH₃COO⁻ 多了电离产生的一点，所以略大。</w:t>
      </w:r>
    </w:p>
    <w:p>
      <w:pPr>
        <w:spacing w:before="20" w:after="20" w:line="269" w:lineRule="auto"/>
      </w:pPr>
      <w:r>
        <w:rPr>
          <w:rFonts w:ascii="Calibri" w:hAnsi="Calibri" w:eastAsia="宋体"/>
          <w:b/>
          <w:sz w:val="19"/>
        </w:rPr>
        <w:t>变式</w:t>
      </w:r>
      <w:r>
        <w:rPr>
          <w:rFonts w:ascii="Calibri" w:hAnsi="Calibri" w:eastAsia="宋体"/>
          <w:b w:val="0"/>
          <w:sz w:val="19"/>
        </w:rPr>
        <w:t xml:space="preserve">：把 CH₃COOH 换成 NH₃·H₂O，CH₃COONa 换成 NH₄Cl，等体积等浓度混合，pH 约为多少？浓度大小顺序如何？（K_b = 1.8×10⁻⁵，pOH ≈ 4.74，pH ≈ </w:t>
      </w:r>
      <w:r>
        <w:rPr>
          <w:rFonts w:ascii="Calibri" w:hAnsi="Calibri" w:eastAsia="宋体"/>
          <w:b/>
          <w:sz w:val="19"/>
        </w:rPr>
        <w:t>9.26</w:t>
      </w:r>
      <w:r>
        <w:rPr>
          <w:rFonts w:ascii="Calibri" w:hAnsi="Calibri" w:eastAsia="宋体"/>
          <w:b w:val="0"/>
          <w:sz w:val="19"/>
        </w:rPr>
        <w:t>；c(NH₄⁺) &gt; c(Cl⁻) &gt; c(NH₃·H₂O) &gt; c(OH⁻) &gt; c(H⁺)）</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CH₃COONa 溶液中浓度最大的离子是什么？② 写出 Na₂CO₃ 溶液的电荷守恒式。③ NH₄Cl 溶液中 c(H⁺)、c(OH⁻)、c(NH₃·H₂O) 三者有什么关系？</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：① </w:t>
      </w:r>
      <w:r>
        <w:rPr>
          <w:rFonts w:ascii="Calibri" w:hAnsi="Calibri" w:eastAsia="宋体"/>
          <w:b/>
          <w:color w:val="6B6B70"/>
          <w:sz w:val="17"/>
        </w:rPr>
        <w:t>Na⁺</w:t>
      </w:r>
      <w:r>
        <w:rPr>
          <w:rFonts w:ascii="Calibri" w:hAnsi="Calibri" w:eastAsia="宋体"/>
          <w:b w:val="0"/>
          <w:color w:val="6B6B70"/>
          <w:sz w:val="17"/>
        </w:rPr>
        <w:t xml:space="preserve">　② c(Na⁺) + c(H⁺) = c(OH⁻) + c(HCO₃⁻) + 2c(CO₃²⁻)　③ </w:t>
      </w:r>
      <w:r>
        <w:rPr>
          <w:rFonts w:ascii="Calibri" w:hAnsi="Calibri" w:eastAsia="宋体"/>
          <w:b/>
          <w:color w:val="6B6B70"/>
          <w:sz w:val="17"/>
        </w:rPr>
        <w:t>c(H⁺) = c(OH⁻) + c(NH₃·H₂O)</w:t>
      </w:r>
      <w:r>
        <w:rPr>
          <w:rFonts w:ascii="Calibri" w:hAnsi="Calibri" w:eastAsia="宋体"/>
          <w:b w:val="0"/>
          <w:color w:val="6B6B70"/>
          <w:sz w:val="17"/>
        </w:rPr>
        <w:t>（质子守恒）</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变式，然后进入 C-3.7。</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 CH₃COONa、NH₄Cl、Na₂CO₃ 三个体系的三大守恒各默写一遍。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从「原理与方程式」顺序读，先记住"不水解的离子最大"，再练守恒式配平。</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过关；高二同步做到例题 2 即可，等级考要例题 3 与变式全对。</w:t>
      </w:r>
    </w:p>
    <w:p>
      <w:pPr>
        <w:spacing w:before="200"/>
      </w:pPr>
      <w:r>
        <w:rPr>
          <w:rFonts w:ascii="Calibri" w:hAnsi="Calibri" w:eastAsia="微软雅黑"/>
          <w:b/>
          <w:color w:val="0A4F43"/>
          <w:sz w:val="25"/>
        </w:rPr>
        <w:t>C-3.7  难溶电解质的沉淀溶解平衡与 K_sp</w:t>
      </w:r>
    </w:p>
    <w:p>
      <w:pPr>
        <w:spacing w:before="0" w:after="80" w:line="269" w:lineRule="auto"/>
      </w:pPr>
      <w:r>
        <w:rPr>
          <w:rFonts w:ascii="Calibri" w:hAnsi="Calibri" w:eastAsia="宋体"/>
          <w:b w:val="0"/>
          <w:color w:val="6B6B70"/>
          <w:sz w:val="15"/>
        </w:rPr>
        <w:t>选必一 › 第3章 水溶液中的离子反应与平衡 ｜ Ⅱ · 考频高 ｜ 前置：C-3.1 水的电离、C-2 化学平衡 ｜ 关联：C-3.6、C-3.8　★</w:t>
      </w:r>
    </w:p>
    <w:p>
      <w:pPr>
        <w:spacing w:before="20" w:after="20" w:line="269" w:lineRule="auto"/>
      </w:pPr>
      <w:r>
        <w:rPr>
          <w:rFonts w:ascii="Calibri" w:hAnsi="Calibri" w:eastAsia="宋体"/>
          <w:b/>
          <w:sz w:val="19"/>
        </w:rPr>
        <w:t xml:space="preserve"> 先猜</w:t>
      </w:r>
      <w:r>
        <w:rPr>
          <w:rFonts w:ascii="Calibri" w:hAnsi="Calibri" w:eastAsia="宋体"/>
          <w:b w:val="0"/>
          <w:sz w:val="19"/>
        </w:rPr>
        <w:t>：AgCl 饱和溶液中加入少量 NaCl 固体，AgCl 的溶解度会增大还是减小？</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难溶电解质并非"不溶"，水中同时存在溶解和沉淀两个过程，达到平衡时 K_sp = 各离子浓度幂的乘积。K_sp 只随温度改变，与离子浓度无关；同类型难溶盐比 K_sp 才能比溶解度。判断沉淀用离子积 Q：Q &gt; K_sp 析出，Q = K_sp 饱和，Q &lt; K_sp 不析出。</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判断：K_sp(AgCl) = 1.8×10⁻¹⁰，所以 AgCl 饱和溶液中 c(Ag⁺) = 1.8×10⁻¹⁰ mol·L⁻¹。</w:t>
      </w:r>
    </w:p>
    <w:p>
      <w:pPr>
        <w:spacing w:before="0" w:after="0" w:line="269" w:lineRule="auto"/>
        <w:ind w:left="227"/>
      </w:pPr>
      <w:r>
        <w:rPr>
          <w:rFonts w:ascii="Calibri" w:hAnsi="Calibri" w:eastAsia="宋体"/>
          <w:b w:val="0"/>
          <w:sz w:val="19"/>
        </w:rPr>
        <w:t>2. 判断：向 AgCl 饱和溶液中加入 NaCl 固体，K_sp 不变，c(Ag⁺) 减小。</w:t>
      </w:r>
    </w:p>
    <w:p>
      <w:pPr>
        <w:spacing w:before="0" w:after="0" w:line="269" w:lineRule="auto"/>
        <w:ind w:left="227"/>
      </w:pPr>
      <w:r>
        <w:rPr>
          <w:rFonts w:ascii="Calibri" w:hAnsi="Calibri" w:eastAsia="宋体"/>
          <w:b w:val="0"/>
          <w:sz w:val="19"/>
        </w:rPr>
        <w:t>3. 计算：25 ℃ 时 Mg(OH)₂ 的 K_sp = 5.6×10⁻¹²，其饱和溶液中 c(Mg²⁺) 是多少？</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：1. ✗（1:1 型难溶盐 c(Ag⁺) = √K_sp ≈ 1.3×10⁻⁵ mol·L⁻¹）　2. ✓（Cl⁻ 是共同离子，平衡左移；K_sp 只随温度变）　3. 设 c(Mg²⁺) = s，则 4s³ = 5.6×10⁻¹²，s ≈ </w:t>
      </w:r>
      <w:r>
        <w:rPr>
          <w:rFonts w:ascii="Calibri" w:hAnsi="Calibri" w:eastAsia="宋体"/>
          <w:b/>
          <w:color w:val="6B6B70"/>
          <w:sz w:val="17"/>
        </w:rPr>
        <w:t>1.1×10⁻⁴ mol·L⁻¹</w:t>
      </w:r>
      <w:r>
        <w:rPr>
          <w:rFonts w:ascii="Calibri" w:hAnsi="Calibri" w:eastAsia="宋体"/>
          <w:b w:val="0"/>
          <w:color w:val="6B6B70"/>
          <w:sz w:val="17"/>
        </w:rPr>
        <w:t>。</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难溶电解质</w:t>
      </w:r>
      <w:r>
        <w:rPr>
          <w:rFonts w:ascii="Calibri" w:hAnsi="Calibri" w:eastAsia="宋体"/>
          <w:b w:val="0"/>
          <w:sz w:val="19"/>
        </w:rPr>
        <w:t>：习惯上把 100 g 水中溶解质量小于 0.01 g 的电解质称为难溶电解质。难溶不等于不溶，溶液中仍存在极少量的自由离子。</w:t>
      </w:r>
    </w:p>
    <w:p>
      <w:pPr>
        <w:spacing w:before="20" w:after="20" w:line="269" w:lineRule="auto"/>
      </w:pPr>
      <w:r>
        <w:rPr>
          <w:rFonts w:ascii="Calibri" w:hAnsi="Calibri" w:eastAsia="宋体"/>
          <w:b/>
          <w:sz w:val="19"/>
        </w:rPr>
        <w:t>沉淀溶解平衡（以 AgCl 为例）</w:t>
      </w:r>
      <w:r>
        <w:rPr>
          <w:rFonts w:ascii="Calibri" w:hAnsi="Calibri" w:eastAsia="宋体"/>
          <w:b w:val="0"/>
          <w:sz w:val="19"/>
        </w:rPr>
        <w:t>：</w:t>
      </w:r>
    </w:p>
    <w:p>
      <w:pPr>
        <w:spacing w:before="20" w:after="20" w:line="269" w:lineRule="auto"/>
      </w:pPr>
      <w:r>
        <w:rPr>
          <w:rFonts w:ascii="Calibri" w:hAnsi="Calibri" w:eastAsia="宋体"/>
          <w:b w:val="0"/>
          <w:sz w:val="19"/>
        </w:rPr>
        <w:t>AgCl(s) ⇌ Ag⁺(aq) + Cl⁻(aq)　(10-11)</w:t>
      </w:r>
    </w:p>
    <w:p>
      <w:pPr>
        <w:spacing w:before="20" w:after="20" w:line="269" w:lineRule="auto"/>
      </w:pPr>
      <w:r>
        <w:rPr>
          <w:rFonts w:ascii="Calibri" w:hAnsi="Calibri" w:eastAsia="宋体"/>
          <w:b w:val="0"/>
          <w:sz w:val="19"/>
        </w:rPr>
        <w:t>K_sp = c(Ag⁺)·c(Cl⁻) = 1.8×10⁻¹⁰（25 ℃）　(10-12)</w:t>
      </w:r>
    </w:p>
    <w:p>
      <w:pPr>
        <w:spacing w:before="20" w:after="20" w:line="269" w:lineRule="auto"/>
      </w:pPr>
      <w:r>
        <w:rPr>
          <w:rFonts w:ascii="Calibri" w:hAnsi="Calibri" w:eastAsia="宋体"/>
          <w:b/>
          <w:sz w:val="19"/>
        </w:rPr>
        <w:t>不同类型难溶盐的 K_sp 表达式</w:t>
      </w:r>
      <w:r>
        <w:rPr>
          <w:rFonts w:ascii="Calibri" w:hAnsi="Calibri" w:eastAsia="宋体"/>
          <w:b w:val="0"/>
          <w:sz w:val="19"/>
        </w:rPr>
        <w:t>：</w:t>
      </w:r>
    </w:p>
    <w:p>
      <w:pPr>
        <w:spacing w:before="0" w:after="0" w:line="269" w:lineRule="auto"/>
        <w:ind w:left="227"/>
      </w:pPr>
      <w:r>
        <w:rPr>
          <w:rFonts w:ascii="Calibri" w:hAnsi="Calibri" w:eastAsia="宋体"/>
          <w:b w:val="0"/>
          <w:sz w:val="19"/>
        </w:rPr>
        <w:t>· Mg(OH)₂(s) ⇌ Mg²⁺(aq) + 2OH⁻(aq)，K_sp = c(Mg²⁺)·c²(OH⁻)　(10-13)</w:t>
      </w:r>
    </w:p>
    <w:p>
      <w:pPr>
        <w:spacing w:before="0" w:after="0" w:line="269" w:lineRule="auto"/>
        <w:ind w:left="227"/>
      </w:pPr>
      <w:r>
        <w:rPr>
          <w:rFonts w:ascii="Calibri" w:hAnsi="Calibri" w:eastAsia="宋体"/>
          <w:b w:val="0"/>
          <w:sz w:val="19"/>
        </w:rPr>
        <w:t>· Ag₂S(s) ⇌ 2Ag⁺(aq) + S²⁻(aq)，K_sp = c²(Ag⁺)·c(S²⁻)</w:t>
      </w:r>
    </w:p>
    <w:p>
      <w:pPr>
        <w:spacing w:before="0" w:after="0" w:line="269" w:lineRule="auto"/>
        <w:ind w:left="227"/>
      </w:pPr>
      <w:r>
        <w:rPr>
          <w:rFonts w:ascii="Calibri" w:hAnsi="Calibri" w:eastAsia="宋体"/>
          <w:b w:val="0"/>
          <w:sz w:val="19"/>
        </w:rPr>
        <w:t>· Al(OH)₃(s) ⇌ Al³⁺(aq) + 3OH⁻(aq)，K_sp = c(Al³⁺)·c³(OH⁻)</w:t>
      </w:r>
    </w:p>
    <w:p>
      <w:pPr>
        <w:spacing w:before="20" w:after="20" w:line="269" w:lineRule="auto"/>
      </w:pPr>
      <w:r>
        <w:rPr>
          <w:rFonts w:ascii="Calibri" w:hAnsi="Calibri" w:eastAsia="宋体"/>
          <w:b w:val="0"/>
          <w:sz w:val="19"/>
        </w:rPr>
        <w:t>书写规则：离子浓度作底数，化学式中的系数作指数；固体纯物质不列入表达式。</w:t>
      </w:r>
    </w:p>
    <w:p>
      <w:pPr>
        <w:spacing w:before="20" w:after="20" w:line="269" w:lineRule="auto"/>
      </w:pPr>
      <w:r>
        <w:rPr>
          <w:rFonts w:ascii="Calibri" w:hAnsi="Calibri" w:eastAsia="宋体"/>
          <w:b/>
          <w:sz w:val="19"/>
        </w:rPr>
        <w:t>K_sp 的意义</w:t>
      </w:r>
      <w:r>
        <w:rPr>
          <w:rFonts w:ascii="Calibri" w:hAnsi="Calibri" w:eastAsia="宋体"/>
          <w:b w:val="0"/>
          <w:sz w:val="19"/>
        </w:rPr>
        <w:t>：K_sp 越小，难溶电解质在水中的溶解趋势越小，越容易生成沉淀。但只有</w:t>
      </w:r>
      <w:r>
        <w:rPr>
          <w:rFonts w:ascii="Calibri" w:hAnsi="Calibri" w:eastAsia="宋体"/>
          <w:b/>
          <w:sz w:val="19"/>
        </w:rPr>
        <w:t>同类型</w:t>
      </w:r>
      <w:r>
        <w:rPr>
          <w:rFonts w:ascii="Calibri" w:hAnsi="Calibri" w:eastAsia="宋体"/>
          <w:b w:val="0"/>
          <w:sz w:val="19"/>
        </w:rPr>
        <w:t>（如 1:1 的 AgCl、AgBr、AgI）才能直接比较；不同类型（如 AgCl 与 Ag₂S）表达式不同，不能只看数值。</w:t>
      </w:r>
    </w:p>
    <w:p>
      <w:pPr>
        <w:spacing w:before="20" w:after="20" w:line="269" w:lineRule="auto"/>
      </w:pPr>
      <w:r>
        <w:rPr>
          <w:rFonts w:ascii="Calibri" w:hAnsi="Calibri" w:eastAsia="宋体"/>
          <w:b/>
          <w:sz w:val="19"/>
        </w:rPr>
        <w:t>溶解度 s 的计算</w:t>
      </w:r>
      <w:r>
        <w:rPr>
          <w:rFonts w:ascii="Calibri" w:hAnsi="Calibri" w:eastAsia="宋体"/>
          <w:b w:val="0"/>
          <w:sz w:val="19"/>
        </w:rPr>
        <w:t>：</w:t>
      </w:r>
    </w:p>
    <w:p>
      <w:pPr>
        <w:spacing w:before="0" w:after="0" w:line="269" w:lineRule="auto"/>
        <w:ind w:left="227"/>
      </w:pPr>
      <w:r>
        <w:rPr>
          <w:rFonts w:ascii="Calibri" w:hAnsi="Calibri" w:eastAsia="宋体"/>
          <w:b w:val="0"/>
          <w:sz w:val="19"/>
        </w:rPr>
        <w:t>· 1:1 型（AgCl）：s = √K_sp；</w:t>
      </w:r>
    </w:p>
    <w:p>
      <w:pPr>
        <w:spacing w:before="0" w:after="0" w:line="269" w:lineRule="auto"/>
        <w:ind w:left="227"/>
      </w:pPr>
      <w:r>
        <w:rPr>
          <w:rFonts w:ascii="Calibri" w:hAnsi="Calibri" w:eastAsia="宋体"/>
          <w:b w:val="0"/>
          <w:sz w:val="19"/>
        </w:rPr>
        <w:t>· 1:2 型（Mg(OH)₂）：4s³ = K_sp；</w:t>
      </w:r>
    </w:p>
    <w:p>
      <w:pPr>
        <w:spacing w:before="0" w:after="0" w:line="269" w:lineRule="auto"/>
        <w:ind w:left="227"/>
      </w:pPr>
      <w:r>
        <w:rPr>
          <w:rFonts w:ascii="Calibri" w:hAnsi="Calibri" w:eastAsia="宋体"/>
          <w:b w:val="0"/>
          <w:sz w:val="19"/>
        </w:rPr>
        <w:t>· 1:3 型（Al(OH)₃）：27s⁴ = K_sp。</w:t>
      </w:r>
    </w:p>
    <w:p>
      <w:pPr>
        <w:spacing w:before="20" w:after="20" w:line="269" w:lineRule="auto"/>
      </w:pPr>
      <w:r>
        <w:rPr>
          <w:rFonts w:ascii="Calibri" w:hAnsi="Calibri" w:eastAsia="宋体"/>
          <w:b/>
          <w:sz w:val="19"/>
        </w:rPr>
        <w:t>离子积 Q 与 K_sp 比较</w:t>
      </w:r>
      <w:r>
        <w:rPr>
          <w:rFonts w:ascii="Calibri" w:hAnsi="Calibri" w:eastAsia="宋体"/>
          <w:b w:val="0"/>
          <w:sz w:val="19"/>
        </w:rPr>
        <w:t>：</w:t>
      </w:r>
    </w:p>
    <w:p>
      <w:pPr>
        <w:spacing w:before="0" w:after="0" w:line="269" w:lineRule="auto"/>
        <w:ind w:left="227"/>
      </w:pPr>
      <w:r>
        <w:rPr>
          <w:rFonts w:ascii="Calibri" w:hAnsi="Calibri" w:eastAsia="宋体"/>
          <w:b w:val="0"/>
          <w:sz w:val="19"/>
        </w:rPr>
        <w:t>· Q &gt; K_sp：溶液过饱和，有沉淀析出，直至 Q = K_sp；</w:t>
      </w:r>
    </w:p>
    <w:p>
      <w:pPr>
        <w:spacing w:before="0" w:after="0" w:line="269" w:lineRule="auto"/>
        <w:ind w:left="227"/>
      </w:pPr>
      <w:r>
        <w:rPr>
          <w:rFonts w:ascii="Calibri" w:hAnsi="Calibri" w:eastAsia="宋体"/>
          <w:b w:val="0"/>
          <w:sz w:val="19"/>
        </w:rPr>
        <w:t>· Q = K_sp：沉淀溶解达到平衡，溶液饱和；</w:t>
      </w:r>
    </w:p>
    <w:p>
      <w:pPr>
        <w:spacing w:before="0" w:after="0" w:line="269" w:lineRule="auto"/>
        <w:ind w:left="227"/>
      </w:pPr>
      <w:r>
        <w:rPr>
          <w:rFonts w:ascii="Calibri" w:hAnsi="Calibri" w:eastAsia="宋体"/>
          <w:b w:val="0"/>
          <w:sz w:val="19"/>
        </w:rPr>
        <w:t>· Q &lt; K_sp：溶液未饱和，无沉淀析出；若已有沉淀，沉淀会溶解。</w:t>
      </w:r>
    </w:p>
    <w:p>
      <w:pPr>
        <w:spacing w:before="20" w:after="20" w:line="269" w:lineRule="auto"/>
      </w:pPr>
      <w:r>
        <w:rPr>
          <w:rFonts w:ascii="Calibri" w:hAnsi="Calibri" w:eastAsia="宋体"/>
          <w:b/>
          <w:sz w:val="19"/>
        </w:rPr>
        <w:t>沉淀完全</w:t>
      </w:r>
      <w:r>
        <w:rPr>
          <w:rFonts w:ascii="Calibri" w:hAnsi="Calibri" w:eastAsia="宋体"/>
          <w:b w:val="0"/>
          <w:sz w:val="19"/>
        </w:rPr>
        <w:t>：一般残留在溶液中的离子浓度小于 1×10⁻⁵ mol·L⁻¹ 时，认为沉淀反应已达到完全。沉淀完全不等于离子浓度为 0。</w:t>
      </w:r>
    </w:p>
    <w:p>
      <w:pPr>
        <w:spacing w:before="20" w:after="20" w:line="269" w:lineRule="auto"/>
      </w:pPr>
      <w:r>
        <w:rPr>
          <w:rFonts w:ascii="Calibri" w:hAnsi="Calibri" w:eastAsia="宋体"/>
          <w:b/>
          <w:sz w:val="19"/>
        </w:rPr>
        <w:t>共同离子效应</w:t>
      </w:r>
      <w:r>
        <w:rPr>
          <w:rFonts w:ascii="Calibri" w:hAnsi="Calibri" w:eastAsia="宋体"/>
          <w:b w:val="0"/>
          <w:sz w:val="19"/>
        </w:rPr>
        <w:t>：向 AgCl 饱和溶液中加入 NaCl，c(Cl⁻) 增大，Q &gt; K_sp，平衡左移，c(Ag⁺) 减小，AgCl 的溶解度减小。K_sp 不变。</w:t>
      </w:r>
    </w:p>
    <w:p>
      <w:pPr>
        <w:spacing w:before="20" w:after="20" w:line="269" w:lineRule="auto"/>
      </w:pPr>
      <w:r>
        <w:rPr>
          <w:rFonts w:ascii="Calibri" w:hAnsi="Calibri" w:eastAsia="宋体"/>
          <w:b/>
          <w:sz w:val="19"/>
        </w:rPr>
        <w:t>pH 的影响</w:t>
      </w:r>
      <w:r>
        <w:rPr>
          <w:rFonts w:ascii="Calibri" w:hAnsi="Calibri" w:eastAsia="宋体"/>
          <w:b w:val="0"/>
          <w:sz w:val="19"/>
        </w:rPr>
        <w:t>：Mg(OH)₂、Cu(OH)₂、Al(OH)₃ 等氢氧化物，增大 pH（加 OH⁻）会抑制溶解、促进沉淀；降低 pH（加酸）会消耗 OH⁻，促进溶解。</w:t>
      </w:r>
    </w:p>
    <w:p>
      <w:pPr>
        <w:spacing w:before="20" w:after="20" w:line="269" w:lineRule="auto"/>
      </w:pPr>
      <w:r>
        <w:rPr>
          <w:rFonts w:ascii="Calibri" w:hAnsi="Calibri" w:eastAsia="宋体"/>
          <w:b/>
          <w:sz w:val="19"/>
        </w:rPr>
        <w:t>常见难溶电解质的 K_sp（25 ℃）</w:t>
      </w:r>
      <w:r>
        <w:rPr>
          <w:rFonts w:ascii="Calibri" w:hAnsi="Calibri" w:eastAsia="宋体"/>
          <w:b w:val="0"/>
          <w:sz w:val="19"/>
        </w:rPr>
        <w:t>：</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tcPr>
          <w:p>
            <w:pPr>
              <w:spacing w:before="0" w:after="0"/>
            </w:pPr>
            <w:r>
              <w:rPr>
                <w:rFonts w:ascii="Calibri" w:hAnsi="Calibri" w:eastAsia="宋体"/>
                <w:b/>
                <w:sz w:val="16"/>
              </w:rPr>
              <w:t>物质</w:t>
            </w:r>
          </w:p>
        </w:tc>
        <w:tc>
          <w:tcPr>
            <w:tcW w:type="dxa" w:w="2635"/>
          </w:tcPr>
          <w:p>
            <w:pPr>
              <w:spacing w:before="0" w:after="0"/>
            </w:pPr>
            <w:r>
              <w:rPr>
                <w:rFonts w:ascii="Calibri" w:hAnsi="Calibri" w:eastAsia="宋体"/>
                <w:b/>
                <w:sz w:val="16"/>
              </w:rPr>
              <w:t>K_sp</w:t>
            </w:r>
          </w:p>
        </w:tc>
        <w:tc>
          <w:tcPr>
            <w:tcW w:type="dxa" w:w="2635"/>
          </w:tcPr>
          <w:p>
            <w:pPr>
              <w:spacing w:before="0" w:after="0"/>
            </w:pPr>
            <w:r>
              <w:rPr>
                <w:rFonts w:ascii="Calibri" w:hAnsi="Calibri" w:eastAsia="宋体"/>
                <w:b/>
                <w:sz w:val="16"/>
              </w:rPr>
              <w:t>物质</w:t>
            </w:r>
          </w:p>
        </w:tc>
        <w:tc>
          <w:tcPr>
            <w:tcW w:type="dxa" w:w="2635"/>
          </w:tcPr>
          <w:p>
            <w:pPr>
              <w:spacing w:before="0" w:after="0"/>
            </w:pPr>
            <w:r>
              <w:rPr>
                <w:rFonts w:ascii="Calibri" w:hAnsi="Calibri" w:eastAsia="宋体"/>
                <w:b/>
                <w:sz w:val="16"/>
              </w:rPr>
              <w:t>K_sp</w:t>
            </w:r>
          </w:p>
        </w:tc>
      </w:tr>
      <w:tr>
        <w:tc>
          <w:tcPr>
            <w:tcW w:type="dxa" w:w="2635"/>
          </w:tcPr>
          <w:p>
            <w:pPr>
              <w:spacing w:before="0" w:after="0"/>
            </w:pPr>
            <w:r>
              <w:rPr>
                <w:rFonts w:ascii="Calibri" w:hAnsi="Calibri" w:eastAsia="宋体"/>
                <w:b w:val="0"/>
                <w:sz w:val="16"/>
              </w:rPr>
              <w:t>AgCl</w:t>
            </w:r>
          </w:p>
        </w:tc>
        <w:tc>
          <w:tcPr>
            <w:tcW w:type="dxa" w:w="2635"/>
          </w:tcPr>
          <w:p>
            <w:pPr>
              <w:spacing w:before="0" w:after="0"/>
            </w:pPr>
            <w:r>
              <w:rPr>
                <w:rFonts w:ascii="Calibri" w:hAnsi="Calibri" w:eastAsia="宋体"/>
                <w:b w:val="0"/>
                <w:sz w:val="16"/>
              </w:rPr>
              <w:t>1.8×10⁻¹⁰</w:t>
            </w:r>
          </w:p>
        </w:tc>
        <w:tc>
          <w:tcPr>
            <w:tcW w:type="dxa" w:w="2635"/>
          </w:tcPr>
          <w:p>
            <w:pPr>
              <w:spacing w:before="0" w:after="0"/>
            </w:pPr>
            <w:r>
              <w:rPr>
                <w:rFonts w:ascii="Calibri" w:hAnsi="Calibri" w:eastAsia="宋体"/>
                <w:b w:val="0"/>
                <w:sz w:val="16"/>
              </w:rPr>
              <w:t>CaCO₃</w:t>
            </w:r>
          </w:p>
        </w:tc>
        <w:tc>
          <w:tcPr>
            <w:tcW w:type="dxa" w:w="2635"/>
          </w:tcPr>
          <w:p>
            <w:pPr>
              <w:spacing w:before="0" w:after="0"/>
            </w:pPr>
            <w:r>
              <w:rPr>
                <w:rFonts w:ascii="Calibri" w:hAnsi="Calibri" w:eastAsia="宋体"/>
                <w:b w:val="0"/>
                <w:sz w:val="16"/>
              </w:rPr>
              <w:t>2.8×10⁻⁹</w:t>
            </w:r>
          </w:p>
        </w:tc>
      </w:tr>
      <w:tr>
        <w:tc>
          <w:tcPr>
            <w:tcW w:type="dxa" w:w="2635"/>
          </w:tcPr>
          <w:p>
            <w:pPr>
              <w:spacing w:before="0" w:after="0"/>
            </w:pPr>
            <w:r>
              <w:rPr>
                <w:rFonts w:ascii="Calibri" w:hAnsi="Calibri" w:eastAsia="宋体"/>
                <w:b w:val="0"/>
                <w:sz w:val="16"/>
              </w:rPr>
              <w:t>AgBr</w:t>
            </w:r>
          </w:p>
        </w:tc>
        <w:tc>
          <w:tcPr>
            <w:tcW w:type="dxa" w:w="2635"/>
          </w:tcPr>
          <w:p>
            <w:pPr>
              <w:spacing w:before="0" w:after="0"/>
            </w:pPr>
            <w:r>
              <w:rPr>
                <w:rFonts w:ascii="Calibri" w:hAnsi="Calibri" w:eastAsia="宋体"/>
                <w:b w:val="0"/>
                <w:sz w:val="16"/>
              </w:rPr>
              <w:t>5.4×10⁻¹³</w:t>
            </w:r>
          </w:p>
        </w:tc>
        <w:tc>
          <w:tcPr>
            <w:tcW w:type="dxa" w:w="2635"/>
          </w:tcPr>
          <w:p>
            <w:pPr>
              <w:spacing w:before="0" w:after="0"/>
            </w:pPr>
            <w:r>
              <w:rPr>
                <w:rFonts w:ascii="Calibri" w:hAnsi="Calibri" w:eastAsia="宋体"/>
                <w:b w:val="0"/>
                <w:sz w:val="16"/>
              </w:rPr>
              <w:t>Mg(OH)₂</w:t>
            </w:r>
          </w:p>
        </w:tc>
        <w:tc>
          <w:tcPr>
            <w:tcW w:type="dxa" w:w="2635"/>
          </w:tcPr>
          <w:p>
            <w:pPr>
              <w:spacing w:before="0" w:after="0"/>
            </w:pPr>
            <w:r>
              <w:rPr>
                <w:rFonts w:ascii="Calibri" w:hAnsi="Calibri" w:eastAsia="宋体"/>
                <w:b w:val="0"/>
                <w:sz w:val="16"/>
              </w:rPr>
              <w:t>5.6×10⁻¹²</w:t>
            </w:r>
          </w:p>
        </w:tc>
      </w:tr>
      <w:tr>
        <w:tc>
          <w:tcPr>
            <w:tcW w:type="dxa" w:w="2635"/>
          </w:tcPr>
          <w:p>
            <w:pPr>
              <w:spacing w:before="0" w:after="0"/>
            </w:pPr>
            <w:r>
              <w:rPr>
                <w:rFonts w:ascii="Calibri" w:hAnsi="Calibri" w:eastAsia="宋体"/>
                <w:b w:val="0"/>
                <w:sz w:val="16"/>
              </w:rPr>
              <w:t>AgI</w:t>
            </w:r>
          </w:p>
        </w:tc>
        <w:tc>
          <w:tcPr>
            <w:tcW w:type="dxa" w:w="2635"/>
          </w:tcPr>
          <w:p>
            <w:pPr>
              <w:spacing w:before="0" w:after="0"/>
            </w:pPr>
            <w:r>
              <w:rPr>
                <w:rFonts w:ascii="Calibri" w:hAnsi="Calibri" w:eastAsia="宋体"/>
                <w:b w:val="0"/>
                <w:sz w:val="16"/>
              </w:rPr>
              <w:t>8.5×10⁻¹⁷</w:t>
            </w:r>
          </w:p>
        </w:tc>
        <w:tc>
          <w:tcPr>
            <w:tcW w:type="dxa" w:w="2635"/>
          </w:tcPr>
          <w:p>
            <w:pPr>
              <w:spacing w:before="0" w:after="0"/>
            </w:pPr>
            <w:r>
              <w:rPr>
                <w:rFonts w:ascii="Calibri" w:hAnsi="Calibri" w:eastAsia="宋体"/>
                <w:b w:val="0"/>
                <w:sz w:val="16"/>
              </w:rPr>
              <w:t>Cu(OH)₂</w:t>
            </w:r>
          </w:p>
        </w:tc>
        <w:tc>
          <w:tcPr>
            <w:tcW w:type="dxa" w:w="2635"/>
          </w:tcPr>
          <w:p>
            <w:pPr>
              <w:spacing w:before="0" w:after="0"/>
            </w:pPr>
            <w:r>
              <w:rPr>
                <w:rFonts w:ascii="Calibri" w:hAnsi="Calibri" w:eastAsia="宋体"/>
                <w:b w:val="0"/>
                <w:sz w:val="16"/>
              </w:rPr>
              <w:t>2.2×10⁻²⁰</w:t>
            </w:r>
          </w:p>
        </w:tc>
      </w:tr>
      <w:tr>
        <w:tc>
          <w:tcPr>
            <w:tcW w:type="dxa" w:w="2635"/>
          </w:tcPr>
          <w:p>
            <w:pPr>
              <w:spacing w:before="0" w:after="0"/>
            </w:pPr>
            <w:r>
              <w:rPr>
                <w:rFonts w:ascii="Calibri" w:hAnsi="Calibri" w:eastAsia="宋体"/>
                <w:b w:val="0"/>
                <w:sz w:val="16"/>
              </w:rPr>
              <w:t>Ag₂S</w:t>
            </w:r>
          </w:p>
        </w:tc>
        <w:tc>
          <w:tcPr>
            <w:tcW w:type="dxa" w:w="2635"/>
          </w:tcPr>
          <w:p>
            <w:pPr>
              <w:spacing w:before="0" w:after="0"/>
            </w:pPr>
            <w:r>
              <w:rPr>
                <w:rFonts w:ascii="Calibri" w:hAnsi="Calibri" w:eastAsia="宋体"/>
                <w:b w:val="0"/>
                <w:sz w:val="16"/>
              </w:rPr>
              <w:t>6.3×10⁻⁵⁰</w:t>
            </w:r>
          </w:p>
        </w:tc>
        <w:tc>
          <w:tcPr>
            <w:tcW w:type="dxa" w:w="2635"/>
          </w:tcPr>
          <w:p>
            <w:pPr>
              <w:spacing w:before="0" w:after="0"/>
            </w:pPr>
            <w:r>
              <w:rPr>
                <w:rFonts w:ascii="Calibri" w:hAnsi="Calibri" w:eastAsia="宋体"/>
                <w:b w:val="0"/>
                <w:sz w:val="16"/>
              </w:rPr>
              <w:t>Al(OH)₃</w:t>
            </w:r>
          </w:p>
        </w:tc>
        <w:tc>
          <w:tcPr>
            <w:tcW w:type="dxa" w:w="2635"/>
          </w:tcPr>
          <w:p>
            <w:pPr>
              <w:spacing w:before="0" w:after="0"/>
            </w:pPr>
            <w:r>
              <w:rPr>
                <w:rFonts w:ascii="Calibri" w:hAnsi="Calibri" w:eastAsia="宋体"/>
                <w:b w:val="0"/>
                <w:sz w:val="16"/>
              </w:rPr>
              <w:t>1.3×10⁻³³</w:t>
            </w:r>
          </w:p>
        </w:tc>
      </w:tr>
      <w:tr>
        <w:tc>
          <w:tcPr>
            <w:tcW w:type="dxa" w:w="2635"/>
          </w:tcPr>
          <w:p>
            <w:pPr>
              <w:spacing w:before="0" w:after="0"/>
            </w:pPr>
            <w:r>
              <w:rPr>
                <w:rFonts w:ascii="Calibri" w:hAnsi="Calibri" w:eastAsia="宋体"/>
                <w:b w:val="0"/>
                <w:sz w:val="16"/>
              </w:rPr>
              <w:t>BaSO₄</w:t>
            </w:r>
          </w:p>
        </w:tc>
        <w:tc>
          <w:tcPr>
            <w:tcW w:type="dxa" w:w="2635"/>
          </w:tcPr>
          <w:p>
            <w:pPr>
              <w:spacing w:before="0" w:after="0"/>
            </w:pPr>
            <w:r>
              <w:rPr>
                <w:rFonts w:ascii="Calibri" w:hAnsi="Calibri" w:eastAsia="宋体"/>
                <w:b w:val="0"/>
                <w:sz w:val="16"/>
              </w:rPr>
              <w:t>1.1×10⁻¹⁰</w:t>
            </w:r>
          </w:p>
        </w:tc>
        <w:tc>
          <w:tcPr>
            <w:tcW w:type="dxa" w:w="2635"/>
          </w:tcPr>
          <w:p>
            <w:pPr>
              <w:spacing w:before="0" w:after="0"/>
            </w:pPr>
            <w:r>
              <w:rPr>
                <w:rFonts w:ascii="Calibri" w:hAnsi="Calibri" w:eastAsia="宋体"/>
                <w:b w:val="0"/>
                <w:sz w:val="16"/>
              </w:rPr>
              <w:t>BaCO₃</w:t>
            </w:r>
          </w:p>
        </w:tc>
        <w:tc>
          <w:tcPr>
            <w:tcW w:type="dxa" w:w="2635"/>
          </w:tcPr>
          <w:p>
            <w:pPr>
              <w:spacing w:before="0" w:after="0"/>
            </w:pPr>
            <w:r>
              <w:rPr>
                <w:rFonts w:ascii="Calibri" w:hAnsi="Calibri" w:eastAsia="宋体"/>
                <w:b w:val="0"/>
                <w:sz w:val="16"/>
              </w:rPr>
              <w:t>2.6×10⁻⁹</w:t>
            </w:r>
          </w:p>
        </w:tc>
      </w:tr>
    </w:tbl>
    <w:p>
      <w:pPr>
        <w:spacing w:after="0"/>
      </w:pPr>
    </w:p>
    <w:p>
      <w:pPr>
        <w:spacing w:before="20" w:after="20" w:line="269" w:lineRule="auto"/>
      </w:pPr>
      <w:r>
        <w:rPr>
          <w:rFonts w:ascii="Calibri" w:hAnsi="Calibri" w:eastAsia="宋体"/>
          <w:b/>
          <w:sz w:val="19"/>
        </w:rPr>
        <w:t>适用条件</w:t>
      </w:r>
      <w:r>
        <w:rPr>
          <w:rFonts w:ascii="Calibri" w:hAnsi="Calibri" w:eastAsia="宋体"/>
          <w:b w:val="0"/>
          <w:sz w:val="19"/>
        </w:rPr>
        <w:t>：K_sp 只适用于给定温度，且只与温度有关；浓度用 mol·L⁻¹，稀溶液可近似用浓度代替活度；同类型才能直接比较 K_sp；Q 要用混合后、沉淀析出前的瞬时浓度计算。</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 K_sp 直接当成溶解度——1:1 型 s = √K_sp，1:2 型 4s³ = K_sp，不能把 K_sp 的数值直接当浓度。</w:t>
      </w:r>
    </w:p>
    <w:p>
      <w:pPr>
        <w:spacing w:before="0" w:after="0" w:line="269" w:lineRule="auto"/>
        <w:ind w:left="227"/>
      </w:pPr>
      <w:r>
        <w:rPr>
          <w:rFonts w:ascii="Calibri" w:hAnsi="Calibri" w:eastAsia="宋体"/>
          <w:b w:val="0"/>
          <w:sz w:val="19"/>
        </w:rPr>
        <w:t>2. 用 K_sp 直接比较不同类型难溶盐的溶解度——AgCl 与 Ag₂S 的表达式不同，必须分别算出 s 再比较。</w:t>
      </w:r>
    </w:p>
    <w:p>
      <w:pPr>
        <w:spacing w:before="0" w:after="0" w:line="269" w:lineRule="auto"/>
        <w:ind w:left="227"/>
      </w:pPr>
      <w:r>
        <w:rPr>
          <w:rFonts w:ascii="Calibri" w:hAnsi="Calibri" w:eastAsia="宋体"/>
          <w:b w:val="0"/>
          <w:sz w:val="19"/>
        </w:rPr>
        <w:t>3. 认为加水稀释会改变 K_sp——K_sp 只随温度改变；稀释使 Q &lt; K_sp，已有沉淀会溶解，但饱和溶液中各离子浓度仍满足 K_sp。</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25 ℃ 时，K_sp(AgCl) = 1.8×10⁻¹⁰。求：</w:t>
      </w:r>
    </w:p>
    <w:p>
      <w:pPr>
        <w:spacing w:before="20" w:after="20" w:line="269" w:lineRule="auto"/>
      </w:pPr>
      <w:r>
        <w:rPr>
          <w:rFonts w:ascii="Calibri" w:hAnsi="Calibri" w:eastAsia="宋体"/>
          <w:b w:val="0"/>
          <w:sz w:val="19"/>
        </w:rPr>
        <w:t>(1) AgCl 在纯水中的溶解度（mol·L⁻¹）；</w:t>
      </w:r>
    </w:p>
    <w:p>
      <w:pPr>
        <w:spacing w:before="20" w:after="20" w:line="269" w:lineRule="auto"/>
      </w:pPr>
      <w:r>
        <w:rPr>
          <w:rFonts w:ascii="Calibri" w:hAnsi="Calibri" w:eastAsia="宋体"/>
          <w:b w:val="0"/>
          <w:sz w:val="19"/>
        </w:rPr>
        <w:t>(2) AgCl 在 0.010 mol·L⁻¹ NaCl 溶液中的溶解度（mol·L⁻¹）；</w:t>
      </w:r>
    </w:p>
    <w:p>
      <w:pPr>
        <w:spacing w:before="20" w:after="20" w:line="269" w:lineRule="auto"/>
      </w:pPr>
      <w:r>
        <w:rPr>
          <w:rFonts w:ascii="Calibri" w:hAnsi="Calibri" w:eastAsia="宋体"/>
          <w:b w:val="0"/>
          <w:sz w:val="19"/>
        </w:rPr>
        <w:t>(3) 比较两者大小，说明原因。</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设 AgCl 在纯水中的溶解度为 s，则 c(Ag⁺) = c(Cl⁻) = s。</w:t>
      </w:r>
    </w:p>
    <w:p>
      <w:pPr>
        <w:spacing w:before="20" w:after="20" w:line="269" w:lineRule="auto"/>
      </w:pPr>
      <w:r>
        <w:rPr>
          <w:rFonts w:ascii="Calibri" w:hAnsi="Calibri" w:eastAsia="宋体"/>
          <w:b w:val="0"/>
          <w:sz w:val="19"/>
        </w:rPr>
        <w:t xml:space="preserve">s² = 1.8×10⁻¹⁰，s = √(1.8×10⁻¹⁰) = </w:t>
      </w:r>
      <w:r>
        <w:rPr>
          <w:rFonts w:ascii="Calibri" w:hAnsi="Calibri" w:eastAsia="宋体"/>
          <w:b/>
          <w:sz w:val="19"/>
        </w:rPr>
        <w:t>1.3×10⁻⁵ mol·L⁻¹</w:t>
      </w:r>
      <w:r>
        <w:rPr>
          <w:rFonts w:ascii="Calibri" w:hAnsi="Calibri" w:eastAsia="宋体"/>
          <w:b w:val="0"/>
          <w:sz w:val="19"/>
        </w:rPr>
        <w:t>。</w:t>
      </w:r>
    </w:p>
    <w:p>
      <w:pPr>
        <w:spacing w:before="20" w:after="20" w:line="269" w:lineRule="auto"/>
      </w:pPr>
      <w:r>
        <w:rPr>
          <w:rFonts w:ascii="Calibri" w:hAnsi="Calibri" w:eastAsia="宋体"/>
          <w:b w:val="0"/>
          <w:sz w:val="19"/>
        </w:rPr>
        <w:t>(2) 溶液中 c(Cl⁻) ≈ 0.010 mol·L⁻¹（AgCl 溶解产生的 Cl⁻ 可忽略）。</w:t>
      </w:r>
    </w:p>
    <w:p>
      <w:pPr>
        <w:spacing w:before="20" w:after="20" w:line="269" w:lineRule="auto"/>
      </w:pPr>
      <w:r>
        <w:rPr>
          <w:rFonts w:ascii="Calibri" w:hAnsi="Calibri" w:eastAsia="宋体"/>
          <w:b w:val="0"/>
          <w:sz w:val="19"/>
        </w:rPr>
        <w:t xml:space="preserve">c(Ag⁺) = K_sp ÷ c(Cl⁻) = 1.8×10⁻¹⁰ ÷ 0.010 = </w:t>
      </w:r>
      <w:r>
        <w:rPr>
          <w:rFonts w:ascii="Calibri" w:hAnsi="Calibri" w:eastAsia="宋体"/>
          <w:b/>
          <w:sz w:val="19"/>
        </w:rPr>
        <w:t>1.8×10⁻⁸ mol·L⁻¹</w:t>
      </w:r>
      <w:r>
        <w:rPr>
          <w:rFonts w:ascii="Calibri" w:hAnsi="Calibri" w:eastAsia="宋体"/>
          <w:b w:val="0"/>
          <w:sz w:val="19"/>
        </w:rPr>
        <w:t>。</w:t>
      </w:r>
    </w:p>
    <w:p>
      <w:pPr>
        <w:spacing w:before="20" w:after="20" w:line="269" w:lineRule="auto"/>
      </w:pPr>
      <w:r>
        <w:rPr>
          <w:rFonts w:ascii="Calibri" w:hAnsi="Calibri" w:eastAsia="宋体"/>
          <w:b w:val="0"/>
          <w:sz w:val="19"/>
        </w:rPr>
        <w:t>(3) 纯水中溶解度约为 1.3×10⁻⁵ mol·L⁻¹，NaCl 溶液中约为 1.8×10⁻⁸ mol·L⁻¹，后者约为前者的 1/700。共同离子 Cl⁻ 使沉淀溶解平衡左移，AgCl 更难溶解。</w:t>
      </w:r>
    </w:p>
    <w:p>
      <w:pPr>
        <w:spacing w:before="20" w:after="20" w:line="269" w:lineRule="auto"/>
      </w:pPr>
      <w:r>
        <w:rPr>
          <w:rFonts w:ascii="Calibri" w:hAnsi="Calibri" w:eastAsia="宋体"/>
          <w:b/>
          <w:sz w:val="19"/>
        </w:rPr>
        <w:t xml:space="preserve"> 陷阱</w:t>
      </w:r>
      <w:r>
        <w:rPr>
          <w:rFonts w:ascii="Calibri" w:hAnsi="Calibri" w:eastAsia="宋体"/>
          <w:b w:val="0"/>
          <w:sz w:val="19"/>
        </w:rPr>
        <w:t>：第(2)问仍用纯水中的 s = 1.3×10⁻⁵ mol·L⁻¹，忽略 0.010 mol·L⁻¹ Cl⁻ 的共同离子效应；或把 K_sp 直接当成 c(Ag⁺)。</w:t>
      </w:r>
    </w:p>
    <w:p>
      <w:pPr>
        <w:spacing w:before="20" w:after="20" w:line="269" w:lineRule="auto"/>
      </w:pPr>
      <w:r>
        <w:rPr>
          <w:rFonts w:ascii="Calibri" w:hAnsi="Calibri" w:eastAsia="宋体"/>
          <w:b/>
          <w:sz w:val="19"/>
        </w:rPr>
        <w:t>变式</w:t>
      </w:r>
      <w:r>
        <w:rPr>
          <w:rFonts w:ascii="Calibri" w:hAnsi="Calibri" w:eastAsia="宋体"/>
          <w:b w:val="0"/>
          <w:sz w:val="19"/>
        </w:rPr>
        <w:t xml:space="preserve">：25 ℃ 时 AgCl 在 0.010 mol·L⁻¹ MgCl₂ 溶液中的溶解度是多少？（c(Cl⁻) = 0.020 mol·L⁻¹，c(Ag⁺) = </w:t>
      </w:r>
      <w:r>
        <w:rPr>
          <w:rFonts w:ascii="Calibri" w:hAnsi="Calibri" w:eastAsia="宋体"/>
          <w:b/>
          <w:sz w:val="19"/>
        </w:rPr>
        <w:t>9.0×10⁻⁹ mol·L⁻¹</w:t>
      </w:r>
      <w:r>
        <w:rPr>
          <w:rFonts w:ascii="Calibri" w:hAnsi="Calibri" w:eastAsia="宋体"/>
          <w:b w:val="0"/>
          <w:sz w:val="19"/>
        </w:rPr>
        <w:t>）</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25 ℃ 时，将等体积的 0.0020 mol·L⁻¹ AgNO₃ 溶液与 0.0020 mol·L⁻¹ NaCl 溶液混合。K_sp(AgCl) = 1.8×10⁻¹⁰。</w:t>
      </w:r>
    </w:p>
    <w:p>
      <w:pPr>
        <w:spacing w:before="20" w:after="20" w:line="269" w:lineRule="auto"/>
      </w:pPr>
      <w:r>
        <w:rPr>
          <w:rFonts w:ascii="Calibri" w:hAnsi="Calibri" w:eastAsia="宋体"/>
          <w:b w:val="0"/>
          <w:sz w:val="19"/>
        </w:rPr>
        <w:t>(1) 通过计算判断混合后是否有 AgCl 沉淀生成；</w:t>
      </w:r>
    </w:p>
    <w:p>
      <w:pPr>
        <w:spacing w:before="20" w:after="20" w:line="269" w:lineRule="auto"/>
      </w:pPr>
      <w:r>
        <w:rPr>
          <w:rFonts w:ascii="Calibri" w:hAnsi="Calibri" w:eastAsia="宋体"/>
          <w:b w:val="0"/>
          <w:sz w:val="19"/>
        </w:rPr>
        <w:t>(2) 若要使混合后恰好不产生沉淀，两种溶液的浓度最大不能超过多少（等体积混合）？</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等体积混合后，浓度均减半：c(Ag⁺) = c(Cl⁻) = 0.0010 mol·L⁻¹。</w:t>
      </w:r>
    </w:p>
    <w:p>
      <w:pPr>
        <w:spacing w:before="20" w:after="20" w:line="269" w:lineRule="auto"/>
      </w:pPr>
      <w:r>
        <w:rPr>
          <w:rFonts w:ascii="Calibri" w:hAnsi="Calibri" w:eastAsia="宋体"/>
          <w:b w:val="0"/>
          <w:sz w:val="19"/>
        </w:rPr>
        <w:t>Q = c(Ag⁺)·c(Cl⁻) = (1.0×10⁻³)² = 1.0×10⁻⁶。</w:t>
      </w:r>
    </w:p>
    <w:p>
      <w:pPr>
        <w:spacing w:before="20" w:after="20" w:line="269" w:lineRule="auto"/>
      </w:pPr>
      <w:r>
        <w:rPr>
          <w:rFonts w:ascii="Calibri" w:hAnsi="Calibri" w:eastAsia="宋体"/>
          <w:b w:val="0"/>
          <w:sz w:val="19"/>
        </w:rPr>
        <w:t>Q = 1.0×10⁻⁶ &gt; K_sp = 1.8×10⁻¹⁰，所以</w:t>
      </w:r>
      <w:r>
        <w:rPr>
          <w:rFonts w:ascii="Calibri" w:hAnsi="Calibri" w:eastAsia="宋体"/>
          <w:b/>
          <w:sz w:val="19"/>
        </w:rPr>
        <w:t>有 AgCl 沉淀生成</w:t>
      </w:r>
      <w:r>
        <w:rPr>
          <w:rFonts w:ascii="Calibri" w:hAnsi="Calibri" w:eastAsia="宋体"/>
          <w:b w:val="0"/>
          <w:sz w:val="19"/>
        </w:rPr>
        <w:t>。</w:t>
      </w:r>
    </w:p>
    <w:p>
      <w:pPr>
        <w:spacing w:before="20" w:after="20" w:line="269" w:lineRule="auto"/>
      </w:pPr>
      <w:r>
        <w:rPr>
          <w:rFonts w:ascii="Calibri" w:hAnsi="Calibri" w:eastAsia="宋体"/>
          <w:b w:val="0"/>
          <w:sz w:val="19"/>
        </w:rPr>
        <w:t>(2) 设两种溶液的初始浓度均为 c₀，混合后 c(Ag⁺) = c(Cl⁻) = c₀/2。</w:t>
      </w:r>
    </w:p>
    <w:p>
      <w:pPr>
        <w:spacing w:before="20" w:after="20" w:line="269" w:lineRule="auto"/>
      </w:pPr>
      <w:r>
        <w:rPr>
          <w:rFonts w:ascii="Calibri" w:hAnsi="Calibri" w:eastAsia="宋体"/>
          <w:b w:val="0"/>
          <w:sz w:val="19"/>
        </w:rPr>
        <w:t>恰好不产生沉淀的条件是 Q ≤ K_sp：</w:t>
      </w:r>
    </w:p>
    <w:p>
      <w:pPr>
        <w:spacing w:before="20" w:after="20" w:line="269" w:lineRule="auto"/>
      </w:pPr>
      <w:r>
        <w:rPr>
          <w:rFonts w:ascii="Calibri" w:hAnsi="Calibri" w:eastAsia="宋体"/>
          <w:b w:val="0"/>
          <w:sz w:val="19"/>
        </w:rPr>
        <w:t>(c₀/2)² ≤ 1.8×10⁻¹⁰</w:t>
      </w:r>
    </w:p>
    <w:p>
      <w:pPr>
        <w:spacing w:before="20" w:after="20" w:line="269" w:lineRule="auto"/>
      </w:pPr>
      <w:r>
        <w:rPr>
          <w:rFonts w:ascii="Calibri" w:hAnsi="Calibri" w:eastAsia="宋体"/>
          <w:b w:val="0"/>
          <w:sz w:val="19"/>
        </w:rPr>
        <w:t>c₀/2 ≤ 1.34×10⁻⁵</w:t>
      </w:r>
    </w:p>
    <w:p>
      <w:pPr>
        <w:spacing w:before="20" w:after="20" w:line="269" w:lineRule="auto"/>
      </w:pPr>
      <w:r>
        <w:rPr>
          <w:rFonts w:ascii="Calibri" w:hAnsi="Calibri" w:eastAsia="宋体"/>
          <w:b w:val="0"/>
          <w:sz w:val="19"/>
        </w:rPr>
        <w:t xml:space="preserve">c₀ ≤ </w:t>
      </w:r>
      <w:r>
        <w:rPr>
          <w:rFonts w:ascii="Calibri" w:hAnsi="Calibri" w:eastAsia="宋体"/>
          <w:b/>
          <w:sz w:val="19"/>
        </w:rPr>
        <w:t>2.7×10⁻⁵ mol·L⁻¹</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：直接用 0.0020 计算 Q，得 4.0×10⁻⁶，虽然结论相同，但混合后浓度已减半，数值不对；第(2)问忘记开方，或忘记混合后浓度减半，把 c₀ 算成 1.3×10⁻⁵ mol·L⁻¹。</w:t>
      </w:r>
    </w:p>
    <w:p>
      <w:pPr>
        <w:spacing w:before="20" w:after="20" w:line="269" w:lineRule="auto"/>
      </w:pPr>
      <w:r>
        <w:rPr>
          <w:rFonts w:ascii="Calibri" w:hAnsi="Calibri" w:eastAsia="宋体"/>
          <w:b/>
          <w:sz w:val="19"/>
        </w:rPr>
        <w:t>变式</w:t>
      </w:r>
      <w:r>
        <w:rPr>
          <w:rFonts w:ascii="Calibri" w:hAnsi="Calibri" w:eastAsia="宋体"/>
          <w:b w:val="0"/>
          <w:sz w:val="19"/>
        </w:rPr>
        <w:t>：若把 NaCl 溶液换成 0.0020 mol·L⁻¹ NaBr 溶液，K_sp(AgBr) = 5.4×10⁻¹³，混合后是否有 AgBr 沉淀？（Q = 1.0×10⁻⁶ &gt; 5.4×10⁻¹³，</w:t>
      </w:r>
      <w:r>
        <w:rPr>
          <w:rFonts w:ascii="Calibri" w:hAnsi="Calibri" w:eastAsia="宋体"/>
          <w:b/>
          <w:sz w:val="19"/>
        </w:rPr>
        <w:t>有沉淀</w:t>
      </w:r>
      <w:r>
        <w:rPr>
          <w:rFonts w:ascii="Calibri" w:hAnsi="Calibri" w:eastAsia="宋体"/>
          <w:b w:val="0"/>
          <w:sz w:val="19"/>
        </w:rPr>
        <w:t>）</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25 ℃ 时，某溶液中含有 Cl⁻ 和 I⁻，浓度均为 0.10 mol·L⁻¹。向其中缓慢滴加 AgNO₃ 溶液。K_sp(AgCl) = 1.8×10⁻¹⁰，K_sp(AgI) = 8.5×10⁻¹⁷。</w:t>
      </w:r>
    </w:p>
    <w:p>
      <w:pPr>
        <w:spacing w:before="20" w:after="20" w:line="269" w:lineRule="auto"/>
      </w:pPr>
      <w:r>
        <w:rPr>
          <w:rFonts w:ascii="Calibri" w:hAnsi="Calibri" w:eastAsia="宋体"/>
          <w:b w:val="0"/>
          <w:sz w:val="19"/>
        </w:rPr>
        <w:t>(1) 哪种离子先沉淀？开始沉淀时所需的 c(Ag⁺) 各是多少？</w:t>
      </w:r>
    </w:p>
    <w:p>
      <w:pPr>
        <w:spacing w:before="20" w:after="20" w:line="269" w:lineRule="auto"/>
      </w:pPr>
      <w:r>
        <w:rPr>
          <w:rFonts w:ascii="Calibri" w:hAnsi="Calibri" w:eastAsia="宋体"/>
          <w:b w:val="0"/>
          <w:sz w:val="19"/>
        </w:rPr>
        <w:t>(2) 当 AgCl 开始沉淀时，溶液中 c(I⁻) 是多少？能否用这种方法把 I⁻ 与 Cl⁻ 分离？</w:t>
      </w:r>
    </w:p>
    <w:p>
      <w:pPr>
        <w:spacing w:before="20" w:after="20" w:line="269" w:lineRule="auto"/>
      </w:pPr>
      <w:r>
        <w:rPr>
          <w:rFonts w:ascii="Calibri" w:hAnsi="Calibri" w:eastAsia="宋体"/>
          <w:b w:val="0"/>
          <w:sz w:val="19"/>
        </w:rPr>
        <w:t>(3) 若把两种离子的初始浓度都改为 0.010 mol·L⁻¹，结论是否改变？</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AgI 先沉淀。</w:t>
      </w:r>
    </w:p>
    <w:p>
      <w:pPr>
        <w:spacing w:before="20" w:after="20" w:line="269" w:lineRule="auto"/>
      </w:pPr>
      <w:r>
        <w:rPr>
          <w:rFonts w:ascii="Calibri" w:hAnsi="Calibri" w:eastAsia="宋体"/>
          <w:b w:val="0"/>
          <w:sz w:val="19"/>
        </w:rPr>
        <w:t xml:space="preserve">开始沉淀 AgI 所需：c(Ag⁺) = K_sp(AgI) ÷ c(I⁻) = 8.5×10⁻¹⁷ ÷ 0.10 = </w:t>
      </w:r>
      <w:r>
        <w:rPr>
          <w:rFonts w:ascii="Calibri" w:hAnsi="Calibri" w:eastAsia="宋体"/>
          <w:b/>
          <w:sz w:val="19"/>
        </w:rPr>
        <w:t>8.5×10⁻¹⁶ mol·L⁻¹</w:t>
      </w:r>
      <w:r>
        <w:rPr>
          <w:rFonts w:ascii="Calibri" w:hAnsi="Calibri" w:eastAsia="宋体"/>
          <w:b w:val="0"/>
          <w:sz w:val="19"/>
        </w:rPr>
        <w:t>。</w:t>
      </w:r>
    </w:p>
    <w:p>
      <w:pPr>
        <w:spacing w:before="20" w:after="20" w:line="269" w:lineRule="auto"/>
      </w:pPr>
      <w:r>
        <w:rPr>
          <w:rFonts w:ascii="Calibri" w:hAnsi="Calibri" w:eastAsia="宋体"/>
          <w:b w:val="0"/>
          <w:sz w:val="19"/>
        </w:rPr>
        <w:t xml:space="preserve">开始沉淀 AgCl 所需：c(Ag⁺) = K_sp(AgCl) ÷ c(Cl⁻) = 1.8×10⁻¹⁰ ÷ 0.10 = </w:t>
      </w:r>
      <w:r>
        <w:rPr>
          <w:rFonts w:ascii="Calibri" w:hAnsi="Calibri" w:eastAsia="宋体"/>
          <w:b/>
          <w:sz w:val="19"/>
        </w:rPr>
        <w:t>1.8×10⁻⁹ mol·L⁻¹</w:t>
      </w:r>
      <w:r>
        <w:rPr>
          <w:rFonts w:ascii="Calibri" w:hAnsi="Calibri" w:eastAsia="宋体"/>
          <w:b w:val="0"/>
          <w:sz w:val="19"/>
        </w:rPr>
        <w:t>。</w:t>
      </w:r>
    </w:p>
    <w:p>
      <w:pPr>
        <w:spacing w:before="20" w:after="20" w:line="269" w:lineRule="auto"/>
      </w:pPr>
      <w:r>
        <w:rPr>
          <w:rFonts w:ascii="Calibri" w:hAnsi="Calibri" w:eastAsia="宋体"/>
          <w:b w:val="0"/>
          <w:sz w:val="19"/>
        </w:rPr>
        <w:t>所需 Ag⁺ 浓度越小，越先沉淀，所以 AgI 先沉淀。</w:t>
      </w:r>
    </w:p>
    <w:p>
      <w:pPr>
        <w:spacing w:before="20" w:after="20" w:line="269" w:lineRule="auto"/>
      </w:pPr>
      <w:r>
        <w:rPr>
          <w:rFonts w:ascii="Calibri" w:hAnsi="Calibri" w:eastAsia="宋体"/>
          <w:b w:val="0"/>
          <w:sz w:val="19"/>
        </w:rPr>
        <w:t>(2) 当 c(Ag⁺) 达到 1.8×10⁻⁹ mol·L⁻¹ 时，AgCl 开始沉淀。此时溶液中：</w:t>
      </w:r>
    </w:p>
    <w:p>
      <w:pPr>
        <w:spacing w:before="20" w:after="20" w:line="269" w:lineRule="auto"/>
      </w:pPr>
      <w:r>
        <w:rPr>
          <w:rFonts w:ascii="Calibri" w:hAnsi="Calibri" w:eastAsia="宋体"/>
          <w:b w:val="0"/>
          <w:sz w:val="19"/>
        </w:rPr>
        <w:t xml:space="preserve">c(I⁻) = K_sp(AgI) ÷ c(Ag⁺) = 8.5×10⁻¹⁷ ÷ 1.8×10⁻⁹ = </w:t>
      </w:r>
      <w:r>
        <w:rPr>
          <w:rFonts w:ascii="Calibri" w:hAnsi="Calibri" w:eastAsia="宋体"/>
          <w:b/>
          <w:sz w:val="19"/>
        </w:rPr>
        <w:t>4.7×10⁻⁸ mol·L⁻¹</w:t>
      </w:r>
      <w:r>
        <w:rPr>
          <w:rFonts w:ascii="Calibri" w:hAnsi="Calibri" w:eastAsia="宋体"/>
          <w:b w:val="0"/>
          <w:sz w:val="19"/>
        </w:rPr>
        <w:t>。</w:t>
      </w:r>
    </w:p>
    <w:p>
      <w:pPr>
        <w:spacing w:before="20" w:after="20" w:line="269" w:lineRule="auto"/>
      </w:pPr>
      <w:r>
        <w:rPr>
          <w:rFonts w:ascii="Calibri" w:hAnsi="Calibri" w:eastAsia="宋体"/>
          <w:b w:val="0"/>
          <w:sz w:val="19"/>
        </w:rPr>
        <w:t>4.7×10⁻⁸ mol·L⁻¹ 远小于 1×10⁻⁵ mol·L⁻¹，说明 AgCl 开始沉淀时 I⁻ 已基本沉淀完全，</w:t>
      </w:r>
      <w:r>
        <w:rPr>
          <w:rFonts w:ascii="Calibri" w:hAnsi="Calibri" w:eastAsia="宋体"/>
          <w:b/>
          <w:sz w:val="19"/>
        </w:rPr>
        <w:t>可以分离</w:t>
      </w:r>
      <w:r>
        <w:rPr>
          <w:rFonts w:ascii="Calibri" w:hAnsi="Calibri" w:eastAsia="宋体"/>
          <w:b w:val="0"/>
          <w:sz w:val="19"/>
        </w:rPr>
        <w:t>。</w:t>
      </w:r>
    </w:p>
    <w:p>
      <w:pPr>
        <w:spacing w:before="20" w:after="20" w:line="269" w:lineRule="auto"/>
      </w:pPr>
      <w:r>
        <w:rPr>
          <w:rFonts w:ascii="Calibri" w:hAnsi="Calibri" w:eastAsia="宋体"/>
          <w:b w:val="0"/>
          <w:sz w:val="19"/>
        </w:rPr>
        <w:t>(3) 初始浓度均为 0.010 mol·L⁻¹ 时：</w:t>
      </w:r>
    </w:p>
    <w:p>
      <w:pPr>
        <w:spacing w:before="20" w:after="20" w:line="269" w:lineRule="auto"/>
      </w:pPr>
      <w:r>
        <w:rPr>
          <w:rFonts w:ascii="Calibri" w:hAnsi="Calibri" w:eastAsia="宋体"/>
          <w:b w:val="0"/>
          <w:sz w:val="19"/>
        </w:rPr>
        <w:t>AgI 开始沉淀所需 c(Ag⁺) = 8.5×10⁻¹⁷ ÷ 0.010 = 8.5×10⁻¹⁵ mol·L⁻¹；</w:t>
      </w:r>
    </w:p>
    <w:p>
      <w:pPr>
        <w:spacing w:before="20" w:after="20" w:line="269" w:lineRule="auto"/>
      </w:pPr>
      <w:r>
        <w:rPr>
          <w:rFonts w:ascii="Calibri" w:hAnsi="Calibri" w:eastAsia="宋体"/>
          <w:b w:val="0"/>
          <w:sz w:val="19"/>
        </w:rPr>
        <w:t>AgCl 开始沉淀所需 c(Ag⁺) = 1.8×10⁻¹⁰ ÷ 0.010 = 1.8×10⁻⁸ mol·L⁻¹。</w:t>
      </w:r>
    </w:p>
    <w:p>
      <w:pPr>
        <w:spacing w:before="20" w:after="20" w:line="269" w:lineRule="auto"/>
      </w:pPr>
      <w:r>
        <w:rPr>
          <w:rFonts w:ascii="Calibri" w:hAnsi="Calibri" w:eastAsia="宋体"/>
          <w:b w:val="0"/>
          <w:sz w:val="19"/>
        </w:rPr>
        <w:t>AgCl 开始沉淀时 c(I⁻) = 8.5×10⁻¹⁷ ÷ 1.8×10⁻⁸ = 4.7×10⁻⁹ mol·L⁻¹，仍远小于 1×10⁻⁵ mol·L⁻¹，</w:t>
      </w:r>
      <w:r>
        <w:rPr>
          <w:rFonts w:ascii="Calibri" w:hAnsi="Calibri" w:eastAsia="宋体"/>
          <w:b/>
          <w:sz w:val="19"/>
        </w:rPr>
        <w:t>结论不变</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：认为"K_sp 小的先沉淀"就够了，不比较开始沉淀所需的 Ag⁺ 浓度；或在第(2)问用 K_sp(AgCl) 除以 c(Cl⁻) 求 c(I⁻)，把两种盐的 K_sp 混用。</w:t>
      </w:r>
    </w:p>
    <w:p>
      <w:pPr>
        <w:spacing w:before="20" w:after="20" w:line="269" w:lineRule="auto"/>
      </w:pPr>
      <w:r>
        <w:rPr>
          <w:rFonts w:ascii="Calibri" w:hAnsi="Calibri" w:eastAsia="宋体"/>
          <w:b/>
          <w:sz w:val="19"/>
        </w:rPr>
        <w:t>变式</w:t>
      </w:r>
      <w:r>
        <w:rPr>
          <w:rFonts w:ascii="Calibri" w:hAnsi="Calibri" w:eastAsia="宋体"/>
          <w:b w:val="0"/>
          <w:sz w:val="19"/>
        </w:rPr>
        <w:t>：若溶液中还含有 0.10 mol·L⁻¹ Br⁻，K_sp(AgBr) = 5.4×10⁻¹³，三种离子开始沉淀的先后顺序是什么？（AgI 先，AgBr 次之，AgCl 最后；所需 c(Ag⁺) 依次为 8.5×10⁻¹⁶、5.4×10⁻¹²、1.8×10⁻⁹ mol·L⁻¹）</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AgCl 饱和溶液中 c(Ag⁺) 约为多少？② 向 AgCl 饱和溶液中加 NaCl，K_sp 是否改变？③ 判断沉淀是否生成，比较 Q 与 K_sp 的什么关系？</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：① </w:t>
      </w:r>
      <w:r>
        <w:rPr>
          <w:rFonts w:ascii="Calibri" w:hAnsi="Calibri" w:eastAsia="宋体"/>
          <w:b/>
          <w:color w:val="6B6B70"/>
          <w:sz w:val="17"/>
        </w:rPr>
        <w:t>1.3×10⁻⁵ mol·L⁻¹</w:t>
      </w:r>
      <w:r>
        <w:rPr>
          <w:rFonts w:ascii="Calibri" w:hAnsi="Calibri" w:eastAsia="宋体"/>
          <w:b w:val="0"/>
          <w:color w:val="6B6B70"/>
          <w:sz w:val="17"/>
        </w:rPr>
        <w:t xml:space="preserve">　② </w:t>
      </w:r>
      <w:r>
        <w:rPr>
          <w:rFonts w:ascii="Calibri" w:hAnsi="Calibri" w:eastAsia="宋体"/>
          <w:b/>
          <w:color w:val="6B6B70"/>
          <w:sz w:val="17"/>
        </w:rPr>
        <w:t>不变</w:t>
      </w:r>
      <w:r>
        <w:rPr>
          <w:rFonts w:ascii="Calibri" w:hAnsi="Calibri" w:eastAsia="宋体"/>
          <w:b w:val="0"/>
          <w:color w:val="6B6B70"/>
          <w:sz w:val="17"/>
        </w:rPr>
        <w:t>（K_sp 只随温度改变）　③ Q &gt; K_sp 生成沉淀，Q = K_sp 饱和，Q &lt; K_sp 不生成沉淀</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变式，然后进入 C-3.8。</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 1:1、1:2、1:3 三种 K_sp 与 s 的关系各推一遍。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从「原理与方程式」顺序读，先分清"K_sp 是常数"与"溶解度是浓度"两件事。</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过关；高二同步做到例题 2 即可，等级考要例题 3 与变式全对。</w:t>
      </w:r>
    </w:p>
    <w:p>
      <w:pPr>
        <w:spacing w:before="200"/>
      </w:pPr>
      <w:r>
        <w:rPr>
          <w:rFonts w:ascii="Calibri" w:hAnsi="Calibri" w:eastAsia="微软雅黑"/>
          <w:b/>
          <w:color w:val="0A4F43"/>
          <w:sz w:val="25"/>
        </w:rPr>
        <w:t>C-3.8  沉淀的生成、溶解与转化</w:t>
      </w:r>
    </w:p>
    <w:p>
      <w:pPr>
        <w:spacing w:before="0" w:after="80" w:line="269" w:lineRule="auto"/>
      </w:pPr>
      <w:r>
        <w:rPr>
          <w:rFonts w:ascii="Calibri" w:hAnsi="Calibri" w:eastAsia="宋体"/>
          <w:b w:val="0"/>
          <w:color w:val="6B6B70"/>
          <w:sz w:val="15"/>
        </w:rPr>
        <w:t>选必一 › 第3章 水溶液中的离子反应与平衡 ｜ Ⅱ · 考频中 ｜ 前置：C-3.7 沉淀溶解平衡 ｜ 关联：C-3.5、C-3.6　★</w:t>
      </w:r>
    </w:p>
    <w:p>
      <w:pPr>
        <w:spacing w:before="20" w:after="20" w:line="269" w:lineRule="auto"/>
      </w:pPr>
      <w:r>
        <w:rPr>
          <w:rFonts w:ascii="Calibri" w:hAnsi="Calibri" w:eastAsia="宋体"/>
          <w:b/>
          <w:sz w:val="19"/>
        </w:rPr>
        <w:t xml:space="preserve"> 先猜</w:t>
      </w:r>
      <w:r>
        <w:rPr>
          <w:rFonts w:ascii="Calibri" w:hAnsi="Calibri" w:eastAsia="宋体"/>
          <w:b w:val="0"/>
          <w:sz w:val="19"/>
        </w:rPr>
        <w:t>：白色的 AgCl 沉淀中加入 KI 溶液，沉淀变黄；反过来，黄色的 AgI 沉淀中加入 NaCl 溶液，会变白吗？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沉淀的生成、溶解、转化，都是让 Q 偏离 K_sp 再重新达到平衡的过程。生成沉淀靠 Q &gt; K_sp；溶解靠消耗构成沉淀的离子，使 Q &lt; K_sp；转化在同类型难溶盐之间一般朝 K_sp 更小的方向进行，但浓度足够大时也能反向拉动。判断方向，最终看浓度商，不看"谁一定溶"。</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判断：沉淀转化只能从溶解度大的向溶解度小的方向进行。</w:t>
      </w:r>
    </w:p>
    <w:p>
      <w:pPr>
        <w:spacing w:before="0" w:after="0" w:line="269" w:lineRule="auto"/>
        <w:ind w:left="227"/>
      </w:pPr>
      <w:r>
        <w:rPr>
          <w:rFonts w:ascii="Calibri" w:hAnsi="Calibri" w:eastAsia="宋体"/>
          <w:b w:val="0"/>
          <w:sz w:val="19"/>
        </w:rPr>
        <w:t>2. 判断：AgCl 沉淀中加入 KI 溶液，白色沉淀变黄，说明 K_sp(AgI) &lt; K_sp(AgCl)。</w:t>
      </w:r>
    </w:p>
    <w:p>
      <w:pPr>
        <w:spacing w:before="0" w:after="0" w:line="269" w:lineRule="auto"/>
        <w:ind w:left="227"/>
      </w:pPr>
      <w:r>
        <w:rPr>
          <w:rFonts w:ascii="Calibri" w:hAnsi="Calibri" w:eastAsia="宋体"/>
          <w:b w:val="0"/>
          <w:sz w:val="19"/>
        </w:rPr>
        <w:t>3. 选择：要使 CaCO₃ 沉淀溶解，可加入（A）NaCl　（B）NaOH　（C）盐酸　（D）Na₂CO₃</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✗（一般朝溶解度更小的方向转化，但浓度足够大时也可反向，如 BaSO₄ 转化为 BaCO₃）　2. ✓　3. C（盐酸消耗 CO₃²⁻，使 CaCO₃ 的沉淀溶解平衡右移）</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沉淀的生成</w:t>
      </w:r>
      <w:r>
        <w:rPr>
          <w:rFonts w:ascii="Calibri" w:hAnsi="Calibri" w:eastAsia="宋体"/>
          <w:b w:val="0"/>
          <w:sz w:val="19"/>
        </w:rPr>
        <w:t>：加入沉淀剂，使 Q &gt; K_sp，离子结合成沉淀析出。要使沉淀完全，沉淀剂通常要过量；残留在溶液中的离子浓度小于 1×10⁻⁵ mol·L⁻¹ 时，认为沉淀完全。</w:t>
      </w:r>
    </w:p>
    <w:p>
      <w:pPr>
        <w:spacing w:before="20" w:after="20" w:line="269" w:lineRule="auto"/>
      </w:pPr>
      <w:r>
        <w:rPr>
          <w:rFonts w:ascii="Calibri" w:hAnsi="Calibri" w:eastAsia="宋体"/>
          <w:b/>
          <w:sz w:val="19"/>
        </w:rPr>
        <w:t>沉淀的溶解</w:t>
      </w:r>
      <w:r>
        <w:rPr>
          <w:rFonts w:ascii="Calibri" w:hAnsi="Calibri" w:eastAsia="宋体"/>
          <w:b w:val="0"/>
          <w:sz w:val="19"/>
        </w:rPr>
        <w:t>：设法降低构成沉淀的某种离子的浓度，使 Q &lt; K_sp，沉淀逐渐溶解。</w:t>
      </w:r>
    </w:p>
    <w:p>
      <w:pPr>
        <w:spacing w:before="0" w:after="0" w:line="269" w:lineRule="auto"/>
        <w:ind w:left="227"/>
      </w:pPr>
      <w:r>
        <w:rPr>
          <w:rFonts w:ascii="Calibri" w:hAnsi="Calibri" w:eastAsia="宋体"/>
          <w:b w:val="0"/>
          <w:sz w:val="19"/>
        </w:rPr>
        <w:t>· 酸溶碳酸盐：CaCO₃(s) + 2H⁺(aq) → Ca²⁺(aq) + CO₂↑ + H₂O(l)　(10-15)</w:t>
      </w:r>
    </w:p>
    <w:p>
      <w:pPr>
        <w:spacing w:before="0" w:after="0" w:line="269" w:lineRule="auto"/>
        <w:ind w:left="227"/>
      </w:pPr>
      <w:r>
        <w:rPr>
          <w:rFonts w:ascii="Calibri" w:hAnsi="Calibri" w:eastAsia="宋体"/>
          <w:b w:val="0"/>
          <w:sz w:val="19"/>
        </w:rPr>
        <w:t>· 酸溶氢氧化物：Mg(OH)₂(s) + 2H⁺(aq) → Mg²⁺(aq) + 2H₂O(l)</w:t>
      </w:r>
    </w:p>
    <w:p>
      <w:pPr>
        <w:spacing w:before="0" w:after="0" w:line="269" w:lineRule="auto"/>
        <w:ind w:left="227"/>
      </w:pPr>
      <w:r>
        <w:rPr>
          <w:rFonts w:ascii="Calibri" w:hAnsi="Calibri" w:eastAsia="宋体"/>
          <w:b w:val="0"/>
          <w:sz w:val="19"/>
        </w:rPr>
        <w:t>· 酸溶硫化物：FeS(s) + 2H⁺(aq) → Fe²⁺(aq) + H₂S↑</w:t>
      </w:r>
    </w:p>
    <w:p>
      <w:pPr>
        <w:spacing w:before="0" w:after="0" w:line="269" w:lineRule="auto"/>
        <w:ind w:left="227"/>
      </w:pPr>
      <w:r>
        <w:rPr>
          <w:rFonts w:ascii="Calibri" w:hAnsi="Calibri" w:eastAsia="宋体"/>
          <w:b w:val="0"/>
          <w:sz w:val="19"/>
        </w:rPr>
        <w:t>· 配位溶解：AgCl(s) + 2NH₃·H₂O → [Ag(NH₃)₂]⁺ + Cl⁻ + 2H₂O</w:t>
      </w:r>
    </w:p>
    <w:p>
      <w:pPr>
        <w:spacing w:before="20" w:after="20" w:line="269" w:lineRule="auto"/>
      </w:pPr>
      <w:r>
        <w:rPr>
          <w:rFonts w:ascii="Calibri" w:hAnsi="Calibri" w:eastAsia="宋体"/>
          <w:b/>
          <w:sz w:val="19"/>
        </w:rPr>
        <w:t>沉淀的转化</w:t>
      </w:r>
      <w:r>
        <w:rPr>
          <w:rFonts w:ascii="Calibri" w:hAnsi="Calibri" w:eastAsia="宋体"/>
          <w:b w:val="0"/>
          <w:sz w:val="19"/>
        </w:rPr>
        <w:t>：一种沉淀中的离子被另一种沉淀剂夺走，转化为另一种沉淀。以 AgCl 转化为 AgI 为例：</w:t>
      </w:r>
    </w:p>
    <w:p>
      <w:pPr>
        <w:spacing w:before="20" w:after="20" w:line="269" w:lineRule="auto"/>
      </w:pPr>
      <w:r>
        <w:rPr>
          <w:rFonts w:ascii="Calibri" w:hAnsi="Calibri" w:eastAsia="宋体"/>
          <w:b w:val="0"/>
          <w:sz w:val="19"/>
        </w:rPr>
        <w:t>AgCl(s) + I⁻(aq) ⇌ AgI(s) + Cl⁻(aq)　(10-14)</w:t>
      </w:r>
    </w:p>
    <w:p>
      <w:pPr>
        <w:spacing w:before="20" w:after="20" w:line="269" w:lineRule="auto"/>
      </w:pPr>
      <w:r>
        <w:rPr>
          <w:rFonts w:ascii="Calibri" w:hAnsi="Calibri" w:eastAsia="宋体"/>
          <w:b w:val="0"/>
          <w:sz w:val="19"/>
        </w:rPr>
        <w:t xml:space="preserve">平衡常数 K = c(Cl⁻) ÷ c(I⁻) = K_sp(AgCl) ÷ K_sp(AgI) = 1.8×10⁻¹⁰ ÷ 8.5×10⁻¹⁷ = </w:t>
      </w:r>
      <w:r>
        <w:rPr>
          <w:rFonts w:ascii="Calibri" w:hAnsi="Calibri" w:eastAsia="宋体"/>
          <w:b/>
          <w:sz w:val="19"/>
        </w:rPr>
        <w:t>2.1×10⁶</w:t>
      </w:r>
      <w:r>
        <w:rPr>
          <w:rFonts w:ascii="Calibri" w:hAnsi="Calibri" w:eastAsia="宋体"/>
          <w:b w:val="0"/>
          <w:sz w:val="19"/>
        </w:rPr>
        <w:t>。</w:t>
      </w:r>
    </w:p>
    <w:p>
      <w:pPr>
        <w:spacing w:before="20" w:after="20" w:line="269" w:lineRule="auto"/>
      </w:pPr>
      <w:r>
        <w:rPr>
          <w:rFonts w:ascii="Calibri" w:hAnsi="Calibri" w:eastAsia="宋体"/>
          <w:b w:val="0"/>
          <w:sz w:val="19"/>
        </w:rPr>
        <w:t>K 很大，转化进行得较完全。反过来，AgI 沉淀中加 NaCl，K = 1 ÷ 2.1×10⁶ = 4.8×10⁻⁷，几乎不转化，所以黄色不会变白。</w:t>
      </w:r>
    </w:p>
    <w:p>
      <w:pPr>
        <w:spacing w:before="20" w:after="20" w:line="269" w:lineRule="auto"/>
      </w:pPr>
      <w:r>
        <w:rPr>
          <w:rFonts w:ascii="Calibri" w:hAnsi="Calibri" w:eastAsia="宋体"/>
          <w:b/>
          <w:sz w:val="19"/>
        </w:rPr>
        <w:t>转化方向的判据</w:t>
      </w:r>
      <w:r>
        <w:rPr>
          <w:rFonts w:ascii="Calibri" w:hAnsi="Calibri" w:eastAsia="宋体"/>
          <w:b w:val="0"/>
          <w:sz w:val="19"/>
        </w:rPr>
        <w:t>：同类型难溶盐之间，一般由 K_sp 大的转化为 K_sp 小的；但这不是绝对的，浓度足够大时也可以反向转化。</w:t>
      </w:r>
    </w:p>
    <w:p>
      <w:pPr>
        <w:spacing w:before="20" w:after="20" w:line="269" w:lineRule="auto"/>
      </w:pPr>
      <w:r>
        <w:rPr>
          <w:rFonts w:ascii="Calibri" w:hAnsi="Calibri" w:eastAsia="宋体"/>
          <w:b w:val="0"/>
          <w:sz w:val="19"/>
        </w:rPr>
        <w:t>例如 BaSO₄ 与 BaCO₃：</w:t>
      </w:r>
    </w:p>
    <w:p>
      <w:pPr>
        <w:spacing w:before="20" w:after="20" w:line="269" w:lineRule="auto"/>
      </w:pPr>
      <w:r>
        <w:rPr>
          <w:rFonts w:ascii="Calibri" w:hAnsi="Calibri" w:eastAsia="宋体"/>
          <w:b w:val="0"/>
          <w:sz w:val="19"/>
        </w:rPr>
        <w:t>BaSO₄(s) + CO₃²⁻(aq) ⇌ BaCO₃(s) + SO₄²⁻(aq)</w:t>
      </w:r>
    </w:p>
    <w:p>
      <w:pPr>
        <w:spacing w:before="20" w:after="20" w:line="269" w:lineRule="auto"/>
      </w:pPr>
      <w:r>
        <w:rPr>
          <w:rFonts w:ascii="Calibri" w:hAnsi="Calibri" w:eastAsia="宋体"/>
          <w:b w:val="0"/>
          <w:sz w:val="19"/>
        </w:rPr>
        <w:t>K = K_sp(BaSO₄) ÷ K_sp(BaCO₃) = 1.1×10⁻¹⁰ ÷ 2.6×10⁻⁹ = 4.2×10⁻²。</w:t>
      </w:r>
    </w:p>
    <w:p>
      <w:pPr>
        <w:spacing w:before="20" w:after="20" w:line="269" w:lineRule="auto"/>
      </w:pPr>
      <w:r>
        <w:rPr>
          <w:rFonts w:ascii="Calibri" w:hAnsi="Calibri" w:eastAsia="宋体"/>
          <w:b w:val="0"/>
          <w:sz w:val="19"/>
        </w:rPr>
        <w:t>K &lt; 1，平衡偏向 BaSO₄ 一侧。要实现 BaSO₄ → BaCO₃，必须用高浓度的 CO₃²⁻，并及时移走 SO₄²⁻，常需多次用饱和 Na₂CO₃ 溶液处理。</w:t>
      </w:r>
    </w:p>
    <w:p>
      <w:pPr>
        <w:spacing w:before="20" w:after="20" w:line="269" w:lineRule="auto"/>
      </w:pPr>
      <w:r>
        <w:rPr>
          <w:rFonts w:ascii="Calibri" w:hAnsi="Calibri" w:eastAsia="宋体"/>
          <w:b/>
          <w:sz w:val="19"/>
        </w:rPr>
        <w:t>自然与生活中的应用</w:t>
      </w:r>
      <w:r>
        <w:rPr>
          <w:rFonts w:ascii="Calibri" w:hAnsi="Calibri" w:eastAsia="宋体"/>
          <w:b w:val="0"/>
          <w:sz w:val="19"/>
        </w:rPr>
        <w:t>：</w:t>
      </w:r>
    </w:p>
    <w:p>
      <w:pPr>
        <w:spacing w:before="0" w:after="0" w:line="269" w:lineRule="auto"/>
        <w:ind w:left="227"/>
      </w:pPr>
      <w:r>
        <w:rPr>
          <w:rFonts w:ascii="Calibri" w:hAnsi="Calibri" w:eastAsia="宋体"/>
          <w:b w:val="0"/>
          <w:sz w:val="19"/>
        </w:rPr>
        <w:t>· 喀斯特地貌：CaCO₃(s) + CO₂(g) + H₂O(l) ⇌ Ca(HCO₃)₂(aq)　(10-16)。溶有 CO₂ 的水使 CaCO₃ 溶解，形成溶洞；含 Ca(HCO₃)₂ 的水滴落、CO₂ 逸出，又析出 CaCO₃，形成钟乳石和石笋。</w:t>
      </w:r>
    </w:p>
    <w:p>
      <w:pPr>
        <w:spacing w:before="0" w:after="0" w:line="269" w:lineRule="auto"/>
        <w:ind w:left="227"/>
      </w:pPr>
      <w:r>
        <w:rPr>
          <w:rFonts w:ascii="Calibri" w:hAnsi="Calibri" w:eastAsia="宋体"/>
          <w:b w:val="0"/>
          <w:sz w:val="19"/>
        </w:rPr>
        <w:t>· 钡餐：用 BaSO₄ 而不用 BaCO₃。BaSO₄ 极难溶且不溶于胃酸；BaCO₃ 会与胃酸反应生成有毒的 Ba²⁺。</w:t>
      </w:r>
    </w:p>
    <w:p>
      <w:pPr>
        <w:spacing w:before="0" w:after="0" w:line="269" w:lineRule="auto"/>
        <w:ind w:left="227"/>
      </w:pPr>
      <w:r>
        <w:rPr>
          <w:rFonts w:ascii="Calibri" w:hAnsi="Calibri" w:eastAsia="宋体"/>
          <w:b w:val="0"/>
          <w:sz w:val="19"/>
        </w:rPr>
        <w:t>· 水垢：主要含 CaCO₃、Mg(OH)₂，可用食醋清除。CaCO₃ + 2CH₃COOH → Ca(CH₃COO)₂ + CO₂↑ + H₂O；Mg(OH)₂ + 2CH₃COOH → Mg(CH₃COO)₂ + 2H₂O。</w:t>
      </w:r>
    </w:p>
    <w:p>
      <w:pPr>
        <w:spacing w:before="0" w:after="0" w:line="269" w:lineRule="auto"/>
        <w:ind w:left="227"/>
      </w:pPr>
      <w:r>
        <w:rPr>
          <w:rFonts w:ascii="Calibri" w:hAnsi="Calibri" w:eastAsia="宋体"/>
          <w:b w:val="0"/>
          <w:sz w:val="19"/>
        </w:rPr>
        <w:t>· 龋齿与含氟牙膏：牙釉质中的羟基磷酸钙 Ca₅(PO₄)₃OH 与 F⁻ 发生沉淀转化，生成更难溶的氟磷酸钙 Ca₅(PO₄)₃F，抗酸能力更强。</w:t>
      </w:r>
    </w:p>
    <w:p>
      <w:pPr>
        <w:spacing w:before="0" w:after="0" w:line="269" w:lineRule="auto"/>
        <w:ind w:left="227"/>
      </w:pPr>
      <w:r>
        <w:rPr>
          <w:rFonts w:ascii="Calibri" w:hAnsi="Calibri" w:eastAsia="宋体"/>
          <w:b w:val="0"/>
          <w:sz w:val="19"/>
        </w:rPr>
        <w:t>· 废水处理：用 Na₂S、H₂S 等沉淀剂使 Cu²⁺、Hg²⁺ 生成极难溶的硫化物而除去。</w:t>
      </w:r>
    </w:p>
    <w:p>
      <w:pPr>
        <w:spacing w:before="20" w:after="20" w:line="269" w:lineRule="auto"/>
      </w:pPr>
      <w:r>
        <w:rPr>
          <w:rFonts w:ascii="Calibri" w:hAnsi="Calibri" w:eastAsia="宋体"/>
          <w:b/>
          <w:sz w:val="19"/>
        </w:rPr>
        <w:t>沉淀颜色</w:t>
      </w:r>
      <w:r>
        <w:rPr>
          <w:rFonts w:ascii="Calibri" w:hAnsi="Calibri" w:eastAsia="宋体"/>
          <w:b w:val="0"/>
          <w:sz w:val="19"/>
        </w:rPr>
        <w:t>：AgCl 白色、AgBr 淡黄色、AgI 黄色、Ag₂S 黑色、CaCO₃ 白色、Mg(OH)₂ 白色、Cu(OH)₂ 淡蓝色、Fe(OH)₃ 红褐色。</w:t>
      </w:r>
    </w:p>
    <w:p>
      <w:pPr>
        <w:spacing w:before="20" w:after="20" w:line="269" w:lineRule="auto"/>
      </w:pPr>
      <w:r>
        <w:rPr>
          <w:rFonts w:ascii="Calibri" w:hAnsi="Calibri" w:eastAsia="宋体"/>
          <w:b/>
          <w:sz w:val="19"/>
        </w:rPr>
        <w:t>适用条件</w:t>
      </w:r>
      <w:r>
        <w:rPr>
          <w:rFonts w:ascii="Calibri" w:hAnsi="Calibri" w:eastAsia="宋体"/>
          <w:b w:val="0"/>
          <w:sz w:val="19"/>
        </w:rPr>
        <w:t>：酸溶只适用于沉淀的阴离子能与 H⁺ 结合成弱酸或水的难溶盐，如碳酸盐、氢氧化物、硫化物；BaSO₄、AgCl 等不能溶于稀盐酸。沉淀转化方向由 K 和实际浓度共同决定，"K_sp 小"只是一般规律，不是绝对规则。</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认为沉淀转化只朝 K_sp 小的方向进行——BaSO₄ 在饱和 Na₂CO₃ 中可转化为 BaCO₃，虽然 K_sp(BaCO₃) 更大，但高浓度 CO₃²⁻ 和移除 SO₄²⁻ 可以拉动平衡。</w:t>
      </w:r>
    </w:p>
    <w:p>
      <w:pPr>
        <w:spacing w:before="0" w:after="0" w:line="269" w:lineRule="auto"/>
        <w:ind w:left="227"/>
      </w:pPr>
      <w:r>
        <w:rPr>
          <w:rFonts w:ascii="Calibri" w:hAnsi="Calibri" w:eastAsia="宋体"/>
          <w:b w:val="0"/>
          <w:sz w:val="19"/>
        </w:rPr>
        <w:t>2. 认为 BaSO₄ 能溶于稀盐酸——SO₄²⁻ 不与 H⁺ 结合成弱电解质，BaSO₄ 的 K_sp 又极小，稀盐酸不能使其明显溶解。</w:t>
      </w:r>
    </w:p>
    <w:p>
      <w:pPr>
        <w:spacing w:before="0" w:after="0" w:line="269" w:lineRule="auto"/>
        <w:ind w:left="227"/>
      </w:pPr>
      <w:r>
        <w:rPr>
          <w:rFonts w:ascii="Calibri" w:hAnsi="Calibri" w:eastAsia="宋体"/>
          <w:b w:val="0"/>
          <w:sz w:val="19"/>
        </w:rPr>
        <w:t>3. 用 BaCO₃ 作钡餐——BaCO₃ 遇胃酸生成 Ba²⁺，Ba²⁺ 有毒；钡餐只能用 BaSO₄。</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写出下列反应的离子方程式，并描述现象：</w:t>
      </w:r>
    </w:p>
    <w:p>
      <w:pPr>
        <w:spacing w:before="20" w:after="20" w:line="269" w:lineRule="auto"/>
      </w:pPr>
      <w:r>
        <w:rPr>
          <w:rFonts w:ascii="Calibri" w:hAnsi="Calibri" w:eastAsia="宋体"/>
          <w:b w:val="0"/>
          <w:sz w:val="19"/>
        </w:rPr>
        <w:t>(1) 向 AgCl 白色沉淀中滴加 KI 溶液；</w:t>
      </w:r>
    </w:p>
    <w:p>
      <w:pPr>
        <w:spacing w:before="20" w:after="20" w:line="269" w:lineRule="auto"/>
      </w:pPr>
      <w:r>
        <w:rPr>
          <w:rFonts w:ascii="Calibri" w:hAnsi="Calibri" w:eastAsia="宋体"/>
          <w:b w:val="0"/>
          <w:sz w:val="19"/>
        </w:rPr>
        <w:t>(2) 向 CaCO₃ 沉淀中滴加稀盐酸；</w:t>
      </w:r>
    </w:p>
    <w:p>
      <w:pPr>
        <w:spacing w:before="20" w:after="20" w:line="269" w:lineRule="auto"/>
      </w:pPr>
      <w:r>
        <w:rPr>
          <w:rFonts w:ascii="Calibri" w:hAnsi="Calibri" w:eastAsia="宋体"/>
          <w:b w:val="0"/>
          <w:sz w:val="19"/>
        </w:rPr>
        <w:t>(3) 向 BaCO₃ 沉淀中滴加稀盐酸。</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AgCl(s) + I⁻(aq) ⇌ AgI(s) + Cl⁻(aq)。白色沉淀逐渐变为</w:t>
      </w:r>
      <w:r>
        <w:rPr>
          <w:rFonts w:ascii="Calibri" w:hAnsi="Calibri" w:eastAsia="宋体"/>
          <w:b/>
          <w:sz w:val="19"/>
        </w:rPr>
        <w:t>黄色</w:t>
      </w:r>
      <w:r>
        <w:rPr>
          <w:rFonts w:ascii="Calibri" w:hAnsi="Calibri" w:eastAsia="宋体"/>
          <w:b w:val="0"/>
          <w:sz w:val="19"/>
        </w:rPr>
        <w:t>。</w:t>
      </w:r>
    </w:p>
    <w:p>
      <w:pPr>
        <w:spacing w:before="20" w:after="20" w:line="269" w:lineRule="auto"/>
      </w:pPr>
      <w:r>
        <w:rPr>
          <w:rFonts w:ascii="Calibri" w:hAnsi="Calibri" w:eastAsia="宋体"/>
          <w:b w:val="0"/>
          <w:sz w:val="19"/>
        </w:rPr>
        <w:t>(2) CaCO₃(s) + 2H⁺(aq) → Ca²⁺(aq) + CO₂↑ + H₂O(l)。沉淀溶解，产生</w:t>
      </w:r>
      <w:r>
        <w:rPr>
          <w:rFonts w:ascii="Calibri" w:hAnsi="Calibri" w:eastAsia="宋体"/>
          <w:b/>
          <w:sz w:val="19"/>
        </w:rPr>
        <w:t>无色气泡</w:t>
      </w:r>
      <w:r>
        <w:rPr>
          <w:rFonts w:ascii="Calibri" w:hAnsi="Calibri" w:eastAsia="宋体"/>
          <w:b w:val="0"/>
          <w:sz w:val="19"/>
        </w:rPr>
        <w:t>。</w:t>
      </w:r>
    </w:p>
    <w:p>
      <w:pPr>
        <w:spacing w:before="20" w:after="20" w:line="269" w:lineRule="auto"/>
      </w:pPr>
      <w:r>
        <w:rPr>
          <w:rFonts w:ascii="Calibri" w:hAnsi="Calibri" w:eastAsia="宋体"/>
          <w:b w:val="0"/>
          <w:sz w:val="19"/>
        </w:rPr>
        <w:t>(3) BaCO₃(s) + 2H⁺(aq) → Ba²⁺(aq) + CO₂↑ + H₂O(l)。沉淀溶解，产生</w:t>
      </w:r>
      <w:r>
        <w:rPr>
          <w:rFonts w:ascii="Calibri" w:hAnsi="Calibri" w:eastAsia="宋体"/>
          <w:b/>
          <w:sz w:val="19"/>
        </w:rPr>
        <w:t>无色气泡</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 AgCl 转化为 AgI 写成 Ag⁺ + I⁻ → AgI↓，漏掉 AgCl 固体溶解这一步；或把 CaCO₃ 写成 CaO 与酸反应。</w:t>
      </w:r>
    </w:p>
    <w:p>
      <w:pPr>
        <w:spacing w:before="20" w:after="20" w:line="269" w:lineRule="auto"/>
      </w:pPr>
      <w:r>
        <w:rPr>
          <w:rFonts w:ascii="Calibri" w:hAnsi="Calibri" w:eastAsia="宋体"/>
          <w:b/>
          <w:sz w:val="19"/>
        </w:rPr>
        <w:t>变式</w:t>
      </w:r>
      <w:r>
        <w:rPr>
          <w:rFonts w:ascii="Calibri" w:hAnsi="Calibri" w:eastAsia="宋体"/>
          <w:b w:val="0"/>
          <w:sz w:val="19"/>
        </w:rPr>
        <w:t>：写出 Mg(OH)₂ 溶于稀盐酸的离子方程式。（Mg(OH)₂(s) + 2H⁺(aq) → Mg²⁺(aq) + 2H₂O(l)）</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(1) 做钡餐透视时，为什么用 BaSO₄ 而不用 BaCO₃？</w:t>
      </w:r>
    </w:p>
    <w:p>
      <w:pPr>
        <w:spacing w:before="20" w:after="20" w:line="269" w:lineRule="auto"/>
      </w:pPr>
      <w:r>
        <w:rPr>
          <w:rFonts w:ascii="Calibri" w:hAnsi="Calibri" w:eastAsia="宋体"/>
          <w:b w:val="0"/>
          <w:sz w:val="19"/>
        </w:rPr>
        <w:t>(2) 写出 BaCO₃ 与胃酸（主要成分盐酸）反应的离子方程式；</w:t>
      </w:r>
    </w:p>
    <w:p>
      <w:pPr>
        <w:spacing w:before="20" w:after="20" w:line="269" w:lineRule="auto"/>
      </w:pPr>
      <w:r>
        <w:rPr>
          <w:rFonts w:ascii="Calibri" w:hAnsi="Calibri" w:eastAsia="宋体"/>
          <w:b w:val="0"/>
          <w:sz w:val="19"/>
        </w:rPr>
        <w:t>(3) 若 BaSO₄ 中混有少量 BaCO₃，如何除去？为什么洗涤时用稀硫酸比用蒸馏水更好？</w:t>
      </w:r>
    </w:p>
    <w:p>
      <w:pPr>
        <w:spacing w:before="20" w:after="20" w:line="269" w:lineRule="auto"/>
      </w:pPr>
      <w:r>
        <w:rPr>
          <w:rFonts w:ascii="Calibri" w:hAnsi="Calibri" w:eastAsia="宋体"/>
          <w:b w:val="0"/>
          <w:sz w:val="19"/>
        </w:rPr>
        <w:t>(4) 水壶内壁的水垢主要成分是 CaCO₃ 和 Mg(OH)₂，写出用食醋除垢的化学方程式。</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BaSO₄ 的 K_sp = 1.1×10⁻¹⁰，极难溶于水，也不溶于胃酸，不会产生有毒的 Ba²⁺；BaCO₃ 的 K_sp = 2.6×10⁻⁹，能溶于胃酸，生成 Ba²⁺，Ba²⁺ 有毒，不能内服。</w:t>
      </w:r>
    </w:p>
    <w:p>
      <w:pPr>
        <w:spacing w:before="20" w:after="20" w:line="269" w:lineRule="auto"/>
      </w:pPr>
      <w:r>
        <w:rPr>
          <w:rFonts w:ascii="Calibri" w:hAnsi="Calibri" w:eastAsia="宋体"/>
          <w:b w:val="0"/>
          <w:sz w:val="19"/>
        </w:rPr>
        <w:t>(2) BaCO₃(s) + 2H⁺(aq) → Ba²⁺(aq) + CO₂↑ + H₂O(l)。</w:t>
      </w:r>
    </w:p>
    <w:p>
      <w:pPr>
        <w:spacing w:before="20" w:after="20" w:line="269" w:lineRule="auto"/>
      </w:pPr>
      <w:r>
        <w:rPr>
          <w:rFonts w:ascii="Calibri" w:hAnsi="Calibri" w:eastAsia="宋体"/>
          <w:b w:val="0"/>
          <w:sz w:val="19"/>
        </w:rPr>
        <w:t>(3) 加入足量稀盐酸，搅拌，使 BaCO₃ 溶解，BaSO₄ 不反应；过滤，取滤渣，用稀硫酸洗涤、干燥。</w:t>
      </w:r>
    </w:p>
    <w:p>
      <w:pPr>
        <w:spacing w:before="20" w:after="20" w:line="269" w:lineRule="auto"/>
      </w:pPr>
      <w:r>
        <w:rPr>
          <w:rFonts w:ascii="Calibri" w:hAnsi="Calibri" w:eastAsia="宋体"/>
          <w:b w:val="0"/>
          <w:sz w:val="19"/>
        </w:rPr>
        <w:t>用稀硫酸洗涤比用蒸馏水更好：稀硫酸中的 SO₄²⁻ 是共同离子，能抑制 BaSO₄ 溶解，减少损失（同 C-3.7 中"用硫酸洗涤 BaSO₄"的道理）。</w:t>
      </w:r>
    </w:p>
    <w:p>
      <w:pPr>
        <w:spacing w:before="20" w:after="20" w:line="269" w:lineRule="auto"/>
      </w:pPr>
      <w:r>
        <w:rPr>
          <w:rFonts w:ascii="Calibri" w:hAnsi="Calibri" w:eastAsia="宋体"/>
          <w:b w:val="0"/>
          <w:sz w:val="19"/>
        </w:rPr>
        <w:t>(4) CaCO₃ + 2CH₃COOH → Ca(CH₃COO)₂ + CO₂↑ + H₂O；</w:t>
      </w:r>
    </w:p>
    <w:p>
      <w:pPr>
        <w:spacing w:before="20" w:after="20" w:line="269" w:lineRule="auto"/>
      </w:pPr>
      <w:r>
        <w:rPr>
          <w:rFonts w:ascii="Calibri" w:hAnsi="Calibri" w:eastAsia="宋体"/>
          <w:b w:val="0"/>
          <w:sz w:val="19"/>
        </w:rPr>
        <w:t>Mg(OH)₂ + 2CH₃COOH → Mg(CH₃COO)₂ + 2H₂O。</w:t>
      </w:r>
    </w:p>
    <w:p>
      <w:pPr>
        <w:spacing w:before="20" w:after="20" w:line="269" w:lineRule="auto"/>
      </w:pPr>
      <w:r>
        <w:rPr>
          <w:rFonts w:ascii="Calibri" w:hAnsi="Calibri" w:eastAsia="宋体"/>
          <w:b/>
          <w:sz w:val="19"/>
        </w:rPr>
        <w:t xml:space="preserve"> 陷阱</w:t>
      </w:r>
      <w:r>
        <w:rPr>
          <w:rFonts w:ascii="Calibri" w:hAnsi="Calibri" w:eastAsia="宋体"/>
          <w:b w:val="0"/>
          <w:sz w:val="19"/>
        </w:rPr>
        <w:t>：第(3)问用蒸馏水洗涤 BaSO₄ 沉淀，会因 BaSO₄ 微量溶解造成损失；用稀硫酸洗涤才能利用 SO₄²⁻ 的共同离子效应把损失压到最小。用稀盐酸洗涤虽然不溶解 BaSO₄，但不能提供 SO₄²⁻，效果不如稀硫酸。</w:t>
      </w:r>
    </w:p>
    <w:p>
      <w:pPr>
        <w:spacing w:before="20" w:after="20" w:line="269" w:lineRule="auto"/>
      </w:pPr>
      <w:r>
        <w:rPr>
          <w:rFonts w:ascii="Calibri" w:hAnsi="Calibri" w:eastAsia="宋体"/>
          <w:b/>
          <w:sz w:val="19"/>
        </w:rPr>
        <w:t>变式</w:t>
      </w:r>
      <w:r>
        <w:rPr>
          <w:rFonts w:ascii="Calibri" w:hAnsi="Calibri" w:eastAsia="宋体"/>
          <w:b w:val="0"/>
          <w:sz w:val="19"/>
        </w:rPr>
        <w:t>：为什么可以用食醋清除水垢，而不能用食盐？（食醋中的 CH₃COOH 能提供 H⁺，消耗 CO₃²⁻、OH⁻，使沉淀溶解；NaCl 不能提供 H⁺，不能溶解水垢）</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25 ℃ 时，K_sp(AgCl) = 1.8×10⁻¹⁰，K_sp(AgI) = 8.5×10⁻¹⁷，K_sp(Ag₂S) = 6.3×10⁻⁵⁰。</w:t>
      </w:r>
    </w:p>
    <w:p>
      <w:pPr>
        <w:spacing w:before="20" w:after="20" w:line="269" w:lineRule="auto"/>
      </w:pPr>
      <w:r>
        <w:rPr>
          <w:rFonts w:ascii="Calibri" w:hAnsi="Calibri" w:eastAsia="宋体"/>
          <w:b w:val="0"/>
          <w:sz w:val="19"/>
        </w:rPr>
        <w:t>(1) 写出 AgCl 转化为 AgI 的离子方程式，求平衡常数 K；</w:t>
      </w:r>
    </w:p>
    <w:p>
      <w:pPr>
        <w:spacing w:before="20" w:after="20" w:line="269" w:lineRule="auto"/>
      </w:pPr>
      <w:r>
        <w:rPr>
          <w:rFonts w:ascii="Calibri" w:hAnsi="Calibri" w:eastAsia="宋体"/>
          <w:b w:val="0"/>
          <w:sz w:val="19"/>
        </w:rPr>
        <w:t>(2) 写出 AgI 转化为 Ag₂S 的离子方程式，求平衡常数 K；</w:t>
      </w:r>
    </w:p>
    <w:p>
      <w:pPr>
        <w:spacing w:before="20" w:after="20" w:line="269" w:lineRule="auto"/>
      </w:pPr>
      <w:r>
        <w:rPr>
          <w:rFonts w:ascii="Calibri" w:hAnsi="Calibri" w:eastAsia="宋体"/>
          <w:b w:val="0"/>
          <w:sz w:val="19"/>
        </w:rPr>
        <w:t>(3) 判断 AgCl 能否直接转化为 Ag₂S，求 K 并说明理由；</w:t>
      </w:r>
    </w:p>
    <w:p>
      <w:pPr>
        <w:spacing w:before="20" w:after="20" w:line="269" w:lineRule="auto"/>
      </w:pPr>
      <w:r>
        <w:rPr>
          <w:rFonts w:ascii="Calibri" w:hAnsi="Calibri" w:eastAsia="宋体"/>
          <w:b w:val="0"/>
          <w:sz w:val="19"/>
        </w:rPr>
        <w:t>(4) 为什么向 AgI 沉淀中加入 NaCl 溶液，沉淀颜色不变？</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AgCl(s) + I⁻(aq) ⇌ AgI(s) + Cl⁻(aq)。</w:t>
      </w:r>
    </w:p>
    <w:p>
      <w:pPr>
        <w:spacing w:before="20" w:after="20" w:line="269" w:lineRule="auto"/>
      </w:pPr>
      <w:r>
        <w:rPr>
          <w:rFonts w:ascii="Calibri" w:hAnsi="Calibri" w:eastAsia="宋体"/>
          <w:b w:val="0"/>
          <w:sz w:val="19"/>
        </w:rPr>
        <w:t xml:space="preserve">K = c(Cl⁻) ÷ c(I⁻) = K_sp(AgCl) ÷ K_sp(AgI) = 1.8×10⁻¹⁰ ÷ 8.5×10⁻¹⁷ = </w:t>
      </w:r>
      <w:r>
        <w:rPr>
          <w:rFonts w:ascii="Calibri" w:hAnsi="Calibri" w:eastAsia="宋体"/>
          <w:b/>
          <w:sz w:val="19"/>
        </w:rPr>
        <w:t>2.1×10⁶</w:t>
      </w:r>
      <w:r>
        <w:rPr>
          <w:rFonts w:ascii="Calibri" w:hAnsi="Calibri" w:eastAsia="宋体"/>
          <w:b w:val="0"/>
          <w:sz w:val="19"/>
        </w:rPr>
        <w:t>。</w:t>
      </w:r>
    </w:p>
    <w:p>
      <w:pPr>
        <w:spacing w:before="20" w:after="20" w:line="269" w:lineRule="auto"/>
      </w:pPr>
      <w:r>
        <w:rPr>
          <w:rFonts w:ascii="Calibri" w:hAnsi="Calibri" w:eastAsia="宋体"/>
          <w:b w:val="0"/>
          <w:sz w:val="19"/>
        </w:rPr>
        <w:t>(2) 2AgI(s) + S²⁻(aq) ⇌ Ag₂S(s) + 2I⁻(aq)。</w:t>
      </w:r>
    </w:p>
    <w:p>
      <w:pPr>
        <w:spacing w:before="20" w:after="20" w:line="269" w:lineRule="auto"/>
      </w:pPr>
      <w:r>
        <w:rPr>
          <w:rFonts w:ascii="Calibri" w:hAnsi="Calibri" w:eastAsia="宋体"/>
          <w:b w:val="0"/>
          <w:sz w:val="19"/>
        </w:rPr>
        <w:t xml:space="preserve">K = c²(I⁻) ÷ c(S²⁻) = K_sp²(AgI) ÷ K_sp(Ag₂S) = (8.5×10⁻¹⁷)² ÷ 6.3×10⁻⁵⁰ = </w:t>
      </w:r>
      <w:r>
        <w:rPr>
          <w:rFonts w:ascii="Calibri" w:hAnsi="Calibri" w:eastAsia="宋体"/>
          <w:b/>
          <w:sz w:val="19"/>
        </w:rPr>
        <w:t>1.1×10¹⁷</w:t>
      </w:r>
      <w:r>
        <w:rPr>
          <w:rFonts w:ascii="Calibri" w:hAnsi="Calibri" w:eastAsia="宋体"/>
          <w:b w:val="0"/>
          <w:sz w:val="19"/>
        </w:rPr>
        <w:t>。</w:t>
      </w:r>
    </w:p>
    <w:p>
      <w:pPr>
        <w:spacing w:before="20" w:after="20" w:line="269" w:lineRule="auto"/>
      </w:pPr>
      <w:r>
        <w:rPr>
          <w:rFonts w:ascii="Calibri" w:hAnsi="Calibri" w:eastAsia="宋体"/>
          <w:b w:val="0"/>
          <w:sz w:val="19"/>
        </w:rPr>
        <w:t>(3) 2AgCl(s) + S²⁻(aq) ⇌ Ag₂S(s) + 2Cl⁻(aq)。</w:t>
      </w:r>
    </w:p>
    <w:p>
      <w:pPr>
        <w:spacing w:before="20" w:after="20" w:line="269" w:lineRule="auto"/>
      </w:pPr>
      <w:r>
        <w:rPr>
          <w:rFonts w:ascii="Calibri" w:hAnsi="Calibri" w:eastAsia="宋体"/>
          <w:b w:val="0"/>
          <w:sz w:val="19"/>
        </w:rPr>
        <w:t xml:space="preserve">K = c²(Cl⁻) ÷ c(S²⁻) = K_sp²(AgCl) ÷ K_sp(Ag₂S) = (1.8×10⁻¹⁰)² ÷ 6.3×10⁻⁵⁰ = </w:t>
      </w:r>
      <w:r>
        <w:rPr>
          <w:rFonts w:ascii="Calibri" w:hAnsi="Calibri" w:eastAsia="宋体"/>
          <w:b/>
          <w:sz w:val="19"/>
        </w:rPr>
        <w:t>5.1×10²⁹</w:t>
      </w:r>
      <w:r>
        <w:rPr>
          <w:rFonts w:ascii="Calibri" w:hAnsi="Calibri" w:eastAsia="宋体"/>
          <w:b w:val="0"/>
          <w:sz w:val="19"/>
        </w:rPr>
        <w:t>。</w:t>
      </w:r>
    </w:p>
    <w:p>
      <w:pPr>
        <w:spacing w:before="20" w:after="20" w:line="269" w:lineRule="auto"/>
      </w:pPr>
      <w:r>
        <w:rPr>
          <w:rFonts w:ascii="Calibri" w:hAnsi="Calibri" w:eastAsia="宋体"/>
          <w:b w:val="0"/>
          <w:sz w:val="19"/>
        </w:rPr>
        <w:t xml:space="preserve">K 极大，反应进行得很完全，AgCl </w:t>
      </w:r>
      <w:r>
        <w:rPr>
          <w:rFonts w:ascii="Calibri" w:hAnsi="Calibri" w:eastAsia="宋体"/>
          <w:b/>
          <w:sz w:val="19"/>
        </w:rPr>
        <w:t>能</w:t>
      </w:r>
      <w:r>
        <w:rPr>
          <w:rFonts w:ascii="Calibri" w:hAnsi="Calibri" w:eastAsia="宋体"/>
          <w:b w:val="0"/>
          <w:sz w:val="19"/>
        </w:rPr>
        <w:t>直接转化为 Ag₂S。</w:t>
      </w:r>
    </w:p>
    <w:p>
      <w:pPr>
        <w:spacing w:before="20" w:after="20" w:line="269" w:lineRule="auto"/>
      </w:pPr>
      <w:r>
        <w:rPr>
          <w:rFonts w:ascii="Calibri" w:hAnsi="Calibri" w:eastAsia="宋体"/>
          <w:b w:val="0"/>
          <w:sz w:val="19"/>
        </w:rPr>
        <w:t>(4) 反向转化 AgI(s) + Cl⁻(aq) ⇌ AgCl(s) + I⁻(aq) 的 K = 1 ÷ 2.1×10⁶ = 4.8×10⁻⁷，远小于 1，平衡强烈偏向 AgI 一侧，所以黄色 AgI 不会变白。</w:t>
      </w:r>
    </w:p>
    <w:p>
      <w:pPr>
        <w:spacing w:before="20" w:after="20" w:line="269" w:lineRule="auto"/>
      </w:pPr>
      <w:r>
        <w:rPr>
          <w:rFonts w:ascii="Calibri" w:hAnsi="Calibri" w:eastAsia="宋体"/>
          <w:b/>
          <w:sz w:val="19"/>
        </w:rPr>
        <w:t xml:space="preserve"> 陷阱</w:t>
      </w:r>
      <w:r>
        <w:rPr>
          <w:rFonts w:ascii="Calibri" w:hAnsi="Calibri" w:eastAsia="宋体"/>
          <w:b w:val="0"/>
          <w:sz w:val="19"/>
        </w:rPr>
        <w:t>：第(2)(3)问忘记 Ag₂S 中有 2 个 Ag⁺，把 K 写成 K_sp(AgI) ÷ K_sp(Ag₂S) 或 K_sp(AgCl) ÷ K_sp(Ag₂S)，指数和系数都错。</w:t>
      </w:r>
    </w:p>
    <w:p>
      <w:pPr>
        <w:spacing w:before="20" w:after="20" w:line="269" w:lineRule="auto"/>
      </w:pPr>
      <w:r>
        <w:rPr>
          <w:rFonts w:ascii="Calibri" w:hAnsi="Calibri" w:eastAsia="宋体"/>
          <w:b/>
          <w:sz w:val="19"/>
        </w:rPr>
        <w:t>变式</w:t>
      </w:r>
      <w:r>
        <w:rPr>
          <w:rFonts w:ascii="Calibri" w:hAnsi="Calibri" w:eastAsia="宋体"/>
          <w:b w:val="0"/>
          <w:sz w:val="19"/>
        </w:rPr>
        <w:t xml:space="preserve">：已知 K_sp(AgBr) = 5.4×10⁻¹³，判断 AgCl → AgBr、AgBr → AgI 能否转化，并求 K。（AgCl → AgBr：K = 1.8×10⁻¹⁰ ÷ 5.4×10⁻¹³ ≈ </w:t>
      </w:r>
      <w:r>
        <w:rPr>
          <w:rFonts w:ascii="Calibri" w:hAnsi="Calibri" w:eastAsia="宋体"/>
          <w:b/>
          <w:sz w:val="19"/>
        </w:rPr>
        <w:t>3.3×10²</w:t>
      </w:r>
      <w:r>
        <w:rPr>
          <w:rFonts w:ascii="Calibri" w:hAnsi="Calibri" w:eastAsia="宋体"/>
          <w:b w:val="0"/>
          <w:sz w:val="19"/>
        </w:rPr>
        <w:t xml:space="preserve">，能；AgBr → AgI：K = 5.4×10⁻¹³ ÷ 8.5×10⁻¹⁷ ≈ </w:t>
      </w:r>
      <w:r>
        <w:rPr>
          <w:rFonts w:ascii="Calibri" w:hAnsi="Calibri" w:eastAsia="宋体"/>
          <w:b/>
          <w:sz w:val="19"/>
        </w:rPr>
        <w:t>6.4×10³</w:t>
      </w:r>
      <w:r>
        <w:rPr>
          <w:rFonts w:ascii="Calibri" w:hAnsi="Calibri" w:eastAsia="宋体"/>
          <w:b w:val="0"/>
          <w:sz w:val="19"/>
        </w:rPr>
        <w:t>，能）</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BaSO₄ 能否溶于稀盐酸？② AgCl 转化为 AgI 的平衡常数如何表示？③ 写出 CaCO₃ 溶于 CO₂ 水溶液的化学方程式。</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：① </w:t>
      </w:r>
      <w:r>
        <w:rPr>
          <w:rFonts w:ascii="Calibri" w:hAnsi="Calibri" w:eastAsia="宋体"/>
          <w:b/>
          <w:color w:val="6B6B70"/>
          <w:sz w:val="17"/>
        </w:rPr>
        <w:t>不能</w:t>
      </w:r>
      <w:r>
        <w:rPr>
          <w:rFonts w:ascii="Calibri" w:hAnsi="Calibri" w:eastAsia="宋体"/>
          <w:b w:val="0"/>
          <w:color w:val="6B6B70"/>
          <w:sz w:val="17"/>
        </w:rPr>
        <w:t xml:space="preserve">（SO₄²⁻ 不与 H⁺ 结合成弱电解质，BaSO₄ 的 K_sp 又极小）　② K = K_sp(AgCl) ÷ K_sp(AgI) = </w:t>
      </w:r>
      <w:r>
        <w:rPr>
          <w:rFonts w:ascii="Calibri" w:hAnsi="Calibri" w:eastAsia="宋体"/>
          <w:b/>
          <w:color w:val="6B6B70"/>
          <w:sz w:val="17"/>
        </w:rPr>
        <w:t>2.1×10⁶</w:t>
      </w:r>
      <w:r>
        <w:rPr>
          <w:rFonts w:ascii="Calibri" w:hAnsi="Calibri" w:eastAsia="宋体"/>
          <w:b w:val="0"/>
          <w:color w:val="6B6B70"/>
          <w:sz w:val="17"/>
        </w:rPr>
        <w:t xml:space="preserve">　③ CaCO₃ + CO₂ + H₂O ⇌ </w:t>
      </w:r>
      <w:r>
        <w:rPr>
          <w:rFonts w:ascii="Calibri" w:hAnsi="Calibri" w:eastAsia="宋体"/>
          <w:b/>
          <w:color w:val="6B6B70"/>
          <w:sz w:val="17"/>
        </w:rPr>
        <w:t>Ca(HCO₃)₂</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本单元通关，回到「️ 关卡地图」做一次 8 关串联复习，再进入选必一第 4 章。</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 AgCl → AgI、BaSO₄ → BaCO₃ 两个方向相反的转化各写一遍 K。</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从「原理与方程式」顺序读，先分清"生成、溶解、转化"分别靠 Q 大于、小于、等于 K_sp 的哪种偏离。</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过关；高二同步做到例题 2 即可，等级考要例题 3 与变式全对。</w:t>
      </w:r>
    </w:p>
    <w:p>
      <w:r>
        <w:br w:type="page"/>
      </w:r>
    </w:p>
    <w:p>
      <w:pPr>
        <w:spacing w:before="0"/>
      </w:pPr>
      <w:r>
        <w:rPr>
          <w:rFonts w:ascii="Calibri" w:hAnsi="Calibri" w:eastAsia="微软雅黑"/>
          <w:b/>
          <w:color w:val="0B6B5B"/>
          <w:sz w:val="30"/>
        </w:rPr>
        <w:t>选必一 · 单元十一：氧化还原反应和电化学</w:t>
      </w:r>
    </w:p>
    <w:p>
      <w:pPr>
        <w:spacing w:before="200"/>
      </w:pPr>
      <w:r>
        <w:rPr>
          <w:rFonts w:ascii="Calibri" w:hAnsi="Calibri" w:eastAsia="微软雅黑"/>
          <w:b/>
          <w:color w:val="0A4F43"/>
          <w:sz w:val="25"/>
        </w:rPr>
        <w:t>C-4.1  氧化还原的电子转移与配平</w:t>
      </w:r>
    </w:p>
    <w:p>
      <w:pPr>
        <w:spacing w:before="0" w:after="80" w:line="269" w:lineRule="auto"/>
      </w:pPr>
      <w:r>
        <w:rPr>
          <w:rFonts w:ascii="Calibri" w:hAnsi="Calibri" w:eastAsia="宋体"/>
          <w:b w:val="0"/>
          <w:color w:val="6B6B70"/>
          <w:sz w:val="15"/>
        </w:rPr>
        <w:t>选必一 › 第4章 氧化还原反应和电化学 ｜ Ⅱ · 考频高 ｜ 前置：A-2 氧化还原反应 ｜ 关联：C-4.2、C-4.4　★</w:t>
      </w:r>
    </w:p>
    <w:p>
      <w:pPr>
        <w:spacing w:before="20" w:after="20" w:line="269" w:lineRule="auto"/>
      </w:pPr>
      <w:r>
        <w:rPr>
          <w:rFonts w:ascii="Calibri" w:hAnsi="Calibri" w:eastAsia="宋体"/>
          <w:b/>
          <w:sz w:val="19"/>
        </w:rPr>
        <w:t xml:space="preserve"> 先猜</w:t>
      </w:r>
      <w:r>
        <w:rPr>
          <w:rFonts w:ascii="Calibri" w:hAnsi="Calibri" w:eastAsia="宋体"/>
          <w:b w:val="0"/>
          <w:sz w:val="19"/>
        </w:rPr>
        <w:t>：Cl₂ 与 NaOH 溶液反应生成 NaCl 和 NaClO，氯元素的化合价从 0 分别变成 −1 和 +1。这个反应里，氧化剂是谁？</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氧化还原的判据是</w:t>
      </w:r>
      <w:r>
        <w:rPr>
          <w:rFonts w:ascii="Calibri" w:hAnsi="Calibri" w:eastAsia="宋体"/>
          <w:b/>
          <w:sz w:val="19"/>
        </w:rPr>
        <w:t>化合价升降</w:t>
      </w:r>
      <w:r>
        <w:rPr>
          <w:rFonts w:ascii="Calibri" w:hAnsi="Calibri" w:eastAsia="宋体"/>
          <w:b w:val="0"/>
          <w:sz w:val="19"/>
        </w:rPr>
        <w:t>，本质是</w:t>
      </w:r>
      <w:r>
        <w:rPr>
          <w:rFonts w:ascii="Calibri" w:hAnsi="Calibri" w:eastAsia="宋体"/>
          <w:b/>
          <w:sz w:val="19"/>
        </w:rPr>
        <w:t>电子转移</w:t>
      </w:r>
      <w:r>
        <w:rPr>
          <w:rFonts w:ascii="Calibri" w:hAnsi="Calibri" w:eastAsia="宋体"/>
          <w:b w:val="0"/>
          <w:sz w:val="19"/>
        </w:rPr>
        <w:t>；配平有两条路——化合价升降法（升降总数相等）和离子-电子法（拆成两个半反应，配原子、平电荷、再合并）。上海卷的配平题大多以离子方程式出现，介质判错，电荷永远配不平，所以"酸性补 H⁺、碱性补 OH⁻"必须成为条件反射。</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判断：反应 Cl₂ + 2NaOH → NaCl + NaClO + H₂O 中，Cl₂ 既是氧化剂又是还原剂。</w:t>
      </w:r>
    </w:p>
    <w:p>
      <w:pPr>
        <w:spacing w:before="0" w:after="0" w:line="269" w:lineRule="auto"/>
        <w:ind w:left="227"/>
      </w:pPr>
      <w:r>
        <w:rPr>
          <w:rFonts w:ascii="Calibri" w:hAnsi="Calibri" w:eastAsia="宋体"/>
          <w:b w:val="0"/>
          <w:sz w:val="19"/>
        </w:rPr>
        <w:t>2. 判断：配平离子方程式时，应先配平电荷，再配平原子。</w:t>
      </w:r>
    </w:p>
    <w:p>
      <w:pPr>
        <w:spacing w:before="0" w:after="0" w:line="269" w:lineRule="auto"/>
        <w:ind w:left="227"/>
      </w:pPr>
      <w:r>
        <w:rPr>
          <w:rFonts w:ascii="Calibri" w:hAnsi="Calibri" w:eastAsia="宋体"/>
          <w:b w:val="0"/>
          <w:sz w:val="19"/>
        </w:rPr>
        <w:t>3. 简答：MnO₄⁻ 在酸性介质中还原的产物是什么？在中性或弱碱性介质中呢？</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✓（同一元素既升价又降价，属歧化反应，Cl₂ 既是氧化剂又是还原剂）　2. ✗（先配原子，再用电子或 H⁺、OH⁻ 配电荷；顺序颠倒必然配不平）　3. 酸性介质中还原为 Mn²⁺，紫色褪去；中性或弱碱性介质中还原为 MnO₂，出现棕色沉淀。</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概念链</w:t>
      </w:r>
      <w:r>
        <w:rPr>
          <w:rFonts w:ascii="Calibri" w:hAnsi="Calibri" w:eastAsia="宋体"/>
          <w:b w:val="0"/>
          <w:sz w:val="19"/>
        </w:rPr>
        <w:t>（一条口诀记全）</w:t>
      </w:r>
    </w:p>
    <w:p>
      <w:pPr>
        <w:spacing w:before="0" w:after="0" w:line="269" w:lineRule="auto"/>
        <w:ind w:left="227"/>
      </w:pPr>
      <w:r>
        <w:rPr>
          <w:rFonts w:ascii="Calibri" w:hAnsi="Calibri" w:eastAsia="宋体"/>
          <w:b w:val="0"/>
          <w:sz w:val="19"/>
        </w:rPr>
        <w:t>· 化合价</w:t>
      </w:r>
      <w:r>
        <w:rPr>
          <w:rFonts w:ascii="Calibri" w:hAnsi="Calibri" w:eastAsia="宋体"/>
          <w:b/>
          <w:sz w:val="19"/>
        </w:rPr>
        <w:t>升高</w:t>
      </w:r>
      <w:r>
        <w:rPr>
          <w:rFonts w:ascii="Calibri" w:hAnsi="Calibri" w:eastAsia="宋体"/>
          <w:b w:val="0"/>
          <w:sz w:val="19"/>
        </w:rPr>
        <w:t xml:space="preserve"> → </w:t>
      </w:r>
      <w:r>
        <w:rPr>
          <w:rFonts w:ascii="Calibri" w:hAnsi="Calibri" w:eastAsia="宋体"/>
          <w:b/>
          <w:sz w:val="19"/>
        </w:rPr>
        <w:t>失</w:t>
      </w:r>
      <w:r>
        <w:rPr>
          <w:rFonts w:ascii="Calibri" w:hAnsi="Calibri" w:eastAsia="宋体"/>
          <w:b w:val="0"/>
          <w:sz w:val="19"/>
        </w:rPr>
        <w:t>电子 → 被</w:t>
      </w:r>
      <w:r>
        <w:rPr>
          <w:rFonts w:ascii="Calibri" w:hAnsi="Calibri" w:eastAsia="宋体"/>
          <w:b/>
          <w:sz w:val="19"/>
        </w:rPr>
        <w:t>氧</w:t>
      </w:r>
      <w:r>
        <w:rPr>
          <w:rFonts w:ascii="Calibri" w:hAnsi="Calibri" w:eastAsia="宋体"/>
          <w:b w:val="0"/>
          <w:sz w:val="19"/>
        </w:rPr>
        <w:t>化 → 作</w:t>
      </w:r>
      <w:r>
        <w:rPr>
          <w:rFonts w:ascii="Calibri" w:hAnsi="Calibri" w:eastAsia="宋体"/>
          <w:b/>
          <w:sz w:val="19"/>
        </w:rPr>
        <w:t>还</w:t>
      </w:r>
      <w:r>
        <w:rPr>
          <w:rFonts w:ascii="Calibri" w:hAnsi="Calibri" w:eastAsia="宋体"/>
          <w:b w:val="0"/>
          <w:sz w:val="19"/>
        </w:rPr>
        <w:t>原剂 → 得</w:t>
      </w:r>
      <w:r>
        <w:rPr>
          <w:rFonts w:ascii="Calibri" w:hAnsi="Calibri" w:eastAsia="宋体"/>
          <w:b/>
          <w:sz w:val="19"/>
        </w:rPr>
        <w:t>氧化产物</w:t>
      </w:r>
      <w:r>
        <w:rPr>
          <w:rFonts w:ascii="Calibri" w:hAnsi="Calibri" w:eastAsia="宋体"/>
          <w:b w:val="0"/>
          <w:sz w:val="19"/>
        </w:rPr>
        <w:t>（升失氧还）</w:t>
      </w:r>
    </w:p>
    <w:p>
      <w:pPr>
        <w:spacing w:before="0" w:after="0" w:line="269" w:lineRule="auto"/>
        <w:ind w:left="227"/>
      </w:pPr>
      <w:r>
        <w:rPr>
          <w:rFonts w:ascii="Calibri" w:hAnsi="Calibri" w:eastAsia="宋体"/>
          <w:b w:val="0"/>
          <w:sz w:val="19"/>
        </w:rPr>
        <w:t>· 化合价</w:t>
      </w:r>
      <w:r>
        <w:rPr>
          <w:rFonts w:ascii="Calibri" w:hAnsi="Calibri" w:eastAsia="宋体"/>
          <w:b/>
          <w:sz w:val="19"/>
        </w:rPr>
        <w:t>降低</w:t>
      </w:r>
      <w:r>
        <w:rPr>
          <w:rFonts w:ascii="Calibri" w:hAnsi="Calibri" w:eastAsia="宋体"/>
          <w:b w:val="0"/>
          <w:sz w:val="19"/>
        </w:rPr>
        <w:t xml:space="preserve"> → </w:t>
      </w:r>
      <w:r>
        <w:rPr>
          <w:rFonts w:ascii="Calibri" w:hAnsi="Calibri" w:eastAsia="宋体"/>
          <w:b/>
          <w:sz w:val="19"/>
        </w:rPr>
        <w:t>得</w:t>
      </w:r>
      <w:r>
        <w:rPr>
          <w:rFonts w:ascii="Calibri" w:hAnsi="Calibri" w:eastAsia="宋体"/>
          <w:b w:val="0"/>
          <w:sz w:val="19"/>
        </w:rPr>
        <w:t>电子 → 被</w:t>
      </w:r>
      <w:r>
        <w:rPr>
          <w:rFonts w:ascii="Calibri" w:hAnsi="Calibri" w:eastAsia="宋体"/>
          <w:b/>
          <w:sz w:val="19"/>
        </w:rPr>
        <w:t>还</w:t>
      </w:r>
      <w:r>
        <w:rPr>
          <w:rFonts w:ascii="Calibri" w:hAnsi="Calibri" w:eastAsia="宋体"/>
          <w:b w:val="0"/>
          <w:sz w:val="19"/>
        </w:rPr>
        <w:t>原 → 作</w:t>
      </w:r>
      <w:r>
        <w:rPr>
          <w:rFonts w:ascii="Calibri" w:hAnsi="Calibri" w:eastAsia="宋体"/>
          <w:b/>
          <w:sz w:val="19"/>
        </w:rPr>
        <w:t>氧</w:t>
      </w:r>
      <w:r>
        <w:rPr>
          <w:rFonts w:ascii="Calibri" w:hAnsi="Calibri" w:eastAsia="宋体"/>
          <w:b w:val="0"/>
          <w:sz w:val="19"/>
        </w:rPr>
        <w:t>化剂 → 得</w:t>
      </w:r>
      <w:r>
        <w:rPr>
          <w:rFonts w:ascii="Calibri" w:hAnsi="Calibri" w:eastAsia="宋体"/>
          <w:b/>
          <w:sz w:val="19"/>
        </w:rPr>
        <w:t>还原产物</w:t>
      </w:r>
      <w:r>
        <w:rPr>
          <w:rFonts w:ascii="Calibri" w:hAnsi="Calibri" w:eastAsia="宋体"/>
          <w:b w:val="0"/>
          <w:sz w:val="19"/>
        </w:rPr>
        <w:t>（降得还氧）</w:t>
      </w:r>
    </w:p>
    <w:p>
      <w:pPr>
        <w:spacing w:before="0" w:after="0" w:line="269" w:lineRule="auto"/>
        <w:ind w:left="227"/>
      </w:pPr>
      <w:r>
        <w:rPr>
          <w:rFonts w:ascii="Calibri" w:hAnsi="Calibri" w:eastAsia="宋体"/>
          <w:b w:val="0"/>
          <w:sz w:val="19"/>
        </w:rPr>
        <w:t>· 得失电子总数相等，是配平和一切定量计算的共同骨架</w:t>
      </w:r>
    </w:p>
    <w:p>
      <w:pPr>
        <w:spacing w:before="20" w:after="20" w:line="269" w:lineRule="auto"/>
      </w:pPr>
      <w:r>
        <w:rPr>
          <w:rFonts w:ascii="Calibri" w:hAnsi="Calibri" w:eastAsia="宋体"/>
          <w:b/>
          <w:sz w:val="19"/>
        </w:rPr>
        <w:t>氧化性与还原性的强弱</w:t>
      </w:r>
    </w:p>
    <w:p>
      <w:pPr>
        <w:spacing w:before="0" w:after="0" w:line="269" w:lineRule="auto"/>
        <w:ind w:left="227"/>
      </w:pPr>
      <w:r>
        <w:rPr>
          <w:rFonts w:ascii="Calibri" w:hAnsi="Calibri" w:eastAsia="宋体"/>
          <w:b w:val="0"/>
          <w:sz w:val="19"/>
        </w:rPr>
        <w:t>· 自发方向：强氧化剂 + 强还原剂 → 弱氧化产物 + 弱还原产物</w:t>
      </w:r>
    </w:p>
    <w:p>
      <w:pPr>
        <w:spacing w:before="0" w:after="0" w:line="269" w:lineRule="auto"/>
        <w:ind w:left="227"/>
      </w:pPr>
      <w:r>
        <w:rPr>
          <w:rFonts w:ascii="Calibri" w:hAnsi="Calibri" w:eastAsia="宋体"/>
          <w:b w:val="0"/>
          <w:sz w:val="19"/>
        </w:rPr>
        <w:t>· 常见氧化剂由强到弱：KMnO₄（酸性）&gt; Cl₂ &gt; 浓 H₂SO₄、HNO₃ &gt; Fe³⁺ &gt; Cu²⁺ &gt; H⁺ &gt; Fe²⁺</w:t>
      </w:r>
    </w:p>
    <w:p>
      <w:pPr>
        <w:spacing w:before="0" w:after="0" w:line="269" w:lineRule="auto"/>
        <w:ind w:left="227"/>
      </w:pPr>
      <w:r>
        <w:rPr>
          <w:rFonts w:ascii="Calibri" w:hAnsi="Calibri" w:eastAsia="宋体"/>
          <w:b w:val="0"/>
          <w:sz w:val="19"/>
        </w:rPr>
        <w:t>· 常见还原剂由强到弱：活泼金属 &gt; H₂ &gt; C、CO &gt; SO₂、H₂S &gt; I⁻ &gt; Fe²⁺ &gt; Cl⁻</w:t>
      </w:r>
    </w:p>
    <w:p>
      <w:pPr>
        <w:spacing w:before="0" w:after="0" w:line="269" w:lineRule="auto"/>
        <w:ind w:left="227"/>
      </w:pPr>
      <w:r>
        <w:rPr>
          <w:rFonts w:ascii="Calibri" w:hAnsi="Calibri" w:eastAsia="宋体"/>
          <w:b w:val="0"/>
          <w:sz w:val="19"/>
        </w:rPr>
        <w:t>· 同一元素的一般规律：价态越高氧化性越强，价态越低还原性越强</w:t>
      </w:r>
    </w:p>
    <w:p>
      <w:pPr>
        <w:spacing w:before="20" w:after="20" w:line="269" w:lineRule="auto"/>
      </w:pPr>
      <w:r>
        <w:rPr>
          <w:rFonts w:ascii="Calibri" w:hAnsi="Calibri" w:eastAsia="宋体"/>
          <w:b/>
          <w:sz w:val="19"/>
        </w:rPr>
        <w:t>半反应式</w:t>
      </w:r>
      <w:r>
        <w:rPr>
          <w:rFonts w:ascii="Calibri" w:hAnsi="Calibri" w:eastAsia="宋体"/>
          <w:b w:val="0"/>
          <w:sz w:val="19"/>
        </w:rPr>
        <w:t>（用电子把同一元素的两种价态连起来）</w:t>
      </w:r>
    </w:p>
    <w:p>
      <w:pPr>
        <w:spacing w:before="0" w:after="0" w:line="269" w:lineRule="auto"/>
        <w:ind w:left="227"/>
      </w:pPr>
      <w:r>
        <w:rPr>
          <w:rFonts w:ascii="Calibri" w:hAnsi="Calibri" w:eastAsia="宋体"/>
          <w:b w:val="0"/>
          <w:sz w:val="19"/>
        </w:rPr>
        <w:t>· Zn − 2e⁻ → Zn²⁺（氧化半反应，锌被氧化）</w:t>
      </w:r>
    </w:p>
    <w:p>
      <w:pPr>
        <w:spacing w:before="0" w:after="0" w:line="269" w:lineRule="auto"/>
        <w:ind w:left="227"/>
      </w:pPr>
      <w:r>
        <w:rPr>
          <w:rFonts w:ascii="Calibri" w:hAnsi="Calibri" w:eastAsia="宋体"/>
          <w:b w:val="0"/>
          <w:sz w:val="19"/>
        </w:rPr>
        <w:t>· Cu²⁺ + 2e⁻ → Cu（还原半反应，铜离子被还原）</w:t>
      </w:r>
    </w:p>
    <w:p>
      <w:pPr>
        <w:spacing w:before="0" w:after="0" w:line="269" w:lineRule="auto"/>
        <w:ind w:left="227"/>
      </w:pPr>
      <w:r>
        <w:rPr>
          <w:rFonts w:ascii="Calibri" w:hAnsi="Calibri" w:eastAsia="宋体"/>
          <w:b w:val="0"/>
          <w:sz w:val="19"/>
        </w:rPr>
        <w:t>· 书写要点：先写变价元素在溶液中的主要存在形式（遵循离子方程式书写要求），再按介质补 H⁺、OH⁻、H₂O，最后配电荷</w:t>
      </w:r>
    </w:p>
    <w:p>
      <w:pPr>
        <w:spacing w:before="20" w:after="20" w:line="269" w:lineRule="auto"/>
      </w:pPr>
      <w:r>
        <w:rPr>
          <w:rFonts w:ascii="Calibri" w:hAnsi="Calibri" w:eastAsia="宋体"/>
          <w:b/>
          <w:sz w:val="19"/>
        </w:rPr>
        <w:t>化合价升降法四步</w:t>
      </w:r>
    </w:p>
    <w:p>
      <w:pPr>
        <w:spacing w:before="0" w:after="0" w:line="269" w:lineRule="auto"/>
        <w:ind w:left="227"/>
      </w:pPr>
      <w:r>
        <w:rPr>
          <w:rFonts w:ascii="Calibri" w:hAnsi="Calibri" w:eastAsia="宋体"/>
          <w:b w:val="0"/>
          <w:sz w:val="19"/>
        </w:rPr>
        <w:t>1. 标价：标出所有变价元素的化合价</w:t>
      </w:r>
    </w:p>
    <w:p>
      <w:pPr>
        <w:spacing w:before="0" w:after="0" w:line="269" w:lineRule="auto"/>
        <w:ind w:left="227"/>
      </w:pPr>
      <w:r>
        <w:rPr>
          <w:rFonts w:ascii="Calibri" w:hAnsi="Calibri" w:eastAsia="宋体"/>
          <w:b w:val="0"/>
          <w:sz w:val="19"/>
        </w:rPr>
        <w:t>2. 列差：算出每种元素升高、降低的数值</w:t>
      </w:r>
    </w:p>
    <w:p>
      <w:pPr>
        <w:spacing w:before="0" w:after="0" w:line="269" w:lineRule="auto"/>
        <w:ind w:left="227"/>
      </w:pPr>
      <w:r>
        <w:rPr>
          <w:rFonts w:ascii="Calibri" w:hAnsi="Calibri" w:eastAsia="宋体"/>
          <w:b w:val="0"/>
          <w:sz w:val="19"/>
        </w:rPr>
        <w:t>3. 定系数：取升降数的最小公倍数，确定氧化剂、还原剂、氧化产物、还原产物的系数</w:t>
      </w:r>
    </w:p>
    <w:p>
      <w:pPr>
        <w:spacing w:before="0" w:after="0" w:line="269" w:lineRule="auto"/>
        <w:ind w:left="227"/>
      </w:pPr>
      <w:r>
        <w:rPr>
          <w:rFonts w:ascii="Calibri" w:hAnsi="Calibri" w:eastAsia="宋体"/>
          <w:b w:val="0"/>
          <w:sz w:val="19"/>
        </w:rPr>
        <w:t>4. 配其余：先配变价元素，再用 H⁺、OH⁻、H₂O 配氢氧，最后查电荷与原子</w:t>
      </w:r>
    </w:p>
    <w:p>
      <w:pPr>
        <w:spacing w:before="20" w:after="20" w:line="269" w:lineRule="auto"/>
      </w:pPr>
      <w:r>
        <w:rPr>
          <w:rFonts w:ascii="Calibri" w:hAnsi="Calibri" w:eastAsia="宋体"/>
          <w:b/>
          <w:sz w:val="19"/>
        </w:rPr>
        <w:t>离子-电子法四步</w:t>
      </w:r>
    </w:p>
    <w:p>
      <w:pPr>
        <w:spacing w:before="0" w:after="0" w:line="269" w:lineRule="auto"/>
        <w:ind w:left="227"/>
      </w:pPr>
      <w:r>
        <w:rPr>
          <w:rFonts w:ascii="Calibri" w:hAnsi="Calibri" w:eastAsia="宋体"/>
          <w:b w:val="0"/>
          <w:sz w:val="19"/>
        </w:rPr>
        <w:t>1. 拆：把总反应拆成氧化、还原两个半反应</w:t>
      </w:r>
    </w:p>
    <w:p>
      <w:pPr>
        <w:spacing w:before="0" w:after="0" w:line="269" w:lineRule="auto"/>
        <w:ind w:left="227"/>
      </w:pPr>
      <w:r>
        <w:rPr>
          <w:rFonts w:ascii="Calibri" w:hAnsi="Calibri" w:eastAsia="宋体"/>
          <w:b w:val="0"/>
          <w:sz w:val="19"/>
        </w:rPr>
        <w:t>2. 配原子：先配非氢氧元素 → 用 H₂O 配氧 → 酸性用 H⁺、碱性用 OH⁻ 配氢</w:t>
      </w:r>
    </w:p>
    <w:p>
      <w:pPr>
        <w:spacing w:before="0" w:after="0" w:line="269" w:lineRule="auto"/>
        <w:ind w:left="227"/>
      </w:pPr>
      <w:r>
        <w:rPr>
          <w:rFonts w:ascii="Calibri" w:hAnsi="Calibri" w:eastAsia="宋体"/>
          <w:b w:val="0"/>
          <w:sz w:val="19"/>
        </w:rPr>
        <w:t>3. 平电荷：两边加 e⁻，使电荷相等</w:t>
      </w:r>
    </w:p>
    <w:p>
      <w:pPr>
        <w:spacing w:before="0" w:after="0" w:line="269" w:lineRule="auto"/>
        <w:ind w:left="227"/>
      </w:pPr>
      <w:r>
        <w:rPr>
          <w:rFonts w:ascii="Calibri" w:hAnsi="Calibri" w:eastAsia="宋体"/>
          <w:b w:val="0"/>
          <w:sz w:val="19"/>
        </w:rPr>
        <w:t>4. 合并：两式乘以适当系数，使电子数相等后相加，约去两边重复的 H₂O、H⁺、OH⁻</w:t>
      </w:r>
    </w:p>
    <w:p>
      <w:pPr>
        <w:spacing w:before="20" w:after="20" w:line="269" w:lineRule="auto"/>
      </w:pPr>
      <w:r>
        <w:rPr>
          <w:rFonts w:ascii="Calibri" w:hAnsi="Calibri" w:eastAsia="宋体"/>
          <w:b/>
          <w:sz w:val="19"/>
        </w:rPr>
        <w:t>两个典型配平</w:t>
      </w:r>
      <w:r>
        <w:rPr>
          <w:rFonts w:ascii="Calibri" w:hAnsi="Calibri" w:eastAsia="宋体"/>
          <w:b w:val="0"/>
          <w:sz w:val="19"/>
        </w:rPr>
        <w:t>（编号见速查表）</w:t>
      </w:r>
    </w:p>
    <w:p>
      <w:pPr>
        <w:spacing w:before="0" w:after="0" w:line="269" w:lineRule="auto"/>
        <w:ind w:left="227"/>
      </w:pPr>
      <w:r>
        <w:rPr>
          <w:rFonts w:ascii="Calibri" w:hAnsi="Calibri" w:eastAsia="宋体"/>
          <w:b w:val="0"/>
          <w:sz w:val="19"/>
        </w:rPr>
        <w:t>· (11-1) MnO₄⁻ + 5Fe²⁺ + 8H⁺ → Mn²⁺ + 5Fe³⁺ + 4H₂O（Mn 降 5、Fe 升 1，系数 1∶5；酸性介质补 H⁺）</w:t>
      </w:r>
    </w:p>
    <w:p>
      <w:pPr>
        <w:spacing w:before="0" w:after="0" w:line="269" w:lineRule="auto"/>
        <w:ind w:left="227"/>
      </w:pPr>
      <w:r>
        <w:rPr>
          <w:rFonts w:ascii="Calibri" w:hAnsi="Calibri" w:eastAsia="宋体"/>
          <w:b w:val="0"/>
          <w:sz w:val="19"/>
        </w:rPr>
        <w:t>· (11-2) H₂O₂ + 2Fe²⁺ + 2H⁺ → 2H₂O + 2Fe³⁺（H₂O₂ 中氧为 −1 价，得电子后降为 H₂O 中的 −2 价）</w:t>
      </w:r>
    </w:p>
    <w:p>
      <w:pPr>
        <w:spacing w:before="20" w:after="20" w:line="269" w:lineRule="auto"/>
      </w:pPr>
      <w:r>
        <w:rPr>
          <w:rFonts w:ascii="Calibri" w:hAnsi="Calibri" w:eastAsia="宋体"/>
          <w:b/>
          <w:sz w:val="19"/>
        </w:rPr>
        <w:t>歧化与归中</w:t>
      </w:r>
    </w:p>
    <w:p>
      <w:pPr>
        <w:spacing w:before="0" w:after="0" w:line="269" w:lineRule="auto"/>
        <w:ind w:left="227"/>
      </w:pPr>
      <w:r>
        <w:rPr>
          <w:rFonts w:ascii="Calibri" w:hAnsi="Calibri" w:eastAsia="宋体"/>
          <w:b w:val="0"/>
          <w:sz w:val="19"/>
        </w:rPr>
        <w:t>· 歧化：同一元素既升又降，如 Cl₂ + 2NaOH → NaCl + NaClO + H₂O</w:t>
      </w:r>
    </w:p>
    <w:p>
      <w:pPr>
        <w:spacing w:before="0" w:after="0" w:line="269" w:lineRule="auto"/>
        <w:ind w:left="227"/>
      </w:pPr>
      <w:r>
        <w:rPr>
          <w:rFonts w:ascii="Calibri" w:hAnsi="Calibri" w:eastAsia="宋体"/>
          <w:b w:val="0"/>
          <w:sz w:val="19"/>
        </w:rPr>
        <w:t>· 归中：同一元素从高价、低价"向中间靠"，如 SO₂ + 2H₂S → 3S↓ + 2H₂O</w:t>
      </w:r>
    </w:p>
    <w:p>
      <w:pPr>
        <w:spacing w:before="0" w:after="0" w:line="269" w:lineRule="auto"/>
        <w:ind w:left="227"/>
      </w:pPr>
      <w:r>
        <w:rPr>
          <w:rFonts w:ascii="Calibri" w:hAnsi="Calibri" w:eastAsia="宋体"/>
          <w:b w:val="0"/>
          <w:sz w:val="19"/>
        </w:rPr>
        <w:t xml:space="preserve">· </w:t>
      </w:r>
      <w:r>
        <w:rPr>
          <w:rFonts w:ascii="Calibri" w:hAnsi="Calibri" w:eastAsia="宋体"/>
          <w:b/>
          <w:sz w:val="19"/>
        </w:rPr>
        <w:t>相邻价态之间不发生氧化还原反应</w:t>
      </w:r>
      <w:r>
        <w:rPr>
          <w:rFonts w:ascii="Calibri" w:hAnsi="Calibri" w:eastAsia="宋体"/>
          <w:b w:val="0"/>
          <w:sz w:val="19"/>
        </w:rPr>
        <w:t>（如 SO₂ 与浓 H₂SO₄ 不反应），这条能秒杀大量"能否反应"的选择题</w:t>
      </w:r>
    </w:p>
    <w:p>
      <w:pPr>
        <w:spacing w:before="20" w:after="20" w:line="269" w:lineRule="auto"/>
      </w:pPr>
      <w:r>
        <w:rPr>
          <w:rFonts w:ascii="Calibri" w:hAnsi="Calibri" w:eastAsia="宋体"/>
          <w:b/>
          <w:sz w:val="19"/>
        </w:rPr>
        <w:t>适用条件</w:t>
      </w:r>
      <w:r>
        <w:rPr>
          <w:rFonts w:ascii="Calibri" w:hAnsi="Calibri" w:eastAsia="宋体"/>
          <w:b w:val="0"/>
          <w:sz w:val="19"/>
        </w:rPr>
        <w:t>：同一方程式中不能同时出现 H⁺ 和 OH⁻（酸性用 H⁺、碱性用 OH⁻，中性一般只写 H₂O）；H₂O₂ 作氧化剂时还原产物是 H₂O，作还原剂时才放出 O₂；浓硫酸、硝酸的强氧化性以"浓"为前提，稀溶液不成立；配平完成后必须"三查"——查原子、查电荷、查条件与状态。</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把"升失氧"记成"升得氧"：化合价升高的是还原剂，它失电子、被氧化、得到氧化产物，四个词必须成串记。</w:t>
      </w:r>
    </w:p>
    <w:p>
      <w:pPr>
        <w:spacing w:before="0" w:after="0" w:line="269" w:lineRule="auto"/>
        <w:ind w:left="227"/>
      </w:pPr>
      <w:r>
        <w:rPr>
          <w:rFonts w:ascii="Calibri" w:hAnsi="Calibri" w:eastAsia="宋体"/>
          <w:b w:val="0"/>
          <w:sz w:val="19"/>
        </w:rPr>
        <w:t>2. 碱性介质里硬写 H⁺：MnO₄⁻ 在碱性条件下只能还原成 MnO₂，方程式中只允许出现 OH⁻ 和 H₂O。</w:t>
      </w:r>
    </w:p>
    <w:p>
      <w:pPr>
        <w:spacing w:before="0" w:after="0" w:line="269" w:lineRule="auto"/>
        <w:ind w:left="227"/>
      </w:pPr>
      <w:r>
        <w:rPr>
          <w:rFonts w:ascii="Calibri" w:hAnsi="Calibri" w:eastAsia="宋体"/>
          <w:b w:val="0"/>
          <w:sz w:val="19"/>
        </w:rPr>
        <w:t>3. 电子数不守恒就下笔：MnO₄⁻ 与 Fe²⁺ 写成 1∶1 是最常见的失分点，Mn 降 5、Fe 升 1，必须 1∶5。</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配平 (11-1)，指出氧化剂、还原剂和转移电子数；若有 0.02 mol KMnO₄ 完全反应，转移电子多少摩尔？消耗 Fe²⁺ 多少摩尔？</w:t>
      </w:r>
    </w:p>
    <w:p>
      <w:pPr>
        <w:spacing w:before="20" w:after="20" w:line="269" w:lineRule="auto"/>
      </w:pPr>
      <w:r>
        <w:rPr>
          <w:rFonts w:ascii="Calibri" w:hAnsi="Calibri" w:eastAsia="宋体"/>
          <w:b/>
          <w:sz w:val="19"/>
        </w:rPr>
        <w:t>解析</w:t>
      </w:r>
      <w:r>
        <w:rPr>
          <w:rFonts w:ascii="Calibri" w:hAnsi="Calibri" w:eastAsia="宋体"/>
          <w:b w:val="0"/>
          <w:sz w:val="19"/>
        </w:rPr>
        <w:t>： Mn：+7 → +2，降 5；Fe：+2 → +3，升 1。最小公倍数 5 ⇒ MnO₄⁻ 系数 1、Fe²⁺ 系数 5。</w:t>
      </w:r>
    </w:p>
    <w:p>
      <w:pPr>
        <w:spacing w:before="20" w:after="20" w:line="269" w:lineRule="auto"/>
      </w:pPr>
      <w:r>
        <w:rPr>
          <w:rFonts w:ascii="Calibri" w:hAnsi="Calibri" w:eastAsia="宋体"/>
          <w:b w:val="0"/>
          <w:sz w:val="19"/>
        </w:rPr>
        <w:t>MnO₄⁻ + 5Fe²⁺ + 8H⁺ → Mn²⁺ + 5Fe³⁺ + 4H₂O</w:t>
      </w:r>
    </w:p>
    <w:p>
      <w:pPr>
        <w:spacing w:before="20" w:after="20" w:line="269" w:lineRule="auto"/>
      </w:pPr>
      <w:r>
        <w:rPr>
          <w:rFonts w:ascii="Calibri" w:hAnsi="Calibri" w:eastAsia="宋体"/>
          <w:b w:val="0"/>
          <w:sz w:val="19"/>
        </w:rPr>
        <w:t>查电荷：左 −1 + 10 + 8 = +17，右 +2 + 15 = +17，平。</w:t>
      </w:r>
    </w:p>
    <w:p>
      <w:pPr>
        <w:spacing w:before="20" w:after="20" w:line="269" w:lineRule="auto"/>
      </w:pPr>
      <w:r>
        <w:rPr>
          <w:rFonts w:ascii="Calibri" w:hAnsi="Calibri" w:eastAsia="宋体"/>
          <w:b/>
          <w:sz w:val="19"/>
        </w:rPr>
        <w:t>氧化剂是 KMnO₄</w:t>
      </w:r>
      <w:r>
        <w:rPr>
          <w:rFonts w:ascii="Calibri" w:hAnsi="Calibri" w:eastAsia="宋体"/>
          <w:b w:val="0"/>
          <w:sz w:val="19"/>
        </w:rPr>
        <w:t>（MnO₄⁻ 得电子），</w:t>
      </w:r>
      <w:r>
        <w:rPr>
          <w:rFonts w:ascii="Calibri" w:hAnsi="Calibri" w:eastAsia="宋体"/>
          <w:b/>
          <w:sz w:val="19"/>
        </w:rPr>
        <w:t>还原剂是 Fe²⁺</w:t>
      </w:r>
      <w:r>
        <w:rPr>
          <w:rFonts w:ascii="Calibri" w:hAnsi="Calibri" w:eastAsia="宋体"/>
          <w:b w:val="0"/>
          <w:sz w:val="19"/>
        </w:rPr>
        <w:t>；每 1 mol MnO₄⁻ 得 5 mol 电子。</w:t>
      </w:r>
    </w:p>
    <w:p>
      <w:pPr>
        <w:spacing w:before="20" w:after="20" w:line="269" w:lineRule="auto"/>
      </w:pPr>
      <w:r>
        <w:rPr>
          <w:rFonts w:ascii="Calibri" w:hAnsi="Calibri" w:eastAsia="宋体"/>
          <w:b w:val="0"/>
          <w:sz w:val="19"/>
        </w:rPr>
        <w:t xml:space="preserve">0.02 mol KMnO₄ ⇒ 转移 </w:t>
      </w:r>
      <w:r>
        <w:rPr>
          <w:rFonts w:ascii="Calibri" w:hAnsi="Calibri" w:eastAsia="宋体"/>
          <w:b/>
          <w:sz w:val="19"/>
        </w:rPr>
        <w:t>0.10 mol</w:t>
      </w:r>
      <w:r>
        <w:rPr>
          <w:rFonts w:ascii="Calibri" w:hAnsi="Calibri" w:eastAsia="宋体"/>
          <w:b w:val="0"/>
          <w:sz w:val="19"/>
        </w:rPr>
        <w:t xml:space="preserve"> 电子，消耗 Fe²⁺ </w:t>
      </w:r>
      <w:r>
        <w:rPr>
          <w:rFonts w:ascii="Calibri" w:hAnsi="Calibri" w:eastAsia="宋体"/>
          <w:b/>
          <w:sz w:val="19"/>
        </w:rPr>
        <w:t>0.10 mol</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：把系数写成 1∶1，或漏配 8H⁺、4H₂O 后不再查电荷——一查就会发现左边少 8 个正电荷。</w:t>
      </w:r>
    </w:p>
    <w:p>
      <w:pPr>
        <w:spacing w:before="20" w:after="20" w:line="269" w:lineRule="auto"/>
      </w:pPr>
      <w:r>
        <w:rPr>
          <w:rFonts w:ascii="Calibri" w:hAnsi="Calibri" w:eastAsia="宋体"/>
          <w:b/>
          <w:sz w:val="19"/>
        </w:rPr>
        <w:t>变式</w:t>
      </w:r>
      <w:r>
        <w:rPr>
          <w:rFonts w:ascii="Calibri" w:hAnsi="Calibri" w:eastAsia="宋体"/>
          <w:b w:val="0"/>
          <w:sz w:val="19"/>
        </w:rPr>
        <w:t>：若改用酸性 K₂Cr₂O₇ 氧化 Fe²⁺（Cr 由 +6 降到 +3），1 mol Cr₂O₇²⁻ 可氧化 Fe²⁺ 多少摩尔？（共得 6 mol 电子 ⇒ 6 mol）</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过氧化氢被称为"绿色氧化剂"。在稀酸条件下，H₂O₂ 可把 Fe²⁺ 氧化，自身被还原为 H₂O。</w:t>
      </w:r>
    </w:p>
    <w:p>
      <w:pPr>
        <w:spacing w:before="20" w:after="20" w:line="269" w:lineRule="auto"/>
      </w:pPr>
      <w:r>
        <w:rPr>
          <w:rFonts w:ascii="Calibri" w:hAnsi="Calibri" w:eastAsia="宋体"/>
          <w:b w:val="0"/>
          <w:sz w:val="19"/>
        </w:rPr>
        <w:t>(1) 写出 H₂O₂ 的还原半反应式； (2) 写出总离子方程式； (3) 氧化等物质的量的 Fe²⁺，需 H₂O₂ 与酸性 KMnO₄ 的物质的量之比是多少？</w:t>
      </w:r>
    </w:p>
    <w:p>
      <w:pPr>
        <w:spacing w:before="20" w:after="20" w:line="269" w:lineRule="auto"/>
      </w:pPr>
      <w:r>
        <w:rPr>
          <w:rFonts w:ascii="Calibri" w:hAnsi="Calibri" w:eastAsia="宋体"/>
          <w:b/>
          <w:sz w:val="19"/>
        </w:rPr>
        <w:t>解析</w:t>
      </w:r>
      <w:r>
        <w:rPr>
          <w:rFonts w:ascii="Calibri" w:hAnsi="Calibri" w:eastAsia="宋体"/>
          <w:b w:val="0"/>
          <w:sz w:val="19"/>
        </w:rPr>
        <w:t>： (1) H₂O₂ 中氧为 −1 价，得 2 个电子变成 H₂O 中的 −2 价：</w:t>
      </w:r>
    </w:p>
    <w:p>
      <w:pPr>
        <w:spacing w:before="20" w:after="20" w:line="269" w:lineRule="auto"/>
      </w:pPr>
      <w:r>
        <w:rPr>
          <w:rFonts w:ascii="Calibri" w:hAnsi="Calibri" w:eastAsia="宋体"/>
          <w:b w:val="0"/>
          <w:sz w:val="19"/>
        </w:rPr>
        <w:t>H₂O₂ + 2H⁺ + 2e⁻ → 2H₂O</w:t>
      </w:r>
    </w:p>
    <w:p>
      <w:pPr>
        <w:spacing w:before="20" w:after="20" w:line="269" w:lineRule="auto"/>
      </w:pPr>
      <w:r>
        <w:rPr>
          <w:rFonts w:ascii="Calibri" w:hAnsi="Calibri" w:eastAsia="宋体"/>
          <w:b w:val="0"/>
          <w:sz w:val="19"/>
        </w:rPr>
        <w:t>(2) Fe²⁺ − e⁻ → Fe³⁺，与上式按 2∶1 合并：</w:t>
      </w:r>
    </w:p>
    <w:p>
      <w:pPr>
        <w:spacing w:before="20" w:after="20" w:line="269" w:lineRule="auto"/>
      </w:pPr>
      <w:r>
        <w:rPr>
          <w:rFonts w:ascii="Calibri" w:hAnsi="Calibri" w:eastAsia="宋体"/>
          <w:b w:val="0"/>
          <w:sz w:val="19"/>
        </w:rPr>
        <w:t>(11-2) H₂O₂ + 2Fe²⁺ + 2H⁺ → 2H₂O + 2Fe³⁺</w:t>
      </w:r>
    </w:p>
    <w:p>
      <w:pPr>
        <w:spacing w:before="20" w:after="20" w:line="269" w:lineRule="auto"/>
      </w:pPr>
      <w:r>
        <w:rPr>
          <w:rFonts w:ascii="Calibri" w:hAnsi="Calibri" w:eastAsia="宋体"/>
          <w:b w:val="0"/>
          <w:sz w:val="19"/>
        </w:rPr>
        <w:t>(3) 每摩尔 H₂O₂ 得 2 mol 电子 ⇒ 氧化 2 mol Fe²⁺，即 n(H₂O₂) = n(Fe²⁺) ÷ 2；</w:t>
      </w:r>
    </w:p>
    <w:p>
      <w:pPr>
        <w:spacing w:before="20" w:after="20" w:line="269" w:lineRule="auto"/>
      </w:pPr>
      <w:r>
        <w:rPr>
          <w:rFonts w:ascii="Calibri" w:hAnsi="Calibri" w:eastAsia="宋体"/>
          <w:b w:val="0"/>
          <w:sz w:val="19"/>
        </w:rPr>
        <w:t>每摩尔 MnO₄⁻ 得 5 mol 电子 ⇒ 氧化 5 mol Fe²⁺，即 n(MnO₄⁻) = n(Fe²⁺) ÷ 5。</w:t>
      </w:r>
    </w:p>
    <w:p>
      <w:pPr>
        <w:spacing w:before="20" w:after="20" w:line="269" w:lineRule="auto"/>
      </w:pPr>
      <w:r>
        <w:rPr>
          <w:rFonts w:ascii="Calibri" w:hAnsi="Calibri" w:eastAsia="宋体"/>
          <w:b w:val="0"/>
          <w:sz w:val="19"/>
        </w:rPr>
        <w:t xml:space="preserve">故 n(H₂O₂)∶n(MnO₄⁻) = (1/2)∶(1/5) = </w:t>
      </w:r>
      <w:r>
        <w:rPr>
          <w:rFonts w:ascii="Calibri" w:hAnsi="Calibri" w:eastAsia="宋体"/>
          <w:b/>
          <w:sz w:val="19"/>
        </w:rPr>
        <w:t>5∶2</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 H₂O₂ 的还原产物写成 O₂——它作氧化剂时氧从 −1 降到 −2，产物是 H₂O；只有作还原剂时才生成 O₂。</w:t>
      </w:r>
    </w:p>
    <w:p>
      <w:pPr>
        <w:spacing w:before="20" w:after="20" w:line="269" w:lineRule="auto"/>
      </w:pPr>
      <w:r>
        <w:rPr>
          <w:rFonts w:ascii="Calibri" w:hAnsi="Calibri" w:eastAsia="宋体"/>
          <w:b/>
          <w:sz w:val="19"/>
        </w:rPr>
        <w:t>变式</w:t>
      </w:r>
      <w:r>
        <w:rPr>
          <w:rFonts w:ascii="Calibri" w:hAnsi="Calibri" w:eastAsia="宋体"/>
          <w:b w:val="0"/>
          <w:sz w:val="19"/>
        </w:rPr>
        <w:t xml:space="preserve">：若用 H₂O₂ 氧化 0.10 mol Fe²⁺，理论上需 30% 双氧水（密度 1.1 g·mL⁻¹）多少毫升？（0.05 mol H₂O₂ = 1.7 g ⇒ 1.7 ÷ 0.30 ÷ 1.1 ≈ </w:t>
      </w:r>
      <w:r>
        <w:rPr>
          <w:rFonts w:ascii="Calibri" w:hAnsi="Calibri" w:eastAsia="宋体"/>
          <w:b/>
          <w:sz w:val="19"/>
        </w:rPr>
        <w:t>5.2 mL</w:t>
      </w:r>
      <w:r>
        <w:rPr>
          <w:rFonts w:ascii="Calibri" w:hAnsi="Calibri" w:eastAsia="宋体"/>
          <w:b w:val="0"/>
          <w:sz w:val="19"/>
        </w:rPr>
        <w:t>）</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配平下列三个反应，并注明介质：</w:t>
      </w:r>
    </w:p>
    <w:p>
      <w:pPr>
        <w:spacing w:before="20" w:after="20" w:line="269" w:lineRule="auto"/>
      </w:pPr>
      <w:r>
        <w:rPr>
          <w:rFonts w:ascii="Calibri" w:hAnsi="Calibri" w:eastAsia="宋体"/>
          <w:b w:val="0"/>
          <w:sz w:val="19"/>
        </w:rPr>
        <w:t>(1) VO₂⁺ + H⁺ + I⁻ → VO²⁺ + H₂O + I₂ (2) Pb + PbO₂ + H₂SO₄ → PbSO₄ + H₂O (3) H₂O₂ + H₂SO₄ + KI → K₂SO₄ + I₂ + H₂O</w:t>
      </w:r>
    </w:p>
    <w:p>
      <w:pPr>
        <w:spacing w:before="20" w:after="20" w:line="269" w:lineRule="auto"/>
      </w:pPr>
      <w:r>
        <w:rPr>
          <w:rFonts w:ascii="Calibri" w:hAnsi="Calibri" w:eastAsia="宋体"/>
          <w:b w:val="0"/>
          <w:sz w:val="19"/>
        </w:rPr>
        <w:t>再回答：按 1 mol 主氧化剂计，转移电子数最多的是哪一个？</w:t>
      </w:r>
    </w:p>
    <w:p>
      <w:pPr>
        <w:spacing w:before="20" w:after="20" w:line="269" w:lineRule="auto"/>
      </w:pPr>
      <w:r>
        <w:rPr>
          <w:rFonts w:ascii="Calibri" w:hAnsi="Calibri" w:eastAsia="宋体"/>
          <w:b/>
          <w:sz w:val="19"/>
        </w:rPr>
        <w:t>解析</w:t>
      </w:r>
      <w:r>
        <w:rPr>
          <w:rFonts w:ascii="Calibri" w:hAnsi="Calibri" w:eastAsia="宋体"/>
          <w:b w:val="0"/>
          <w:sz w:val="19"/>
        </w:rPr>
        <w:t>： (1) V：+5 → +4，降 1；I：−1 → 0，每个 I₂ 升 2。电子数取 2：</w:t>
      </w:r>
    </w:p>
    <w:p>
      <w:pPr>
        <w:spacing w:before="20" w:after="20" w:line="269" w:lineRule="auto"/>
      </w:pPr>
      <w:r>
        <w:rPr>
          <w:rFonts w:ascii="Calibri" w:hAnsi="Calibri" w:eastAsia="宋体"/>
          <w:b w:val="0"/>
          <w:sz w:val="19"/>
        </w:rPr>
        <w:t>2VO₂⁺ + 4H⁺ + 2I⁻ → 2VO²⁺ + 2H₂O + I₂</w:t>
      </w:r>
    </w:p>
    <w:p>
      <w:pPr>
        <w:spacing w:before="20" w:after="20" w:line="269" w:lineRule="auto"/>
      </w:pPr>
      <w:r>
        <w:rPr>
          <w:rFonts w:ascii="Calibri" w:hAnsi="Calibri" w:eastAsia="宋体"/>
          <w:b w:val="0"/>
          <w:sz w:val="19"/>
        </w:rPr>
        <w:t>(2) Pb：0 → +2，升 2；PbO₂ 中 Pb：+4 → +2，降 2 ⇒ 1∶1：</w:t>
      </w:r>
    </w:p>
    <w:p>
      <w:pPr>
        <w:spacing w:before="20" w:after="20" w:line="269" w:lineRule="auto"/>
      </w:pPr>
      <w:r>
        <w:rPr>
          <w:rFonts w:ascii="Calibri" w:hAnsi="Calibri" w:eastAsia="宋体"/>
          <w:b w:val="0"/>
          <w:sz w:val="19"/>
        </w:rPr>
        <w:t>Pb + PbO₂ + 2H₂SO₄ → 2PbSO₄ + 2H₂O</w:t>
      </w:r>
    </w:p>
    <w:p>
      <w:pPr>
        <w:spacing w:before="20" w:after="20" w:line="269" w:lineRule="auto"/>
      </w:pPr>
      <w:r>
        <w:rPr>
          <w:rFonts w:ascii="Calibri" w:hAnsi="Calibri" w:eastAsia="宋体"/>
          <w:b w:val="0"/>
          <w:sz w:val="19"/>
        </w:rPr>
        <w:t>(3) H₂O₂ 中 O：−1 → −2，每个分子降 2；I：−1 → 0，每个 I₂ 升 2 ⇒ 1∶2：</w:t>
      </w:r>
    </w:p>
    <w:p>
      <w:pPr>
        <w:spacing w:before="20" w:after="20" w:line="269" w:lineRule="auto"/>
      </w:pPr>
      <w:r>
        <w:rPr>
          <w:rFonts w:ascii="Calibri" w:hAnsi="Calibri" w:eastAsia="宋体"/>
          <w:b w:val="0"/>
          <w:sz w:val="19"/>
        </w:rPr>
        <w:t>H₂O₂ + H₂SO₄ + 2KI → K₂SO₄ + I₂ + 2H₂O</w:t>
      </w:r>
    </w:p>
    <w:p>
      <w:pPr>
        <w:spacing w:before="20" w:after="20" w:line="269" w:lineRule="auto"/>
      </w:pPr>
      <w:r>
        <w:rPr>
          <w:rFonts w:ascii="Calibri" w:hAnsi="Calibri" w:eastAsia="宋体"/>
          <w:b w:val="0"/>
          <w:sz w:val="19"/>
        </w:rPr>
        <w:t xml:space="preserve">按 1 mol 主氧化剂计：(1) 中每 mol VO₂⁺ 得 1 mol 电子；(2) 中每 mol PbO₂ 得 2 mol 电子；(3) 中每 mol H₂O₂ 得 2 mol 电子 ⇒ </w:t>
      </w:r>
      <w:r>
        <w:rPr>
          <w:rFonts w:ascii="Calibri" w:hAnsi="Calibri" w:eastAsia="宋体"/>
          <w:b/>
          <w:sz w:val="19"/>
        </w:rPr>
        <w:t>(2)、(3) 并列最多，各 2 mol</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：(2) 中把 PbSO₄ 拆成 Pb²⁺ 和 SO₄²⁻——PbSO₄ 难溶，必须写化学式；(3) 中认为 I⁻ 被还原，把 KI 当氧化剂。</w:t>
      </w:r>
    </w:p>
    <w:p>
      <w:pPr>
        <w:spacing w:before="20" w:after="20" w:line="269" w:lineRule="auto"/>
      </w:pPr>
      <w:r>
        <w:rPr>
          <w:rFonts w:ascii="Calibri" w:hAnsi="Calibri" w:eastAsia="宋体"/>
          <w:b/>
          <w:sz w:val="19"/>
        </w:rPr>
        <w:t>变式</w:t>
      </w:r>
      <w:r>
        <w:rPr>
          <w:rFonts w:ascii="Calibri" w:hAnsi="Calibri" w:eastAsia="宋体"/>
          <w:b w:val="0"/>
          <w:sz w:val="19"/>
        </w:rPr>
        <w:t>：若把 (3) 中的 H₂O₂ 换成酸性 KMnO₄，写出离子方程式。（2MnO₄⁻ + 10I⁻ + 16H⁺ → 2Mn²⁺ + 5I₂ + 8H₂O）</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配平 (11-1) 时，H⁺ 的系数是多少？② H₂O₂ 中氧元素的化合价是多少？③ 1 mol Cl₂ 与足量 NaOH 溶液反应，转移电子多少摩尔？</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：① 8　② −1　③ </w:t>
      </w:r>
      <w:r>
        <w:rPr>
          <w:rFonts w:ascii="Calibri" w:hAnsi="Calibri" w:eastAsia="宋体"/>
          <w:b/>
          <w:color w:val="6B6B70"/>
          <w:sz w:val="17"/>
        </w:rPr>
        <w:t>1 mol</w:t>
      </w:r>
      <w:r>
        <w:rPr>
          <w:rFonts w:ascii="Calibri" w:hAnsi="Calibri" w:eastAsia="宋体"/>
          <w:b w:val="0"/>
          <w:color w:val="6B6B70"/>
          <w:sz w:val="17"/>
        </w:rPr>
        <w:t>（1 mol 氯原子升到 +1、1 mol 降到 −1，净转移 1 mol 电子）</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变式，全对就跳到 C-4.2。</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读「易错边界」，把化合价升降法和离子-电子法各走一遍 (11-1)。</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从「原理与方程式」顺序读，先背"升失氧还、降得还氧"，再练三查。</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过关；配平错、电荷不平、介质用错，按错处理。</w:t>
      </w:r>
    </w:p>
    <w:p>
      <w:pPr>
        <w:spacing w:before="200"/>
      </w:pPr>
      <w:r>
        <w:rPr>
          <w:rFonts w:ascii="Calibri" w:hAnsi="Calibri" w:eastAsia="微软雅黑"/>
          <w:b/>
          <w:color w:val="0A4F43"/>
          <w:sz w:val="25"/>
        </w:rPr>
        <w:t>C-4.2  原电池原理与电极判断</w:t>
      </w:r>
    </w:p>
    <w:p>
      <w:pPr>
        <w:spacing w:before="0" w:after="80" w:line="269" w:lineRule="auto"/>
      </w:pPr>
      <w:r>
        <w:rPr>
          <w:rFonts w:ascii="Calibri" w:hAnsi="Calibri" w:eastAsia="宋体"/>
          <w:b w:val="0"/>
          <w:color w:val="6B6B70"/>
          <w:sz w:val="15"/>
        </w:rPr>
        <w:t>选必一 › 第4章 氧化还原反应和电化学 ｜ Ⅱ · 考频高 ｜ 前置：C-4.1 ｜ 关联：C-4.3、C-4.7　★</w:t>
      </w:r>
    </w:p>
    <w:p>
      <w:pPr>
        <w:spacing w:before="20" w:after="20" w:line="269" w:lineRule="auto"/>
      </w:pPr>
      <w:r>
        <w:rPr>
          <w:rFonts w:ascii="Calibri" w:hAnsi="Calibri" w:eastAsia="宋体"/>
          <w:b/>
          <w:sz w:val="19"/>
        </w:rPr>
        <w:t xml:space="preserve"> 先猜</w:t>
      </w:r>
      <w:r>
        <w:rPr>
          <w:rFonts w:ascii="Calibri" w:hAnsi="Calibri" w:eastAsia="宋体"/>
          <w:b w:val="0"/>
          <w:sz w:val="19"/>
        </w:rPr>
        <w:t>：铜锌原电池把锌片和铜片用导线连起来，电流计指针偏转。如果把盐桥抽走，外电路的导线仍然接着，电流还会持续吗？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原电池干的事，是把一个自发的氧化还原反应"拆开"——氧化在一极、还原在另一极，电子只能绕道外电路走，于是化学能变成了电能。判断电极只看一条：</w:t>
      </w:r>
      <w:r>
        <w:rPr>
          <w:rFonts w:ascii="Calibri" w:hAnsi="Calibri" w:eastAsia="宋体"/>
          <w:b/>
          <w:sz w:val="19"/>
        </w:rPr>
        <w:t>谁失电子，谁就是负极</w:t>
      </w:r>
      <w:r>
        <w:rPr>
          <w:rFonts w:ascii="Calibri" w:hAnsi="Calibri" w:eastAsia="宋体"/>
          <w:b w:val="0"/>
          <w:sz w:val="19"/>
        </w:rPr>
        <w:t>；电极材料谁贵谁便宜、谁更活泼，都要让位于"实际发生的半反应"。</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判断：原电池工作时，负极的质量一定不断减小。</w:t>
      </w:r>
    </w:p>
    <w:p>
      <w:pPr>
        <w:spacing w:before="0" w:after="0" w:line="269" w:lineRule="auto"/>
        <w:ind w:left="227"/>
      </w:pPr>
      <w:r>
        <w:rPr>
          <w:rFonts w:ascii="Calibri" w:hAnsi="Calibri" w:eastAsia="宋体"/>
          <w:b w:val="0"/>
          <w:sz w:val="19"/>
        </w:rPr>
        <w:t>2. 判断：盐桥的作用是让电子从一个半电池流到另一个半电池。</w:t>
      </w:r>
    </w:p>
    <w:p>
      <w:pPr>
        <w:spacing w:before="0" w:after="0" w:line="269" w:lineRule="auto"/>
        <w:ind w:left="227"/>
      </w:pPr>
      <w:r>
        <w:rPr>
          <w:rFonts w:ascii="Calibri" w:hAnsi="Calibri" w:eastAsia="宋体"/>
          <w:b w:val="0"/>
          <w:sz w:val="19"/>
        </w:rPr>
        <w:t>3. 选择：以 Mg、Al 为电极，NaOH 溶液为电解质溶液构成原电池，负极是（A）Mg　（B）Al　（C）两者都行　（D）无法判断</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✗（燃料电池的负极是气体电极，质量不减；铅酸蓄电池放电时负极 Pb 变成 PbSO₄，质量反而增大）　2. ✗（电子只走外电路，盐桥里迁移的是 K⁺、Cl⁻ 等离子）　3. B（Al 能与 NaOH 溶液反应失电子，Mg 不能；判断依据是"谁失电子"，不是金属活动性顺序）</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构成条件</w:t>
      </w:r>
      <w:r>
        <w:rPr>
          <w:rFonts w:ascii="Calibri" w:hAnsi="Calibri" w:eastAsia="宋体"/>
          <w:b w:val="0"/>
          <w:sz w:val="19"/>
        </w:rPr>
        <w:t>（四条缺一不可）</w:t>
      </w:r>
    </w:p>
    <w:p>
      <w:pPr>
        <w:spacing w:before="0" w:after="0" w:line="269" w:lineRule="auto"/>
        <w:ind w:left="227"/>
      </w:pPr>
      <w:r>
        <w:rPr>
          <w:rFonts w:ascii="Calibri" w:hAnsi="Calibri" w:eastAsia="宋体"/>
          <w:b w:val="0"/>
          <w:sz w:val="19"/>
        </w:rPr>
        <w:t>1. 两个活泼性不同的电极（或一个金属电极加一个惰性电极）</w:t>
      </w:r>
    </w:p>
    <w:p>
      <w:pPr>
        <w:spacing w:before="0" w:after="0" w:line="269" w:lineRule="auto"/>
        <w:ind w:left="227"/>
      </w:pPr>
      <w:r>
        <w:rPr>
          <w:rFonts w:ascii="Calibri" w:hAnsi="Calibri" w:eastAsia="宋体"/>
          <w:b w:val="0"/>
          <w:sz w:val="19"/>
        </w:rPr>
        <w:t>2. 电极插入电解质溶液中</w:t>
      </w:r>
    </w:p>
    <w:p>
      <w:pPr>
        <w:spacing w:before="0" w:after="0" w:line="269" w:lineRule="auto"/>
        <w:ind w:left="227"/>
      </w:pPr>
      <w:r>
        <w:rPr>
          <w:rFonts w:ascii="Calibri" w:hAnsi="Calibri" w:eastAsia="宋体"/>
          <w:b w:val="0"/>
          <w:sz w:val="19"/>
        </w:rPr>
        <w:t>3. 形成闭合回路（导线加盐桥，或两电极直接插入同一溶液）</w:t>
      </w:r>
    </w:p>
    <w:p>
      <w:pPr>
        <w:spacing w:before="0" w:after="0" w:line="269" w:lineRule="auto"/>
        <w:ind w:left="227"/>
      </w:pPr>
      <w:r>
        <w:rPr>
          <w:rFonts w:ascii="Calibri" w:hAnsi="Calibri" w:eastAsia="宋体"/>
          <w:b w:val="0"/>
          <w:sz w:val="19"/>
        </w:rPr>
        <w:t>4. 能自发进行的氧化还原反应</w:t>
      </w:r>
    </w:p>
    <w:p>
      <w:pPr>
        <w:spacing w:before="20" w:after="20" w:line="269" w:lineRule="auto"/>
      </w:pPr>
      <w:r>
        <w:rPr>
          <w:rFonts w:ascii="Calibri" w:hAnsi="Calibri" w:eastAsia="宋体"/>
          <w:b/>
          <w:sz w:val="19"/>
        </w:rPr>
        <w:t>电极判断五看法</w:t>
      </w:r>
    </w:p>
    <w:p>
      <w:pPr>
        <w:spacing w:before="0" w:after="0" w:line="269" w:lineRule="auto"/>
        <w:ind w:left="227"/>
      </w:pPr>
      <w:r>
        <w:rPr>
          <w:rFonts w:ascii="Calibri" w:hAnsi="Calibri" w:eastAsia="宋体"/>
          <w:b w:val="0"/>
          <w:sz w:val="19"/>
        </w:rPr>
        <w:t>· 看电子流向：电子流出的一极是</w:t>
      </w:r>
      <w:r>
        <w:rPr>
          <w:rFonts w:ascii="Calibri" w:hAnsi="Calibri" w:eastAsia="宋体"/>
          <w:b/>
          <w:sz w:val="19"/>
        </w:rPr>
        <w:t>负极</w:t>
      </w:r>
      <w:r>
        <w:rPr>
          <w:rFonts w:ascii="Calibri" w:hAnsi="Calibri" w:eastAsia="宋体"/>
          <w:b w:val="0"/>
          <w:sz w:val="19"/>
        </w:rPr>
        <w:t>，电子流入的一极是</w:t>
      </w:r>
      <w:r>
        <w:rPr>
          <w:rFonts w:ascii="Calibri" w:hAnsi="Calibri" w:eastAsia="宋体"/>
          <w:b/>
          <w:sz w:val="19"/>
        </w:rPr>
        <w:t>正极</w:t>
      </w:r>
    </w:p>
    <w:p>
      <w:pPr>
        <w:spacing w:before="0" w:after="0" w:line="269" w:lineRule="auto"/>
        <w:ind w:left="227"/>
      </w:pPr>
      <w:r>
        <w:rPr>
          <w:rFonts w:ascii="Calibri" w:hAnsi="Calibri" w:eastAsia="宋体"/>
          <w:b w:val="0"/>
          <w:sz w:val="19"/>
        </w:rPr>
        <w:t>· 看反应类型：发生氧化反应（失电子）的是</w:t>
      </w:r>
      <w:r>
        <w:rPr>
          <w:rFonts w:ascii="Calibri" w:hAnsi="Calibri" w:eastAsia="宋体"/>
          <w:b/>
          <w:sz w:val="19"/>
        </w:rPr>
        <w:t>负极</w:t>
      </w:r>
      <w:r>
        <w:rPr>
          <w:rFonts w:ascii="Calibri" w:hAnsi="Calibri" w:eastAsia="宋体"/>
          <w:b w:val="0"/>
          <w:sz w:val="19"/>
        </w:rPr>
        <w:t>，发生还原反应（得电子）的是</w:t>
      </w:r>
      <w:r>
        <w:rPr>
          <w:rFonts w:ascii="Calibri" w:hAnsi="Calibri" w:eastAsia="宋体"/>
          <w:b/>
          <w:sz w:val="19"/>
        </w:rPr>
        <w:t>正极</w:t>
      </w:r>
    </w:p>
    <w:p>
      <w:pPr>
        <w:spacing w:before="0" w:after="0" w:line="269" w:lineRule="auto"/>
        <w:ind w:left="227"/>
      </w:pPr>
      <w:r>
        <w:rPr>
          <w:rFonts w:ascii="Calibri" w:hAnsi="Calibri" w:eastAsia="宋体"/>
          <w:b w:val="0"/>
          <w:sz w:val="19"/>
        </w:rPr>
        <w:t>· 看离子移动：阳离子移向</w:t>
      </w:r>
      <w:r>
        <w:rPr>
          <w:rFonts w:ascii="Calibri" w:hAnsi="Calibri" w:eastAsia="宋体"/>
          <w:b/>
          <w:sz w:val="19"/>
        </w:rPr>
        <w:t>正极</w:t>
      </w:r>
      <w:r>
        <w:rPr>
          <w:rFonts w:ascii="Calibri" w:hAnsi="Calibri" w:eastAsia="宋体"/>
          <w:b w:val="0"/>
          <w:sz w:val="19"/>
        </w:rPr>
        <w:t>，阴离子移向</w:t>
      </w:r>
      <w:r>
        <w:rPr>
          <w:rFonts w:ascii="Calibri" w:hAnsi="Calibri" w:eastAsia="宋体"/>
          <w:b/>
          <w:sz w:val="19"/>
        </w:rPr>
        <w:t>负极</w:t>
      </w:r>
    </w:p>
    <w:p>
      <w:pPr>
        <w:spacing w:before="0" w:after="0" w:line="269" w:lineRule="auto"/>
        <w:ind w:left="227"/>
      </w:pPr>
      <w:r>
        <w:rPr>
          <w:rFonts w:ascii="Calibri" w:hAnsi="Calibri" w:eastAsia="宋体"/>
          <w:b w:val="0"/>
          <w:sz w:val="19"/>
        </w:rPr>
        <w:t>· 看质量变化：一般溶解、变轻的一极是负极（燃料电池、铅酸蓄电池的负极例外）</w:t>
      </w:r>
    </w:p>
    <w:p>
      <w:pPr>
        <w:spacing w:before="0" w:after="0" w:line="269" w:lineRule="auto"/>
        <w:ind w:left="227"/>
      </w:pPr>
      <w:r>
        <w:rPr>
          <w:rFonts w:ascii="Calibri" w:hAnsi="Calibri" w:eastAsia="宋体"/>
          <w:b w:val="0"/>
          <w:sz w:val="19"/>
        </w:rPr>
        <w:t>· 看现象：有金属析出、有 H₂ 气泡产生的一极通常是正极</w:t>
      </w:r>
    </w:p>
    <w:p>
      <w:pPr>
        <w:spacing w:before="20" w:after="20" w:line="269" w:lineRule="auto"/>
      </w:pPr>
      <w:r>
        <w:rPr>
          <w:rFonts w:ascii="Calibri" w:hAnsi="Calibri" w:eastAsia="宋体"/>
          <w:b/>
          <w:sz w:val="19"/>
        </w:rPr>
        <w:t>电极类型</w:t>
      </w:r>
    </w:p>
    <w:p>
      <w:pPr>
        <w:spacing w:before="0" w:after="0" w:line="269" w:lineRule="auto"/>
        <w:ind w:left="227"/>
      </w:pPr>
      <w:r>
        <w:rPr>
          <w:rFonts w:ascii="Calibri" w:hAnsi="Calibri" w:eastAsia="宋体"/>
          <w:b w:val="0"/>
          <w:sz w:val="19"/>
        </w:rPr>
        <w:t>· 金属电极：电极材料本身参与半反应（Zn、Cu）</w:t>
      </w:r>
    </w:p>
    <w:p>
      <w:pPr>
        <w:spacing w:before="0" w:after="0" w:line="269" w:lineRule="auto"/>
        <w:ind w:left="227"/>
      </w:pPr>
      <w:r>
        <w:rPr>
          <w:rFonts w:ascii="Calibri" w:hAnsi="Calibri" w:eastAsia="宋体"/>
          <w:b w:val="0"/>
          <w:sz w:val="19"/>
        </w:rPr>
        <w:t>· 惰性电极：Pt、石墨，本身不反应，只作电子导体</w:t>
      </w:r>
    </w:p>
    <w:p>
      <w:pPr>
        <w:spacing w:before="0" w:after="0" w:line="269" w:lineRule="auto"/>
        <w:ind w:left="227"/>
      </w:pPr>
      <w:r>
        <w:rPr>
          <w:rFonts w:ascii="Calibri" w:hAnsi="Calibri" w:eastAsia="宋体"/>
          <w:b w:val="0"/>
          <w:sz w:val="19"/>
        </w:rPr>
        <w:t>· 气体电极：H₂、O₂ 吸附在电极表面参与反应（如氢燃料电池、标准氢电极）</w:t>
      </w:r>
    </w:p>
    <w:p>
      <w:pPr>
        <w:spacing w:before="20" w:after="20" w:line="269" w:lineRule="auto"/>
      </w:pPr>
      <w:r>
        <w:rPr>
          <w:rFonts w:ascii="Calibri" w:hAnsi="Calibri" w:eastAsia="宋体"/>
          <w:b/>
          <w:sz w:val="19"/>
        </w:rPr>
        <w:t>盐桥</w:t>
      </w:r>
      <w:r>
        <w:rPr>
          <w:rFonts w:ascii="Calibri" w:hAnsi="Calibri" w:eastAsia="宋体"/>
          <w:b w:val="0"/>
          <w:sz w:val="19"/>
        </w:rPr>
        <w:t>（KCl 或 NH₄NO₃ 的琼脂）</w:t>
      </w:r>
    </w:p>
    <w:p>
      <w:pPr>
        <w:spacing w:before="0" w:after="0" w:line="269" w:lineRule="auto"/>
        <w:ind w:left="227"/>
      </w:pPr>
      <w:r>
        <w:rPr>
          <w:rFonts w:ascii="Calibri" w:hAnsi="Calibri" w:eastAsia="宋体"/>
          <w:b w:val="0"/>
          <w:sz w:val="19"/>
        </w:rPr>
        <w:t>· 作用一：接通内电路，使两个半电池的溶液构成回路，电流才能持续</w:t>
      </w:r>
    </w:p>
    <w:p>
      <w:pPr>
        <w:spacing w:before="0" w:after="0" w:line="269" w:lineRule="auto"/>
        <w:ind w:left="227"/>
      </w:pPr>
      <w:r>
        <w:rPr>
          <w:rFonts w:ascii="Calibri" w:hAnsi="Calibri" w:eastAsia="宋体"/>
          <w:b w:val="0"/>
          <w:sz w:val="19"/>
        </w:rPr>
        <w:t>· 作用二：靠离子迁移维持两溶液的电中性，阳离子移向正极区、阴离子移向负极区</w:t>
      </w:r>
    </w:p>
    <w:p>
      <w:pPr>
        <w:spacing w:before="0" w:after="0" w:line="269" w:lineRule="auto"/>
        <w:ind w:left="227"/>
      </w:pPr>
      <w:r>
        <w:rPr>
          <w:rFonts w:ascii="Calibri" w:hAnsi="Calibri" w:eastAsia="宋体"/>
          <w:b w:val="0"/>
          <w:sz w:val="19"/>
        </w:rPr>
        <w:t>· 作用三：把两种电解质溶液隔开，避免氧化剂与还原剂直接接触发生副反应</w:t>
      </w:r>
    </w:p>
    <w:p>
      <w:pPr>
        <w:spacing w:before="20" w:after="20" w:line="269" w:lineRule="auto"/>
      </w:pPr>
      <w:r>
        <w:rPr>
          <w:rFonts w:ascii="Calibri" w:hAnsi="Calibri" w:eastAsia="宋体"/>
          <w:b/>
          <w:sz w:val="19"/>
        </w:rPr>
        <w:t>电极电势与电动势</w:t>
      </w:r>
    </w:p>
    <w:p>
      <w:pPr>
        <w:spacing w:before="0" w:after="0" w:line="269" w:lineRule="auto"/>
        <w:ind w:left="227"/>
      </w:pPr>
      <w:r>
        <w:rPr>
          <w:rFonts w:ascii="Calibri" w:hAnsi="Calibri" w:eastAsia="宋体"/>
          <w:b w:val="0"/>
          <w:sz w:val="19"/>
        </w:rPr>
        <w:t>· 原电池的电动势 E = E(正极) − E(负极)，E &gt; 0 时反应才能自发进行</w:t>
      </w:r>
    </w:p>
    <w:p>
      <w:pPr>
        <w:spacing w:before="0" w:after="0" w:line="269" w:lineRule="auto"/>
        <w:ind w:left="227"/>
      </w:pPr>
      <w:r>
        <w:rPr>
          <w:rFonts w:ascii="Calibri" w:hAnsi="Calibri" w:eastAsia="宋体"/>
          <w:b w:val="0"/>
          <w:sz w:val="19"/>
        </w:rPr>
        <w:t xml:space="preserve">· 标准氢电极：100 kPa H₂、1 mol·L⁻¹ H⁺，规定其电极电势为 </w:t>
      </w:r>
      <w:r>
        <w:rPr>
          <w:rFonts w:ascii="Calibri" w:hAnsi="Calibri" w:eastAsia="宋体"/>
          <w:b/>
          <w:sz w:val="19"/>
        </w:rPr>
        <w:t>0 V</w:t>
      </w:r>
      <w:r>
        <w:rPr>
          <w:rFonts w:ascii="Calibri" w:hAnsi="Calibri" w:eastAsia="宋体"/>
          <w:b w:val="0"/>
          <w:sz w:val="19"/>
        </w:rPr>
        <w:t>，作为比较基准</w:t>
      </w:r>
    </w:p>
    <w:p>
      <w:pPr>
        <w:spacing w:before="0" w:after="0" w:line="269" w:lineRule="auto"/>
        <w:ind w:left="227"/>
      </w:pPr>
      <w:r>
        <w:rPr>
          <w:rFonts w:ascii="Calibri" w:hAnsi="Calibri" w:eastAsia="宋体"/>
          <w:b w:val="0"/>
          <w:sz w:val="19"/>
        </w:rPr>
        <w:t>· 电极电势越高，该极上物质的氧化性越强、越容易得电子，作正极</w:t>
      </w:r>
    </w:p>
    <w:p>
      <w:pPr>
        <w:spacing w:before="20" w:after="20" w:line="269" w:lineRule="auto"/>
      </w:pPr>
      <w:r>
        <w:rPr>
          <w:rFonts w:ascii="Calibri" w:hAnsi="Calibri" w:eastAsia="宋体"/>
          <w:b/>
          <w:sz w:val="19"/>
        </w:rPr>
        <w:t>锌铜原电池</w:t>
      </w:r>
      <w:r>
        <w:rPr>
          <w:rFonts w:ascii="Calibri" w:hAnsi="Calibri" w:eastAsia="宋体"/>
          <w:b w:val="0"/>
          <w:sz w:val="19"/>
        </w:rPr>
        <w:t>（编号见速查表）</w:t>
      </w:r>
    </w:p>
    <w:p>
      <w:pPr>
        <w:spacing w:before="0" w:after="0" w:line="269" w:lineRule="auto"/>
        <w:ind w:left="227"/>
      </w:pPr>
      <w:r>
        <w:rPr>
          <w:rFonts w:ascii="Calibri" w:hAnsi="Calibri" w:eastAsia="宋体"/>
          <w:b w:val="0"/>
          <w:sz w:val="19"/>
        </w:rPr>
        <w:t>· 负极（Zn）：(11-3) Zn − 2e⁻ → Zn²⁺</w:t>
      </w:r>
    </w:p>
    <w:p>
      <w:pPr>
        <w:spacing w:before="0" w:after="0" w:line="269" w:lineRule="auto"/>
        <w:ind w:left="227"/>
      </w:pPr>
      <w:r>
        <w:rPr>
          <w:rFonts w:ascii="Calibri" w:hAnsi="Calibri" w:eastAsia="宋体"/>
          <w:b w:val="0"/>
          <w:sz w:val="19"/>
        </w:rPr>
        <w:t>· 正极（Cu）：(11-4) Cu²⁺ + 2e⁻ → Cu</w:t>
      </w:r>
    </w:p>
    <w:p>
      <w:pPr>
        <w:spacing w:before="0" w:after="0" w:line="269" w:lineRule="auto"/>
        <w:ind w:left="227"/>
      </w:pPr>
      <w:r>
        <w:rPr>
          <w:rFonts w:ascii="Calibri" w:hAnsi="Calibri" w:eastAsia="宋体"/>
          <w:b w:val="0"/>
          <w:sz w:val="19"/>
        </w:rPr>
        <w:t>· 总反应：(11-5) Zn + Cu²⁺ → Zn²⁺ + Cu</w:t>
      </w:r>
    </w:p>
    <w:p>
      <w:pPr>
        <w:spacing w:before="0" w:after="0" w:line="269" w:lineRule="auto"/>
        <w:ind w:left="227"/>
      </w:pPr>
      <w:r>
        <w:rPr>
          <w:rFonts w:ascii="Calibri" w:hAnsi="Calibri" w:eastAsia="宋体"/>
          <w:b w:val="0"/>
          <w:sz w:val="19"/>
        </w:rPr>
        <w:t>· 外电路：电子由 Zn 经导线流向 Cu；电流由 Cu 经导线流向 Zn（电流方向与电子流向相反）</w:t>
      </w:r>
    </w:p>
    <w:p>
      <w:pPr>
        <w:spacing w:before="0" w:after="0" w:line="269" w:lineRule="auto"/>
        <w:ind w:left="227"/>
      </w:pPr>
      <w:r>
        <w:rPr>
          <w:rFonts w:ascii="Calibri" w:hAnsi="Calibri" w:eastAsia="宋体"/>
          <w:b w:val="0"/>
          <w:sz w:val="19"/>
        </w:rPr>
        <w:t>· 内电路：阳离子（K⁺、Zn²⁺、Cu²⁺）移向正极区，阴离子（SO₄²⁻、Cl⁻）移向负极区</w:t>
      </w:r>
    </w:p>
    <w:p>
      <w:pPr>
        <w:spacing w:before="20" w:after="20" w:line="269" w:lineRule="auto"/>
      </w:pPr>
      <w:r>
        <w:rPr>
          <w:rFonts w:ascii="Calibri" w:hAnsi="Calibri" w:eastAsia="宋体"/>
          <w:b/>
          <w:sz w:val="19"/>
        </w:rPr>
        <w:t>浓度对电动势的影响</w:t>
      </w:r>
      <w:r>
        <w:rPr>
          <w:rFonts w:ascii="Calibri" w:hAnsi="Calibri" w:eastAsia="宋体"/>
          <w:b w:val="0"/>
          <w:sz w:val="19"/>
        </w:rPr>
        <w:t>：增大 ZnSO₄ 溶液的浓度或减小 CuSO₄ 溶液的浓度，两极的电极电势差变小，电动势减小、电流计偏转变小。</w:t>
      </w:r>
    </w:p>
    <w:p>
      <w:pPr>
        <w:spacing w:before="20" w:after="20" w:line="269" w:lineRule="auto"/>
      </w:pPr>
      <w:r>
        <w:rPr>
          <w:rFonts w:ascii="Calibri" w:hAnsi="Calibri" w:eastAsia="宋体"/>
          <w:b/>
          <w:sz w:val="19"/>
        </w:rPr>
        <w:t>适用条件</w:t>
      </w:r>
      <w:r>
        <w:rPr>
          <w:rFonts w:ascii="Calibri" w:hAnsi="Calibri" w:eastAsia="宋体"/>
          <w:b w:val="0"/>
          <w:sz w:val="19"/>
        </w:rPr>
        <w:t>：两个半电池的电解质溶液不能直接混合（否则氧化剂与还原剂直接反应，电流消失）；"活泼金属作负极"只在两电极都能与电解质溶液反应、且活泼性差别明显时成立，Mg-Al-NaOH 体系就是反例；盐桥不能用导线代替；比较电极电势要在同一温度、同一浓度标准下进行。</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把"较活泼的金属一定作负极"当铁律——Mg-Al-NaOH 体系中 Al 才是负极；判断依据永远是"谁失电子"。</w:t>
      </w:r>
    </w:p>
    <w:p>
      <w:pPr>
        <w:spacing w:before="0" w:after="0" w:line="269" w:lineRule="auto"/>
        <w:ind w:left="227"/>
      </w:pPr>
      <w:r>
        <w:rPr>
          <w:rFonts w:ascii="Calibri" w:hAnsi="Calibri" w:eastAsia="宋体"/>
          <w:b w:val="0"/>
          <w:sz w:val="19"/>
        </w:rPr>
        <w:t>2. 认为盐桥里走电子——电子只在外电路流动，盐桥中迁移的是离子；抽掉盐桥，电流只能瞬时一闪。</w:t>
      </w:r>
    </w:p>
    <w:p>
      <w:pPr>
        <w:spacing w:before="0" w:after="0" w:line="269" w:lineRule="auto"/>
        <w:ind w:left="227"/>
      </w:pPr>
      <w:r>
        <w:rPr>
          <w:rFonts w:ascii="Calibri" w:hAnsi="Calibri" w:eastAsia="宋体"/>
          <w:b w:val="0"/>
          <w:sz w:val="19"/>
        </w:rPr>
        <w:t>3. 认为阳离子移向负极——阳离子移向正极（得电子的一极），阴离子才移向负极。</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写出锌铜原电池的正、负极反应和总反应；若外电路通过 0.2 mol 电子，锌片质量减少多少克？铜片增重多少克？</w:t>
      </w:r>
    </w:p>
    <w:p>
      <w:pPr>
        <w:spacing w:before="20" w:after="20" w:line="269" w:lineRule="auto"/>
      </w:pPr>
      <w:r>
        <w:rPr>
          <w:rFonts w:ascii="Calibri" w:hAnsi="Calibri" w:eastAsia="宋体"/>
          <w:b/>
          <w:sz w:val="19"/>
        </w:rPr>
        <w:t>解析</w:t>
      </w:r>
      <w:r>
        <w:rPr>
          <w:rFonts w:ascii="Calibri" w:hAnsi="Calibri" w:eastAsia="宋体"/>
          <w:b w:val="0"/>
          <w:sz w:val="19"/>
        </w:rPr>
        <w:t>： 负极：Zn − 2e⁻ → Zn²⁺；正极：Cu²⁺ + 2e⁻ → Cu；总反应：Zn + Cu²⁺ → Zn²⁺ + Cu。</w:t>
      </w:r>
    </w:p>
    <w:p>
      <w:pPr>
        <w:spacing w:before="20" w:after="20" w:line="269" w:lineRule="auto"/>
      </w:pPr>
      <w:r>
        <w:rPr>
          <w:rFonts w:ascii="Calibri" w:hAnsi="Calibri" w:eastAsia="宋体"/>
          <w:b w:val="0"/>
          <w:sz w:val="19"/>
        </w:rPr>
        <w:t xml:space="preserve">n(Zn) = 0.2 ÷ 2 = 0.10 mol ⇒ 减少 0.10 × 65 = </w:t>
      </w:r>
      <w:r>
        <w:rPr>
          <w:rFonts w:ascii="Calibri" w:hAnsi="Calibri" w:eastAsia="宋体"/>
          <w:b/>
          <w:sz w:val="19"/>
        </w:rPr>
        <w:t>6.5 g</w:t>
      </w:r>
    </w:p>
    <w:p>
      <w:pPr>
        <w:spacing w:before="20" w:after="20" w:line="269" w:lineRule="auto"/>
      </w:pPr>
      <w:r>
        <w:rPr>
          <w:rFonts w:ascii="Calibri" w:hAnsi="Calibri" w:eastAsia="宋体"/>
          <w:b w:val="0"/>
          <w:sz w:val="19"/>
        </w:rPr>
        <w:t xml:space="preserve">n(Cu) = 0.10 mol ⇒ 增重 0.10 × 64 = </w:t>
      </w:r>
      <w:r>
        <w:rPr>
          <w:rFonts w:ascii="Calibri" w:hAnsi="Calibri" w:eastAsia="宋体"/>
          <w:b/>
          <w:sz w:val="19"/>
        </w:rPr>
        <w:t>6.4 g</w:t>
      </w:r>
    </w:p>
    <w:p>
      <w:pPr>
        <w:spacing w:before="20" w:after="20" w:line="269" w:lineRule="auto"/>
      </w:pPr>
      <w:r>
        <w:rPr>
          <w:rFonts w:ascii="Calibri" w:hAnsi="Calibri" w:eastAsia="宋体"/>
          <w:b/>
          <w:sz w:val="19"/>
        </w:rPr>
        <w:t xml:space="preserve"> 陷阱</w:t>
      </w:r>
      <w:r>
        <w:rPr>
          <w:rFonts w:ascii="Calibri" w:hAnsi="Calibri" w:eastAsia="宋体"/>
          <w:b w:val="0"/>
          <w:sz w:val="19"/>
        </w:rPr>
        <w:t>：用 0.2 mol 直接乘 65 和 64，忘了每析出 1 mol 金属要 2 mol 电子，结果翻倍。</w:t>
      </w:r>
    </w:p>
    <w:p>
      <w:pPr>
        <w:spacing w:before="20" w:after="20" w:line="269" w:lineRule="auto"/>
      </w:pPr>
      <w:r>
        <w:rPr>
          <w:rFonts w:ascii="Calibri" w:hAnsi="Calibri" w:eastAsia="宋体"/>
          <w:b/>
          <w:sz w:val="19"/>
        </w:rPr>
        <w:t>变式</w:t>
      </w:r>
      <w:r>
        <w:rPr>
          <w:rFonts w:ascii="Calibri" w:hAnsi="Calibri" w:eastAsia="宋体"/>
          <w:b w:val="0"/>
          <w:sz w:val="19"/>
        </w:rPr>
        <w:t>：通过 0.1 mol 电子时，溶液中 Zn²⁺ 增加、Cu²⁺ 减少各多少摩尔？（各 0.05 mol）</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用 Mg、Al 作电极，NaOH 溶液作电解质溶液，导线连接电流计，构成原电池。</w:t>
      </w:r>
    </w:p>
    <w:p>
      <w:pPr>
        <w:spacing w:before="20" w:after="20" w:line="269" w:lineRule="auto"/>
      </w:pPr>
      <w:r>
        <w:rPr>
          <w:rFonts w:ascii="Calibri" w:hAnsi="Calibri" w:eastAsia="宋体"/>
          <w:b w:val="0"/>
          <w:sz w:val="19"/>
        </w:rPr>
        <w:t>(1) 指出正负极，写出两极反应和总反应； (2) 若把电解质溶液换成稀硫酸，正负极是否改变？说明理由； (3) 若把 NaOH 溶液换成 NaCl 溶液，情况又如何？</w:t>
      </w:r>
    </w:p>
    <w:p>
      <w:pPr>
        <w:spacing w:before="20" w:after="20" w:line="269" w:lineRule="auto"/>
      </w:pPr>
      <w:r>
        <w:rPr>
          <w:rFonts w:ascii="Calibri" w:hAnsi="Calibri" w:eastAsia="宋体"/>
          <w:b/>
          <w:sz w:val="19"/>
        </w:rPr>
        <w:t>解析</w:t>
      </w:r>
      <w:r>
        <w:rPr>
          <w:rFonts w:ascii="Calibri" w:hAnsi="Calibri" w:eastAsia="宋体"/>
          <w:b w:val="0"/>
          <w:sz w:val="19"/>
        </w:rPr>
        <w:t xml:space="preserve">： (1) </w:t>
      </w:r>
      <w:r>
        <w:rPr>
          <w:rFonts w:ascii="Calibri" w:hAnsi="Calibri" w:eastAsia="宋体"/>
          <w:b/>
          <w:sz w:val="19"/>
        </w:rPr>
        <w:t>Al 作负极</w:t>
      </w:r>
      <w:r>
        <w:rPr>
          <w:rFonts w:ascii="Calibri" w:hAnsi="Calibri" w:eastAsia="宋体"/>
          <w:b w:val="0"/>
          <w:sz w:val="19"/>
        </w:rPr>
        <w:t>（Al 能与 NaOH 溶液反应），Mg 作正极。</w:t>
      </w:r>
    </w:p>
    <w:p>
      <w:pPr>
        <w:spacing w:before="20" w:after="20" w:line="269" w:lineRule="auto"/>
      </w:pPr>
      <w:r>
        <w:rPr>
          <w:rFonts w:ascii="Calibri" w:hAnsi="Calibri" w:eastAsia="宋体"/>
          <w:b w:val="0"/>
          <w:sz w:val="19"/>
        </w:rPr>
        <w:t>负极：Al + 4OH⁻ − 3e⁻ → AlO₂⁻ + 2H₂O</w:t>
      </w:r>
    </w:p>
    <w:p>
      <w:pPr>
        <w:spacing w:before="20" w:after="20" w:line="269" w:lineRule="auto"/>
      </w:pPr>
      <w:r>
        <w:rPr>
          <w:rFonts w:ascii="Calibri" w:hAnsi="Calibri" w:eastAsia="宋体"/>
          <w:b w:val="0"/>
          <w:sz w:val="19"/>
        </w:rPr>
        <w:t>正极：2H₂O + 2e⁻ → H₂↑ + 2OH⁻</w:t>
      </w:r>
    </w:p>
    <w:p>
      <w:pPr>
        <w:spacing w:before="20" w:after="20" w:line="269" w:lineRule="auto"/>
      </w:pPr>
      <w:r>
        <w:rPr>
          <w:rFonts w:ascii="Calibri" w:hAnsi="Calibri" w:eastAsia="宋体"/>
          <w:b w:val="0"/>
          <w:sz w:val="19"/>
        </w:rPr>
        <w:t>总反应：2Al + 2NaOH + 2H₂O → 2NaAlO₂ + 3H₂↑</w:t>
      </w:r>
    </w:p>
    <w:p>
      <w:pPr>
        <w:spacing w:before="20" w:after="20" w:line="269" w:lineRule="auto"/>
      </w:pPr>
      <w:r>
        <w:rPr>
          <w:rFonts w:ascii="Calibri" w:hAnsi="Calibri" w:eastAsia="宋体"/>
          <w:b w:val="0"/>
          <w:sz w:val="19"/>
        </w:rPr>
        <w:t xml:space="preserve">(2) </w:t>
      </w:r>
      <w:r>
        <w:rPr>
          <w:rFonts w:ascii="Calibri" w:hAnsi="Calibri" w:eastAsia="宋体"/>
          <w:b/>
          <w:sz w:val="19"/>
        </w:rPr>
        <w:t>互换</w:t>
      </w:r>
      <w:r>
        <w:rPr>
          <w:rFonts w:ascii="Calibri" w:hAnsi="Calibri" w:eastAsia="宋体"/>
          <w:b w:val="0"/>
          <w:sz w:val="19"/>
        </w:rPr>
        <w:t>：稀硫酸中 Mg 更活泼，Mg 作负极（Mg − 2e⁻ → Mg²⁺），Al 作正极（2H⁺ + 2e⁻ → H₂↑）。判断依据始终是"谁失电子"，而不是活动性顺序表上的位置。</w:t>
      </w:r>
    </w:p>
    <w:p>
      <w:pPr>
        <w:spacing w:before="20" w:after="20" w:line="269" w:lineRule="auto"/>
      </w:pPr>
      <w:r>
        <w:rPr>
          <w:rFonts w:ascii="Calibri" w:hAnsi="Calibri" w:eastAsia="宋体"/>
          <w:b w:val="0"/>
          <w:sz w:val="19"/>
        </w:rPr>
        <w:t xml:space="preserve">(3) </w:t>
      </w:r>
      <w:r>
        <w:rPr>
          <w:rFonts w:ascii="Calibri" w:hAnsi="Calibri" w:eastAsia="宋体"/>
          <w:b/>
          <w:sz w:val="19"/>
        </w:rPr>
        <w:t>互换</w:t>
      </w:r>
      <w:r>
        <w:rPr>
          <w:rFonts w:ascii="Calibri" w:hAnsi="Calibri" w:eastAsia="宋体"/>
          <w:b w:val="0"/>
          <w:sz w:val="19"/>
        </w:rPr>
        <w:t>：NaCl 溶液显中性，Mg 比 Al 活泼，Mg 作负极（Mg − 2e⁻ → Mg²⁺），Al 作正极（O₂ + 2H₂O + 4e⁻ → 4OH⁻ 或 2H₂O + 2e⁻ → H₂↑ + 2OH⁻）。</w:t>
      </w:r>
    </w:p>
    <w:p>
      <w:pPr>
        <w:spacing w:before="20" w:after="20" w:line="269" w:lineRule="auto"/>
      </w:pPr>
      <w:r>
        <w:rPr>
          <w:rFonts w:ascii="Calibri" w:hAnsi="Calibri" w:eastAsia="宋体"/>
          <w:b/>
          <w:sz w:val="19"/>
        </w:rPr>
        <w:t xml:space="preserve"> 陷阱</w:t>
      </w:r>
      <w:r>
        <w:rPr>
          <w:rFonts w:ascii="Calibri" w:hAnsi="Calibri" w:eastAsia="宋体"/>
          <w:b w:val="0"/>
          <w:sz w:val="19"/>
        </w:rPr>
        <w:t>：只按金属活动性顺序判定 Mg 一定作负极；(1) 中把正极反应写成 Mg − 2e⁻ → Mg²⁺。</w:t>
      </w:r>
    </w:p>
    <w:p>
      <w:pPr>
        <w:spacing w:before="20" w:after="20" w:line="269" w:lineRule="auto"/>
      </w:pPr>
      <w:r>
        <w:rPr>
          <w:rFonts w:ascii="Calibri" w:hAnsi="Calibri" w:eastAsia="宋体"/>
          <w:b/>
          <w:sz w:val="19"/>
        </w:rPr>
        <w:t>变式</w:t>
      </w:r>
      <w:r>
        <w:rPr>
          <w:rFonts w:ascii="Calibri" w:hAnsi="Calibri" w:eastAsia="宋体"/>
          <w:b w:val="0"/>
          <w:sz w:val="19"/>
        </w:rPr>
        <w:t>：若 (1) 中把 Mg 片换成 Cu 片，负极是哪一个？总反应怎么写？（仍是 Al 作负极；2Al + 2NaOH + 2H₂O → 2NaAlO₂ + 3H₂↑，Cu 只作导体不参与反应）</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用石墨电极、盐桥把酸性 KMnO₄ 溶液与 FeSO₄ 溶液连成原电池（教材第 4 题改编）。</w:t>
      </w:r>
    </w:p>
    <w:p>
      <w:pPr>
        <w:spacing w:before="20" w:after="20" w:line="269" w:lineRule="auto"/>
      </w:pPr>
      <w:r>
        <w:rPr>
          <w:rFonts w:ascii="Calibri" w:hAnsi="Calibri" w:eastAsia="宋体"/>
          <w:b w:val="0"/>
          <w:sz w:val="19"/>
        </w:rPr>
        <w:t>(1) 写出 KMnO₄ 酸性溶液中发生的半反应式，指出 MnO₄⁻ 被氧化还是被还原； (2) 一段时间后 FeSO₄ 溶液中可观察到什么变化？写出半反应式； (3) 电子在外电路的流动方向； (4) 写出两溶液混合后反应的离子方程式； (5) 若外电路通过 0.5 mol 电子，消耗 MnO₄⁻ 多少摩尔？</w:t>
      </w:r>
    </w:p>
    <w:p>
      <w:pPr>
        <w:spacing w:before="20" w:after="20" w:line="269" w:lineRule="auto"/>
      </w:pPr>
      <w:r>
        <w:rPr>
          <w:rFonts w:ascii="Calibri" w:hAnsi="Calibri" w:eastAsia="宋体"/>
          <w:b/>
          <w:sz w:val="19"/>
        </w:rPr>
        <w:t>解析</w:t>
      </w:r>
      <w:r>
        <w:rPr>
          <w:rFonts w:ascii="Calibri" w:hAnsi="Calibri" w:eastAsia="宋体"/>
          <w:b w:val="0"/>
          <w:sz w:val="19"/>
        </w:rPr>
        <w:t>： (1) MnO₄⁻ + 8H⁺ + 5e⁻ → Mn²⁺ + 4H₂O；Mn 由 +7 降到 +2，</w:t>
      </w:r>
      <w:r>
        <w:rPr>
          <w:rFonts w:ascii="Calibri" w:hAnsi="Calibri" w:eastAsia="宋体"/>
          <w:b/>
          <w:sz w:val="19"/>
        </w:rPr>
        <w:t>MnO₄⁻ 被还原</w:t>
      </w:r>
      <w:r>
        <w:rPr>
          <w:rFonts w:ascii="Calibri" w:hAnsi="Calibri" w:eastAsia="宋体"/>
          <w:b w:val="0"/>
          <w:sz w:val="19"/>
        </w:rPr>
        <w:t>，这一极是</w:t>
      </w:r>
      <w:r>
        <w:rPr>
          <w:rFonts w:ascii="Calibri" w:hAnsi="Calibri" w:eastAsia="宋体"/>
          <w:b/>
          <w:sz w:val="19"/>
        </w:rPr>
        <w:t>正极</w:t>
      </w:r>
      <w:r>
        <w:rPr>
          <w:rFonts w:ascii="Calibri" w:hAnsi="Calibri" w:eastAsia="宋体"/>
          <w:b w:val="0"/>
          <w:sz w:val="19"/>
        </w:rPr>
        <w:t>（得电子），紫色逐渐褪去。</w:t>
      </w:r>
    </w:p>
    <w:p>
      <w:pPr>
        <w:spacing w:before="20" w:after="20" w:line="269" w:lineRule="auto"/>
      </w:pPr>
      <w:r>
        <w:rPr>
          <w:rFonts w:ascii="Calibri" w:hAnsi="Calibri" w:eastAsia="宋体"/>
          <w:b w:val="0"/>
          <w:sz w:val="19"/>
        </w:rPr>
        <w:t>(2) Fe²⁺ 被氧化为 Fe³⁺（Fe²⁺ − e⁻ → Fe³⁺），溶液由浅绿色逐渐变为棕黄色，这一极是</w:t>
      </w:r>
      <w:r>
        <w:rPr>
          <w:rFonts w:ascii="Calibri" w:hAnsi="Calibri" w:eastAsia="宋体"/>
          <w:b/>
          <w:sz w:val="19"/>
        </w:rPr>
        <w:t>负极</w:t>
      </w:r>
      <w:r>
        <w:rPr>
          <w:rFonts w:ascii="Calibri" w:hAnsi="Calibri" w:eastAsia="宋体"/>
          <w:b w:val="0"/>
          <w:sz w:val="19"/>
        </w:rPr>
        <w:t>。</w:t>
      </w:r>
    </w:p>
    <w:p>
      <w:pPr>
        <w:spacing w:before="20" w:after="20" w:line="269" w:lineRule="auto"/>
      </w:pPr>
      <w:r>
        <w:rPr>
          <w:rFonts w:ascii="Calibri" w:hAnsi="Calibri" w:eastAsia="宋体"/>
          <w:b w:val="0"/>
          <w:sz w:val="19"/>
        </w:rPr>
        <w:t>(3) 电子由 FeSO₄ 一侧（负极）经导线流向 KMnO₄ 一侧（正极）。</w:t>
      </w:r>
    </w:p>
    <w:p>
      <w:pPr>
        <w:spacing w:before="20" w:after="20" w:line="269" w:lineRule="auto"/>
      </w:pPr>
      <w:r>
        <w:rPr>
          <w:rFonts w:ascii="Calibri" w:hAnsi="Calibri" w:eastAsia="宋体"/>
          <w:b w:val="0"/>
          <w:sz w:val="19"/>
        </w:rPr>
        <w:t>(4) (11-1) MnO₄⁻ + 5Fe²⁺ + 8H⁺ → Mn²⁺ + 5Fe³⁺ + 4H₂O</w:t>
      </w:r>
    </w:p>
    <w:p>
      <w:pPr>
        <w:spacing w:before="20" w:after="20" w:line="269" w:lineRule="auto"/>
      </w:pPr>
      <w:r>
        <w:rPr>
          <w:rFonts w:ascii="Calibri" w:hAnsi="Calibri" w:eastAsia="宋体"/>
          <w:b w:val="0"/>
          <w:sz w:val="19"/>
        </w:rPr>
        <w:t xml:space="preserve">(5) 每 mol MnO₄⁻ 得 5 mol 电子 ⇒ n(MnO₄⁻) = 0.5 ÷ 5 = </w:t>
      </w:r>
      <w:r>
        <w:rPr>
          <w:rFonts w:ascii="Calibri" w:hAnsi="Calibri" w:eastAsia="宋体"/>
          <w:b/>
          <w:sz w:val="19"/>
        </w:rPr>
        <w:t>0.10 mol</w:t>
      </w:r>
    </w:p>
    <w:p>
      <w:pPr>
        <w:spacing w:before="20" w:after="20" w:line="269" w:lineRule="auto"/>
      </w:pPr>
      <w:r>
        <w:rPr>
          <w:rFonts w:ascii="Calibri" w:hAnsi="Calibri" w:eastAsia="宋体"/>
          <w:b/>
          <w:sz w:val="19"/>
        </w:rPr>
        <w:t xml:space="preserve"> 陷阱</w:t>
      </w:r>
      <w:r>
        <w:rPr>
          <w:rFonts w:ascii="Calibri" w:hAnsi="Calibri" w:eastAsia="宋体"/>
          <w:b w:val="0"/>
          <w:sz w:val="19"/>
        </w:rPr>
        <w:t>：把 FeSO₄ 一侧当正极（Fe²⁺ 失电子是氧化，只能作负极）；或认为电子经盐桥流向正极。</w:t>
      </w:r>
    </w:p>
    <w:p>
      <w:pPr>
        <w:spacing w:before="20" w:after="20" w:line="269" w:lineRule="auto"/>
      </w:pPr>
      <w:r>
        <w:rPr>
          <w:rFonts w:ascii="Calibri" w:hAnsi="Calibri" w:eastAsia="宋体"/>
          <w:b/>
          <w:sz w:val="19"/>
        </w:rPr>
        <w:t>变式</w:t>
      </w:r>
      <w:r>
        <w:rPr>
          <w:rFonts w:ascii="Calibri" w:hAnsi="Calibri" w:eastAsia="宋体"/>
          <w:b w:val="0"/>
          <w:sz w:val="19"/>
        </w:rPr>
        <w:t>：若把 FeSO₄ 溶液换成 ZnSO₄ 溶液、石墨电极换成锌片，正极反应不变，总反应如何写？（2MnO₄⁻ + 5Zn + 16H⁺ → 2Mn²⁺ + 5Zn²⁺ + 8H₂O）</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铜锌原电池中，盐桥里的 K⁺ 移向哪一极？② 电子由哪一极经外电路流向哪一极？③ 标准氢电极的电极电势规定为多少？</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正极（铜极）　② 由负极（锌）流向正极（铜）　③ 0 V</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变式，全对进入 C-4.3。</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读「易错边界」，把"电极判断五看法"抄一遍，每条配一个例子。</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从「原理与方程式」读起，先画出电子流、电流、离子流这三条线。</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过关；电极名称写反、电荷不平，按错处理。</w:t>
      </w:r>
    </w:p>
    <w:p>
      <w:pPr>
        <w:spacing w:before="200"/>
      </w:pPr>
      <w:r>
        <w:rPr>
          <w:rFonts w:ascii="Calibri" w:hAnsi="Calibri" w:eastAsia="微软雅黑"/>
          <w:b/>
          <w:color w:val="0A4F43"/>
          <w:sz w:val="25"/>
        </w:rPr>
        <w:t>C-4.3  化学电源：一次、二次与燃料电池</w:t>
      </w:r>
    </w:p>
    <w:p>
      <w:pPr>
        <w:spacing w:before="0" w:after="80" w:line="269" w:lineRule="auto"/>
      </w:pPr>
      <w:r>
        <w:rPr>
          <w:rFonts w:ascii="Calibri" w:hAnsi="Calibri" w:eastAsia="宋体"/>
          <w:b w:val="0"/>
          <w:color w:val="6B6B70"/>
          <w:sz w:val="15"/>
        </w:rPr>
        <w:t>选必一 › 第4章 氧化还原反应和电化学 ｜ Ⅱ · 考频高 ｜ 前置：C-4.2 ｜ 关联：C-4.4、C-4.6　★</w:t>
      </w:r>
    </w:p>
    <w:p>
      <w:pPr>
        <w:spacing w:before="20" w:after="20" w:line="269" w:lineRule="auto"/>
      </w:pPr>
      <w:r>
        <w:rPr>
          <w:rFonts w:ascii="Calibri" w:hAnsi="Calibri" w:eastAsia="宋体"/>
          <w:b/>
          <w:sz w:val="19"/>
        </w:rPr>
        <w:t xml:space="preserve"> 先猜</w:t>
      </w:r>
      <w:r>
        <w:rPr>
          <w:rFonts w:ascii="Calibri" w:hAnsi="Calibri" w:eastAsia="宋体"/>
          <w:b w:val="0"/>
          <w:sz w:val="19"/>
        </w:rPr>
        <w:t>：碱性锌锰干电池工作时，负极的锌被氧化、不断"消耗"。那么锌电极的质量是减小还是增大？</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三类电源的差别不在"能不能发电"，而在"反应物从哪来、能不能回去"：一次电池的反应物封在电池里，用完即弃；二次电池的放电产物通电后能变回反应物；燃料电池的燃料和氧化剂从外部连续输入、产物连续排出，所以能一直放电。写电极反应的铁律是</w:t>
      </w:r>
      <w:r>
        <w:rPr>
          <w:rFonts w:ascii="Calibri" w:hAnsi="Calibri" w:eastAsia="宋体"/>
          <w:b/>
          <w:sz w:val="19"/>
        </w:rPr>
        <w:t>先定介质，再对总反应做原子与电荷的双重配平</w:t>
      </w:r>
      <w:r>
        <w:rPr>
          <w:rFonts w:ascii="Calibri" w:hAnsi="Calibri" w:eastAsia="宋体"/>
          <w:b w:val="0"/>
          <w:sz w:val="19"/>
        </w:rPr>
        <w:t>。</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判断：铅酸蓄电池放电时，负极的质量增大。</w:t>
      </w:r>
    </w:p>
    <w:p>
      <w:pPr>
        <w:spacing w:before="0" w:after="0" w:line="269" w:lineRule="auto"/>
        <w:ind w:left="227"/>
      </w:pPr>
      <w:r>
        <w:rPr>
          <w:rFonts w:ascii="Calibri" w:hAnsi="Calibri" w:eastAsia="宋体"/>
          <w:b w:val="0"/>
          <w:sz w:val="19"/>
        </w:rPr>
        <w:t>2. 判断：燃料电池比能量高，是因为它先把化学能变成热能，再变成电能。</w:t>
      </w:r>
    </w:p>
    <w:p>
      <w:pPr>
        <w:spacing w:before="0" w:after="0" w:line="269" w:lineRule="auto"/>
        <w:ind w:left="227"/>
      </w:pPr>
      <w:r>
        <w:rPr>
          <w:rFonts w:ascii="Calibri" w:hAnsi="Calibri" w:eastAsia="宋体"/>
          <w:b w:val="0"/>
          <w:sz w:val="19"/>
        </w:rPr>
        <w:t>3. 选择：碱性锌锰干电池的正极材料是（A）Zn　（B）MnO₂　（C）KOH　（D）石墨</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✓（Pb 变成 PbSO₄，由 207 增到 303）　2. ✗（不经过燃烧，化学能直接转化为电能，效率 60%～80%，远高于内燃机的约 30%）　3. B（MnO₂ 得电子被还原；Zn 是负极，KOH 是电解质）</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一次电池</w:t>
      </w:r>
      <w:r>
        <w:rPr>
          <w:rFonts w:ascii="Calibri" w:hAnsi="Calibri" w:eastAsia="宋体"/>
          <w:b w:val="0"/>
          <w:sz w:val="19"/>
        </w:rPr>
        <w:t>（只能放电，不能充电）</w:t>
      </w:r>
    </w:p>
    <w:p>
      <w:pPr>
        <w:spacing w:before="0" w:after="0" w:line="269" w:lineRule="auto"/>
        <w:ind w:left="227"/>
      </w:pPr>
      <w:r>
        <w:rPr>
          <w:rFonts w:ascii="Calibri" w:hAnsi="Calibri" w:eastAsia="宋体"/>
          <w:b w:val="0"/>
          <w:sz w:val="19"/>
        </w:rPr>
        <w:t>· 普通锌锰干电池：负极 Zn，正极石墨（MnO₂），电解质 NH₄Cl、ZnCl₂</w:t>
      </w:r>
    </w:p>
    <w:p>
      <w:pPr>
        <w:spacing w:before="0" w:after="0" w:line="269" w:lineRule="auto"/>
        <w:ind w:left="227"/>
      </w:pPr>
      <w:r>
        <w:rPr>
          <w:rFonts w:ascii="Calibri" w:hAnsi="Calibri" w:eastAsia="宋体"/>
          <w:b w:val="0"/>
          <w:sz w:val="19"/>
        </w:rPr>
        <w:t>· 碱性锌锰干电池：负极 Zn，正极 MnO₂，电解质 KOH，电压 1.5 V，性能优于普通干电池</w:t>
      </w:r>
    </w:p>
    <w:p>
      <w:pPr>
        <w:spacing w:before="0" w:after="0" w:line="269" w:lineRule="auto"/>
        <w:ind w:left="227"/>
      </w:pPr>
      <w:r>
        <w:rPr>
          <w:rFonts w:ascii="Calibri" w:hAnsi="Calibri" w:eastAsia="宋体"/>
          <w:b w:val="0"/>
          <w:sz w:val="19"/>
        </w:rPr>
        <w:t>· 锌银纽扣电池：一次电池，常用于手表、助听器</w:t>
      </w:r>
    </w:p>
    <w:p>
      <w:pPr>
        <w:spacing w:before="20" w:after="20" w:line="269" w:lineRule="auto"/>
      </w:pPr>
      <w:r>
        <w:rPr>
          <w:rFonts w:ascii="Calibri" w:hAnsi="Calibri" w:eastAsia="宋体"/>
          <w:b w:val="0"/>
          <w:sz w:val="19"/>
        </w:rPr>
        <w:t>碱性锌锰干电池（KOH 介质，只能出现 OH⁻）：</w:t>
      </w:r>
    </w:p>
    <w:p>
      <w:pPr>
        <w:spacing w:before="0" w:after="0" w:line="269" w:lineRule="auto"/>
        <w:ind w:left="227"/>
      </w:pPr>
      <w:r>
        <w:rPr>
          <w:rFonts w:ascii="Calibri" w:hAnsi="Calibri" w:eastAsia="宋体"/>
          <w:b w:val="0"/>
          <w:sz w:val="19"/>
        </w:rPr>
        <w:t>· 负极：(11-6) Zn + 2OH⁻ − 2e⁻ → Zn(OH)₂</w:t>
      </w:r>
    </w:p>
    <w:p>
      <w:pPr>
        <w:spacing w:before="0" w:after="0" w:line="269" w:lineRule="auto"/>
        <w:ind w:left="227"/>
      </w:pPr>
      <w:r>
        <w:rPr>
          <w:rFonts w:ascii="Calibri" w:hAnsi="Calibri" w:eastAsia="宋体"/>
          <w:b w:val="0"/>
          <w:sz w:val="19"/>
        </w:rPr>
        <w:t>· 正极：(11-7) 2MnO₂ + 2H₂O + 2e⁻ → 2MnO(OH) + 2OH⁻</w:t>
      </w:r>
    </w:p>
    <w:p>
      <w:pPr>
        <w:spacing w:before="0" w:after="0" w:line="269" w:lineRule="auto"/>
        <w:ind w:left="227"/>
      </w:pPr>
      <w:r>
        <w:rPr>
          <w:rFonts w:ascii="Calibri" w:hAnsi="Calibri" w:eastAsia="宋体"/>
          <w:b w:val="0"/>
          <w:sz w:val="19"/>
        </w:rPr>
        <w:t>· 总反应：Zn + 2MnO₂ + 2H₂O → 2MnO(OH) + Zn(OH)₂</w:t>
      </w:r>
    </w:p>
    <w:p>
      <w:pPr>
        <w:spacing w:before="0" w:after="0" w:line="269" w:lineRule="auto"/>
        <w:ind w:left="227"/>
      </w:pPr>
      <w:r>
        <w:rPr>
          <w:rFonts w:ascii="Calibri" w:hAnsi="Calibri" w:eastAsia="宋体"/>
          <w:b w:val="0"/>
          <w:sz w:val="19"/>
        </w:rPr>
        <w:t>· 教材写作 MnO₂ + H₂O + e⁻ → MnO(OH) + OH⁻，乘以 2 后与负极的电子数一致</w:t>
      </w:r>
    </w:p>
    <w:p>
      <w:pPr>
        <w:spacing w:before="0" w:after="0" w:line="269" w:lineRule="auto"/>
        <w:ind w:left="227"/>
      </w:pPr>
      <w:r>
        <w:rPr>
          <w:rFonts w:ascii="Calibri" w:hAnsi="Calibri" w:eastAsia="宋体"/>
          <w:b w:val="0"/>
          <w:sz w:val="19"/>
        </w:rPr>
        <w:t>· 负极生成的 Zn(OH)₂ 附着在锌上，</w:t>
      </w:r>
      <w:r>
        <w:rPr>
          <w:rFonts w:ascii="Calibri" w:hAnsi="Calibri" w:eastAsia="宋体"/>
          <w:b/>
          <w:sz w:val="19"/>
        </w:rPr>
        <w:t>负极质量增大</w:t>
      </w:r>
      <w:r>
        <w:rPr>
          <w:rFonts w:ascii="Calibri" w:hAnsi="Calibri" w:eastAsia="宋体"/>
          <w:b w:val="0"/>
          <w:sz w:val="19"/>
        </w:rPr>
        <w:t>；废弃电池属"有害垃圾"</w:t>
      </w:r>
    </w:p>
    <w:p>
      <w:pPr>
        <w:spacing w:before="20" w:after="20" w:line="269" w:lineRule="auto"/>
      </w:pPr>
      <w:r>
        <w:rPr>
          <w:rFonts w:ascii="Calibri" w:hAnsi="Calibri" w:eastAsia="宋体"/>
          <w:b/>
          <w:sz w:val="19"/>
        </w:rPr>
        <w:t>二次电池</w:t>
      </w:r>
      <w:r>
        <w:rPr>
          <w:rFonts w:ascii="Calibri" w:hAnsi="Calibri" w:eastAsia="宋体"/>
          <w:b w:val="0"/>
          <w:sz w:val="19"/>
        </w:rPr>
        <w:t>（可充电，放电与充电互为逆向）</w:t>
      </w:r>
    </w:p>
    <w:p>
      <w:pPr>
        <w:spacing w:before="20" w:after="20" w:line="269" w:lineRule="auto"/>
      </w:pPr>
      <w:r>
        <w:rPr>
          <w:rFonts w:ascii="Calibri" w:hAnsi="Calibri" w:eastAsia="宋体"/>
          <w:b w:val="0"/>
          <w:sz w:val="19"/>
        </w:rPr>
        <w:t>铅酸蓄电池：负极 Pb，正极 PbO₂，电解质稀硫酸，单格电压 2.0 V。</w:t>
      </w:r>
    </w:p>
    <w:p>
      <w:pPr>
        <w:spacing w:before="0" w:after="0" w:line="269" w:lineRule="auto"/>
        <w:ind w:left="227"/>
      </w:pPr>
      <w:r>
        <w:rPr>
          <w:rFonts w:ascii="Calibri" w:hAnsi="Calibri" w:eastAsia="宋体"/>
          <w:b w:val="0"/>
          <w:sz w:val="19"/>
        </w:rPr>
        <w:t>· 负极（放电）：(11-8) Pb + SO₄²⁻ − 2e⁻ → PbSO₄</w:t>
      </w:r>
    </w:p>
    <w:p>
      <w:pPr>
        <w:spacing w:before="0" w:after="0" w:line="269" w:lineRule="auto"/>
        <w:ind w:left="227"/>
      </w:pPr>
      <w:r>
        <w:rPr>
          <w:rFonts w:ascii="Calibri" w:hAnsi="Calibri" w:eastAsia="宋体"/>
          <w:b w:val="0"/>
          <w:sz w:val="19"/>
        </w:rPr>
        <w:t>· 正极（放电）：(11-9) PbO₂ + 4H⁺ + SO₄²⁻ + 2e⁻ → PbSO₄ + 2H₂O</w:t>
      </w:r>
    </w:p>
    <w:p>
      <w:pPr>
        <w:spacing w:before="0" w:after="0" w:line="269" w:lineRule="auto"/>
        <w:ind w:left="227"/>
      </w:pPr>
      <w:r>
        <w:rPr>
          <w:rFonts w:ascii="Calibri" w:hAnsi="Calibri" w:eastAsia="宋体"/>
          <w:b w:val="0"/>
          <w:sz w:val="19"/>
        </w:rPr>
        <w:t>· 总反应：(11-10) Pb + PbO₂ + 2H₂SO₄ ⇌ 2PbSO₄ + 2H₂O（放电向右，充电向左）</w:t>
      </w:r>
    </w:p>
    <w:p>
      <w:pPr>
        <w:spacing w:before="0" w:after="0" w:line="269" w:lineRule="auto"/>
        <w:ind w:left="227"/>
      </w:pPr>
      <w:r>
        <w:rPr>
          <w:rFonts w:ascii="Calibri" w:hAnsi="Calibri" w:eastAsia="宋体"/>
          <w:b w:val="0"/>
          <w:sz w:val="19"/>
        </w:rPr>
        <w:t>· 充电时：原负极接电源负极作阴极，PbSO₄ + 2e⁻ → Pb + SO₄²⁻；原正极接电源正极作阳极，PbSO₄ + 2H₂O − 2e⁻ → PbO₂ + 4H⁺ + SO₄²⁻</w:t>
      </w:r>
    </w:p>
    <w:p>
      <w:pPr>
        <w:spacing w:before="0" w:after="0" w:line="269" w:lineRule="auto"/>
        <w:ind w:left="227"/>
      </w:pPr>
      <w:r>
        <w:rPr>
          <w:rFonts w:ascii="Calibri" w:hAnsi="Calibri" w:eastAsia="宋体"/>
          <w:b w:val="0"/>
          <w:sz w:val="19"/>
        </w:rPr>
        <w:t>· 放电时硫酸被消耗、水生成 ⇒ c(H⁺) 减小、pH 增大、电解液密度减小，可用密度判断剩余电量</w:t>
      </w:r>
    </w:p>
    <w:p>
      <w:pPr>
        <w:spacing w:before="20" w:after="20" w:line="269" w:lineRule="auto"/>
      </w:pPr>
      <w:r>
        <w:rPr>
          <w:rFonts w:ascii="Calibri" w:hAnsi="Calibri" w:eastAsia="宋体"/>
          <w:b w:val="0"/>
          <w:sz w:val="19"/>
        </w:rPr>
        <w:t>锂离子电池：Li⁺ 在含锂化合物的正极与层状石墨的负极之间往返"脱嵌—嵌入"。充电时 Li⁺ 从正极脱嵌，经电解液穿过隔膜插入石墨，负极由贫锂变富锂；放电时相反。优点是体积小、能量密度高、工作温度范围宽、寿命长；缺点是成本高、耐高温性差、过充有自燃风险。</w:t>
      </w:r>
    </w:p>
    <w:p>
      <w:pPr>
        <w:spacing w:before="20" w:after="20" w:line="269" w:lineRule="auto"/>
      </w:pPr>
      <w:r>
        <w:rPr>
          <w:rFonts w:ascii="Calibri" w:hAnsi="Calibri" w:eastAsia="宋体"/>
          <w:b w:val="0"/>
          <w:sz w:val="19"/>
        </w:rPr>
        <w:t>氢镍电池：H₂ + 2NiO(OH) ⇌ 2Ni(OH)₂（放电向右）。</w:t>
      </w:r>
    </w:p>
    <w:p>
      <w:pPr>
        <w:spacing w:before="20" w:after="20" w:line="269" w:lineRule="auto"/>
      </w:pPr>
      <w:r>
        <w:rPr>
          <w:rFonts w:ascii="Calibri" w:hAnsi="Calibri" w:eastAsia="宋体"/>
          <w:b/>
          <w:sz w:val="19"/>
        </w:rPr>
        <w:t>燃料电池</w:t>
      </w:r>
      <w:r>
        <w:rPr>
          <w:rFonts w:ascii="Calibri" w:hAnsi="Calibri" w:eastAsia="宋体"/>
          <w:b w:val="0"/>
          <w:sz w:val="19"/>
        </w:rPr>
        <w:t>（反应物外供、产物外排，可连续放电）</w:t>
      </w:r>
    </w:p>
    <w:p>
      <w:pPr>
        <w:spacing w:before="0" w:after="0" w:line="269" w:lineRule="auto"/>
        <w:ind w:left="227"/>
      </w:pPr>
      <w:r>
        <w:rPr>
          <w:rFonts w:ascii="Calibri" w:hAnsi="Calibri" w:eastAsia="宋体"/>
          <w:b w:val="0"/>
          <w:sz w:val="19"/>
        </w:rPr>
        <w:t>· 不经过燃烧，化学能直接转化为电能，能量转化效率可达 60%～80%</w:t>
      </w:r>
    </w:p>
    <w:p>
      <w:pPr>
        <w:spacing w:before="0" w:after="0" w:line="269" w:lineRule="auto"/>
        <w:ind w:left="227"/>
      </w:pPr>
      <w:r>
        <w:rPr>
          <w:rFonts w:ascii="Calibri" w:hAnsi="Calibri" w:eastAsia="宋体"/>
          <w:b w:val="0"/>
          <w:sz w:val="19"/>
        </w:rPr>
        <w:t>· 燃料可用 H₂、CH₄、CH₃OH、N₂H₄、NH₃ 等，氧化剂用 O₂ 或空气，常用铂作催化剂</w:t>
      </w:r>
    </w:p>
    <w:p>
      <w:pPr>
        <w:spacing w:before="20" w:after="20" w:line="269" w:lineRule="auto"/>
      </w:pPr>
      <w:r>
        <w:rPr>
          <w:rFonts w:ascii="Calibri" w:hAnsi="Calibri" w:eastAsia="宋体"/>
          <w:b w:val="0"/>
          <w:sz w:val="19"/>
        </w:rPr>
        <w:t>氢氧燃料电池（质子交换膜，酸性介质，H⁺ 由负极区移向正极区）：</w:t>
      </w:r>
    </w:p>
    <w:p>
      <w:pPr>
        <w:spacing w:before="0" w:after="0" w:line="269" w:lineRule="auto"/>
        <w:ind w:left="227"/>
      </w:pPr>
      <w:r>
        <w:rPr>
          <w:rFonts w:ascii="Calibri" w:hAnsi="Calibri" w:eastAsia="宋体"/>
          <w:b w:val="0"/>
          <w:sz w:val="19"/>
        </w:rPr>
        <w:t>· 负极：(11-11) H₂ − 2e⁻ → 2H⁺</w:t>
      </w:r>
    </w:p>
    <w:p>
      <w:pPr>
        <w:spacing w:before="0" w:after="0" w:line="269" w:lineRule="auto"/>
        <w:ind w:left="227"/>
      </w:pPr>
      <w:r>
        <w:rPr>
          <w:rFonts w:ascii="Calibri" w:hAnsi="Calibri" w:eastAsia="宋体"/>
          <w:b w:val="0"/>
          <w:sz w:val="19"/>
        </w:rPr>
        <w:t>· 正极：(11-12) ½O₂ + 2H⁺ + 2e⁻ → H₂O</w:t>
      </w:r>
    </w:p>
    <w:p>
      <w:pPr>
        <w:spacing w:before="0" w:after="0" w:line="269" w:lineRule="auto"/>
        <w:ind w:left="227"/>
      </w:pPr>
      <w:r>
        <w:rPr>
          <w:rFonts w:ascii="Calibri" w:hAnsi="Calibri" w:eastAsia="宋体"/>
          <w:b w:val="0"/>
          <w:sz w:val="19"/>
        </w:rPr>
        <w:t>· 总反应：(11-13) 2H₂ + O₂ → 2H₂O</w:t>
      </w:r>
    </w:p>
    <w:p>
      <w:pPr>
        <w:spacing w:before="20" w:after="20" w:line="269" w:lineRule="auto"/>
      </w:pPr>
      <w:r>
        <w:rPr>
          <w:rFonts w:ascii="Calibri" w:hAnsi="Calibri" w:eastAsia="宋体"/>
          <w:b w:val="0"/>
          <w:sz w:val="19"/>
        </w:rPr>
        <w:t>甲醇燃料电池（酸性介质）：</w:t>
      </w:r>
    </w:p>
    <w:p>
      <w:pPr>
        <w:spacing w:before="0" w:after="0" w:line="269" w:lineRule="auto"/>
        <w:ind w:left="227"/>
      </w:pPr>
      <w:r>
        <w:rPr>
          <w:rFonts w:ascii="Calibri" w:hAnsi="Calibri" w:eastAsia="宋体"/>
          <w:b w:val="0"/>
          <w:sz w:val="19"/>
        </w:rPr>
        <w:t>· 负极：CH₃OH + H₂O − 6e⁻ → CO₂ + 6H⁺</w:t>
      </w:r>
    </w:p>
    <w:p>
      <w:pPr>
        <w:spacing w:before="0" w:after="0" w:line="269" w:lineRule="auto"/>
        <w:ind w:left="227"/>
      </w:pPr>
      <w:r>
        <w:rPr>
          <w:rFonts w:ascii="Calibri" w:hAnsi="Calibri" w:eastAsia="宋体"/>
          <w:b w:val="0"/>
          <w:sz w:val="19"/>
        </w:rPr>
        <w:t>· 正极：3/2O₂ + 6H⁺ + 6e⁻ → 3H₂O</w:t>
      </w:r>
    </w:p>
    <w:p>
      <w:pPr>
        <w:spacing w:before="0" w:after="0" w:line="269" w:lineRule="auto"/>
        <w:ind w:left="227"/>
      </w:pPr>
      <w:r>
        <w:rPr>
          <w:rFonts w:ascii="Calibri" w:hAnsi="Calibri" w:eastAsia="宋体"/>
          <w:b w:val="0"/>
          <w:sz w:val="19"/>
        </w:rPr>
        <w:t>· 总反应：2CH₃OH + 3O₂ → 2CO₂ + 4H₂O</w:t>
      </w:r>
    </w:p>
    <w:p>
      <w:pPr>
        <w:spacing w:before="20" w:after="20" w:line="269" w:lineRule="auto"/>
      </w:pPr>
      <w:r>
        <w:rPr>
          <w:rFonts w:ascii="Calibri" w:hAnsi="Calibri" w:eastAsia="宋体"/>
          <w:b w:val="0"/>
          <w:sz w:val="19"/>
        </w:rPr>
        <w:t>同样的电池换成碱性介质，H⁺ 全部换成 OH⁻：</w:t>
      </w:r>
    </w:p>
    <w:p>
      <w:pPr>
        <w:spacing w:before="0" w:after="0" w:line="269" w:lineRule="auto"/>
        <w:ind w:left="227"/>
      </w:pPr>
      <w:r>
        <w:rPr>
          <w:rFonts w:ascii="Calibri" w:hAnsi="Calibri" w:eastAsia="宋体"/>
          <w:b w:val="0"/>
          <w:sz w:val="19"/>
        </w:rPr>
        <w:t>· 氢氧燃料电池：负极 H₂ + 2OH⁻ − 2e⁻ → 2H₂O；正极 ½O₂ + H₂O + 2e⁻ → 2OH⁻</w:t>
      </w:r>
    </w:p>
    <w:p>
      <w:pPr>
        <w:spacing w:before="0" w:after="0" w:line="269" w:lineRule="auto"/>
        <w:ind w:left="227"/>
      </w:pPr>
      <w:r>
        <w:rPr>
          <w:rFonts w:ascii="Calibri" w:hAnsi="Calibri" w:eastAsia="宋体"/>
          <w:b w:val="0"/>
          <w:sz w:val="19"/>
        </w:rPr>
        <w:t>· 甲醇燃料电池：负极 CH₃OH + 8OH⁻ − 6e⁻ → CO₃²⁻ + 6H₂O</w:t>
      </w:r>
    </w:p>
    <w:p>
      <w:pPr>
        <w:spacing w:before="20" w:after="20" w:line="269" w:lineRule="auto"/>
      </w:pPr>
      <w:r>
        <w:rPr>
          <w:rFonts w:ascii="Calibri" w:hAnsi="Calibri" w:eastAsia="宋体"/>
          <w:b/>
          <w:sz w:val="19"/>
        </w:rPr>
        <w:t>适用条件</w:t>
      </w:r>
      <w:r>
        <w:rPr>
          <w:rFonts w:ascii="Calibri" w:hAnsi="Calibri" w:eastAsia="宋体"/>
          <w:b w:val="0"/>
          <w:sz w:val="19"/>
        </w:rPr>
        <w:t>：电极反应必须与电解质介质一致（酸性用 H⁺、碱性用 OH⁻，同一式中不得两者并存）；二次电池的"充电"已不是原电池工作，此时原负极接电源负极作阴极；燃料电池的负极是气体扩散电极，电极本身不消耗；一次电池不能写充电反应。</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铅酸蓄电池放电时把负极写成 PbO₂——放电时 Pb 被氧化（负极）、PbO₂ 被还原（正极）；充电时两极角色对调。</w:t>
      </w:r>
    </w:p>
    <w:p>
      <w:pPr>
        <w:spacing w:before="0" w:after="0" w:line="269" w:lineRule="auto"/>
        <w:ind w:left="227"/>
      </w:pPr>
      <w:r>
        <w:rPr>
          <w:rFonts w:ascii="Calibri" w:hAnsi="Calibri" w:eastAsia="宋体"/>
          <w:b w:val="0"/>
          <w:sz w:val="19"/>
        </w:rPr>
        <w:t>2. 碱性锌锰电池用 H⁺ 配平——介质是 KOH，式中只允许出现 OH⁻ 和 H₂O。</w:t>
      </w:r>
    </w:p>
    <w:p>
      <w:pPr>
        <w:spacing w:before="0" w:after="0" w:line="269" w:lineRule="auto"/>
        <w:ind w:left="227"/>
      </w:pPr>
      <w:r>
        <w:rPr>
          <w:rFonts w:ascii="Calibri" w:hAnsi="Calibri" w:eastAsia="宋体"/>
          <w:b w:val="0"/>
          <w:sz w:val="19"/>
        </w:rPr>
        <w:t>3. 认为燃料电池的负极"被消耗"——负极是气体电极，燃料被氧化后以离子形式进入溶液，电极材料本身几乎不变。</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写出碱性锌锰干电池的正、负极反应和总反应；放电过程中若转移 0.2 mol 电子，消耗 Zn 和 MnO₂ 各多少摩尔？负极质量如何变化？</w:t>
      </w:r>
    </w:p>
    <w:p>
      <w:pPr>
        <w:spacing w:before="20" w:after="20" w:line="269" w:lineRule="auto"/>
      </w:pPr>
      <w:r>
        <w:rPr>
          <w:rFonts w:ascii="Calibri" w:hAnsi="Calibri" w:eastAsia="宋体"/>
          <w:b/>
          <w:sz w:val="19"/>
        </w:rPr>
        <w:t>解析</w:t>
      </w:r>
      <w:r>
        <w:rPr>
          <w:rFonts w:ascii="Calibri" w:hAnsi="Calibri" w:eastAsia="宋体"/>
          <w:b w:val="0"/>
          <w:sz w:val="19"/>
        </w:rPr>
        <w:t>： 负极：Zn + 2OH⁻ − 2e⁻ → Zn(OH)₂；正极：MnO₂ + H₂O + e⁻ → MnO(OH) + OH⁻；</w:t>
      </w:r>
    </w:p>
    <w:p>
      <w:pPr>
        <w:spacing w:before="20" w:after="20" w:line="269" w:lineRule="auto"/>
      </w:pPr>
      <w:r>
        <w:rPr>
          <w:rFonts w:ascii="Calibri" w:hAnsi="Calibri" w:eastAsia="宋体"/>
          <w:b w:val="0"/>
          <w:sz w:val="19"/>
        </w:rPr>
        <w:t>总反应：Zn + 2MnO₂ + 2H₂O → 2MnO(OH) + Zn(OH)₂。</w:t>
      </w:r>
    </w:p>
    <w:p>
      <w:pPr>
        <w:spacing w:before="20" w:after="20" w:line="269" w:lineRule="auto"/>
      </w:pPr>
      <w:r>
        <w:rPr>
          <w:rFonts w:ascii="Calibri" w:hAnsi="Calibri" w:eastAsia="宋体"/>
          <w:b w:val="0"/>
          <w:sz w:val="19"/>
        </w:rPr>
        <w:t>每 1 mol Zn 失 2 mol 电子，每 1 mol MnO₂ 得 1 mol 电子：</w:t>
      </w:r>
    </w:p>
    <w:p>
      <w:pPr>
        <w:spacing w:before="20" w:after="20" w:line="269" w:lineRule="auto"/>
      </w:pPr>
      <w:r>
        <w:rPr>
          <w:rFonts w:ascii="Calibri" w:hAnsi="Calibri" w:eastAsia="宋体"/>
          <w:b w:val="0"/>
          <w:sz w:val="19"/>
        </w:rPr>
        <w:t xml:space="preserve">n(Zn) = 0.2 ÷ 2 = </w:t>
      </w:r>
      <w:r>
        <w:rPr>
          <w:rFonts w:ascii="Calibri" w:hAnsi="Calibri" w:eastAsia="宋体"/>
          <w:b/>
          <w:sz w:val="19"/>
        </w:rPr>
        <w:t>0.10 mol</w:t>
      </w:r>
      <w:r>
        <w:rPr>
          <w:rFonts w:ascii="Calibri" w:hAnsi="Calibri" w:eastAsia="宋体"/>
          <w:b w:val="0"/>
          <w:sz w:val="19"/>
        </w:rPr>
        <w:t xml:space="preserve">；n(MnO₂) = 0.2 ÷ 1 = </w:t>
      </w:r>
      <w:r>
        <w:rPr>
          <w:rFonts w:ascii="Calibri" w:hAnsi="Calibri" w:eastAsia="宋体"/>
          <w:b/>
          <w:sz w:val="19"/>
        </w:rPr>
        <w:t>0.20 mol</w:t>
      </w:r>
      <w:r>
        <w:rPr>
          <w:rFonts w:ascii="Calibri" w:hAnsi="Calibri" w:eastAsia="宋体"/>
          <w:b w:val="0"/>
          <w:sz w:val="19"/>
        </w:rPr>
        <w:t>（与总反应中 Zn、MnO₂ 的 1∶2 一致）。</w:t>
      </w:r>
    </w:p>
    <w:p>
      <w:pPr>
        <w:spacing w:before="20" w:after="20" w:line="269" w:lineRule="auto"/>
      </w:pPr>
      <w:r>
        <w:rPr>
          <w:rFonts w:ascii="Calibri" w:hAnsi="Calibri" w:eastAsia="宋体"/>
          <w:b w:val="0"/>
          <w:sz w:val="19"/>
        </w:rPr>
        <w:t>负极质量</w:t>
      </w:r>
      <w:r>
        <w:rPr>
          <w:rFonts w:ascii="Calibri" w:hAnsi="Calibri" w:eastAsia="宋体"/>
          <w:b/>
          <w:sz w:val="19"/>
        </w:rPr>
        <w:t>增大</w:t>
      </w:r>
      <w:r>
        <w:rPr>
          <w:rFonts w:ascii="Calibri" w:hAnsi="Calibri" w:eastAsia="宋体"/>
          <w:b w:val="0"/>
          <w:sz w:val="19"/>
        </w:rPr>
        <w:t>：Zn（65）变成 Zn(OH)₂（99），固体留在负极上。</w:t>
      </w:r>
    </w:p>
    <w:p>
      <w:pPr>
        <w:spacing w:before="20" w:after="20" w:line="269" w:lineRule="auto"/>
      </w:pPr>
      <w:r>
        <w:rPr>
          <w:rFonts w:ascii="Calibri" w:hAnsi="Calibri" w:eastAsia="宋体"/>
          <w:b/>
          <w:sz w:val="19"/>
        </w:rPr>
        <w:t xml:space="preserve"> 陷阱</w:t>
      </w:r>
      <w:r>
        <w:rPr>
          <w:rFonts w:ascii="Calibri" w:hAnsi="Calibri" w:eastAsia="宋体"/>
          <w:b w:val="0"/>
          <w:sz w:val="19"/>
        </w:rPr>
        <w:t>：按总反应系数 1∶2 却只用 1 mol 电子去算 MnO₂，得 0.10 mol；或误以为锌被消耗后电极变轻。</w:t>
      </w:r>
    </w:p>
    <w:p>
      <w:pPr>
        <w:spacing w:before="20" w:after="20" w:line="269" w:lineRule="auto"/>
      </w:pPr>
      <w:r>
        <w:rPr>
          <w:rFonts w:ascii="Calibri" w:hAnsi="Calibri" w:eastAsia="宋体"/>
          <w:b/>
          <w:sz w:val="19"/>
        </w:rPr>
        <w:t>变式</w:t>
      </w:r>
      <w:r>
        <w:rPr>
          <w:rFonts w:ascii="Calibri" w:hAnsi="Calibri" w:eastAsia="宋体"/>
          <w:b w:val="0"/>
          <w:sz w:val="19"/>
        </w:rPr>
        <w:t xml:space="preserve">：若负极增重 3.4 g，转移电子多少摩尔？（每 mol Zn 增重 34 g ⇒ 0.10 mol Zn ⇒ </w:t>
      </w:r>
      <w:r>
        <w:rPr>
          <w:rFonts w:ascii="Calibri" w:hAnsi="Calibri" w:eastAsia="宋体"/>
          <w:b/>
          <w:sz w:val="19"/>
        </w:rPr>
        <w:t>0.20 mol</w:t>
      </w:r>
      <w:r>
        <w:rPr>
          <w:rFonts w:ascii="Calibri" w:hAnsi="Calibri" w:eastAsia="宋体"/>
          <w:b w:val="0"/>
          <w:sz w:val="19"/>
        </w:rPr>
        <w:t xml:space="preserve"> 电子）</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铅酸蓄电池：</w:t>
      </w:r>
    </w:p>
    <w:p>
      <w:pPr>
        <w:spacing w:before="20" w:after="20" w:line="269" w:lineRule="auto"/>
      </w:pPr>
      <w:r>
        <w:rPr>
          <w:rFonts w:ascii="Calibri" w:hAnsi="Calibri" w:eastAsia="宋体"/>
          <w:b w:val="0"/>
          <w:sz w:val="19"/>
        </w:rPr>
        <w:t>(1) 写出放电时两极反应和总反应； (2) 充电时，原负极（Pb）应接电源的哪一极？写出充电时的阴极反应； (3) 放电一段时间后，电解质溶液的 pH 和密度如何变化？ (4) 为什么可以用电解液密度判断蓄电池的剩余电量？</w:t>
      </w:r>
    </w:p>
    <w:p>
      <w:pPr>
        <w:spacing w:before="20" w:after="20" w:line="269" w:lineRule="auto"/>
      </w:pPr>
      <w:r>
        <w:rPr>
          <w:rFonts w:ascii="Calibri" w:hAnsi="Calibri" w:eastAsia="宋体"/>
          <w:b/>
          <w:sz w:val="19"/>
        </w:rPr>
        <w:t>解析</w:t>
      </w:r>
      <w:r>
        <w:rPr>
          <w:rFonts w:ascii="Calibri" w:hAnsi="Calibri" w:eastAsia="宋体"/>
          <w:b w:val="0"/>
          <w:sz w:val="19"/>
        </w:rPr>
        <w:t>： (1) 负极：Pb + SO₄²⁻ − 2e⁻ → PbSO₄；正极：PbO₂ + 4H⁺ + SO₄²⁻ + 2e⁻ → PbSO₄ + 2H₂O；</w:t>
      </w:r>
    </w:p>
    <w:p>
      <w:pPr>
        <w:spacing w:before="20" w:after="20" w:line="269" w:lineRule="auto"/>
      </w:pPr>
      <w:r>
        <w:rPr>
          <w:rFonts w:ascii="Calibri" w:hAnsi="Calibri" w:eastAsia="宋体"/>
          <w:b w:val="0"/>
          <w:sz w:val="19"/>
        </w:rPr>
        <w:t>总反应：Pb + PbO₂ + 2H₂SO₄ ⇌ 2PbSO₄ + 2H₂O</w:t>
      </w:r>
    </w:p>
    <w:p>
      <w:pPr>
        <w:spacing w:before="20" w:after="20" w:line="269" w:lineRule="auto"/>
      </w:pPr>
      <w:r>
        <w:rPr>
          <w:rFonts w:ascii="Calibri" w:hAnsi="Calibri" w:eastAsia="宋体"/>
          <w:b w:val="0"/>
          <w:sz w:val="19"/>
        </w:rPr>
        <w:t>(2) 接电源的</w:t>
      </w:r>
      <w:r>
        <w:rPr>
          <w:rFonts w:ascii="Calibri" w:hAnsi="Calibri" w:eastAsia="宋体"/>
          <w:b/>
          <w:sz w:val="19"/>
        </w:rPr>
        <w:t>负极</w:t>
      </w:r>
      <w:r>
        <w:rPr>
          <w:rFonts w:ascii="Calibri" w:hAnsi="Calibri" w:eastAsia="宋体"/>
          <w:b w:val="0"/>
          <w:sz w:val="19"/>
        </w:rPr>
        <w:t>，作电解池的阴极：PbSO₄ + 2e⁻ → Pb + SO₄²⁻。</w:t>
      </w:r>
    </w:p>
    <w:p>
      <w:pPr>
        <w:spacing w:before="20" w:after="20" w:line="269" w:lineRule="auto"/>
      </w:pPr>
      <w:r>
        <w:rPr>
          <w:rFonts w:ascii="Calibri" w:hAnsi="Calibri" w:eastAsia="宋体"/>
          <w:b w:val="0"/>
          <w:sz w:val="19"/>
        </w:rPr>
        <w:t>(3) 放电消耗 H₂SO₄、生成水 ⇒ c(H⁺) 减小、</w:t>
      </w:r>
      <w:r>
        <w:rPr>
          <w:rFonts w:ascii="Calibri" w:hAnsi="Calibri" w:eastAsia="宋体"/>
          <w:b/>
          <w:sz w:val="19"/>
        </w:rPr>
        <w:t>pH 增大</w:t>
      </w:r>
      <w:r>
        <w:rPr>
          <w:rFonts w:ascii="Calibri" w:hAnsi="Calibri" w:eastAsia="宋体"/>
          <w:b w:val="0"/>
          <w:sz w:val="19"/>
        </w:rPr>
        <w:t>；硫酸密度大于水 ⇒ 电解液</w:t>
      </w:r>
      <w:r>
        <w:rPr>
          <w:rFonts w:ascii="Calibri" w:hAnsi="Calibri" w:eastAsia="宋体"/>
          <w:b/>
          <w:sz w:val="19"/>
        </w:rPr>
        <w:t>密度减小</w:t>
      </w:r>
      <w:r>
        <w:rPr>
          <w:rFonts w:ascii="Calibri" w:hAnsi="Calibri" w:eastAsia="宋体"/>
          <w:b w:val="0"/>
          <w:sz w:val="19"/>
        </w:rPr>
        <w:t>。</w:t>
      </w:r>
    </w:p>
    <w:p>
      <w:pPr>
        <w:spacing w:before="20" w:after="20" w:line="269" w:lineRule="auto"/>
      </w:pPr>
      <w:r>
        <w:rPr>
          <w:rFonts w:ascii="Calibri" w:hAnsi="Calibri" w:eastAsia="宋体"/>
          <w:b w:val="0"/>
          <w:sz w:val="19"/>
        </w:rPr>
        <w:t>(4) 密度随放电单调减小，且减小的量与通过的电量成正比，所以测密度就能估算剩余电量。</w:t>
      </w:r>
    </w:p>
    <w:p>
      <w:pPr>
        <w:spacing w:before="20" w:after="20" w:line="269" w:lineRule="auto"/>
      </w:pPr>
      <w:r>
        <w:rPr>
          <w:rFonts w:ascii="Calibri" w:hAnsi="Calibri" w:eastAsia="宋体"/>
          <w:b/>
          <w:sz w:val="19"/>
        </w:rPr>
        <w:t xml:space="preserve"> 陷阱</w:t>
      </w:r>
      <w:r>
        <w:rPr>
          <w:rFonts w:ascii="Calibri" w:hAnsi="Calibri" w:eastAsia="宋体"/>
          <w:b w:val="0"/>
          <w:sz w:val="19"/>
        </w:rPr>
        <w:t>：(2) 中答"接电源正极"——充电时被氧化的一极（PbSO₄ → PbO₂）接正极，被还原的一极（PbSO₄ → Pb）接负极；(3) 中误答 pH 减小，只盯着硫酸被消耗、漏掉水生成。</w:t>
      </w:r>
    </w:p>
    <w:p>
      <w:pPr>
        <w:spacing w:before="20" w:after="20" w:line="269" w:lineRule="auto"/>
      </w:pPr>
      <w:r>
        <w:rPr>
          <w:rFonts w:ascii="Calibri" w:hAnsi="Calibri" w:eastAsia="宋体"/>
          <w:b/>
          <w:sz w:val="19"/>
        </w:rPr>
        <w:t>变式</w:t>
      </w:r>
      <w:r>
        <w:rPr>
          <w:rFonts w:ascii="Calibri" w:hAnsi="Calibri" w:eastAsia="宋体"/>
          <w:b w:val="0"/>
          <w:sz w:val="19"/>
        </w:rPr>
        <w:t>：某铅酸蓄电池放电时转移 0.4 mol 电子，消耗 H₂SO₄ 多少摩尔？生成水多少摩尔？（各 0.4 mol）</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甲醇燃料电池以质子交换膜（只允许 H⁺ 通过）为电解质，燃料为液态甲醇。</w:t>
      </w:r>
    </w:p>
    <w:p>
      <w:pPr>
        <w:spacing w:before="20" w:after="20" w:line="269" w:lineRule="auto"/>
      </w:pPr>
      <w:r>
        <w:rPr>
          <w:rFonts w:ascii="Calibri" w:hAnsi="Calibri" w:eastAsia="宋体"/>
          <w:b w:val="0"/>
          <w:sz w:val="19"/>
        </w:rPr>
        <w:t>(1) 写出正、负极反应和总反应； (2) 消耗 1 mol CH₃OH 转移电子多少摩尔？理论上消耗标准状况下 O₂ 多少升？ (3) 若把电解质改为 KOH 溶液，负极反应如何改写？总反应如何写？ (4) 与内燃机相比，燃料电池能量转化效率更高的原因是什么？</w:t>
      </w:r>
    </w:p>
    <w:p>
      <w:pPr>
        <w:spacing w:before="20" w:after="20" w:line="269" w:lineRule="auto"/>
      </w:pPr>
      <w:r>
        <w:rPr>
          <w:rFonts w:ascii="Calibri" w:hAnsi="Calibri" w:eastAsia="宋体"/>
          <w:b/>
          <w:sz w:val="19"/>
        </w:rPr>
        <w:t>解析</w:t>
      </w:r>
      <w:r>
        <w:rPr>
          <w:rFonts w:ascii="Calibri" w:hAnsi="Calibri" w:eastAsia="宋体"/>
          <w:b w:val="0"/>
          <w:sz w:val="19"/>
        </w:rPr>
        <w:t>： (1) 负极：CH₃OH + H₂O − 6e⁻ → CO₂ + 6H⁺；正极：3/2O₂ + 6H⁺ + 6e⁻ → 3H₂O；</w:t>
      </w:r>
    </w:p>
    <w:p>
      <w:pPr>
        <w:spacing w:before="20" w:after="20" w:line="269" w:lineRule="auto"/>
      </w:pPr>
      <w:r>
        <w:rPr>
          <w:rFonts w:ascii="Calibri" w:hAnsi="Calibri" w:eastAsia="宋体"/>
          <w:b w:val="0"/>
          <w:sz w:val="19"/>
        </w:rPr>
        <w:t>总反应：2CH₃OH + 3O₂ → 2CO₂ + 4H₂O</w:t>
      </w:r>
    </w:p>
    <w:p>
      <w:pPr>
        <w:spacing w:before="20" w:after="20" w:line="269" w:lineRule="auto"/>
      </w:pPr>
      <w:r>
        <w:rPr>
          <w:rFonts w:ascii="Calibri" w:hAnsi="Calibri" w:eastAsia="宋体"/>
          <w:b w:val="0"/>
          <w:sz w:val="19"/>
        </w:rPr>
        <w:t xml:space="preserve">(2) CH₃OH 中 C 为 −2 价，CO₂ 中 C 为 +4 价 ⇒ 1 mol 甲醇失 </w:t>
      </w:r>
      <w:r>
        <w:rPr>
          <w:rFonts w:ascii="Calibri" w:hAnsi="Calibri" w:eastAsia="宋体"/>
          <w:b/>
          <w:sz w:val="19"/>
        </w:rPr>
        <w:t>6 mol 电子</w:t>
      </w:r>
      <w:r>
        <w:rPr>
          <w:rFonts w:ascii="Calibri" w:hAnsi="Calibri" w:eastAsia="宋体"/>
          <w:b w:val="0"/>
          <w:sz w:val="19"/>
        </w:rPr>
        <w:t xml:space="preserve">；O₂ 得 6 mol 电子 ⇒ 1.5 mol O₂ ⇒ 标准状况 </w:t>
      </w:r>
      <w:r>
        <w:rPr>
          <w:rFonts w:ascii="Calibri" w:hAnsi="Calibri" w:eastAsia="宋体"/>
          <w:b/>
          <w:sz w:val="19"/>
        </w:rPr>
        <w:t>33.6 L</w:t>
      </w:r>
      <w:r>
        <w:rPr>
          <w:rFonts w:ascii="Calibri" w:hAnsi="Calibri" w:eastAsia="宋体"/>
          <w:b w:val="0"/>
          <w:sz w:val="19"/>
        </w:rPr>
        <w:t>。</w:t>
      </w:r>
    </w:p>
    <w:p>
      <w:pPr>
        <w:spacing w:before="20" w:after="20" w:line="269" w:lineRule="auto"/>
      </w:pPr>
      <w:r>
        <w:rPr>
          <w:rFonts w:ascii="Calibri" w:hAnsi="Calibri" w:eastAsia="宋体"/>
          <w:b w:val="0"/>
          <w:sz w:val="19"/>
        </w:rPr>
        <w:t>(3) 碱性介质中 CO₂ 转化为 CO₃²⁻：</w:t>
      </w:r>
    </w:p>
    <w:p>
      <w:pPr>
        <w:spacing w:before="20" w:after="20" w:line="269" w:lineRule="auto"/>
      </w:pPr>
      <w:r>
        <w:rPr>
          <w:rFonts w:ascii="Calibri" w:hAnsi="Calibri" w:eastAsia="宋体"/>
          <w:b w:val="0"/>
          <w:sz w:val="19"/>
        </w:rPr>
        <w:t>负极：CH₃OH + 8OH⁻ − 6e⁻ → CO₃²⁻ + 6H₂O；正极：3/2O₂ + 3H₂O + 6e⁻ → 6OH⁻；</w:t>
      </w:r>
    </w:p>
    <w:p>
      <w:pPr>
        <w:spacing w:before="20" w:after="20" w:line="269" w:lineRule="auto"/>
      </w:pPr>
      <w:r>
        <w:rPr>
          <w:rFonts w:ascii="Calibri" w:hAnsi="Calibri" w:eastAsia="宋体"/>
          <w:b w:val="0"/>
          <w:sz w:val="19"/>
        </w:rPr>
        <w:t>总反应：2CH₃OH + 3O₂ + 4OH⁻ → 2CO₃²⁻ + 6H₂O</w:t>
      </w:r>
    </w:p>
    <w:p>
      <w:pPr>
        <w:spacing w:before="20" w:after="20" w:line="269" w:lineRule="auto"/>
      </w:pPr>
      <w:r>
        <w:rPr>
          <w:rFonts w:ascii="Calibri" w:hAnsi="Calibri" w:eastAsia="宋体"/>
          <w:b w:val="0"/>
          <w:sz w:val="19"/>
        </w:rPr>
        <w:t>(4) 燃料电池不经过燃烧，化学能直接转化为电能，避免了燃烧产生的大量热损失；内燃机受热机效率限制，效率只有约 30%。</w:t>
      </w:r>
    </w:p>
    <w:p>
      <w:pPr>
        <w:spacing w:before="20" w:after="20" w:line="269" w:lineRule="auto"/>
      </w:pPr>
      <w:r>
        <w:rPr>
          <w:rFonts w:ascii="Calibri" w:hAnsi="Calibri" w:eastAsia="宋体"/>
          <w:b/>
          <w:sz w:val="19"/>
        </w:rPr>
        <w:t xml:space="preserve"> 陷阱</w:t>
      </w:r>
      <w:r>
        <w:rPr>
          <w:rFonts w:ascii="Calibri" w:hAnsi="Calibri" w:eastAsia="宋体"/>
          <w:b w:val="0"/>
          <w:sz w:val="19"/>
        </w:rPr>
        <w:t>：(3) 中在碱性介质里仍写 CO₂（应写成 CO₃²⁻）；或把 H⁺ 与 OH⁻ 写进同一式，电荷永远配不平。</w:t>
      </w:r>
    </w:p>
    <w:p>
      <w:pPr>
        <w:spacing w:before="20" w:after="20" w:line="269" w:lineRule="auto"/>
      </w:pPr>
      <w:r>
        <w:rPr>
          <w:rFonts w:ascii="Calibri" w:hAnsi="Calibri" w:eastAsia="宋体"/>
          <w:b/>
          <w:sz w:val="19"/>
        </w:rPr>
        <w:t>变式</w:t>
      </w:r>
      <w:r>
        <w:rPr>
          <w:rFonts w:ascii="Calibri" w:hAnsi="Calibri" w:eastAsia="宋体"/>
          <w:b w:val="0"/>
          <w:sz w:val="19"/>
        </w:rPr>
        <w:t>：若改用甲烷作燃料（酸性介质），写出负极反应。（CH₄ + 2H₂O − 8e⁻ → CO₂ + 8H⁺）</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铅酸蓄电池放电时正极材料是什么？② 氢氧燃料电池（酸性）中 H⁺ 移向哪一极？③ 1 mol H₂ 在氢氧燃料电池中完全反应，转移电子多少摩尔？</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PbO₂　② 正极（正极消耗 H⁺）　③ 2 mol</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变式，全对进入 C-4.4。</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读「易错边界」，把五种电池的负极反应各抄一遍，逐一标出介质。</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从「原理与方程式」读起，先分清一次、二次、燃料电池三类的根本差别。</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过关；电极反应式不标介质、气体不配平，按错处理。</w:t>
      </w:r>
    </w:p>
    <w:p>
      <w:pPr>
        <w:spacing w:before="200"/>
      </w:pPr>
      <w:r>
        <w:rPr>
          <w:rFonts w:ascii="Calibri" w:hAnsi="Calibri" w:eastAsia="微软雅黑"/>
          <w:b/>
          <w:color w:val="0A4F43"/>
          <w:sz w:val="25"/>
        </w:rPr>
        <w:t>C-4.4  电解池原理与放电顺序</w:t>
      </w:r>
    </w:p>
    <w:p>
      <w:pPr>
        <w:spacing w:before="0" w:after="80" w:line="269" w:lineRule="auto"/>
      </w:pPr>
      <w:r>
        <w:rPr>
          <w:rFonts w:ascii="Calibri" w:hAnsi="Calibri" w:eastAsia="宋体"/>
          <w:b w:val="0"/>
          <w:color w:val="6B6B70"/>
          <w:sz w:val="15"/>
        </w:rPr>
        <w:t>选必一 › 第4章 氧化还原反应和电化学 ｜ Ⅱ · 考频高 ｜ 前置：C-4.2 ｜ 关联：C-4.5、C-4.6　★</w:t>
      </w:r>
    </w:p>
    <w:p>
      <w:pPr>
        <w:spacing w:before="20" w:after="20" w:line="269" w:lineRule="auto"/>
      </w:pPr>
      <w:r>
        <w:rPr>
          <w:rFonts w:ascii="Calibri" w:hAnsi="Calibri" w:eastAsia="宋体"/>
          <w:b/>
          <w:sz w:val="19"/>
        </w:rPr>
        <w:t xml:space="preserve"> 先猜</w:t>
      </w:r>
      <w:r>
        <w:rPr>
          <w:rFonts w:ascii="Calibri" w:hAnsi="Calibri" w:eastAsia="宋体"/>
          <w:b w:val="0"/>
          <w:sz w:val="19"/>
        </w:rPr>
        <w:t>：原电池里"负极被消耗"，那么电解池里"阳极一定被消耗"吗？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原电池靠"自发"，电解池靠"外加电源硬推"。判断电极只看电源：接负极的是</w:t>
      </w:r>
      <w:r>
        <w:rPr>
          <w:rFonts w:ascii="Calibri" w:hAnsi="Calibri" w:eastAsia="宋体"/>
          <w:b/>
          <w:sz w:val="19"/>
        </w:rPr>
        <w:t>阴极</w:t>
      </w:r>
      <w:r>
        <w:rPr>
          <w:rFonts w:ascii="Calibri" w:hAnsi="Calibri" w:eastAsia="宋体"/>
          <w:b w:val="0"/>
          <w:sz w:val="19"/>
        </w:rPr>
        <w:t>（得电子、发生还原），接正极的是</w:t>
      </w:r>
      <w:r>
        <w:rPr>
          <w:rFonts w:ascii="Calibri" w:hAnsi="Calibri" w:eastAsia="宋体"/>
          <w:b/>
          <w:sz w:val="19"/>
        </w:rPr>
        <w:t>阳极</w:t>
      </w:r>
      <w:r>
        <w:rPr>
          <w:rFonts w:ascii="Calibri" w:hAnsi="Calibri" w:eastAsia="宋体"/>
          <w:b w:val="0"/>
          <w:sz w:val="19"/>
        </w:rPr>
        <w:t>（失电子、发生氧化）——记住"</w:t>
      </w:r>
      <w:r>
        <w:rPr>
          <w:rFonts w:ascii="Calibri" w:hAnsi="Calibri" w:eastAsia="宋体"/>
          <w:b/>
          <w:sz w:val="19"/>
        </w:rPr>
        <w:t>阴还原、阳氧化</w:t>
      </w:r>
      <w:r>
        <w:rPr>
          <w:rFonts w:ascii="Calibri" w:hAnsi="Calibri" w:eastAsia="宋体"/>
          <w:b w:val="0"/>
          <w:sz w:val="19"/>
        </w:rPr>
        <w:t>"，恰好与原电池的"负氧化、正还原"相反。溶液中究竟谁先放电，由</w:t>
      </w:r>
      <w:r>
        <w:rPr>
          <w:rFonts w:ascii="Calibri" w:hAnsi="Calibri" w:eastAsia="宋体"/>
          <w:b/>
          <w:sz w:val="19"/>
        </w:rPr>
        <w:t>放电顺序</w:t>
      </w:r>
      <w:r>
        <w:rPr>
          <w:rFonts w:ascii="Calibri" w:hAnsi="Calibri" w:eastAsia="宋体"/>
          <w:b w:val="0"/>
          <w:sz w:val="19"/>
        </w:rPr>
        <w:t>决定：阳极先看电极材料（活性阳极自己先溶），阴极看氧化性强弱。</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判断：电解池的阳极一定发生氧化反应，阳极质量也一定减小。</w:t>
      </w:r>
    </w:p>
    <w:p>
      <w:pPr>
        <w:spacing w:before="0" w:after="0" w:line="269" w:lineRule="auto"/>
        <w:ind w:left="227"/>
      </w:pPr>
      <w:r>
        <w:rPr>
          <w:rFonts w:ascii="Calibri" w:hAnsi="Calibri" w:eastAsia="宋体"/>
          <w:b w:val="0"/>
          <w:sz w:val="19"/>
        </w:rPr>
        <w:t>2. 判断：用石墨电极电解 CuSO₄ 溶液，阴极析出铜，阳极放出 O₂。</w:t>
      </w:r>
    </w:p>
    <w:p>
      <w:pPr>
        <w:spacing w:before="0" w:after="0" w:line="269" w:lineRule="auto"/>
        <w:ind w:left="227"/>
      </w:pPr>
      <w:r>
        <w:rPr>
          <w:rFonts w:ascii="Calibri" w:hAnsi="Calibri" w:eastAsia="宋体"/>
          <w:b w:val="0"/>
          <w:sz w:val="19"/>
        </w:rPr>
        <w:t>3. 选择：用惰性电极电解下列溶液，阴极产物为 H₂ 的是（A）CuSO₄　（B）NaCl　（C）AgNO₃　（D）CuCl₂</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✗（阳极一定发生氧化反应，但惰性阳极不溶解，只放出 O₂ 或 Cl₂）　2. ✓　3. B（Na⁺ 在水溶液中不放电，H₂O 得电子放出 H₂；其余三种溶液的阴极都先析出金属）</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电解与电解池</w:t>
      </w:r>
    </w:p>
    <w:p>
      <w:pPr>
        <w:spacing w:before="0" w:after="0" w:line="269" w:lineRule="auto"/>
        <w:ind w:left="227"/>
      </w:pPr>
      <w:r>
        <w:rPr>
          <w:rFonts w:ascii="Calibri" w:hAnsi="Calibri" w:eastAsia="宋体"/>
          <w:b w:val="0"/>
          <w:sz w:val="19"/>
        </w:rPr>
        <w:t>· 电解：在外加直流电作用下，电解质在两个电极上分别发生氧化、还原反应的过程</w:t>
      </w:r>
    </w:p>
    <w:p>
      <w:pPr>
        <w:spacing w:before="0" w:after="0" w:line="269" w:lineRule="auto"/>
        <w:ind w:left="227"/>
      </w:pPr>
      <w:r>
        <w:rPr>
          <w:rFonts w:ascii="Calibri" w:hAnsi="Calibri" w:eastAsia="宋体"/>
          <w:b w:val="0"/>
          <w:sz w:val="19"/>
        </w:rPr>
        <w:t>· 电解池：把电能转化为化学能的装置；与电源负极相连的是阴极，与电源正极相连的是阳极</w:t>
      </w:r>
    </w:p>
    <w:p>
      <w:pPr>
        <w:spacing w:before="0" w:after="0" w:line="269" w:lineRule="auto"/>
        <w:ind w:left="227"/>
      </w:pPr>
      <w:r>
        <w:rPr>
          <w:rFonts w:ascii="Calibri" w:hAnsi="Calibri" w:eastAsia="宋体"/>
          <w:b w:val="0"/>
          <w:sz w:val="19"/>
        </w:rPr>
        <w:t>· 电子流向：电源负极 → 导线 → 电解池阴极；电解池阳极 → 导线 → 电源正极</w:t>
      </w:r>
    </w:p>
    <w:p>
      <w:pPr>
        <w:spacing w:before="0" w:after="0" w:line="269" w:lineRule="auto"/>
        <w:ind w:left="227"/>
      </w:pPr>
      <w:r>
        <w:rPr>
          <w:rFonts w:ascii="Calibri" w:hAnsi="Calibri" w:eastAsia="宋体"/>
          <w:b w:val="0"/>
          <w:sz w:val="19"/>
        </w:rPr>
        <w:t>· 离子迁移：阳离子移向阴极，阴离子移向阳极</w:t>
      </w:r>
    </w:p>
    <w:p>
      <w:pPr>
        <w:spacing w:before="20" w:after="20" w:line="269" w:lineRule="auto"/>
      </w:pPr>
      <w:r>
        <w:rPr>
          <w:rFonts w:ascii="Calibri" w:hAnsi="Calibri" w:eastAsia="宋体"/>
          <w:b/>
          <w:sz w:val="19"/>
        </w:rPr>
        <w:t>放电顺序</w:t>
      </w:r>
      <w:r>
        <w:rPr>
          <w:rFonts w:ascii="Calibri" w:hAnsi="Calibri" w:eastAsia="宋体"/>
          <w:b w:val="0"/>
          <w:sz w:val="19"/>
        </w:rPr>
        <w:t>（惰性电极，水溶液）</w:t>
      </w:r>
    </w:p>
    <w:p>
      <w:pPr>
        <w:spacing w:before="0" w:after="0" w:line="269" w:lineRule="auto"/>
        <w:ind w:left="227"/>
      </w:pPr>
      <w:r>
        <w:rPr>
          <w:rFonts w:ascii="Calibri" w:hAnsi="Calibri" w:eastAsia="宋体"/>
          <w:b w:val="0"/>
          <w:sz w:val="19"/>
        </w:rPr>
        <w:t>· 阴极（得电子能力由强到弱）：Ag⁺ &gt; Fe³⁺ &gt; Cu²⁺ &gt; H⁺（酸）&gt; Pb²⁺ &gt; Fe²⁺ &gt; Zn²⁺ &gt; H⁺（水）&gt; Al³⁺ &gt; Mg²⁺ &gt; Na⁺</w:t>
      </w:r>
    </w:p>
    <w:p>
      <w:pPr>
        <w:spacing w:before="0" w:after="0" w:line="269" w:lineRule="auto"/>
        <w:ind w:left="227"/>
      </w:pPr>
      <w:r>
        <w:rPr>
          <w:rFonts w:ascii="Calibri" w:hAnsi="Calibri" w:eastAsia="宋体"/>
          <w:b w:val="0"/>
          <w:sz w:val="19"/>
        </w:rPr>
        <w:t>· 阳极（失电子能力由强到弱）：活性金属电极（Cu、Ag 等）&gt; S²⁻ &gt; I⁻ &gt; Br⁻ &gt; Cl⁻ &gt; OH⁻ &gt; SO₄²⁻、NO₃⁻</w:t>
      </w:r>
    </w:p>
    <w:p>
      <w:pPr>
        <w:spacing w:before="0" w:after="0" w:line="269" w:lineRule="auto"/>
        <w:ind w:left="227"/>
      </w:pPr>
      <w:r>
        <w:rPr>
          <w:rFonts w:ascii="Calibri" w:hAnsi="Calibri" w:eastAsia="宋体"/>
          <w:b w:val="0"/>
          <w:sz w:val="19"/>
        </w:rPr>
        <w:t>· 记忆要点：阴极"越不活泼的金属阳离子越先析出"，阳极"越易失电子的越先放电"；含氧酸根不放电，实际是水放电；Al³⁺、Mg²⁺、Na⁺ 在水溶液中不放电，阴极放 H₂</w:t>
      </w:r>
    </w:p>
    <w:p>
      <w:pPr>
        <w:spacing w:before="20" w:after="20" w:line="269" w:lineRule="auto"/>
      </w:pPr>
      <w:r>
        <w:rPr>
          <w:rFonts w:ascii="Calibri" w:hAnsi="Calibri" w:eastAsia="宋体"/>
          <w:b/>
          <w:sz w:val="19"/>
        </w:rPr>
        <w:t>电解 CuCl₂ 溶液</w:t>
      </w:r>
    </w:p>
    <w:p>
      <w:pPr>
        <w:spacing w:before="0" w:after="0" w:line="269" w:lineRule="auto"/>
        <w:ind w:left="227"/>
      </w:pPr>
      <w:r>
        <w:rPr>
          <w:rFonts w:ascii="Calibri" w:hAnsi="Calibri" w:eastAsia="宋体"/>
          <w:b w:val="0"/>
          <w:sz w:val="19"/>
        </w:rPr>
        <w:t>· 阴极：Cu²⁺ + 2e⁻ → Cu（红色铜析出）</w:t>
      </w:r>
    </w:p>
    <w:p>
      <w:pPr>
        <w:spacing w:before="0" w:after="0" w:line="269" w:lineRule="auto"/>
        <w:ind w:left="227"/>
      </w:pPr>
      <w:r>
        <w:rPr>
          <w:rFonts w:ascii="Calibri" w:hAnsi="Calibri" w:eastAsia="宋体"/>
          <w:b w:val="0"/>
          <w:sz w:val="19"/>
        </w:rPr>
        <w:t>· 阳极：2Cl⁻ − 2e⁻ → Cl₂↑（黄绿色、有刺激性气味，使淀粉碘化钾溶液变蓝）</w:t>
      </w:r>
    </w:p>
    <w:p>
      <w:pPr>
        <w:spacing w:before="0" w:after="0" w:line="269" w:lineRule="auto"/>
        <w:ind w:left="227"/>
      </w:pPr>
      <w:r>
        <w:rPr>
          <w:rFonts w:ascii="Calibri" w:hAnsi="Calibri" w:eastAsia="宋体"/>
          <w:b w:val="0"/>
          <w:sz w:val="19"/>
        </w:rPr>
        <w:t>· 总反应：CuCl₂ →(通电) Cu + Cl₂↑</w:t>
      </w:r>
    </w:p>
    <w:p>
      <w:pPr>
        <w:spacing w:before="20" w:after="20" w:line="269" w:lineRule="auto"/>
      </w:pPr>
      <w:r>
        <w:rPr>
          <w:rFonts w:ascii="Calibri" w:hAnsi="Calibri" w:eastAsia="宋体"/>
          <w:b/>
          <w:sz w:val="19"/>
        </w:rPr>
        <w:t>电解 CuSO₄ 溶液</w:t>
      </w:r>
      <w:r>
        <w:rPr>
          <w:rFonts w:ascii="Calibri" w:hAnsi="Calibri" w:eastAsia="宋体"/>
          <w:b w:val="0"/>
          <w:sz w:val="19"/>
        </w:rPr>
        <w:t>（惰性电极）</w:t>
      </w:r>
    </w:p>
    <w:p>
      <w:pPr>
        <w:spacing w:before="0" w:after="0" w:line="269" w:lineRule="auto"/>
        <w:ind w:left="227"/>
      </w:pPr>
      <w:r>
        <w:rPr>
          <w:rFonts w:ascii="Calibri" w:hAnsi="Calibri" w:eastAsia="宋体"/>
          <w:b w:val="0"/>
          <w:sz w:val="19"/>
        </w:rPr>
        <w:t>· 阴极：2Cu²⁺ + 4e⁻ → 2Cu</w:t>
      </w:r>
    </w:p>
    <w:p>
      <w:pPr>
        <w:spacing w:before="0" w:after="0" w:line="269" w:lineRule="auto"/>
        <w:ind w:left="227"/>
      </w:pPr>
      <w:r>
        <w:rPr>
          <w:rFonts w:ascii="Calibri" w:hAnsi="Calibri" w:eastAsia="宋体"/>
          <w:b w:val="0"/>
          <w:sz w:val="19"/>
        </w:rPr>
        <w:t>· 阳极：2H₂O − 4e⁻ → O₂↑ + 4H⁺</w:t>
      </w:r>
    </w:p>
    <w:p>
      <w:pPr>
        <w:spacing w:before="0" w:after="0" w:line="269" w:lineRule="auto"/>
        <w:ind w:left="227"/>
      </w:pPr>
      <w:r>
        <w:rPr>
          <w:rFonts w:ascii="Calibri" w:hAnsi="Calibri" w:eastAsia="宋体"/>
          <w:b w:val="0"/>
          <w:sz w:val="19"/>
        </w:rPr>
        <w:t>· 总反应：2CuSO₄ + 2H₂O →(通电) 2Cu + O₂↑ + 2H₂SO₄</w:t>
      </w:r>
    </w:p>
    <w:p>
      <w:pPr>
        <w:spacing w:before="0" w:after="0" w:line="269" w:lineRule="auto"/>
        <w:ind w:left="227"/>
      </w:pPr>
      <w:r>
        <w:rPr>
          <w:rFonts w:ascii="Calibri" w:hAnsi="Calibri" w:eastAsia="宋体"/>
          <w:b w:val="0"/>
          <w:sz w:val="19"/>
        </w:rPr>
        <w:t>· 结果：析出铜、放出 O₂；溶液酸性增强、pH 减小</w:t>
      </w:r>
    </w:p>
    <w:p>
      <w:pPr>
        <w:spacing w:before="20" w:after="20" w:line="269" w:lineRule="auto"/>
      </w:pPr>
      <w:r>
        <w:rPr>
          <w:rFonts w:ascii="Calibri" w:hAnsi="Calibri" w:eastAsia="宋体"/>
          <w:b/>
          <w:sz w:val="19"/>
        </w:rPr>
        <w:t>四类电解规律</w:t>
      </w:r>
      <w:r>
        <w:rPr>
          <w:rFonts w:ascii="Calibri" w:hAnsi="Calibri" w:eastAsia="宋体"/>
          <w:b w:val="0"/>
          <w:sz w:val="19"/>
        </w:rPr>
        <w:t>（惰性电极电解水溶液）</w:t>
      </w:r>
    </w:p>
    <w:p>
      <w:pPr>
        <w:spacing w:before="0" w:after="0" w:line="269" w:lineRule="auto"/>
        <w:ind w:left="227"/>
      </w:pPr>
      <w:r>
        <w:rPr>
          <w:rFonts w:ascii="Calibri" w:hAnsi="Calibri" w:eastAsia="宋体"/>
          <w:b w:val="0"/>
          <w:sz w:val="19"/>
        </w:rPr>
        <w:t>· 电解水型：NaOH、H₂SO₄、Na₂SO₄ 溶液——阴极 H₂、阳极 O₂，电解质浓度增大</w:t>
      </w:r>
    </w:p>
    <w:p>
      <w:pPr>
        <w:spacing w:before="0" w:after="0" w:line="269" w:lineRule="auto"/>
        <w:ind w:left="227"/>
      </w:pPr>
      <w:r>
        <w:rPr>
          <w:rFonts w:ascii="Calibri" w:hAnsi="Calibri" w:eastAsia="宋体"/>
          <w:b w:val="0"/>
          <w:sz w:val="19"/>
        </w:rPr>
        <w:t>· 电解电解质型：HCl、CuCl₂ 溶液——阴极金属（或 H₂）、阳极非金属单质，浓度减小</w:t>
      </w:r>
    </w:p>
    <w:p>
      <w:pPr>
        <w:spacing w:before="0" w:after="0" w:line="269" w:lineRule="auto"/>
        <w:ind w:left="227"/>
      </w:pPr>
      <w:r>
        <w:rPr>
          <w:rFonts w:ascii="Calibri" w:hAnsi="Calibri" w:eastAsia="宋体"/>
          <w:b w:val="0"/>
          <w:sz w:val="19"/>
        </w:rPr>
        <w:t>· 放氢生碱型：NaCl 溶液——阴极 H₂、阳极 Cl₂，pH 升高（生成 NaOH）</w:t>
      </w:r>
    </w:p>
    <w:p>
      <w:pPr>
        <w:spacing w:before="0" w:after="0" w:line="269" w:lineRule="auto"/>
        <w:ind w:left="227"/>
      </w:pPr>
      <w:r>
        <w:rPr>
          <w:rFonts w:ascii="Calibri" w:hAnsi="Calibri" w:eastAsia="宋体"/>
          <w:b w:val="0"/>
          <w:sz w:val="19"/>
        </w:rPr>
        <w:t>· 放氧生酸型：CuSO₄、AgNO₃ 溶液——阴极金属、阳极 O₂，pH 降低</w:t>
      </w:r>
    </w:p>
    <w:p>
      <w:pPr>
        <w:spacing w:before="20" w:after="20" w:line="269" w:lineRule="auto"/>
      </w:pPr>
      <w:r>
        <w:rPr>
          <w:rFonts w:ascii="Calibri" w:hAnsi="Calibri" w:eastAsia="宋体"/>
          <w:b/>
          <w:sz w:val="19"/>
        </w:rPr>
        <w:t>适用条件</w:t>
      </w:r>
      <w:r>
        <w:rPr>
          <w:rFonts w:ascii="Calibri" w:hAnsi="Calibri" w:eastAsia="宋体"/>
          <w:b w:val="0"/>
          <w:sz w:val="19"/>
        </w:rPr>
        <w:t>：放电顺序只适用于惰性电极；阳极为活性金属时阳极自身先溶解（Fe、Cu、Ag 作阳极时，阳极反应是金属失电子，而不是 Cl⁻ 或 OH⁻ 放电）；Al³⁺、Mg²⁺、Na⁺ 等活泼金属阳离子只能电解熔融态制取；浓度会改变放电顺序（浓 NaCl 中 Cl⁻ 先放电，极稀时 OH⁻ 先放电放出 O₂）。</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认为"阳极接正极，所以阳极一定溶解"——惰性阳极（石墨、Pt）不溶解，只放出 O₂ 或 Cl₂。</w:t>
      </w:r>
    </w:p>
    <w:p>
      <w:pPr>
        <w:spacing w:before="0" w:after="0" w:line="269" w:lineRule="auto"/>
        <w:ind w:left="227"/>
      </w:pPr>
      <w:r>
        <w:rPr>
          <w:rFonts w:ascii="Calibri" w:hAnsi="Calibri" w:eastAsia="宋体"/>
          <w:b w:val="0"/>
          <w:sz w:val="19"/>
        </w:rPr>
        <w:t>2. 电解 CuSO₄ 溶液时漏掉水参加反应：总反应必须是 2CuSO₄ + 2H₂O →(通电) 2Cu + O₂↑ + 2H₂SO₄，否则 pH 的变化无从解释。</w:t>
      </w:r>
    </w:p>
    <w:p>
      <w:pPr>
        <w:spacing w:before="0" w:after="0" w:line="269" w:lineRule="auto"/>
        <w:ind w:left="227"/>
      </w:pPr>
      <w:r>
        <w:rPr>
          <w:rFonts w:ascii="Calibri" w:hAnsi="Calibri" w:eastAsia="宋体"/>
          <w:b w:val="0"/>
          <w:sz w:val="19"/>
        </w:rPr>
        <w:t>3. 以为阴极上 H⁺ 一定先于 Cu²⁺ 放电——Cu²⁺ 氧化性强于 H⁺，先析铜；Cu²⁺ 耗尽后才放 H₂。</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用石墨电极电解 CuCl₂ 溶液。写出两极反应和总反应，标出电子流向；电解 0.1 mol CuCl₂ 转移电子多少摩尔？</w:t>
      </w:r>
    </w:p>
    <w:p>
      <w:pPr>
        <w:spacing w:before="20" w:after="20" w:line="269" w:lineRule="auto"/>
      </w:pPr>
      <w:r>
        <w:rPr>
          <w:rFonts w:ascii="Calibri" w:hAnsi="Calibri" w:eastAsia="宋体"/>
          <w:b/>
          <w:sz w:val="19"/>
        </w:rPr>
        <w:t>解析</w:t>
      </w:r>
      <w:r>
        <w:rPr>
          <w:rFonts w:ascii="Calibri" w:hAnsi="Calibri" w:eastAsia="宋体"/>
          <w:b w:val="0"/>
          <w:sz w:val="19"/>
        </w:rPr>
        <w:t>： 阴极：Cu²⁺ + 2e⁻ → Cu；阳极：2Cl⁻ − 2e⁻ → Cl₂↑；总反应：CuCl₂ →(通电) Cu + Cl₂↑。</w:t>
      </w:r>
    </w:p>
    <w:p>
      <w:pPr>
        <w:spacing w:before="20" w:after="20" w:line="269" w:lineRule="auto"/>
      </w:pPr>
      <w:r>
        <w:rPr>
          <w:rFonts w:ascii="Calibri" w:hAnsi="Calibri" w:eastAsia="宋体"/>
          <w:b w:val="0"/>
          <w:sz w:val="19"/>
        </w:rPr>
        <w:t>电子由电源负极流入阴极，由阳极流回电源正极。</w:t>
      </w:r>
    </w:p>
    <w:p>
      <w:pPr>
        <w:spacing w:before="20" w:after="20" w:line="269" w:lineRule="auto"/>
      </w:pPr>
      <w:r>
        <w:rPr>
          <w:rFonts w:ascii="Calibri" w:hAnsi="Calibri" w:eastAsia="宋体"/>
          <w:b w:val="0"/>
          <w:sz w:val="19"/>
        </w:rPr>
        <w:t xml:space="preserve">0.1 mol CuCl₂ 中含 0.1 mol Cu²⁺，转移 </w:t>
      </w:r>
      <w:r>
        <w:rPr>
          <w:rFonts w:ascii="Calibri" w:hAnsi="Calibri" w:eastAsia="宋体"/>
          <w:b/>
          <w:sz w:val="19"/>
        </w:rPr>
        <w:t>0.2 mol</w:t>
      </w:r>
      <w:r>
        <w:rPr>
          <w:rFonts w:ascii="Calibri" w:hAnsi="Calibri" w:eastAsia="宋体"/>
          <w:b w:val="0"/>
          <w:sz w:val="19"/>
        </w:rPr>
        <w:t xml:space="preserve"> 电子。</w:t>
      </w:r>
    </w:p>
    <w:p>
      <w:pPr>
        <w:spacing w:before="20" w:after="20" w:line="269" w:lineRule="auto"/>
      </w:pPr>
      <w:r>
        <w:rPr>
          <w:rFonts w:ascii="Calibri" w:hAnsi="Calibri" w:eastAsia="宋体"/>
          <w:b/>
          <w:sz w:val="19"/>
        </w:rPr>
        <w:t xml:space="preserve"> 陷阱</w:t>
      </w:r>
      <w:r>
        <w:rPr>
          <w:rFonts w:ascii="Calibri" w:hAnsi="Calibri" w:eastAsia="宋体"/>
          <w:b w:val="0"/>
          <w:sz w:val="19"/>
        </w:rPr>
        <w:t>：把阳极反应写成 2H₂O − 4e⁻ → O₂↑ + 4H⁺——Cl⁻ 先于 OH⁻ 放电，除非溶液极稀。</w:t>
      </w:r>
    </w:p>
    <w:p>
      <w:pPr>
        <w:spacing w:before="20" w:after="20" w:line="269" w:lineRule="auto"/>
      </w:pPr>
      <w:r>
        <w:rPr>
          <w:rFonts w:ascii="Calibri" w:hAnsi="Calibri" w:eastAsia="宋体"/>
          <w:b/>
          <w:sz w:val="19"/>
        </w:rPr>
        <w:t>变式</w:t>
      </w:r>
      <w:r>
        <w:rPr>
          <w:rFonts w:ascii="Calibri" w:hAnsi="Calibri" w:eastAsia="宋体"/>
          <w:b w:val="0"/>
          <w:sz w:val="19"/>
        </w:rPr>
        <w:t>：若把石墨阳极换成铜片，阳极反应是什么？总反应有何变化？（Cu − 2e⁻ → Cu²⁺；阳极溶解的铜与阴极析出的铜等量，溶液浓度基本不变，相当于铜从阳极转移到阴极）</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用惰性电极电解 CuSO₄ 溶液。</w:t>
      </w:r>
    </w:p>
    <w:p>
      <w:pPr>
        <w:spacing w:before="20" w:after="20" w:line="269" w:lineRule="auto"/>
      </w:pPr>
      <w:r>
        <w:rPr>
          <w:rFonts w:ascii="Calibri" w:hAnsi="Calibri" w:eastAsia="宋体"/>
          <w:b w:val="0"/>
          <w:sz w:val="19"/>
        </w:rPr>
        <w:t>(1) 写出两极反应和总反应； (2) 电解一段时间后溶液的 pH 如何变化？说明原因； (3) 若要使电解后的溶液恢复原状，应加入什么物质？ (4) 若把阴、阳极都换成铜片，电解一段时间后溶液中 c(Cu²⁺) 如何变化？</w:t>
      </w:r>
    </w:p>
    <w:p>
      <w:pPr>
        <w:spacing w:before="20" w:after="20" w:line="269" w:lineRule="auto"/>
      </w:pPr>
      <w:r>
        <w:rPr>
          <w:rFonts w:ascii="Calibri" w:hAnsi="Calibri" w:eastAsia="宋体"/>
          <w:b/>
          <w:sz w:val="19"/>
        </w:rPr>
        <w:t>解析</w:t>
      </w:r>
      <w:r>
        <w:rPr>
          <w:rFonts w:ascii="Calibri" w:hAnsi="Calibri" w:eastAsia="宋体"/>
          <w:b w:val="0"/>
          <w:sz w:val="19"/>
        </w:rPr>
        <w:t>： (1) 阴极：2Cu²⁺ + 4e⁻ → 2Cu；阳极：2H₂O − 4e⁻ → O₂↑ + 4H⁺；</w:t>
      </w:r>
    </w:p>
    <w:p>
      <w:pPr>
        <w:spacing w:before="20" w:after="20" w:line="269" w:lineRule="auto"/>
      </w:pPr>
      <w:r>
        <w:rPr>
          <w:rFonts w:ascii="Calibri" w:hAnsi="Calibri" w:eastAsia="宋体"/>
          <w:b w:val="0"/>
          <w:sz w:val="19"/>
        </w:rPr>
        <w:t>总反应：2CuSO₄ + 2H₂O →(通电) 2Cu + O₂↑ + 2H₂SO₄</w:t>
      </w:r>
    </w:p>
    <w:p>
      <w:pPr>
        <w:spacing w:before="20" w:after="20" w:line="269" w:lineRule="auto"/>
      </w:pPr>
      <w:r>
        <w:rPr>
          <w:rFonts w:ascii="Calibri" w:hAnsi="Calibri" w:eastAsia="宋体"/>
          <w:b w:val="0"/>
          <w:sz w:val="19"/>
        </w:rPr>
        <w:t xml:space="preserve">(2) </w:t>
      </w:r>
      <w:r>
        <w:rPr>
          <w:rFonts w:ascii="Calibri" w:hAnsi="Calibri" w:eastAsia="宋体"/>
          <w:b/>
          <w:sz w:val="19"/>
        </w:rPr>
        <w:t>pH 减小</w:t>
      </w:r>
      <w:r>
        <w:rPr>
          <w:rFonts w:ascii="Calibri" w:hAnsi="Calibri" w:eastAsia="宋体"/>
          <w:b w:val="0"/>
          <w:sz w:val="19"/>
        </w:rPr>
        <w:t>：阳极上 OH⁻ 放电，溶液中 H⁺ 浓度增大，生成了硫酸。</w:t>
      </w:r>
    </w:p>
    <w:p>
      <w:pPr>
        <w:spacing w:before="20" w:after="20" w:line="269" w:lineRule="auto"/>
      </w:pPr>
      <w:r>
        <w:rPr>
          <w:rFonts w:ascii="Calibri" w:hAnsi="Calibri" w:eastAsia="宋体"/>
          <w:b w:val="0"/>
          <w:sz w:val="19"/>
        </w:rPr>
        <w:t>(3) 从溶液中析出的物质是 Cu 和 O₂，二者正好组成 CuO ⇒ 加入</w:t>
      </w:r>
      <w:r>
        <w:rPr>
          <w:rFonts w:ascii="Calibri" w:hAnsi="Calibri" w:eastAsia="宋体"/>
          <w:b/>
          <w:sz w:val="19"/>
        </w:rPr>
        <w:t>适量 CuO</w:t>
      </w:r>
      <w:r>
        <w:rPr>
          <w:rFonts w:ascii="Calibri" w:hAnsi="Calibri" w:eastAsia="宋体"/>
          <w:b w:val="0"/>
          <w:sz w:val="19"/>
        </w:rPr>
        <w:t xml:space="preserve"> 即可恢复（加铜、加水、加 CuSO₄ 都不行）。</w:t>
      </w:r>
    </w:p>
    <w:p>
      <w:pPr>
        <w:spacing w:before="20" w:after="20" w:line="269" w:lineRule="auto"/>
      </w:pPr>
      <w:r>
        <w:rPr>
          <w:rFonts w:ascii="Calibri" w:hAnsi="Calibri" w:eastAsia="宋体"/>
          <w:b w:val="0"/>
          <w:sz w:val="19"/>
        </w:rPr>
        <w:t xml:space="preserve">(4) 两极都是铜时：阳极 Cu − 2e⁻ → Cu²⁺、阴极 Cu²⁺ + 2e⁻ → Cu，阳极溶解的铜等于阴极析出的铜，c(Cu²⁺) </w:t>
      </w:r>
      <w:r>
        <w:rPr>
          <w:rFonts w:ascii="Calibri" w:hAnsi="Calibri" w:eastAsia="宋体"/>
          <w:b/>
          <w:sz w:val="19"/>
        </w:rPr>
        <w:t>基本不变</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：(3) 中加 CuSO₄ 或加水——析出的是铜和氧气，不是硫酸铜；(4) 中以为"只要电解就一定改变浓度"。</w:t>
      </w:r>
    </w:p>
    <w:p>
      <w:pPr>
        <w:spacing w:before="20" w:after="20" w:line="269" w:lineRule="auto"/>
      </w:pPr>
      <w:r>
        <w:rPr>
          <w:rFonts w:ascii="Calibri" w:hAnsi="Calibri" w:eastAsia="宋体"/>
          <w:b/>
          <w:sz w:val="19"/>
        </w:rPr>
        <w:t>变式</w:t>
      </w:r>
      <w:r>
        <w:rPr>
          <w:rFonts w:ascii="Calibri" w:hAnsi="Calibri" w:eastAsia="宋体"/>
          <w:b w:val="0"/>
          <w:sz w:val="19"/>
        </w:rPr>
        <w:t>：电解过程中转移 0.4 mol 电子，阳极生成 O₂ 多少摩尔？溶液质量减少多少克？（0.1 mol O₂；阴极 0.2 mol Cu = 12.8 g，阳极 0.1 mol O₂ = 3.2 g，共减少 16.0 g）</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用惰性电极分别电解：① NaCl 溶液　② CuSO₄ 溶液　③ NaOH 溶液　④ CuCl₂ 溶液。通电一段时间后：</w:t>
      </w:r>
    </w:p>
    <w:p>
      <w:pPr>
        <w:spacing w:before="20" w:after="20" w:line="269" w:lineRule="auto"/>
      </w:pPr>
      <w:r>
        <w:rPr>
          <w:rFonts w:ascii="Calibri" w:hAnsi="Calibri" w:eastAsia="宋体"/>
          <w:b w:val="0"/>
          <w:sz w:val="19"/>
        </w:rPr>
        <w:t>(1) 写出各装置阴极、阳极的产物； (2) 哪些装置实质上是电解水？电解后各溶液的 pH 如何变化？ (3) 欲使 ② 的溶液恢复原状，应加入什么物质？ (4) 若把 ① 中的 NaCl 溶液换成极稀的 NaCl 溶液，阳极产物有什么变化？为什么？</w:t>
      </w:r>
    </w:p>
    <w:p>
      <w:pPr>
        <w:spacing w:before="20" w:after="20" w:line="269" w:lineRule="auto"/>
      </w:pPr>
      <w:r>
        <w:rPr>
          <w:rFonts w:ascii="Calibri" w:hAnsi="Calibri" w:eastAsia="宋体"/>
          <w:b/>
          <w:sz w:val="19"/>
        </w:rPr>
        <w:t>解析</w:t>
      </w:r>
      <w:r>
        <w:rPr>
          <w:rFonts w:ascii="Calibri" w:hAnsi="Calibri" w:eastAsia="宋体"/>
          <w:b w:val="0"/>
          <w:sz w:val="19"/>
        </w:rPr>
        <w:t>： (1) ① 阴极 H₂、阳极 Cl₂；② 阴极 Cu、阳极 O₂；③ 阴极 H₂、阳极 O₂；④ 阴极 Cu、阳极 Cl₂。</w:t>
      </w:r>
    </w:p>
    <w:p>
      <w:pPr>
        <w:spacing w:before="20" w:after="20" w:line="269" w:lineRule="auto"/>
      </w:pPr>
      <w:r>
        <w:rPr>
          <w:rFonts w:ascii="Calibri" w:hAnsi="Calibri" w:eastAsia="宋体"/>
          <w:b w:val="0"/>
          <w:sz w:val="19"/>
        </w:rPr>
        <w:t xml:space="preserve">(2) </w:t>
      </w:r>
      <w:r>
        <w:rPr>
          <w:rFonts w:ascii="Calibri" w:hAnsi="Calibri" w:eastAsia="宋体"/>
          <w:b/>
          <w:sz w:val="19"/>
        </w:rPr>
        <w:t>③ 是电解水</w:t>
      </w:r>
      <w:r>
        <w:rPr>
          <w:rFonts w:ascii="Calibri" w:hAnsi="Calibri" w:eastAsia="宋体"/>
          <w:b w:val="0"/>
          <w:sz w:val="19"/>
        </w:rPr>
        <w:t>（阴极 H₂、阳极 O₂，NaOH 只起导电作用）。电解后：① 生成 NaOH，pH 升高；② 生成硫酸，pH 降低；③ NaOH 被浓缩，pH 升高；④ 只是溶液浓缩，酸碱性不变，pH 基本不变。</w:t>
      </w:r>
    </w:p>
    <w:p>
      <w:pPr>
        <w:spacing w:before="20" w:after="20" w:line="269" w:lineRule="auto"/>
      </w:pPr>
      <w:r>
        <w:rPr>
          <w:rFonts w:ascii="Calibri" w:hAnsi="Calibri" w:eastAsia="宋体"/>
          <w:b w:val="0"/>
          <w:sz w:val="19"/>
        </w:rPr>
        <w:t>(3) 加</w:t>
      </w:r>
      <w:r>
        <w:rPr>
          <w:rFonts w:ascii="Calibri" w:hAnsi="Calibri" w:eastAsia="宋体"/>
          <w:b/>
          <w:sz w:val="19"/>
        </w:rPr>
        <w:t>适量 CuO</w:t>
      </w:r>
      <w:r>
        <w:rPr>
          <w:rFonts w:ascii="Calibri" w:hAnsi="Calibri" w:eastAsia="宋体"/>
          <w:b w:val="0"/>
          <w:sz w:val="19"/>
        </w:rPr>
        <w:t>。</w:t>
      </w:r>
    </w:p>
    <w:p>
      <w:pPr>
        <w:spacing w:before="20" w:after="20" w:line="269" w:lineRule="auto"/>
      </w:pPr>
      <w:r>
        <w:rPr>
          <w:rFonts w:ascii="Calibri" w:hAnsi="Calibri" w:eastAsia="宋体"/>
          <w:b w:val="0"/>
          <w:sz w:val="19"/>
        </w:rPr>
        <w:t xml:space="preserve">(4) 阳极产物变为 </w:t>
      </w:r>
      <w:r>
        <w:rPr>
          <w:rFonts w:ascii="Calibri" w:hAnsi="Calibri" w:eastAsia="宋体"/>
          <w:b/>
          <w:sz w:val="19"/>
        </w:rPr>
        <w:t>O₂</w:t>
      </w:r>
      <w:r>
        <w:rPr>
          <w:rFonts w:ascii="Calibri" w:hAnsi="Calibri" w:eastAsia="宋体"/>
          <w:b w:val="0"/>
          <w:sz w:val="19"/>
        </w:rPr>
        <w:t>：c(Cl⁻) 很小时 OH⁻ 先放电，2H₂O − 4e⁻ → O₂↑ + 4H⁺。</w:t>
      </w:r>
    </w:p>
    <w:p>
      <w:pPr>
        <w:spacing w:before="20" w:after="20" w:line="269" w:lineRule="auto"/>
      </w:pPr>
      <w:r>
        <w:rPr>
          <w:rFonts w:ascii="Calibri" w:hAnsi="Calibri" w:eastAsia="宋体"/>
          <w:b/>
          <w:sz w:val="19"/>
        </w:rPr>
        <w:t xml:space="preserve"> 陷阱</w:t>
      </w:r>
      <w:r>
        <w:rPr>
          <w:rFonts w:ascii="Calibri" w:hAnsi="Calibri" w:eastAsia="宋体"/>
          <w:b w:val="0"/>
          <w:sz w:val="19"/>
        </w:rPr>
        <w:t>：把 ③ 当成"电解 NaOH"（实际是水被电解、NaOH 浓缩）；以为 ④ 电解后 pH 也升高（④ 中 OH⁻ 并未放电）。</w:t>
      </w:r>
    </w:p>
    <w:p>
      <w:pPr>
        <w:spacing w:before="20" w:after="20" w:line="269" w:lineRule="auto"/>
      </w:pPr>
      <w:r>
        <w:rPr>
          <w:rFonts w:ascii="Calibri" w:hAnsi="Calibri" w:eastAsia="宋体"/>
          <w:b/>
          <w:sz w:val="19"/>
        </w:rPr>
        <w:t>变式</w:t>
      </w:r>
      <w:r>
        <w:rPr>
          <w:rFonts w:ascii="Calibri" w:hAnsi="Calibri" w:eastAsia="宋体"/>
          <w:b w:val="0"/>
          <w:sz w:val="19"/>
        </w:rPr>
        <w:t>：用惰性电极电解 Na₂SO₄ 溶液，两极产物是什么？溶液浓度与 pH 如何变化？（阴极 H₂、阳极 O₂；Na₂SO₄ 浓度增大，强酸强碱盐不水解，pH 基本不变）</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电解池中，与电源负极相连的是哪一极？② 用惰性电极电解 CuSO₄ 溶液，阳极产物是什么？③ 用惰性电极电解 NaCl 溶液，阴极区得到什么？</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阴极（发生还原反应）　② O₂　③ H₂ 和 NaOH</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变式，全对进入 C-4.5。</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读「易错边界」，把阴极、阳极的放电顺序各默写一条。</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从「原理与方程式」读起，先分清原电池与电解池的电极名称、反应类型、能量转化。</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过关；放电顺序用错、总反应漏写水，按错处理。</w:t>
      </w:r>
    </w:p>
    <w:p>
      <w:pPr>
        <w:spacing w:before="200"/>
      </w:pPr>
      <w:r>
        <w:rPr>
          <w:rFonts w:ascii="Calibri" w:hAnsi="Calibri" w:eastAsia="微软雅黑"/>
          <w:b/>
          <w:color w:val="0A4F43"/>
          <w:sz w:val="25"/>
        </w:rPr>
        <w:t>C-4.5  电解原理的应用：氯碱、电镀与精炼</w:t>
      </w:r>
    </w:p>
    <w:p>
      <w:pPr>
        <w:spacing w:before="0" w:after="80" w:line="269" w:lineRule="auto"/>
      </w:pPr>
      <w:r>
        <w:rPr>
          <w:rFonts w:ascii="Calibri" w:hAnsi="Calibri" w:eastAsia="宋体"/>
          <w:b w:val="0"/>
          <w:color w:val="6B6B70"/>
          <w:sz w:val="15"/>
        </w:rPr>
        <w:t>选必一 › 第4章 氧化还原反应和电化学 ｜ Ⅱ · 考频中 ｜ 前置：C-4.4 ｜ 关联：C-4.6</w:t>
      </w:r>
    </w:p>
    <w:p>
      <w:pPr>
        <w:spacing w:before="20" w:after="20" w:line="269" w:lineRule="auto"/>
      </w:pPr>
      <w:r>
        <w:rPr>
          <w:rFonts w:ascii="Calibri" w:hAnsi="Calibri" w:eastAsia="宋体"/>
          <w:b/>
          <w:sz w:val="19"/>
        </w:rPr>
        <w:t xml:space="preserve"> 先猜</w:t>
      </w:r>
      <w:r>
        <w:rPr>
          <w:rFonts w:ascii="Calibri" w:hAnsi="Calibri" w:eastAsia="宋体"/>
          <w:b w:val="0"/>
          <w:sz w:val="19"/>
        </w:rPr>
        <w:t>：给铁钉镀锌，铁钉应该接电源的哪一极？镀了很长时间，电镀液里的 Zn²⁺ 会越来越少吗？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电解应用有一个通用套路：</w:t>
      </w:r>
      <w:r>
        <w:rPr>
          <w:rFonts w:ascii="Calibri" w:hAnsi="Calibri" w:eastAsia="宋体"/>
          <w:b/>
          <w:sz w:val="19"/>
        </w:rPr>
        <w:t>被加工的物件永远放在阴极</w:t>
      </w:r>
      <w:r>
        <w:rPr>
          <w:rFonts w:ascii="Calibri" w:hAnsi="Calibri" w:eastAsia="宋体"/>
          <w:b w:val="0"/>
          <w:sz w:val="19"/>
        </w:rPr>
        <w:t>（它要"被还原、被镀上、被提纯"），</w:t>
      </w:r>
      <w:r>
        <w:rPr>
          <w:rFonts w:ascii="Calibri" w:hAnsi="Calibri" w:eastAsia="宋体"/>
          <w:b/>
          <w:sz w:val="19"/>
        </w:rPr>
        <w:t>要"牺牲"或"补充"的材料放在阳极</w:t>
      </w:r>
      <w:r>
        <w:rPr>
          <w:rFonts w:ascii="Calibri" w:hAnsi="Calibri" w:eastAsia="宋体"/>
          <w:b w:val="0"/>
          <w:sz w:val="19"/>
        </w:rPr>
        <w:t>。氯碱工业的关键是离子交换膜把 OH⁻ 拦在阴极区；电镀和精炼的关键是阳极溶解与阴极析出等速率，电解质浓度基本不变。</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判断：电镀时，待镀制品作阳极，镀层金属作阴极。</w:t>
      </w:r>
    </w:p>
    <w:p>
      <w:pPr>
        <w:spacing w:before="0" w:after="0" w:line="269" w:lineRule="auto"/>
        <w:ind w:left="227"/>
      </w:pPr>
      <w:r>
        <w:rPr>
          <w:rFonts w:ascii="Calibri" w:hAnsi="Calibri" w:eastAsia="宋体"/>
          <w:b w:val="0"/>
          <w:sz w:val="19"/>
        </w:rPr>
        <w:t>2. 判断：电解精炼铜时，粗铜作阳极、精铜作阴极，溶液中 Cu²⁺ 浓度基本不变。</w:t>
      </w:r>
    </w:p>
    <w:p>
      <w:pPr>
        <w:spacing w:before="0" w:after="0" w:line="269" w:lineRule="auto"/>
        <w:ind w:left="227"/>
      </w:pPr>
      <w:r>
        <w:rPr>
          <w:rFonts w:ascii="Calibri" w:hAnsi="Calibri" w:eastAsia="宋体"/>
          <w:b w:val="0"/>
          <w:sz w:val="19"/>
        </w:rPr>
        <w:t>3. 简答：氯碱工业中，离子交换膜起什么作用？</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✗（反过来：待镀制品作阴极，镀层金属作阳极）　2. ✓（阳极溶解的 Cu 与阴极析出的 Cu 等量）　3. 只允许 Na⁺ 通过，把 OH⁻ 和 Cl⁻ 挡在阴极区之外，避免 Cl₂ 与 NaOH 反应生成 NaClO 等副产物，从而在阴极区得到较纯的 NaOH 浓溶液。</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氯碱工业（电解饱和食盐水）</w:t>
      </w:r>
    </w:p>
    <w:p>
      <w:pPr>
        <w:spacing w:before="0" w:after="0" w:line="269" w:lineRule="auto"/>
        <w:ind w:left="227"/>
      </w:pPr>
      <w:r>
        <w:rPr>
          <w:rFonts w:ascii="Calibri" w:hAnsi="Calibri" w:eastAsia="宋体"/>
          <w:b w:val="0"/>
          <w:sz w:val="19"/>
        </w:rPr>
        <w:t>· 阳极：(11-14) 2Cl⁻ − 2e⁻ → Cl₂↑</w:t>
      </w:r>
    </w:p>
    <w:p>
      <w:pPr>
        <w:spacing w:before="0" w:after="0" w:line="269" w:lineRule="auto"/>
        <w:ind w:left="227"/>
      </w:pPr>
      <w:r>
        <w:rPr>
          <w:rFonts w:ascii="Calibri" w:hAnsi="Calibri" w:eastAsia="宋体"/>
          <w:b w:val="0"/>
          <w:sz w:val="19"/>
        </w:rPr>
        <w:t>· 阴极：(11-15) 2H₂O + 2e⁻ → H₂↑ + 2OH⁻</w:t>
      </w:r>
    </w:p>
    <w:p>
      <w:pPr>
        <w:spacing w:before="0" w:after="0" w:line="269" w:lineRule="auto"/>
        <w:ind w:left="227"/>
      </w:pPr>
      <w:r>
        <w:rPr>
          <w:rFonts w:ascii="Calibri" w:hAnsi="Calibri" w:eastAsia="宋体"/>
          <w:b w:val="0"/>
          <w:sz w:val="19"/>
        </w:rPr>
        <w:t>· 总反应：(11-16) 2NaCl + 2H₂O →(通电) 2NaOH + H₂↑ + Cl₂↑</w:t>
      </w:r>
    </w:p>
    <w:p>
      <w:pPr>
        <w:spacing w:before="0" w:after="0" w:line="269" w:lineRule="auto"/>
        <w:ind w:left="227"/>
      </w:pPr>
      <w:r>
        <w:rPr>
          <w:rFonts w:ascii="Calibri" w:hAnsi="Calibri" w:eastAsia="宋体"/>
          <w:b w:val="0"/>
          <w:sz w:val="19"/>
        </w:rPr>
        <w:t>· 离子交换膜：只允许 Na⁺ 通过；Na⁺ 由阳极区进入阴极区，OH⁻ 被留在阴极区，于是阴极区得到 NaOH 浓溶液</w:t>
      </w:r>
    </w:p>
    <w:p>
      <w:pPr>
        <w:spacing w:before="0" w:after="0" w:line="269" w:lineRule="auto"/>
        <w:ind w:left="227"/>
      </w:pPr>
      <w:r>
        <w:rPr>
          <w:rFonts w:ascii="Calibri" w:hAnsi="Calibri" w:eastAsia="宋体"/>
          <w:b w:val="0"/>
          <w:sz w:val="19"/>
        </w:rPr>
        <w:t>· 原料：阳极区补充饱和食盐水，阴极区补充水（含少量 NaOH）</w:t>
      </w:r>
    </w:p>
    <w:p>
      <w:pPr>
        <w:spacing w:before="0" w:after="0" w:line="269" w:lineRule="auto"/>
        <w:ind w:left="227"/>
      </w:pPr>
      <w:r>
        <w:rPr>
          <w:rFonts w:ascii="Calibri" w:hAnsi="Calibri" w:eastAsia="宋体"/>
          <w:b w:val="0"/>
          <w:sz w:val="19"/>
        </w:rPr>
        <w:t>· 若不用离子交换膜：Cl₂ 与 NaOH 反应（Cl₂ + 2NaOH → NaCl + NaClO + H₂O），烧碱不纯、产率下降</w:t>
      </w:r>
    </w:p>
    <w:p>
      <w:pPr>
        <w:spacing w:before="20" w:after="20" w:line="269" w:lineRule="auto"/>
      </w:pPr>
      <w:r>
        <w:rPr>
          <w:rFonts w:ascii="Calibri" w:hAnsi="Calibri" w:eastAsia="宋体"/>
          <w:b/>
          <w:sz w:val="19"/>
        </w:rPr>
        <w:t>电镀</w:t>
      </w:r>
    </w:p>
    <w:p>
      <w:pPr>
        <w:spacing w:before="0" w:after="0" w:line="269" w:lineRule="auto"/>
        <w:ind w:left="227"/>
      </w:pPr>
      <w:r>
        <w:rPr>
          <w:rFonts w:ascii="Calibri" w:hAnsi="Calibri" w:eastAsia="宋体"/>
          <w:b w:val="0"/>
          <w:sz w:val="19"/>
        </w:rPr>
        <w:t>· 装置：待镀制品作</w:t>
      </w:r>
      <w:r>
        <w:rPr>
          <w:rFonts w:ascii="Calibri" w:hAnsi="Calibri" w:eastAsia="宋体"/>
          <w:b/>
          <w:sz w:val="19"/>
        </w:rPr>
        <w:t>阴极</w:t>
      </w:r>
      <w:r>
        <w:rPr>
          <w:rFonts w:ascii="Calibri" w:hAnsi="Calibri" w:eastAsia="宋体"/>
          <w:b w:val="0"/>
          <w:sz w:val="19"/>
        </w:rPr>
        <w:t>，镀层金属作</w:t>
      </w:r>
      <w:r>
        <w:rPr>
          <w:rFonts w:ascii="Calibri" w:hAnsi="Calibri" w:eastAsia="宋体"/>
          <w:b/>
          <w:sz w:val="19"/>
        </w:rPr>
        <w:t>阳极</w:t>
      </w:r>
      <w:r>
        <w:rPr>
          <w:rFonts w:ascii="Calibri" w:hAnsi="Calibri" w:eastAsia="宋体"/>
          <w:b w:val="0"/>
          <w:sz w:val="19"/>
        </w:rPr>
        <w:t>，电镀液含镀层金属离子</w:t>
      </w:r>
    </w:p>
    <w:p>
      <w:pPr>
        <w:spacing w:before="0" w:after="0" w:line="269" w:lineRule="auto"/>
        <w:ind w:left="227"/>
      </w:pPr>
      <w:r>
        <w:rPr>
          <w:rFonts w:ascii="Calibri" w:hAnsi="Calibri" w:eastAsia="宋体"/>
          <w:b w:val="0"/>
          <w:sz w:val="19"/>
        </w:rPr>
        <w:t>· 以镀锌为例：阳极 Zn − 2e⁻ → Zn²⁺；阴极 Zn²⁺ + 2e⁻ → Zn</w:t>
      </w:r>
    </w:p>
    <w:p>
      <w:pPr>
        <w:spacing w:before="0" w:after="0" w:line="269" w:lineRule="auto"/>
        <w:ind w:left="227"/>
      </w:pPr>
      <w:r>
        <w:rPr>
          <w:rFonts w:ascii="Calibri" w:hAnsi="Calibri" w:eastAsia="宋体"/>
          <w:b w:val="0"/>
          <w:sz w:val="19"/>
        </w:rPr>
        <w:t>· 特点：阳极溶解的金属离子与阴极析出的金属等量，电镀液中 c(Zn²⁺) 基本不变</w:t>
      </w:r>
    </w:p>
    <w:p>
      <w:pPr>
        <w:spacing w:before="0" w:after="0" w:line="269" w:lineRule="auto"/>
        <w:ind w:left="227"/>
      </w:pPr>
      <w:r>
        <w:rPr>
          <w:rFonts w:ascii="Calibri" w:hAnsi="Calibri" w:eastAsia="宋体"/>
          <w:b w:val="0"/>
          <w:sz w:val="19"/>
        </w:rPr>
        <w:t>· 电镀液配方：常加 NH₄Cl、Na₂SO₄ 增加导电性，加 H₃BO₃ 作缓冲剂稳定 pH</w:t>
      </w:r>
    </w:p>
    <w:p>
      <w:pPr>
        <w:spacing w:before="0" w:after="0" w:line="269" w:lineRule="auto"/>
        <w:ind w:left="227"/>
      </w:pPr>
      <w:r>
        <w:rPr>
          <w:rFonts w:ascii="Calibri" w:hAnsi="Calibri" w:eastAsia="宋体"/>
          <w:b w:val="0"/>
          <w:sz w:val="19"/>
        </w:rPr>
        <w:t>· pH 太低：H⁺ 优先放电，析氢使镀层疏松、发暗；pH 太高：Zn²⁺、Ni²⁺ 生成氢氧化物沉淀，镀层粗糙</w:t>
      </w:r>
    </w:p>
    <w:p>
      <w:pPr>
        <w:spacing w:before="0" w:after="0" w:line="269" w:lineRule="auto"/>
        <w:ind w:left="227"/>
      </w:pPr>
      <w:r>
        <w:rPr>
          <w:rFonts w:ascii="Calibri" w:hAnsi="Calibri" w:eastAsia="宋体"/>
          <w:b w:val="0"/>
          <w:sz w:val="19"/>
        </w:rPr>
        <w:t>· 塑料件电镀：先化学镀一层铜或镍，使表面导电，再电镀</w:t>
      </w:r>
    </w:p>
    <w:p>
      <w:pPr>
        <w:spacing w:before="20" w:after="20" w:line="269" w:lineRule="auto"/>
      </w:pPr>
      <w:r>
        <w:rPr>
          <w:rFonts w:ascii="Calibri" w:hAnsi="Calibri" w:eastAsia="宋体"/>
          <w:b/>
          <w:sz w:val="19"/>
        </w:rPr>
        <w:t>电解精炼铜</w:t>
      </w:r>
    </w:p>
    <w:p>
      <w:pPr>
        <w:spacing w:before="0" w:after="0" w:line="269" w:lineRule="auto"/>
        <w:ind w:left="227"/>
      </w:pPr>
      <w:r>
        <w:rPr>
          <w:rFonts w:ascii="Calibri" w:hAnsi="Calibri" w:eastAsia="宋体"/>
          <w:b w:val="0"/>
          <w:sz w:val="19"/>
        </w:rPr>
        <w:t>· 阳极：粗铜（含 Zn、Fe、Ni、Ag、Au 等杂质），电极反应 Cu − 2e⁻ → Cu²⁺</w:t>
      </w:r>
    </w:p>
    <w:p>
      <w:pPr>
        <w:spacing w:before="0" w:after="0" w:line="269" w:lineRule="auto"/>
        <w:ind w:left="227"/>
      </w:pPr>
      <w:r>
        <w:rPr>
          <w:rFonts w:ascii="Calibri" w:hAnsi="Calibri" w:eastAsia="宋体"/>
          <w:b w:val="0"/>
          <w:sz w:val="19"/>
        </w:rPr>
        <w:t>· 阴极：精铜，电极反应 Cu²⁺ + 2e⁻ → Cu</w:t>
      </w:r>
    </w:p>
    <w:p>
      <w:pPr>
        <w:spacing w:before="0" w:after="0" w:line="269" w:lineRule="auto"/>
        <w:ind w:left="227"/>
      </w:pPr>
      <w:r>
        <w:rPr>
          <w:rFonts w:ascii="Calibri" w:hAnsi="Calibri" w:eastAsia="宋体"/>
          <w:b w:val="0"/>
          <w:sz w:val="19"/>
        </w:rPr>
        <w:t>· 电解质：硫酸酸化的 CuSO₄ 溶液</w:t>
      </w:r>
    </w:p>
    <w:p>
      <w:pPr>
        <w:spacing w:before="0" w:after="0" w:line="269" w:lineRule="auto"/>
        <w:ind w:left="227"/>
      </w:pPr>
      <w:r>
        <w:rPr>
          <w:rFonts w:ascii="Calibri" w:hAnsi="Calibri" w:eastAsia="宋体"/>
          <w:b w:val="0"/>
          <w:sz w:val="19"/>
        </w:rPr>
        <w:t>· 杂质去向：比铜活泼的 Zn、Fe、Ni 先失电子进入溶液（Zn²⁺、Fe²⁺、Ni²⁺），不在阴极析出；不如铜活泼的 Ag、Au、Pt 不溶解，沉在阳极底部成为</w:t>
      </w:r>
      <w:r>
        <w:rPr>
          <w:rFonts w:ascii="Calibri" w:hAnsi="Calibri" w:eastAsia="宋体"/>
          <w:b/>
          <w:sz w:val="19"/>
        </w:rPr>
        <w:t>阳极泥</w:t>
      </w:r>
    </w:p>
    <w:p>
      <w:pPr>
        <w:spacing w:before="0" w:after="0" w:line="269" w:lineRule="auto"/>
        <w:ind w:left="227"/>
      </w:pPr>
      <w:r>
        <w:rPr>
          <w:rFonts w:ascii="Calibri" w:hAnsi="Calibri" w:eastAsia="宋体"/>
          <w:b w:val="0"/>
          <w:sz w:val="19"/>
        </w:rPr>
        <w:t>· 纯度可达 99.95%～99.98%，满足作导线的要求</w:t>
      </w:r>
    </w:p>
    <w:p>
      <w:pPr>
        <w:spacing w:before="20" w:after="20" w:line="269" w:lineRule="auto"/>
      </w:pPr>
      <w:r>
        <w:rPr>
          <w:rFonts w:ascii="Calibri" w:hAnsi="Calibri" w:eastAsia="宋体"/>
          <w:b/>
          <w:sz w:val="19"/>
        </w:rPr>
        <w:t>电冶金</w:t>
      </w:r>
    </w:p>
    <w:p>
      <w:pPr>
        <w:spacing w:before="0" w:after="0" w:line="269" w:lineRule="auto"/>
        <w:ind w:left="227"/>
      </w:pPr>
      <w:r>
        <w:rPr>
          <w:rFonts w:ascii="Calibri" w:hAnsi="Calibri" w:eastAsia="宋体"/>
          <w:b w:val="0"/>
          <w:sz w:val="19"/>
        </w:rPr>
        <w:t>· 活泼金属（Na、Ca、Mg、Al）的阳离子氧化性太弱，无法用还原剂还原，只能电解熔融盐</w:t>
      </w:r>
    </w:p>
    <w:p>
      <w:pPr>
        <w:spacing w:before="0" w:after="0" w:line="269" w:lineRule="auto"/>
        <w:ind w:left="227"/>
      </w:pPr>
      <w:r>
        <w:rPr>
          <w:rFonts w:ascii="Calibri" w:hAnsi="Calibri" w:eastAsia="宋体"/>
          <w:b w:val="0"/>
          <w:sz w:val="19"/>
        </w:rPr>
        <w:t>· 电解熔融 NaCl：阴极 Na⁺ + e⁻ → Na；阳极 2Cl⁻ − 2e⁻ → Cl₂↑</w:t>
      </w:r>
    </w:p>
    <w:p>
      <w:pPr>
        <w:spacing w:before="0" w:after="0" w:line="269" w:lineRule="auto"/>
        <w:ind w:left="227"/>
      </w:pPr>
      <w:r>
        <w:rPr>
          <w:rFonts w:ascii="Calibri" w:hAnsi="Calibri" w:eastAsia="宋体"/>
          <w:b w:val="0"/>
          <w:sz w:val="19"/>
        </w:rPr>
        <w:t>· 总反应：(11-17) 2NaCl(熔融) →(通电) 2Na + Cl₂↑</w:t>
      </w:r>
    </w:p>
    <w:p>
      <w:pPr>
        <w:spacing w:before="0" w:after="0" w:line="269" w:lineRule="auto"/>
        <w:ind w:left="227"/>
      </w:pPr>
      <w:r>
        <w:rPr>
          <w:rFonts w:ascii="Calibri" w:hAnsi="Calibri" w:eastAsia="宋体"/>
          <w:b w:val="0"/>
          <w:sz w:val="19"/>
        </w:rPr>
        <w:t>· 实际生产加 CaCl₂ 作助熔剂，使混合盐熔点由 1074 K 降到约 873 K，既省能又防止钠挥发</w:t>
      </w:r>
    </w:p>
    <w:p>
      <w:pPr>
        <w:spacing w:before="20" w:after="20" w:line="269" w:lineRule="auto"/>
      </w:pPr>
      <w:r>
        <w:rPr>
          <w:rFonts w:ascii="Calibri" w:hAnsi="Calibri" w:eastAsia="宋体"/>
          <w:b/>
          <w:sz w:val="19"/>
        </w:rPr>
        <w:t>适用条件</w:t>
      </w:r>
      <w:r>
        <w:rPr>
          <w:rFonts w:ascii="Calibri" w:hAnsi="Calibri" w:eastAsia="宋体"/>
          <w:b w:val="0"/>
          <w:sz w:val="19"/>
        </w:rPr>
        <w:t>：电镀、精炼的阳极必须是"要溶解的那块金属"，换成惰性电极就变成电解电解质本身；氯碱工业必须用</w:t>
      </w:r>
      <w:r>
        <w:rPr>
          <w:rFonts w:ascii="Calibri" w:hAnsi="Calibri" w:eastAsia="宋体"/>
          <w:b/>
          <w:sz w:val="19"/>
        </w:rPr>
        <w:t>饱和</w:t>
      </w:r>
      <w:r>
        <w:rPr>
          <w:rFonts w:ascii="Calibri" w:hAnsi="Calibri" w:eastAsia="宋体"/>
          <w:b w:val="0"/>
          <w:sz w:val="19"/>
        </w:rPr>
        <w:t>食盐水，稀溶液阳极会放 O₂；活泼金属不能电解其水溶液（H₂O 先放电），必须用熔融态；离子交换膜不能让 Cl⁻ 通过，否则 Cl₂ 会与碱反应。</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把电镀的阴阳极接反——待镀件接电源负极作阴极，镀层金属接正极作阳极；接反会让镀层金属越镀越少、待镀件被腐蚀。</w:t>
      </w:r>
    </w:p>
    <w:p>
      <w:pPr>
        <w:spacing w:before="0" w:after="0" w:line="269" w:lineRule="auto"/>
        <w:ind w:left="227"/>
      </w:pPr>
      <w:r>
        <w:rPr>
          <w:rFonts w:ascii="Calibri" w:hAnsi="Calibri" w:eastAsia="宋体"/>
          <w:b w:val="0"/>
          <w:sz w:val="19"/>
        </w:rPr>
        <w:t>2. 认为电解精炼时 c(Cu²⁺) 严格不变——阳极中 Zn、Fe 等杂质溶解、阴极只析出 Cu，c(Cu²⁺) 会缓慢下降，需要定期补充 CuSO₄。</w:t>
      </w:r>
    </w:p>
    <w:p>
      <w:pPr>
        <w:spacing w:before="0" w:after="0" w:line="269" w:lineRule="auto"/>
        <w:ind w:left="227"/>
      </w:pPr>
      <w:r>
        <w:rPr>
          <w:rFonts w:ascii="Calibri" w:hAnsi="Calibri" w:eastAsia="宋体"/>
          <w:b w:val="0"/>
          <w:sz w:val="19"/>
        </w:rPr>
        <w:t>3. 把电解熔融 NaCl 与电解 NaCl 溶液混为一谈：前者得 Na 和 Cl₂，后者得 NaOH、H₂ 和 Cl₂。</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氯碱工业：</w:t>
      </w:r>
    </w:p>
    <w:p>
      <w:pPr>
        <w:spacing w:before="20" w:after="20" w:line="269" w:lineRule="auto"/>
      </w:pPr>
      <w:r>
        <w:rPr>
          <w:rFonts w:ascii="Calibri" w:hAnsi="Calibri" w:eastAsia="宋体"/>
          <w:b w:val="0"/>
          <w:sz w:val="19"/>
        </w:rPr>
        <w:t>(1) 写出阳极、阴极反应和总反应； (2) 若制得标准状况下 11.2 L Cl₂，同时得到 H₂ 多少升、NaOH 多少摩尔？ (3) 为什么电解过程中要向阴极区补充水？</w:t>
      </w:r>
    </w:p>
    <w:p>
      <w:pPr>
        <w:spacing w:before="20" w:after="20" w:line="269" w:lineRule="auto"/>
      </w:pPr>
      <w:r>
        <w:rPr>
          <w:rFonts w:ascii="Calibri" w:hAnsi="Calibri" w:eastAsia="宋体"/>
          <w:b/>
          <w:sz w:val="19"/>
        </w:rPr>
        <w:t>解析</w:t>
      </w:r>
      <w:r>
        <w:rPr>
          <w:rFonts w:ascii="Calibri" w:hAnsi="Calibri" w:eastAsia="宋体"/>
          <w:b w:val="0"/>
          <w:sz w:val="19"/>
        </w:rPr>
        <w:t>： (1) 阳极：2Cl⁻ − 2e⁻ → Cl₂↑；阴极：2H₂O + 2e⁻ → H₂↑ + 2OH⁻；</w:t>
      </w:r>
    </w:p>
    <w:p>
      <w:pPr>
        <w:spacing w:before="20" w:after="20" w:line="269" w:lineRule="auto"/>
      </w:pPr>
      <w:r>
        <w:rPr>
          <w:rFonts w:ascii="Calibri" w:hAnsi="Calibri" w:eastAsia="宋体"/>
          <w:b w:val="0"/>
          <w:sz w:val="19"/>
        </w:rPr>
        <w:t>总反应：2NaCl + 2H₂O →(通电) 2NaOH + H₂↑ + Cl₂↑</w:t>
      </w:r>
    </w:p>
    <w:p>
      <w:pPr>
        <w:spacing w:before="20" w:after="20" w:line="269" w:lineRule="auto"/>
      </w:pPr>
      <w:r>
        <w:rPr>
          <w:rFonts w:ascii="Calibri" w:hAnsi="Calibri" w:eastAsia="宋体"/>
          <w:b w:val="0"/>
          <w:sz w:val="19"/>
        </w:rPr>
        <w:t>(2) n(Cl₂) = 11.2 ÷ 22.4 = 0.50 mol。</w:t>
      </w:r>
    </w:p>
    <w:p>
      <w:pPr>
        <w:spacing w:before="20" w:after="20" w:line="269" w:lineRule="auto"/>
      </w:pPr>
      <w:r>
        <w:rPr>
          <w:rFonts w:ascii="Calibri" w:hAnsi="Calibri" w:eastAsia="宋体"/>
          <w:b w:val="0"/>
          <w:sz w:val="19"/>
        </w:rPr>
        <w:t xml:space="preserve">由总反应，n(H₂) = n(Cl₂) = 0.50 mol ⇒ V(H₂) = </w:t>
      </w:r>
      <w:r>
        <w:rPr>
          <w:rFonts w:ascii="Calibri" w:hAnsi="Calibri" w:eastAsia="宋体"/>
          <w:b/>
          <w:sz w:val="19"/>
        </w:rPr>
        <w:t>11.2 L</w:t>
      </w:r>
      <w:r>
        <w:rPr>
          <w:rFonts w:ascii="Calibri" w:hAnsi="Calibri" w:eastAsia="宋体"/>
          <w:b w:val="0"/>
          <w:sz w:val="19"/>
        </w:rPr>
        <w:t xml:space="preserve">；n(NaOH) = 2 × 0.50 = </w:t>
      </w:r>
      <w:r>
        <w:rPr>
          <w:rFonts w:ascii="Calibri" w:hAnsi="Calibri" w:eastAsia="宋体"/>
          <w:b/>
          <w:sz w:val="19"/>
        </w:rPr>
        <w:t>1.0 mol</w:t>
      </w:r>
      <w:r>
        <w:rPr>
          <w:rFonts w:ascii="Calibri" w:hAnsi="Calibri" w:eastAsia="宋体"/>
          <w:b w:val="0"/>
          <w:sz w:val="19"/>
        </w:rPr>
        <w:t>。</w:t>
      </w:r>
    </w:p>
    <w:p>
      <w:pPr>
        <w:spacing w:before="20" w:after="20" w:line="269" w:lineRule="auto"/>
      </w:pPr>
      <w:r>
        <w:rPr>
          <w:rFonts w:ascii="Calibri" w:hAnsi="Calibri" w:eastAsia="宋体"/>
          <w:b w:val="0"/>
          <w:sz w:val="19"/>
        </w:rPr>
        <w:t>(3) 阴极消耗水、生成 NaOH，溶液会变稠变浓；补充水可以维持 NaOH 溶液的浓度和液面（同时阳极区补充饱和食盐水）。</w:t>
      </w:r>
    </w:p>
    <w:p>
      <w:pPr>
        <w:spacing w:before="20" w:after="20" w:line="269" w:lineRule="auto"/>
      </w:pPr>
      <w:r>
        <w:rPr>
          <w:rFonts w:ascii="Calibri" w:hAnsi="Calibri" w:eastAsia="宋体"/>
          <w:b/>
          <w:sz w:val="19"/>
        </w:rPr>
        <w:t xml:space="preserve"> 陷阱</w:t>
      </w:r>
      <w:r>
        <w:rPr>
          <w:rFonts w:ascii="Calibri" w:hAnsi="Calibri" w:eastAsia="宋体"/>
          <w:b w:val="0"/>
          <w:sz w:val="19"/>
        </w:rPr>
        <w:t>：认为 H₂ 只有 Cl₂ 的一半，把 NaOH 与 H₂ 的 2∶1 套到 H₂ 与 Cl₂ 上；实际 Cl₂ 与 H₂ 是 1∶1。</w:t>
      </w:r>
    </w:p>
    <w:p>
      <w:pPr>
        <w:spacing w:before="20" w:after="20" w:line="269" w:lineRule="auto"/>
      </w:pPr>
      <w:r>
        <w:rPr>
          <w:rFonts w:ascii="Calibri" w:hAnsi="Calibri" w:eastAsia="宋体"/>
          <w:b/>
          <w:sz w:val="19"/>
        </w:rPr>
        <w:t>变式</w:t>
      </w:r>
      <w:r>
        <w:rPr>
          <w:rFonts w:ascii="Calibri" w:hAnsi="Calibri" w:eastAsia="宋体"/>
          <w:b w:val="0"/>
          <w:sz w:val="19"/>
        </w:rPr>
        <w:t xml:space="preserve">：电解 1 L 饱和食盐水（体积不变），析出 0.2 mol Cl₂ 后，阴极区 c(OH⁻) 是多少？（n(OH⁻) = 0.4 mol ⇒ </w:t>
      </w:r>
      <w:r>
        <w:rPr>
          <w:rFonts w:ascii="Calibri" w:hAnsi="Calibri" w:eastAsia="宋体"/>
          <w:b/>
          <w:sz w:val="19"/>
        </w:rPr>
        <w:t>0.4 mol·L⁻¹</w:t>
      </w:r>
      <w:r>
        <w:rPr>
          <w:rFonts w:ascii="Calibri" w:hAnsi="Calibri" w:eastAsia="宋体"/>
          <w:b w:val="0"/>
          <w:sz w:val="19"/>
        </w:rPr>
        <w:t>）</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某电镀厂在塑料模型上镀镍，配方为 NiSO₄、NiCl₂、H₃BO₃、Na₂SO₄，工艺流程是先在塑料上覆盖一层铜，再镀镍。</w:t>
      </w:r>
    </w:p>
    <w:p>
      <w:pPr>
        <w:spacing w:before="20" w:after="20" w:line="269" w:lineRule="auto"/>
      </w:pPr>
      <w:r>
        <w:rPr>
          <w:rFonts w:ascii="Calibri" w:hAnsi="Calibri" w:eastAsia="宋体"/>
          <w:b w:val="0"/>
          <w:sz w:val="19"/>
        </w:rPr>
        <w:t>(1) 为什么先在塑料上覆盖铜？写出镀镍时阴极的电极反应； (2) H₃BO₃、Na₂SO₄ 各起什么作用？ (3) 电镀液的 pH 太低或太高，分别会有什么后果？ (4) 镀镍时阳极用什么材料？为什么镀液中 Ni²⁺ 浓度基本不变？</w:t>
      </w:r>
    </w:p>
    <w:p>
      <w:pPr>
        <w:spacing w:before="20" w:after="20" w:line="269" w:lineRule="auto"/>
      </w:pPr>
      <w:r>
        <w:rPr>
          <w:rFonts w:ascii="Calibri" w:hAnsi="Calibri" w:eastAsia="宋体"/>
          <w:b/>
          <w:sz w:val="19"/>
        </w:rPr>
        <w:t>解析</w:t>
      </w:r>
      <w:r>
        <w:rPr>
          <w:rFonts w:ascii="Calibri" w:hAnsi="Calibri" w:eastAsia="宋体"/>
          <w:b w:val="0"/>
          <w:sz w:val="19"/>
        </w:rPr>
        <w:t>： (1) 塑料不导电，覆盖铜层后表面才能导电，才能作为阴极镀镍；阴极：Ni²⁺ + 2e⁻ → Ni。</w:t>
      </w:r>
    </w:p>
    <w:p>
      <w:pPr>
        <w:spacing w:before="20" w:after="20" w:line="269" w:lineRule="auto"/>
      </w:pPr>
      <w:r>
        <w:rPr>
          <w:rFonts w:ascii="Calibri" w:hAnsi="Calibri" w:eastAsia="宋体"/>
          <w:b w:val="0"/>
          <w:sz w:val="19"/>
        </w:rPr>
        <w:t>(2) H₃BO₃ 作缓冲剂，把 pH 稳定在适当范围内；Na₂SO₄ 增加电镀液的导电性。</w:t>
      </w:r>
    </w:p>
    <w:p>
      <w:pPr>
        <w:spacing w:before="20" w:after="20" w:line="269" w:lineRule="auto"/>
      </w:pPr>
      <w:r>
        <w:rPr>
          <w:rFonts w:ascii="Calibri" w:hAnsi="Calibri" w:eastAsia="宋体"/>
          <w:b w:val="0"/>
          <w:sz w:val="19"/>
        </w:rPr>
        <w:t>(3) pH 太低：H⁺ 优先于 Ni²⁺ 放电，析出的 H₂ 使镀层疏松、发暗、结合力差；pH 太高：Ni²⁺ 生成 Ni(OH)₂ 沉淀，镀层粗糙甚至镀不上。</w:t>
      </w:r>
    </w:p>
    <w:p>
      <w:pPr>
        <w:spacing w:before="20" w:after="20" w:line="269" w:lineRule="auto"/>
      </w:pPr>
      <w:r>
        <w:rPr>
          <w:rFonts w:ascii="Calibri" w:hAnsi="Calibri" w:eastAsia="宋体"/>
          <w:b w:val="0"/>
          <w:sz w:val="19"/>
        </w:rPr>
        <w:t>(4) 用</w:t>
      </w:r>
      <w:r>
        <w:rPr>
          <w:rFonts w:ascii="Calibri" w:hAnsi="Calibri" w:eastAsia="宋体"/>
          <w:b/>
          <w:sz w:val="19"/>
        </w:rPr>
        <w:t>纯镍</w:t>
      </w:r>
      <w:r>
        <w:rPr>
          <w:rFonts w:ascii="Calibri" w:hAnsi="Calibri" w:eastAsia="宋体"/>
          <w:b w:val="0"/>
          <w:sz w:val="19"/>
        </w:rPr>
        <w:t>作阳极：Ni − 2e⁻ → Ni²⁺；阳极溶解补充的 Ni²⁺ 与阴极析出的 Ni²⁺ 等量，所以浓度基本不变。</w:t>
      </w:r>
    </w:p>
    <w:p>
      <w:pPr>
        <w:spacing w:before="20" w:after="20" w:line="269" w:lineRule="auto"/>
      </w:pPr>
      <w:r>
        <w:rPr>
          <w:rFonts w:ascii="Calibri" w:hAnsi="Calibri" w:eastAsia="宋体"/>
          <w:b/>
          <w:sz w:val="19"/>
        </w:rPr>
        <w:t xml:space="preserve"> 陷阱</w:t>
      </w:r>
      <w:r>
        <w:rPr>
          <w:rFonts w:ascii="Calibri" w:hAnsi="Calibri" w:eastAsia="宋体"/>
          <w:b w:val="0"/>
          <w:sz w:val="19"/>
        </w:rPr>
        <w:t>：(4) 中认为阳极要用惰性电极——那样就变成电解镀液，Ni²⁺ 被不断消耗，镀层越来越薄。</w:t>
      </w:r>
    </w:p>
    <w:p>
      <w:pPr>
        <w:spacing w:before="20" w:after="20" w:line="269" w:lineRule="auto"/>
      </w:pPr>
      <w:r>
        <w:rPr>
          <w:rFonts w:ascii="Calibri" w:hAnsi="Calibri" w:eastAsia="宋体"/>
          <w:b/>
          <w:sz w:val="19"/>
        </w:rPr>
        <w:t>变式</w:t>
      </w:r>
      <w:r>
        <w:rPr>
          <w:rFonts w:ascii="Calibri" w:hAnsi="Calibri" w:eastAsia="宋体"/>
          <w:b w:val="0"/>
          <w:sz w:val="19"/>
        </w:rPr>
        <w:t>：若电镀时误把塑料件接在电源正极，会发生什么？（塑料件成为阳极，表面铜层被氧化溶解，不但镀不上镍，铜层也被破坏）</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电解精炼铜：粗铜（含 Zn、Fe、Ag、Au）作阳极，精铜作阴极，硫酸酸化的 CuSO₄ 溶液作电解质。</w:t>
      </w:r>
    </w:p>
    <w:p>
      <w:pPr>
        <w:spacing w:before="20" w:after="20" w:line="269" w:lineRule="auto"/>
      </w:pPr>
      <w:r>
        <w:rPr>
          <w:rFonts w:ascii="Calibri" w:hAnsi="Calibri" w:eastAsia="宋体"/>
          <w:b w:val="0"/>
          <w:sz w:val="19"/>
        </w:rPr>
        <w:t>(1) 写出两极反应； (2) 阳极泥的主要成分是什么？Zn、Fe 的去向如何？ (3) 若外电路转移 0.2 mol 电子，理论上阴极析出铜多少克？ (4) 为什么精炼后铜的纯度提高，但溶液中 c(Cu²⁺) 会缓慢下降？</w:t>
      </w:r>
    </w:p>
    <w:p>
      <w:pPr>
        <w:spacing w:before="20" w:after="20" w:line="269" w:lineRule="auto"/>
      </w:pPr>
      <w:r>
        <w:rPr>
          <w:rFonts w:ascii="Calibri" w:hAnsi="Calibri" w:eastAsia="宋体"/>
          <w:b/>
          <w:sz w:val="19"/>
        </w:rPr>
        <w:t>解析</w:t>
      </w:r>
      <w:r>
        <w:rPr>
          <w:rFonts w:ascii="Calibri" w:hAnsi="Calibri" w:eastAsia="宋体"/>
          <w:b w:val="0"/>
          <w:sz w:val="19"/>
        </w:rPr>
        <w:t>： (1) 阳极：Cu − 2e⁻ → Cu²⁺；阴极：Cu²⁺ + 2e⁻ → Cu。</w:t>
      </w:r>
    </w:p>
    <w:p>
      <w:pPr>
        <w:spacing w:before="20" w:after="20" w:line="269" w:lineRule="auto"/>
      </w:pPr>
      <w:r>
        <w:rPr>
          <w:rFonts w:ascii="Calibri" w:hAnsi="Calibri" w:eastAsia="宋体"/>
          <w:b w:val="0"/>
          <w:sz w:val="19"/>
        </w:rPr>
        <w:t>(2) 阳极泥：Ag、Au、Pt 等不如铜活泼的金属；Zn、Fe 比铜活泼，先失电子溶解为 Zn²⁺、Fe²⁺ 留在溶液中。</w:t>
      </w:r>
    </w:p>
    <w:p>
      <w:pPr>
        <w:spacing w:before="20" w:after="20" w:line="269" w:lineRule="auto"/>
      </w:pPr>
      <w:r>
        <w:rPr>
          <w:rFonts w:ascii="Calibri" w:hAnsi="Calibri" w:eastAsia="宋体"/>
          <w:b w:val="0"/>
          <w:sz w:val="19"/>
        </w:rPr>
        <w:t xml:space="preserve">(3) n(Cu) = 0.2 ÷ 2 = 0.10 mol ⇒ 阴极析出 0.10 × 64 = </w:t>
      </w:r>
      <w:r>
        <w:rPr>
          <w:rFonts w:ascii="Calibri" w:hAnsi="Calibri" w:eastAsia="宋体"/>
          <w:b/>
          <w:sz w:val="19"/>
        </w:rPr>
        <w:t>6.4 g</w:t>
      </w:r>
      <w:r>
        <w:rPr>
          <w:rFonts w:ascii="Calibri" w:hAnsi="Calibri" w:eastAsia="宋体"/>
          <w:b w:val="0"/>
          <w:sz w:val="19"/>
        </w:rPr>
        <w:t>（与阳极溶解的铜等量，电子守恒）。</w:t>
      </w:r>
    </w:p>
    <w:p>
      <w:pPr>
        <w:spacing w:before="20" w:after="20" w:line="269" w:lineRule="auto"/>
      </w:pPr>
      <w:r>
        <w:rPr>
          <w:rFonts w:ascii="Calibri" w:hAnsi="Calibri" w:eastAsia="宋体"/>
          <w:b w:val="0"/>
          <w:sz w:val="19"/>
        </w:rPr>
        <w:t>(4) 阳极溶解的 Zn、Fe 进入溶液却不被阴极析出，相当于把 Cu²⁺ "稀释"了，所以 c(Cu²⁺) 缓慢下降，生产中要定期补充 CuSO₄。</w:t>
      </w:r>
    </w:p>
    <w:p>
      <w:pPr>
        <w:spacing w:before="20" w:after="20" w:line="269" w:lineRule="auto"/>
      </w:pPr>
      <w:r>
        <w:rPr>
          <w:rFonts w:ascii="Calibri" w:hAnsi="Calibri" w:eastAsia="宋体"/>
          <w:b/>
          <w:sz w:val="19"/>
        </w:rPr>
        <w:t xml:space="preserve"> 陷阱</w:t>
      </w:r>
      <w:r>
        <w:rPr>
          <w:rFonts w:ascii="Calibri" w:hAnsi="Calibri" w:eastAsia="宋体"/>
          <w:b w:val="0"/>
          <w:sz w:val="19"/>
        </w:rPr>
        <w:t>：(2) 中把阳极泥当成"未反应的铜"；(3) 中忘了阳极溶解时还有杂质参与，直接用 0.2 mol 乘 64 得 12.8 g。</w:t>
      </w:r>
    </w:p>
    <w:p>
      <w:pPr>
        <w:spacing w:before="20" w:after="20" w:line="269" w:lineRule="auto"/>
      </w:pPr>
      <w:r>
        <w:rPr>
          <w:rFonts w:ascii="Calibri" w:hAnsi="Calibri" w:eastAsia="宋体"/>
          <w:b/>
          <w:sz w:val="19"/>
        </w:rPr>
        <w:t>变式</w:t>
      </w:r>
      <w:r>
        <w:rPr>
          <w:rFonts w:ascii="Calibri" w:hAnsi="Calibri" w:eastAsia="宋体"/>
          <w:b w:val="0"/>
          <w:sz w:val="19"/>
        </w:rPr>
        <w:t>：若粗铜中混有银，电解时 Ag 会不会在阴极析出？为什么？（不会；Ag 不如铜活泼，在阳极不溶解，直接落入阳极泥）</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电镀时待镀制品接电源的哪一极？② 氯碱工业的阳极产物是什么？③ 电解熔融 NaCl 的阴极产物是什么？</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负极（作阴极）　② Cl₂　③ Na</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变式，全对进入 C-4.6。</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读「易错边界」，把"阴极放什么、阳极放什么"的通用套路抄一遍。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从「原理与方程式」读起，先记氯碱工业的三样产品，再比较电镀与精炼的异同。</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过关；阴阳极接反、总反应漏条件，按错处理。</w:t>
      </w:r>
    </w:p>
    <w:p>
      <w:pPr>
        <w:spacing w:before="200"/>
      </w:pPr>
      <w:r>
        <w:rPr>
          <w:rFonts w:ascii="Calibri" w:hAnsi="Calibri" w:eastAsia="微软雅黑"/>
          <w:b/>
          <w:color w:val="0A4F43"/>
          <w:sz w:val="25"/>
        </w:rPr>
        <w:t>C-4.6  法拉第定律与电量计算</w:t>
      </w:r>
    </w:p>
    <w:p>
      <w:pPr>
        <w:spacing w:before="0" w:after="80" w:line="269" w:lineRule="auto"/>
      </w:pPr>
      <w:r>
        <w:rPr>
          <w:rFonts w:ascii="Calibri" w:hAnsi="Calibri" w:eastAsia="宋体"/>
          <w:b w:val="0"/>
          <w:color w:val="6B6B70"/>
          <w:sz w:val="15"/>
        </w:rPr>
        <w:t>选必一 › 第4章 氧化还原反应和电化学 ｜ Ⅱ · 考频中 ｜ 前置：C-4.4 ｜ 关联：C-4.1、C-4.5</w:t>
      </w:r>
    </w:p>
    <w:p>
      <w:pPr>
        <w:spacing w:before="20" w:after="20" w:line="269" w:lineRule="auto"/>
      </w:pPr>
      <w:r>
        <w:rPr>
          <w:rFonts w:ascii="Calibri" w:hAnsi="Calibri" w:eastAsia="宋体"/>
          <w:b/>
          <w:sz w:val="19"/>
        </w:rPr>
        <w:t xml:space="preserve"> 先猜</w:t>
      </w:r>
      <w:r>
        <w:rPr>
          <w:rFonts w:ascii="Calibri" w:hAnsi="Calibri" w:eastAsia="宋体"/>
          <w:b w:val="0"/>
          <w:sz w:val="19"/>
        </w:rPr>
        <w:t>：两个电解池串联，一个电解 AgNO₃ 溶液、一个电解 CuSO₄ 溶液，通电相同时间。两个阴极析出金属的物质的量之比是 1∶1 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法拉第定律把"电量"和"物质的量"用电子串起来：</w:t>
      </w:r>
      <w:r>
        <w:rPr>
          <w:rFonts w:ascii="Calibri" w:hAnsi="Calibri" w:eastAsia="宋体"/>
          <w:b/>
          <w:sz w:val="19"/>
        </w:rPr>
        <w:t>1 mol 电子所带的电量是法拉第常数 F ≈ 9.65 × 10⁴ C·mol⁻¹</w:t>
      </w:r>
      <w:r>
        <w:rPr>
          <w:rFonts w:ascii="Calibri" w:hAnsi="Calibri" w:eastAsia="宋体"/>
          <w:b w:val="0"/>
          <w:sz w:val="19"/>
        </w:rPr>
        <w:t>。串联电路电流处处相等，所以各电极通过的 n(e⁻) 必然相等；析出多少物质，只取决于 n(e⁻) 与该离子所带电荷数 z。</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判断：串联的两个电解池中，各电极通过的电子的物质的量一定相等。</w:t>
      </w:r>
    </w:p>
    <w:p>
      <w:pPr>
        <w:spacing w:before="0" w:after="0" w:line="269" w:lineRule="auto"/>
        <w:ind w:left="227"/>
      </w:pPr>
      <w:r>
        <w:rPr>
          <w:rFonts w:ascii="Calibri" w:hAnsi="Calibri" w:eastAsia="宋体"/>
          <w:b w:val="0"/>
          <w:sz w:val="19"/>
        </w:rPr>
        <w:t>2. 判断：电解时每通过 1 mol 电子，阴极一定析出 1 mol 金属。</w:t>
      </w:r>
    </w:p>
    <w:p>
      <w:pPr>
        <w:spacing w:before="0" w:after="0" w:line="269" w:lineRule="auto"/>
        <w:ind w:left="227"/>
      </w:pPr>
      <w:r>
        <w:rPr>
          <w:rFonts w:ascii="Calibri" w:hAnsi="Calibri" w:eastAsia="宋体"/>
          <w:b w:val="0"/>
          <w:sz w:val="19"/>
        </w:rPr>
        <w:t>3. 计算：电解 CuSO₄ 溶液，电流 2 A、通电 965 s，阴极析出铜多少克？</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 xml:space="preserve">：1. ✓　2. ✗（二价金属只析出 0.5 mol，一价金属析出 1 mol）　3. Q = 2 × 965 = 1930 C，n(e⁻) = 1930 ÷ 96 500 = 0.02 mol，n(Cu) = 0.01 mol ⇒ </w:t>
      </w:r>
      <w:r>
        <w:rPr>
          <w:rFonts w:ascii="Calibri" w:hAnsi="Calibri" w:eastAsia="宋体"/>
          <w:b/>
          <w:color w:val="6B6B70"/>
          <w:sz w:val="17"/>
        </w:rPr>
        <w:t>0.64 g</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三条关系式</w:t>
      </w:r>
    </w:p>
    <w:p>
      <w:pPr>
        <w:spacing w:before="0" w:after="0" w:line="269" w:lineRule="auto"/>
        <w:ind w:left="227"/>
      </w:pPr>
      <w:r>
        <w:rPr>
          <w:rFonts w:ascii="Calibri" w:hAnsi="Calibri" w:eastAsia="宋体"/>
          <w:b w:val="0"/>
          <w:sz w:val="19"/>
        </w:rPr>
        <w:t>· 电量：Q = I·t（I 用 A，t 用 s，Q 用 C）</w:t>
      </w:r>
    </w:p>
    <w:p>
      <w:pPr>
        <w:spacing w:before="0" w:after="0" w:line="269" w:lineRule="auto"/>
        <w:ind w:left="227"/>
      </w:pPr>
      <w:r>
        <w:rPr>
          <w:rFonts w:ascii="Calibri" w:hAnsi="Calibri" w:eastAsia="宋体"/>
          <w:b w:val="0"/>
          <w:sz w:val="19"/>
        </w:rPr>
        <w:t>· 电子的物质的量：n(e⁻) = Q ÷ F，F ≈ 96 500 C·mol⁻¹（即 9.65 × 10⁴ C·mol⁻¹）</w:t>
      </w:r>
    </w:p>
    <w:p>
      <w:pPr>
        <w:spacing w:before="0" w:after="0" w:line="269" w:lineRule="auto"/>
        <w:ind w:left="227"/>
      </w:pPr>
      <w:r>
        <w:rPr>
          <w:rFonts w:ascii="Calibri" w:hAnsi="Calibri" w:eastAsia="宋体"/>
          <w:b w:val="0"/>
          <w:sz w:val="19"/>
        </w:rPr>
        <w:t>· 析出金属：n(M) = Q ÷ (z·F) = I·t ÷ (z·F)，m = M·I·t ÷ (z·F)，z 为金属阳离子所带电荷数</w:t>
      </w:r>
    </w:p>
    <w:p>
      <w:pPr>
        <w:spacing w:before="20" w:after="20" w:line="269" w:lineRule="auto"/>
      </w:pPr>
      <w:r>
        <w:rPr>
          <w:rFonts w:ascii="Calibri" w:hAnsi="Calibri" w:eastAsia="宋体"/>
          <w:b/>
          <w:sz w:val="19"/>
        </w:rPr>
        <w:t>常用等价关系</w:t>
      </w:r>
      <w:r>
        <w:rPr>
          <w:rFonts w:ascii="Calibri" w:hAnsi="Calibri" w:eastAsia="宋体"/>
          <w:b w:val="0"/>
          <w:sz w:val="19"/>
        </w:rPr>
        <w:t>（通过 1 mol 电子时）</w:t>
      </w:r>
    </w:p>
    <w:p>
      <w:pPr>
        <w:spacing w:before="0" w:after="0" w:line="269" w:lineRule="auto"/>
        <w:ind w:left="227"/>
      </w:pPr>
      <w:r>
        <w:rPr>
          <w:rFonts w:ascii="Calibri" w:hAnsi="Calibri" w:eastAsia="宋体"/>
          <w:b w:val="0"/>
          <w:sz w:val="19"/>
        </w:rPr>
        <w:t>· 析出 Ag 1 mol、Cu 0.5 mol、Al 1/3 mol</w:t>
      </w:r>
    </w:p>
    <w:p>
      <w:pPr>
        <w:spacing w:before="0" w:after="0" w:line="269" w:lineRule="auto"/>
        <w:ind w:left="227"/>
      </w:pPr>
      <w:r>
        <w:rPr>
          <w:rFonts w:ascii="Calibri" w:hAnsi="Calibri" w:eastAsia="宋体"/>
          <w:b w:val="0"/>
          <w:sz w:val="19"/>
        </w:rPr>
        <w:t>· 阴极放出 H₂ 0.5 mol；阳极放出 Cl₂ 0.5 mol、O₂ 0.25 mol</w:t>
      </w:r>
    </w:p>
    <w:p>
      <w:pPr>
        <w:spacing w:before="0" w:after="0" w:line="269" w:lineRule="auto"/>
        <w:ind w:left="227"/>
      </w:pPr>
      <w:r>
        <w:rPr>
          <w:rFonts w:ascii="Calibri" w:hAnsi="Calibri" w:eastAsia="宋体"/>
          <w:b w:val="0"/>
          <w:sz w:val="19"/>
        </w:rPr>
        <w:t>· 通式：n(物质) = n(e⁻) ÷ 每摩尔该物质转移的电子数</w:t>
      </w:r>
    </w:p>
    <w:p>
      <w:pPr>
        <w:spacing w:before="20" w:after="20" w:line="269" w:lineRule="auto"/>
      </w:pPr>
      <w:r>
        <w:rPr>
          <w:rFonts w:ascii="Calibri" w:hAnsi="Calibri" w:eastAsia="宋体"/>
          <w:b/>
          <w:sz w:val="19"/>
        </w:rPr>
        <w:t>串联电路</w:t>
      </w:r>
    </w:p>
    <w:p>
      <w:pPr>
        <w:spacing w:before="0" w:after="0" w:line="269" w:lineRule="auto"/>
        <w:ind w:left="227"/>
      </w:pPr>
      <w:r>
        <w:rPr>
          <w:rFonts w:ascii="Calibri" w:hAnsi="Calibri" w:eastAsia="宋体"/>
          <w:b w:val="0"/>
          <w:sz w:val="19"/>
        </w:rPr>
        <w:t>· 各电极的 n(e⁻) 相同，但析出物质的物质的量不同</w:t>
      </w:r>
    </w:p>
    <w:p>
      <w:pPr>
        <w:spacing w:before="0" w:after="0" w:line="269" w:lineRule="auto"/>
        <w:ind w:left="227"/>
      </w:pPr>
      <w:r>
        <w:rPr>
          <w:rFonts w:ascii="Calibri" w:hAnsi="Calibri" w:eastAsia="宋体"/>
          <w:b w:val="0"/>
          <w:sz w:val="19"/>
        </w:rPr>
        <w:t>· 析出物质的物质的量之比 = (1/z₁)∶(1/z₂)∶…；质量之比 = (M₁/z₁)∶(M₂/z₂)∶…</w:t>
      </w:r>
    </w:p>
    <w:p>
      <w:pPr>
        <w:spacing w:before="20" w:after="20" w:line="269" w:lineRule="auto"/>
      </w:pPr>
      <w:r>
        <w:rPr>
          <w:rFonts w:ascii="Calibri" w:hAnsi="Calibri" w:eastAsia="宋体"/>
          <w:b/>
          <w:sz w:val="19"/>
        </w:rPr>
        <w:t>电极反应与电子的对应</w:t>
      </w:r>
      <w:r>
        <w:rPr>
          <w:rFonts w:ascii="Calibri" w:hAnsi="Calibri" w:eastAsia="宋体"/>
          <w:b w:val="0"/>
          <w:sz w:val="19"/>
        </w:rPr>
        <w:t>（速查表就是取用清单）</w:t>
      </w:r>
    </w:p>
    <w:p>
      <w:pPr>
        <w:spacing w:before="0" w:after="0" w:line="269" w:lineRule="auto"/>
        <w:ind w:left="227"/>
      </w:pPr>
      <w:r>
        <w:rPr>
          <w:rFonts w:ascii="Calibri" w:hAnsi="Calibri" w:eastAsia="宋体"/>
          <w:b w:val="0"/>
          <w:sz w:val="19"/>
        </w:rPr>
        <w:t>· 阴极：Cu²⁺ + 2e⁻ → Cu ⇒ n(Cu) = n(e⁻) ÷ 2</w:t>
      </w:r>
    </w:p>
    <w:p>
      <w:pPr>
        <w:spacing w:before="0" w:after="0" w:line="269" w:lineRule="auto"/>
        <w:ind w:left="227"/>
      </w:pPr>
      <w:r>
        <w:rPr>
          <w:rFonts w:ascii="Calibri" w:hAnsi="Calibri" w:eastAsia="宋体"/>
          <w:b w:val="0"/>
          <w:sz w:val="19"/>
        </w:rPr>
        <w:t>· 阳极：2Cl⁻ − 2e⁻ → Cl₂↑ ⇒ n(Cl₂) = n(e⁻) ÷ 2</w:t>
      </w:r>
    </w:p>
    <w:p>
      <w:pPr>
        <w:spacing w:before="0" w:after="0" w:line="269" w:lineRule="auto"/>
        <w:ind w:left="227"/>
      </w:pPr>
      <w:r>
        <w:rPr>
          <w:rFonts w:ascii="Calibri" w:hAnsi="Calibri" w:eastAsia="宋体"/>
          <w:b w:val="0"/>
          <w:sz w:val="19"/>
        </w:rPr>
        <w:t>· 阳极：2H₂O − 4e⁻ → O₂↑ + 4H⁺ ⇒ n(O₂) = n(e⁻) ÷ 4</w:t>
      </w:r>
    </w:p>
    <w:p>
      <w:pPr>
        <w:spacing w:before="20" w:after="20" w:line="269" w:lineRule="auto"/>
      </w:pPr>
      <w:r>
        <w:rPr>
          <w:rFonts w:ascii="Calibri" w:hAnsi="Calibri" w:eastAsia="宋体"/>
          <w:b/>
          <w:sz w:val="19"/>
        </w:rPr>
        <w:t>适用条件</w:t>
      </w:r>
      <w:r>
        <w:rPr>
          <w:rFonts w:ascii="Calibri" w:hAnsi="Calibri" w:eastAsia="宋体"/>
          <w:b w:val="0"/>
          <w:sz w:val="19"/>
        </w:rPr>
        <w:t>：Q = I·t 只适用于恒定电流，变电流要用平均电流或图像面积；计算前必须把 mA、min、h 换算成 A、s；只有电流效率 100%、无副反应时，n(e⁻) 才全部用于目标反应；实际电解若有副反应（如析氢），电量会分流，需按电流效率折算。</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忘记除以 z：把 n(e⁻) 直接当 n(Cu)，结果翻倍。</w:t>
      </w:r>
    </w:p>
    <w:p>
      <w:pPr>
        <w:spacing w:before="0" w:after="0" w:line="269" w:lineRule="auto"/>
        <w:ind w:left="227"/>
      </w:pPr>
      <w:r>
        <w:rPr>
          <w:rFonts w:ascii="Calibri" w:hAnsi="Calibri" w:eastAsia="宋体"/>
          <w:b w:val="0"/>
          <w:sz w:val="19"/>
        </w:rPr>
        <w:t>2. 时间单位不换算：t 用 min 代入 Q = I·t，结果差 60 倍；用 h 则差 3600 倍。</w:t>
      </w:r>
    </w:p>
    <w:p>
      <w:pPr>
        <w:spacing w:before="0" w:after="0" w:line="269" w:lineRule="auto"/>
        <w:ind w:left="227"/>
      </w:pPr>
      <w:r>
        <w:rPr>
          <w:rFonts w:ascii="Calibri" w:hAnsi="Calibri" w:eastAsia="宋体"/>
          <w:b w:val="0"/>
          <w:sz w:val="19"/>
        </w:rPr>
        <w:t>3. 串联电路里"各池各自算电量"——串联时电流相同，n(e⁻) 相同，析出物质的物质的量却不同。</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用石墨电极电解 CuSO₄ 溶液，电流 5 A、通电 386 s。求：(1) 通过的电量；(2) 转移电子的物质的量；(3) 阴极析出铜的质量；(4) 阳极放出 O₂ 的物质的量。</w:t>
      </w:r>
    </w:p>
    <w:p>
      <w:pPr>
        <w:spacing w:before="20" w:after="20" w:line="269" w:lineRule="auto"/>
      </w:pPr>
      <w:r>
        <w:rPr>
          <w:rFonts w:ascii="Calibri" w:hAnsi="Calibri" w:eastAsia="宋体"/>
          <w:b/>
          <w:sz w:val="19"/>
        </w:rPr>
        <w:t>解析</w:t>
      </w:r>
      <w:r>
        <w:rPr>
          <w:rFonts w:ascii="Calibri" w:hAnsi="Calibri" w:eastAsia="宋体"/>
          <w:b w:val="0"/>
          <w:sz w:val="19"/>
        </w:rPr>
        <w:t xml:space="preserve">： (1) Q = I·t = 5 × 386 = </w:t>
      </w:r>
      <w:r>
        <w:rPr>
          <w:rFonts w:ascii="Calibri" w:hAnsi="Calibri" w:eastAsia="宋体"/>
          <w:b/>
          <w:sz w:val="19"/>
        </w:rPr>
        <w:t>1930 C</w:t>
      </w:r>
    </w:p>
    <w:p>
      <w:pPr>
        <w:spacing w:before="20" w:after="20" w:line="269" w:lineRule="auto"/>
      </w:pPr>
      <w:r>
        <w:rPr>
          <w:rFonts w:ascii="Calibri" w:hAnsi="Calibri" w:eastAsia="宋体"/>
          <w:b w:val="0"/>
          <w:sz w:val="19"/>
        </w:rPr>
        <w:t xml:space="preserve">(2) n(e⁻) = 1930 ÷ 96 500 = </w:t>
      </w:r>
      <w:r>
        <w:rPr>
          <w:rFonts w:ascii="Calibri" w:hAnsi="Calibri" w:eastAsia="宋体"/>
          <w:b/>
          <w:sz w:val="19"/>
        </w:rPr>
        <w:t>0.02 mol</w:t>
      </w:r>
    </w:p>
    <w:p>
      <w:pPr>
        <w:spacing w:before="20" w:after="20" w:line="269" w:lineRule="auto"/>
      </w:pPr>
      <w:r>
        <w:rPr>
          <w:rFonts w:ascii="Calibri" w:hAnsi="Calibri" w:eastAsia="宋体"/>
          <w:b w:val="0"/>
          <w:sz w:val="19"/>
        </w:rPr>
        <w:t xml:space="preserve">(3) n(Cu) = 0.02 ÷ 2 = 0.01 mol ⇒ m = 0.01 × 64 = </w:t>
      </w:r>
      <w:r>
        <w:rPr>
          <w:rFonts w:ascii="Calibri" w:hAnsi="Calibri" w:eastAsia="宋体"/>
          <w:b/>
          <w:sz w:val="19"/>
        </w:rPr>
        <w:t>0.64 g</w:t>
      </w:r>
    </w:p>
    <w:p>
      <w:pPr>
        <w:spacing w:before="20" w:after="20" w:line="269" w:lineRule="auto"/>
      </w:pPr>
      <w:r>
        <w:rPr>
          <w:rFonts w:ascii="Calibri" w:hAnsi="Calibri" w:eastAsia="宋体"/>
          <w:b w:val="0"/>
          <w:sz w:val="19"/>
        </w:rPr>
        <w:t xml:space="preserve">(4) n(O₂) = 0.02 ÷ 4 = </w:t>
      </w:r>
      <w:r>
        <w:rPr>
          <w:rFonts w:ascii="Calibri" w:hAnsi="Calibri" w:eastAsia="宋体"/>
          <w:b/>
          <w:sz w:val="19"/>
        </w:rPr>
        <w:t>0.005 mol</w:t>
      </w:r>
    </w:p>
    <w:p>
      <w:pPr>
        <w:spacing w:before="20" w:after="20" w:line="269" w:lineRule="auto"/>
      </w:pPr>
      <w:r>
        <w:rPr>
          <w:rFonts w:ascii="Calibri" w:hAnsi="Calibri" w:eastAsia="宋体"/>
          <w:b/>
          <w:sz w:val="19"/>
        </w:rPr>
        <w:t xml:space="preserve"> 陷阱</w:t>
      </w:r>
      <w:r>
        <w:rPr>
          <w:rFonts w:ascii="Calibri" w:hAnsi="Calibri" w:eastAsia="宋体"/>
          <w:b w:val="0"/>
          <w:sz w:val="19"/>
        </w:rPr>
        <w:t>：把 0.02 mol 当成铜的物质的量，得 1.28 g。</w:t>
      </w:r>
    </w:p>
    <w:p>
      <w:pPr>
        <w:spacing w:before="20" w:after="20" w:line="269" w:lineRule="auto"/>
      </w:pPr>
      <w:r>
        <w:rPr>
          <w:rFonts w:ascii="Calibri" w:hAnsi="Calibri" w:eastAsia="宋体"/>
          <w:b/>
          <w:sz w:val="19"/>
        </w:rPr>
        <w:t>变式</w:t>
      </w:r>
      <w:r>
        <w:rPr>
          <w:rFonts w:ascii="Calibri" w:hAnsi="Calibri" w:eastAsia="宋体"/>
          <w:b w:val="0"/>
          <w:sz w:val="19"/>
        </w:rPr>
        <w:t xml:space="preserve">：若电流改为 10 A、通电 193 s，析出铜多少克？（电量仍为 1930 C ⇒ 仍 </w:t>
      </w:r>
      <w:r>
        <w:rPr>
          <w:rFonts w:ascii="Calibri" w:hAnsi="Calibri" w:eastAsia="宋体"/>
          <w:b/>
          <w:sz w:val="19"/>
        </w:rPr>
        <w:t>0.64 g</w:t>
      </w:r>
      <w:r>
        <w:rPr>
          <w:rFonts w:ascii="Calibri" w:hAnsi="Calibri" w:eastAsia="宋体"/>
          <w:b w:val="0"/>
          <w:sz w:val="19"/>
        </w:rPr>
        <w:t>）</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把两个电解池串联：甲池电解 AgNO₃ 溶液，乙池电解 CuSO₄ 溶液，均用惰性电极。通电一段时间后，甲池阴极增重 2.16 g。</w:t>
      </w:r>
    </w:p>
    <w:p>
      <w:pPr>
        <w:spacing w:before="20" w:after="20" w:line="269" w:lineRule="auto"/>
      </w:pPr>
      <w:r>
        <w:rPr>
          <w:rFonts w:ascii="Calibri" w:hAnsi="Calibri" w:eastAsia="宋体"/>
          <w:b w:val="0"/>
          <w:sz w:val="19"/>
        </w:rPr>
        <w:t>(1) 电路中转移电子多少摩尔？ (2) 乙池阴极析出铜多少克？ (3) 乙池阳极放出 O₂ 多少摩尔？标准状况下体积是多少？ (4) 若电流为 2 A，通电时间是多少秒？</w:t>
      </w:r>
    </w:p>
    <w:p>
      <w:pPr>
        <w:spacing w:before="20" w:after="20" w:line="269" w:lineRule="auto"/>
      </w:pPr>
      <w:r>
        <w:rPr>
          <w:rFonts w:ascii="Calibri" w:hAnsi="Calibri" w:eastAsia="宋体"/>
          <w:b/>
          <w:sz w:val="19"/>
        </w:rPr>
        <w:t>解析</w:t>
      </w:r>
      <w:r>
        <w:rPr>
          <w:rFonts w:ascii="Calibri" w:hAnsi="Calibri" w:eastAsia="宋体"/>
          <w:b w:val="0"/>
          <w:sz w:val="19"/>
        </w:rPr>
        <w:t xml:space="preserve">： (1) n(Ag) = 2.16 ÷ 108 = 0.02 mol；Ag⁺ + e⁻ → Ag ⇒ n(e⁻) = </w:t>
      </w:r>
      <w:r>
        <w:rPr>
          <w:rFonts w:ascii="Calibri" w:hAnsi="Calibri" w:eastAsia="宋体"/>
          <w:b/>
          <w:sz w:val="19"/>
        </w:rPr>
        <w:t>0.02 mol</w:t>
      </w:r>
    </w:p>
    <w:p>
      <w:pPr>
        <w:spacing w:before="20" w:after="20" w:line="269" w:lineRule="auto"/>
      </w:pPr>
      <w:r>
        <w:rPr>
          <w:rFonts w:ascii="Calibri" w:hAnsi="Calibri" w:eastAsia="宋体"/>
          <w:b w:val="0"/>
          <w:sz w:val="19"/>
        </w:rPr>
        <w:t xml:space="preserve">(2) n(Cu) = 0.02 ÷ 2 = 0.01 mol ⇒ m = </w:t>
      </w:r>
      <w:r>
        <w:rPr>
          <w:rFonts w:ascii="Calibri" w:hAnsi="Calibri" w:eastAsia="宋体"/>
          <w:b/>
          <w:sz w:val="19"/>
        </w:rPr>
        <w:t>0.64 g</w:t>
      </w:r>
    </w:p>
    <w:p>
      <w:pPr>
        <w:spacing w:before="20" w:after="20" w:line="269" w:lineRule="auto"/>
      </w:pPr>
      <w:r>
        <w:rPr>
          <w:rFonts w:ascii="Calibri" w:hAnsi="Calibri" w:eastAsia="宋体"/>
          <w:b w:val="0"/>
          <w:sz w:val="19"/>
        </w:rPr>
        <w:t xml:space="preserve">(3) n(O₂) = 0.02 ÷ 4 = 0.005 mol ⇒ V = 0.005 × 22.4 = </w:t>
      </w:r>
      <w:r>
        <w:rPr>
          <w:rFonts w:ascii="Calibri" w:hAnsi="Calibri" w:eastAsia="宋体"/>
          <w:b/>
          <w:sz w:val="19"/>
        </w:rPr>
        <w:t>0.112 L</w:t>
      </w:r>
    </w:p>
    <w:p>
      <w:pPr>
        <w:spacing w:before="20" w:after="20" w:line="269" w:lineRule="auto"/>
      </w:pPr>
      <w:r>
        <w:rPr>
          <w:rFonts w:ascii="Calibri" w:hAnsi="Calibri" w:eastAsia="宋体"/>
          <w:b w:val="0"/>
          <w:sz w:val="19"/>
        </w:rPr>
        <w:t xml:space="preserve">(4) Q = 0.02 × 96 500 = 1930 C ⇒ t = 1930 ÷ 2 = </w:t>
      </w:r>
      <w:r>
        <w:rPr>
          <w:rFonts w:ascii="Calibri" w:hAnsi="Calibri" w:eastAsia="宋体"/>
          <w:b/>
          <w:sz w:val="19"/>
        </w:rPr>
        <w:t>965 s</w:t>
      </w:r>
    </w:p>
    <w:p>
      <w:pPr>
        <w:spacing w:before="20" w:after="20" w:line="269" w:lineRule="auto"/>
      </w:pPr>
      <w:r>
        <w:rPr>
          <w:rFonts w:ascii="Calibri" w:hAnsi="Calibri" w:eastAsia="宋体"/>
          <w:b/>
          <w:sz w:val="19"/>
        </w:rPr>
        <w:t xml:space="preserve"> 陷阱</w:t>
      </w:r>
      <w:r>
        <w:rPr>
          <w:rFonts w:ascii="Calibri" w:hAnsi="Calibri" w:eastAsia="宋体"/>
          <w:b w:val="0"/>
          <w:sz w:val="19"/>
        </w:rPr>
        <w:t>：认为两池析出物质的物质的量相等，得 0.02 mol Cu = 1.28 g；或忘记串联时电流相同。</w:t>
      </w:r>
    </w:p>
    <w:p>
      <w:pPr>
        <w:spacing w:before="20" w:after="20" w:line="269" w:lineRule="auto"/>
      </w:pPr>
      <w:r>
        <w:rPr>
          <w:rFonts w:ascii="Calibri" w:hAnsi="Calibri" w:eastAsia="宋体"/>
          <w:b/>
          <w:sz w:val="19"/>
        </w:rPr>
        <w:t>变式</w:t>
      </w:r>
      <w:r>
        <w:rPr>
          <w:rFonts w:ascii="Calibri" w:hAnsi="Calibri" w:eastAsia="宋体"/>
          <w:b w:val="0"/>
          <w:sz w:val="19"/>
        </w:rPr>
        <w:t xml:space="preserve">：若甲池阴极增重 1.08 g，乙池阳极放出气体多少升（标准状况）？（0.01 mol 电子 ⇒ 0.0025 mol O₂ ⇒ </w:t>
      </w:r>
      <w:r>
        <w:rPr>
          <w:rFonts w:ascii="Calibri" w:hAnsi="Calibri" w:eastAsia="宋体"/>
          <w:b/>
          <w:sz w:val="19"/>
        </w:rPr>
        <w:t>0.056 L</w:t>
      </w:r>
      <w:r>
        <w:rPr>
          <w:rFonts w:ascii="Calibri" w:hAnsi="Calibri" w:eastAsia="宋体"/>
          <w:b w:val="0"/>
          <w:sz w:val="19"/>
        </w:rPr>
        <w:t>）</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用惰性电极电解 500 mL 2.0 mol·L⁻¹ 的 NaCl 溶液，当电路中通过 0.4 mol 电子时停止通电（溶液体积不变，气体全部逸出）。</w:t>
      </w:r>
    </w:p>
    <w:p>
      <w:pPr>
        <w:spacing w:before="20" w:after="20" w:line="269" w:lineRule="auto"/>
      </w:pPr>
      <w:r>
        <w:rPr>
          <w:rFonts w:ascii="Calibri" w:hAnsi="Calibri" w:eastAsia="宋体"/>
          <w:b w:val="0"/>
          <w:sz w:val="19"/>
        </w:rPr>
        <w:t>(1) 阳极、阴极产物各多少摩尔？ (2) 此时溶液中 c(OH⁻) 是多少？ (3) 若用 4 A 的电流完成上述过程，需通电多少秒？ (4) 若电解的是 1 L 0.1 mol·L⁻¹ 的 NaCl 溶液，通过 0.4 mol 电子后，阳极产物是什么？</w:t>
      </w:r>
    </w:p>
    <w:p>
      <w:pPr>
        <w:spacing w:before="20" w:after="20" w:line="269" w:lineRule="auto"/>
      </w:pPr>
      <w:r>
        <w:rPr>
          <w:rFonts w:ascii="Calibri" w:hAnsi="Calibri" w:eastAsia="宋体"/>
          <w:b/>
          <w:sz w:val="19"/>
        </w:rPr>
        <w:t>解析</w:t>
      </w:r>
      <w:r>
        <w:rPr>
          <w:rFonts w:ascii="Calibri" w:hAnsi="Calibri" w:eastAsia="宋体"/>
          <w:b w:val="0"/>
          <w:sz w:val="19"/>
        </w:rPr>
        <w:t xml:space="preserve">： (1) 阳极：0.4 mol 电子 ⇒ n(Cl₂) = 0.4 ÷ 2 = </w:t>
      </w:r>
      <w:r>
        <w:rPr>
          <w:rFonts w:ascii="Calibri" w:hAnsi="Calibri" w:eastAsia="宋体"/>
          <w:b/>
          <w:sz w:val="19"/>
        </w:rPr>
        <w:t>0.20 mol</w:t>
      </w:r>
      <w:r>
        <w:rPr>
          <w:rFonts w:ascii="Calibri" w:hAnsi="Calibri" w:eastAsia="宋体"/>
          <w:b w:val="0"/>
          <w:sz w:val="19"/>
        </w:rPr>
        <w:t xml:space="preserve">；阴极：n(H₂) = </w:t>
      </w:r>
      <w:r>
        <w:rPr>
          <w:rFonts w:ascii="Calibri" w:hAnsi="Calibri" w:eastAsia="宋体"/>
          <w:b/>
          <w:sz w:val="19"/>
        </w:rPr>
        <w:t>0.20 mol</w:t>
      </w:r>
      <w:r>
        <w:rPr>
          <w:rFonts w:ascii="Calibri" w:hAnsi="Calibri" w:eastAsia="宋体"/>
          <w:b w:val="0"/>
          <w:sz w:val="19"/>
        </w:rPr>
        <w:t>。</w:t>
      </w:r>
    </w:p>
    <w:p>
      <w:pPr>
        <w:spacing w:before="20" w:after="20" w:line="269" w:lineRule="auto"/>
      </w:pPr>
      <w:r>
        <w:rPr>
          <w:rFonts w:ascii="Calibri" w:hAnsi="Calibri" w:eastAsia="宋体"/>
          <w:b w:val="0"/>
          <w:sz w:val="19"/>
        </w:rPr>
        <w:t>(2) 阴极反应 2H₂O + 2e⁻ → H₂↑ + 2OH⁻ ⇒ n(OH⁻) = n(e⁻) = 0.40 mol</w:t>
      </w:r>
    </w:p>
    <w:p>
      <w:pPr>
        <w:spacing w:before="20" w:after="20" w:line="269" w:lineRule="auto"/>
      </w:pPr>
      <w:r>
        <w:rPr>
          <w:rFonts w:ascii="Calibri" w:hAnsi="Calibri" w:eastAsia="宋体"/>
          <w:b w:val="0"/>
          <w:sz w:val="19"/>
        </w:rPr>
        <w:t xml:space="preserve">c(OH⁻) = 0.40 ÷ 0.5 = </w:t>
      </w:r>
      <w:r>
        <w:rPr>
          <w:rFonts w:ascii="Calibri" w:hAnsi="Calibri" w:eastAsia="宋体"/>
          <w:b/>
          <w:sz w:val="19"/>
        </w:rPr>
        <w:t>0.80 mol·L⁻¹</w:t>
      </w:r>
    </w:p>
    <w:p>
      <w:pPr>
        <w:spacing w:before="20" w:after="20" w:line="269" w:lineRule="auto"/>
      </w:pPr>
      <w:r>
        <w:rPr>
          <w:rFonts w:ascii="Calibri" w:hAnsi="Calibri" w:eastAsia="宋体"/>
          <w:b w:val="0"/>
          <w:sz w:val="19"/>
        </w:rPr>
        <w:t xml:space="preserve">(3) Q = 0.4 × 96 500 = 38 600 C ⇒ t = 38 600 ÷ 4 = </w:t>
      </w:r>
      <w:r>
        <w:rPr>
          <w:rFonts w:ascii="Calibri" w:hAnsi="Calibri" w:eastAsia="宋体"/>
          <w:b/>
          <w:sz w:val="19"/>
        </w:rPr>
        <w:t>9650 s</w:t>
      </w:r>
    </w:p>
    <w:p>
      <w:pPr>
        <w:spacing w:before="20" w:after="20" w:line="269" w:lineRule="auto"/>
      </w:pPr>
      <w:r>
        <w:rPr>
          <w:rFonts w:ascii="Calibri" w:hAnsi="Calibri" w:eastAsia="宋体"/>
          <w:b w:val="0"/>
          <w:sz w:val="19"/>
        </w:rPr>
        <w:t xml:space="preserve">(4) 1 L 溶液只有 0.10 mol Cl⁻，先放完 Cl₂（消耗 0.10 mol 电子，得 0.05 mol Cl₂），剩余 0.30 mol 电子由 OH⁻ 放电：阳极产物是 </w:t>
      </w:r>
      <w:r>
        <w:rPr>
          <w:rFonts w:ascii="Calibri" w:hAnsi="Calibri" w:eastAsia="宋体"/>
          <w:b/>
          <w:sz w:val="19"/>
        </w:rPr>
        <w:t>Cl₂ 与 O₂ 的混合气体</w:t>
      </w:r>
      <w:r>
        <w:rPr>
          <w:rFonts w:ascii="Calibri" w:hAnsi="Calibri" w:eastAsia="宋体"/>
          <w:b w:val="0"/>
          <w:sz w:val="19"/>
        </w:rPr>
        <w:t>（Cl₂ 0.05 mol、O₂ 0.075 mol）。</w:t>
      </w:r>
    </w:p>
    <w:p>
      <w:pPr>
        <w:spacing w:before="20" w:after="20" w:line="269" w:lineRule="auto"/>
      </w:pPr>
      <w:r>
        <w:rPr>
          <w:rFonts w:ascii="Calibri" w:hAnsi="Calibri" w:eastAsia="宋体"/>
          <w:b/>
          <w:sz w:val="19"/>
        </w:rPr>
        <w:t xml:space="preserve"> 陷阱</w:t>
      </w:r>
      <w:r>
        <w:rPr>
          <w:rFonts w:ascii="Calibri" w:hAnsi="Calibri" w:eastAsia="宋体"/>
          <w:b w:val="0"/>
          <w:sz w:val="19"/>
        </w:rPr>
        <w:t>：(2) 中忘记除以体积 0.5 L；或误以为 n(OH⁻) = 2n(e⁻)（由电极反应，n(OH⁻) = n(e⁻)）；(4) 中不核对 Cl⁻ 的总量，仍按 Cl₂ 一算到底。</w:t>
      </w:r>
    </w:p>
    <w:p>
      <w:pPr>
        <w:spacing w:before="20" w:after="20" w:line="269" w:lineRule="auto"/>
      </w:pPr>
      <w:r>
        <w:rPr>
          <w:rFonts w:ascii="Calibri" w:hAnsi="Calibri" w:eastAsia="宋体"/>
          <w:b/>
          <w:sz w:val="19"/>
        </w:rPr>
        <w:t>变式</w:t>
      </w:r>
      <w:r>
        <w:rPr>
          <w:rFonts w:ascii="Calibri" w:hAnsi="Calibri" w:eastAsia="宋体"/>
          <w:b w:val="0"/>
          <w:sz w:val="19"/>
        </w:rPr>
        <w:t>：若把 (2) 中的溶液换成 1 L 2.0 mol·L⁻¹ 的 NaCl 溶液，通过 0.4 mol 电子后 c(OH⁻) 是多少？（</w:t>
      </w:r>
      <w:r>
        <w:rPr>
          <w:rFonts w:ascii="Calibri" w:hAnsi="Calibri" w:eastAsia="宋体"/>
          <w:b/>
          <w:sz w:val="19"/>
        </w:rPr>
        <w:t>0.40 mol·L⁻¹</w:t>
      </w:r>
      <w:r>
        <w:rPr>
          <w:rFonts w:ascii="Calibri" w:hAnsi="Calibri" w:eastAsia="宋体"/>
          <w:b w:val="0"/>
          <w:sz w:val="19"/>
        </w:rPr>
        <w:t>）</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1 mol 电子可析出多少摩尔 Cu？② 电解时阳极放出 1 mol O₂，转移多少摩尔电子？③ 电量 Q、电流 I、时间 t 的关系式是什么？</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0.5 mol　② 4 mol　③ Q = I·t</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变式，全对进入 C-4.7。</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读「易错边界」，把"通过 1 mol 电子析出多少"的清单默写一遍。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从「原理与方程式」读起，先练熟 n(e⁻) = Q ÷ F，再练串联与图像两类题。</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过关；单位不换算、电子数不除以 z，按错处理。</w:t>
      </w:r>
    </w:p>
    <w:p>
      <w:pPr>
        <w:spacing w:before="200"/>
      </w:pPr>
      <w:r>
        <w:rPr>
          <w:rFonts w:ascii="Calibri" w:hAnsi="Calibri" w:eastAsia="微软雅黑"/>
          <w:b/>
          <w:color w:val="0A4F43"/>
          <w:sz w:val="25"/>
        </w:rPr>
        <w:t>C-4.7  金属的电化学腐蚀</w:t>
      </w:r>
    </w:p>
    <w:p>
      <w:pPr>
        <w:spacing w:before="0" w:after="80" w:line="269" w:lineRule="auto"/>
      </w:pPr>
      <w:r>
        <w:rPr>
          <w:rFonts w:ascii="Calibri" w:hAnsi="Calibri" w:eastAsia="宋体"/>
          <w:b w:val="0"/>
          <w:color w:val="6B6B70"/>
          <w:sz w:val="15"/>
        </w:rPr>
        <w:t>选必一 › 第4章 氧化还原反应和电化学 ｜ Ⅱ · 考频高 ｜ 前置：C-4.2 ｜ 关联：C-4.8　★</w:t>
      </w:r>
    </w:p>
    <w:p>
      <w:pPr>
        <w:spacing w:before="20" w:after="20" w:line="269" w:lineRule="auto"/>
      </w:pPr>
      <w:r>
        <w:rPr>
          <w:rFonts w:ascii="Calibri" w:hAnsi="Calibri" w:eastAsia="宋体"/>
          <w:b/>
          <w:sz w:val="19"/>
        </w:rPr>
        <w:t xml:space="preserve"> 先猜</w:t>
      </w:r>
      <w:r>
        <w:rPr>
          <w:rFonts w:ascii="Calibri" w:hAnsi="Calibri" w:eastAsia="宋体"/>
          <w:b w:val="0"/>
          <w:sz w:val="19"/>
        </w:rPr>
        <w:t>：一块纯铁片和一块含碳的铁片，同时放进稀硫酸里，哪一块反应更快？为什么？</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电化学腐蚀的本质，是金属表面形成了无数个"微型原电池"，活泼金属当负极被氧化。钢铁的腐蚀分两路：水膜酸性较强时走</w:t>
      </w:r>
      <w:r>
        <w:rPr>
          <w:rFonts w:ascii="Calibri" w:hAnsi="Calibri" w:eastAsia="宋体"/>
          <w:b/>
          <w:sz w:val="19"/>
        </w:rPr>
        <w:t>析氢腐蚀</w:t>
      </w:r>
      <w:r>
        <w:rPr>
          <w:rFonts w:ascii="Calibri" w:hAnsi="Calibri" w:eastAsia="宋体"/>
          <w:b w:val="0"/>
          <w:sz w:val="19"/>
        </w:rPr>
        <w:t>（正极放 H₂），水膜呈中性或弱酸性时走</w:t>
      </w:r>
      <w:r>
        <w:rPr>
          <w:rFonts w:ascii="Calibri" w:hAnsi="Calibri" w:eastAsia="宋体"/>
          <w:b/>
          <w:sz w:val="19"/>
        </w:rPr>
        <w:t>吸氧腐蚀</w:t>
      </w:r>
      <w:r>
        <w:rPr>
          <w:rFonts w:ascii="Calibri" w:hAnsi="Calibri" w:eastAsia="宋体"/>
          <w:b w:val="0"/>
          <w:sz w:val="19"/>
        </w:rPr>
        <w:t>（正极耗 O₂）——后者才是钢铁生锈的主渠道。铁锈疏松多孔，挡不住里层继续被腐蚀。</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判断：钢铁的吸氧腐蚀比析氢腐蚀更普遍。</w:t>
      </w:r>
    </w:p>
    <w:p>
      <w:pPr>
        <w:spacing w:before="0" w:after="0" w:line="269" w:lineRule="auto"/>
        <w:ind w:left="227"/>
      </w:pPr>
      <w:r>
        <w:rPr>
          <w:rFonts w:ascii="Calibri" w:hAnsi="Calibri" w:eastAsia="宋体"/>
          <w:b w:val="0"/>
          <w:sz w:val="19"/>
        </w:rPr>
        <w:t>2. 判断：金属腐蚀的实质是金属原子失去电子被氧化。</w:t>
      </w:r>
    </w:p>
    <w:p>
      <w:pPr>
        <w:spacing w:before="0" w:after="0" w:line="269" w:lineRule="auto"/>
        <w:ind w:left="227"/>
      </w:pPr>
      <w:r>
        <w:rPr>
          <w:rFonts w:ascii="Calibri" w:hAnsi="Calibri" w:eastAsia="宋体"/>
          <w:b w:val="0"/>
          <w:sz w:val="19"/>
        </w:rPr>
        <w:t>3. 选择：钢铁发生吸氧腐蚀时，正极反应式是（A）2H⁺ + 2e⁻ → H₂↑　（B）2H₂O + O₂ + 4e⁻ → 4OH⁻　（C）Fe − 2e⁻ → Fe²⁺　（D）O₂ + 4e⁻ → 2O²⁻</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　3. B（水溶液中 O²⁻ 不能稳定存在，产物只能是 OH⁻）</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两类腐蚀</w:t>
      </w:r>
    </w:p>
    <w:p>
      <w:pPr>
        <w:spacing w:before="0" w:after="0" w:line="269" w:lineRule="auto"/>
        <w:ind w:left="227"/>
      </w:pPr>
      <w:r>
        <w:rPr>
          <w:rFonts w:ascii="Calibri" w:hAnsi="Calibri" w:eastAsia="宋体"/>
          <w:b w:val="0"/>
          <w:sz w:val="19"/>
        </w:rPr>
        <w:t>· 化学腐蚀：金属与其他物质直接发生氧化还原反应（如铁在高温下与 O₂、Cl₂ 反应）</w:t>
      </w:r>
    </w:p>
    <w:p>
      <w:pPr>
        <w:spacing w:before="0" w:after="0" w:line="269" w:lineRule="auto"/>
        <w:ind w:left="227"/>
      </w:pPr>
      <w:r>
        <w:rPr>
          <w:rFonts w:ascii="Calibri" w:hAnsi="Calibri" w:eastAsia="宋体"/>
          <w:b w:val="0"/>
          <w:sz w:val="19"/>
        </w:rPr>
        <w:t>· 电化学腐蚀：不纯金属或合金与电解质溶液接触，形成原电池，较活泼的金属失电子被氧化</w:t>
      </w:r>
    </w:p>
    <w:p>
      <w:pPr>
        <w:spacing w:before="0" w:after="0" w:line="269" w:lineRule="auto"/>
        <w:ind w:left="227"/>
      </w:pPr>
      <w:r>
        <w:rPr>
          <w:rFonts w:ascii="Calibri" w:hAnsi="Calibri" w:eastAsia="宋体"/>
          <w:b w:val="0"/>
          <w:sz w:val="19"/>
        </w:rPr>
        <w:t>· 两者常同时发生，但电化学腐蚀伴随电流、速度更快、更普遍</w:t>
      </w:r>
    </w:p>
    <w:p>
      <w:pPr>
        <w:spacing w:before="20" w:after="20" w:line="269" w:lineRule="auto"/>
      </w:pPr>
      <w:r>
        <w:rPr>
          <w:rFonts w:ascii="Calibri" w:hAnsi="Calibri" w:eastAsia="宋体"/>
          <w:b/>
          <w:sz w:val="19"/>
        </w:rPr>
        <w:t>析氢腐蚀</w:t>
      </w:r>
      <w:r>
        <w:rPr>
          <w:rFonts w:ascii="Calibri" w:hAnsi="Calibri" w:eastAsia="宋体"/>
          <w:b w:val="0"/>
          <w:sz w:val="19"/>
        </w:rPr>
        <w:t>（水膜酸性较强）</w:t>
      </w:r>
    </w:p>
    <w:p>
      <w:pPr>
        <w:spacing w:before="0" w:after="0" w:line="269" w:lineRule="auto"/>
        <w:ind w:left="227"/>
      </w:pPr>
      <w:r>
        <w:rPr>
          <w:rFonts w:ascii="Calibri" w:hAnsi="Calibri" w:eastAsia="宋体"/>
          <w:b w:val="0"/>
          <w:sz w:val="19"/>
        </w:rPr>
        <w:t>· 负极：(11-18) Fe − 2e⁻ → Fe²⁺</w:t>
      </w:r>
    </w:p>
    <w:p>
      <w:pPr>
        <w:spacing w:before="0" w:after="0" w:line="269" w:lineRule="auto"/>
        <w:ind w:left="227"/>
      </w:pPr>
      <w:r>
        <w:rPr>
          <w:rFonts w:ascii="Calibri" w:hAnsi="Calibri" w:eastAsia="宋体"/>
          <w:b w:val="0"/>
          <w:sz w:val="19"/>
        </w:rPr>
        <w:t>· 正极：(11-19) 2H⁺ + 2e⁻ → H₂↑</w:t>
      </w:r>
    </w:p>
    <w:p>
      <w:pPr>
        <w:spacing w:before="0" w:after="0" w:line="269" w:lineRule="auto"/>
        <w:ind w:left="227"/>
      </w:pPr>
      <w:r>
        <w:rPr>
          <w:rFonts w:ascii="Calibri" w:hAnsi="Calibri" w:eastAsia="宋体"/>
          <w:b w:val="0"/>
          <w:sz w:val="19"/>
        </w:rPr>
        <w:t>· 总反应：Fe + 2H⁺ → Fe²⁺ + H₂↑</w:t>
      </w:r>
    </w:p>
    <w:p>
      <w:pPr>
        <w:spacing w:before="0" w:after="0" w:line="269" w:lineRule="auto"/>
        <w:ind w:left="227"/>
      </w:pPr>
      <w:r>
        <w:rPr>
          <w:rFonts w:ascii="Calibri" w:hAnsi="Calibri" w:eastAsia="宋体"/>
          <w:b w:val="0"/>
          <w:sz w:val="19"/>
        </w:rPr>
        <w:t>· 条件：水膜中溶有较多 CO₂、SO₂ 等酸性气体，c(H⁺) 较大</w:t>
      </w:r>
    </w:p>
    <w:p>
      <w:pPr>
        <w:spacing w:before="20" w:after="20" w:line="269" w:lineRule="auto"/>
      </w:pPr>
      <w:r>
        <w:rPr>
          <w:rFonts w:ascii="Calibri" w:hAnsi="Calibri" w:eastAsia="宋体"/>
          <w:b/>
          <w:sz w:val="19"/>
        </w:rPr>
        <w:t>吸氧腐蚀</w:t>
      </w:r>
      <w:r>
        <w:rPr>
          <w:rFonts w:ascii="Calibri" w:hAnsi="Calibri" w:eastAsia="宋体"/>
          <w:b w:val="0"/>
          <w:sz w:val="19"/>
        </w:rPr>
        <w:t>（水膜中性或弱酸性，最普遍）</w:t>
      </w:r>
    </w:p>
    <w:p>
      <w:pPr>
        <w:spacing w:before="0" w:after="0" w:line="269" w:lineRule="auto"/>
        <w:ind w:left="227"/>
      </w:pPr>
      <w:r>
        <w:rPr>
          <w:rFonts w:ascii="Calibri" w:hAnsi="Calibri" w:eastAsia="宋体"/>
          <w:b w:val="0"/>
          <w:sz w:val="19"/>
        </w:rPr>
        <w:t>· 负极：(11-18) Fe − 2e⁻ → Fe²⁺</w:t>
      </w:r>
    </w:p>
    <w:p>
      <w:pPr>
        <w:spacing w:before="0" w:after="0" w:line="269" w:lineRule="auto"/>
        <w:ind w:left="227"/>
      </w:pPr>
      <w:r>
        <w:rPr>
          <w:rFonts w:ascii="Calibri" w:hAnsi="Calibri" w:eastAsia="宋体"/>
          <w:b w:val="0"/>
          <w:sz w:val="19"/>
        </w:rPr>
        <w:t>· 正极：(11-20) 2H₂O + O₂ + 4e⁻ → 4OH⁻</w:t>
      </w:r>
    </w:p>
    <w:p>
      <w:pPr>
        <w:spacing w:before="0" w:after="0" w:line="269" w:lineRule="auto"/>
        <w:ind w:left="227"/>
      </w:pPr>
      <w:r>
        <w:rPr>
          <w:rFonts w:ascii="Calibri" w:hAnsi="Calibri" w:eastAsia="宋体"/>
          <w:b w:val="0"/>
          <w:sz w:val="19"/>
        </w:rPr>
        <w:t>· 总反应：2Fe + O₂ + 2H₂O → 2Fe(OH)₂</w:t>
      </w:r>
    </w:p>
    <w:p>
      <w:pPr>
        <w:spacing w:before="0" w:after="0" w:line="269" w:lineRule="auto"/>
        <w:ind w:left="227"/>
      </w:pPr>
      <w:r>
        <w:rPr>
          <w:rFonts w:ascii="Calibri" w:hAnsi="Calibri" w:eastAsia="宋体"/>
          <w:b w:val="0"/>
          <w:sz w:val="19"/>
        </w:rPr>
        <w:t>· 后续：4Fe(OH)₂ + O₂ + 2H₂O → 4Fe(OH)₃，Fe(OH)₃ 部分脱水生成疏松的 Fe₂O₃·nH₂O（铁锈主要成分），不能保护内层金属</w:t>
      </w:r>
    </w:p>
    <w:p>
      <w:pPr>
        <w:spacing w:before="20" w:after="20" w:line="269" w:lineRule="auto"/>
      </w:pPr>
      <w:r>
        <w:rPr>
          <w:rFonts w:ascii="Calibri" w:hAnsi="Calibri" w:eastAsia="宋体"/>
          <w:b/>
          <w:sz w:val="19"/>
        </w:rPr>
        <w:t>腐蚀快慢的判断</w:t>
      </w:r>
    </w:p>
    <w:p>
      <w:pPr>
        <w:spacing w:before="0" w:after="0" w:line="269" w:lineRule="auto"/>
        <w:ind w:left="227"/>
      </w:pPr>
      <w:r>
        <w:rPr>
          <w:rFonts w:ascii="Calibri" w:hAnsi="Calibri" w:eastAsia="宋体"/>
          <w:b w:val="0"/>
          <w:sz w:val="19"/>
        </w:rPr>
        <w:t>· 两种金属接触：作</w:t>
      </w:r>
      <w:r>
        <w:rPr>
          <w:rFonts w:ascii="Calibri" w:hAnsi="Calibri" w:eastAsia="宋体"/>
          <w:b/>
          <w:sz w:val="19"/>
        </w:rPr>
        <w:t>负极</w:t>
      </w:r>
      <w:r>
        <w:rPr>
          <w:rFonts w:ascii="Calibri" w:hAnsi="Calibri" w:eastAsia="宋体"/>
          <w:b w:val="0"/>
          <w:sz w:val="19"/>
        </w:rPr>
        <w:t>的金属被腐蚀，活动性相差越大，腐蚀越快</w:t>
      </w:r>
    </w:p>
    <w:p>
      <w:pPr>
        <w:spacing w:before="0" w:after="0" w:line="269" w:lineRule="auto"/>
        <w:ind w:left="227"/>
      </w:pPr>
      <w:r>
        <w:rPr>
          <w:rFonts w:ascii="Calibri" w:hAnsi="Calibri" w:eastAsia="宋体"/>
          <w:b w:val="0"/>
          <w:sz w:val="19"/>
        </w:rPr>
        <w:t>· Fe 与 Cu、Sn 接触：Fe 作负极被腐蚀，Cu、Sn 作正极加速铁的腐蚀</w:t>
      </w:r>
    </w:p>
    <w:p>
      <w:pPr>
        <w:spacing w:before="0" w:after="0" w:line="269" w:lineRule="auto"/>
        <w:ind w:left="227"/>
      </w:pPr>
      <w:r>
        <w:rPr>
          <w:rFonts w:ascii="Calibri" w:hAnsi="Calibri" w:eastAsia="宋体"/>
          <w:b w:val="0"/>
          <w:sz w:val="19"/>
        </w:rPr>
        <w:t>· Fe 与 Zn、Al、Mg 接触：Zn、Al、Mg 作负极被腐蚀，Fe 作正极受保护</w:t>
      </w:r>
    </w:p>
    <w:p>
      <w:pPr>
        <w:spacing w:before="0" w:after="0" w:line="269" w:lineRule="auto"/>
        <w:ind w:left="227"/>
      </w:pPr>
      <w:r>
        <w:rPr>
          <w:rFonts w:ascii="Calibri" w:hAnsi="Calibri" w:eastAsia="宋体"/>
          <w:b w:val="0"/>
          <w:sz w:val="19"/>
        </w:rPr>
        <w:t>· 由快到慢：Fe-Cu &gt; Fe-Sn &gt; 纯铁 &gt; Fe-Zn</w:t>
      </w:r>
    </w:p>
    <w:p>
      <w:pPr>
        <w:spacing w:before="0" w:after="0" w:line="269" w:lineRule="auto"/>
        <w:ind w:left="227"/>
      </w:pPr>
      <w:r>
        <w:rPr>
          <w:rFonts w:ascii="Calibri" w:hAnsi="Calibri" w:eastAsia="宋体"/>
          <w:b w:val="0"/>
          <w:sz w:val="19"/>
        </w:rPr>
        <w:t>· 电解质溶液浓度越大、导电性越强、温度越高、O₂ 越充足，腐蚀越快（海边、酸雨地区锈得快）</w:t>
      </w:r>
    </w:p>
    <w:p>
      <w:pPr>
        <w:spacing w:before="20" w:after="20" w:line="269" w:lineRule="auto"/>
      </w:pPr>
      <w:r>
        <w:rPr>
          <w:rFonts w:ascii="Calibri" w:hAnsi="Calibri" w:eastAsia="宋体"/>
          <w:b/>
          <w:sz w:val="19"/>
        </w:rPr>
        <w:t>钢铁生锈的条件</w:t>
      </w:r>
      <w:r>
        <w:rPr>
          <w:rFonts w:ascii="Calibri" w:hAnsi="Calibri" w:eastAsia="宋体"/>
          <w:b w:val="0"/>
          <w:sz w:val="19"/>
        </w:rPr>
        <w:t>：O₂ 与 H₂O 同时存在；干燥环境、隔绝空气（涂油、真空包装）都不易生锈。</w:t>
      </w:r>
    </w:p>
    <w:p>
      <w:pPr>
        <w:spacing w:before="20" w:after="20" w:line="269" w:lineRule="auto"/>
      </w:pPr>
      <w:r>
        <w:rPr>
          <w:rFonts w:ascii="Calibri" w:hAnsi="Calibri" w:eastAsia="宋体"/>
          <w:b/>
          <w:sz w:val="19"/>
        </w:rPr>
        <w:t>适用条件</w:t>
      </w:r>
      <w:r>
        <w:rPr>
          <w:rFonts w:ascii="Calibri" w:hAnsi="Calibri" w:eastAsia="宋体"/>
          <w:b w:val="0"/>
          <w:sz w:val="19"/>
        </w:rPr>
        <w:t>：析氢腐蚀要求水膜酸性较强（pH 较低）；吸氧腐蚀在中性或弱酸性水膜中进行，是最常见的形式；电解质溶液不存在时（干燥环境）电化学腐蚀几乎不发生；腐蚀初期铁生成 Fe²⁺，不是 Fe³⁺。</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把吸氧腐蚀的正极反应写成 O₂ + 4e⁻ → 2O²⁻——水溶液中 O²⁻ 不能存在，必须写 OH⁻。</w:t>
      </w:r>
    </w:p>
    <w:p>
      <w:pPr>
        <w:spacing w:before="0" w:after="0" w:line="269" w:lineRule="auto"/>
        <w:ind w:left="227"/>
      </w:pPr>
      <w:r>
        <w:rPr>
          <w:rFonts w:ascii="Calibri" w:hAnsi="Calibri" w:eastAsia="宋体"/>
          <w:b w:val="0"/>
          <w:sz w:val="19"/>
        </w:rPr>
        <w:t>2. 认为"金属腐蚀就是金属被还原"——腐蚀是金属</w:t>
      </w:r>
      <w:r>
        <w:rPr>
          <w:rFonts w:ascii="Calibri" w:hAnsi="Calibri" w:eastAsia="宋体"/>
          <w:b/>
          <w:sz w:val="19"/>
        </w:rPr>
        <w:t>失</w:t>
      </w:r>
      <w:r>
        <w:rPr>
          <w:rFonts w:ascii="Calibri" w:hAnsi="Calibri" w:eastAsia="宋体"/>
          <w:b w:val="0"/>
          <w:sz w:val="19"/>
        </w:rPr>
        <w:t>电子、被氧化；被还原的是 O₂ 或 H⁺。</w:t>
      </w:r>
    </w:p>
    <w:p>
      <w:pPr>
        <w:spacing w:before="0" w:after="0" w:line="269" w:lineRule="auto"/>
        <w:ind w:left="227"/>
      </w:pPr>
      <w:r>
        <w:rPr>
          <w:rFonts w:ascii="Calibri" w:hAnsi="Calibri" w:eastAsia="宋体"/>
          <w:b w:val="0"/>
          <w:sz w:val="19"/>
        </w:rPr>
        <w:t>3. 认为铁与铜接触时铜先腐蚀——活动性强的铁作负极被腐蚀，铜作正极受保护。</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写出钢铁析氢腐蚀和吸氧腐蚀的负极、正极反应及总反应；分别指出两种腐蚀的正极产物。</w:t>
      </w:r>
    </w:p>
    <w:p>
      <w:pPr>
        <w:spacing w:before="20" w:after="20" w:line="269" w:lineRule="auto"/>
      </w:pPr>
      <w:r>
        <w:rPr>
          <w:rFonts w:ascii="Calibri" w:hAnsi="Calibri" w:eastAsia="宋体"/>
          <w:b/>
          <w:sz w:val="19"/>
        </w:rPr>
        <w:t>解析</w:t>
      </w:r>
      <w:r>
        <w:rPr>
          <w:rFonts w:ascii="Calibri" w:hAnsi="Calibri" w:eastAsia="宋体"/>
          <w:b w:val="0"/>
          <w:sz w:val="19"/>
        </w:rPr>
        <w:t xml:space="preserve">： 析氢腐蚀：负极 Fe − 2e⁻ → Fe²⁺；正极 2H⁺ + 2e⁻ → H₂↑；总反应 Fe + 2H⁺ → Fe²⁺ + H₂↑；正极产物 </w:t>
      </w:r>
      <w:r>
        <w:rPr>
          <w:rFonts w:ascii="Calibri" w:hAnsi="Calibri" w:eastAsia="宋体"/>
          <w:b/>
          <w:sz w:val="19"/>
        </w:rPr>
        <w:t>H₂</w:t>
      </w:r>
      <w:r>
        <w:rPr>
          <w:rFonts w:ascii="Calibri" w:hAnsi="Calibri" w:eastAsia="宋体"/>
          <w:b w:val="0"/>
          <w:sz w:val="19"/>
        </w:rPr>
        <w:t>。</w:t>
      </w:r>
    </w:p>
    <w:p>
      <w:pPr>
        <w:spacing w:before="20" w:after="20" w:line="269" w:lineRule="auto"/>
      </w:pPr>
      <w:r>
        <w:rPr>
          <w:rFonts w:ascii="Calibri" w:hAnsi="Calibri" w:eastAsia="宋体"/>
          <w:b w:val="0"/>
          <w:sz w:val="19"/>
        </w:rPr>
        <w:t xml:space="preserve">吸氧腐蚀：负极 Fe − 2e⁻ → Fe²⁺；正极 2H₂O + O₂ + 4e⁻ → 4OH⁻；总反应 2Fe + O₂ + 2H₂O → 2Fe(OH)₂；正极产物 </w:t>
      </w:r>
      <w:r>
        <w:rPr>
          <w:rFonts w:ascii="Calibri" w:hAnsi="Calibri" w:eastAsia="宋体"/>
          <w:b/>
          <w:sz w:val="19"/>
        </w:rPr>
        <w:t>OH⁻</w:t>
      </w:r>
      <w:r>
        <w:rPr>
          <w:rFonts w:ascii="Calibri" w:hAnsi="Calibri" w:eastAsia="宋体"/>
          <w:b w:val="0"/>
          <w:sz w:val="19"/>
        </w:rPr>
        <w:t>（进而生成 Fe(OH)₂ 沉淀）。</w:t>
      </w:r>
    </w:p>
    <w:p>
      <w:pPr>
        <w:spacing w:before="20" w:after="20" w:line="269" w:lineRule="auto"/>
      </w:pPr>
      <w:r>
        <w:rPr>
          <w:rFonts w:ascii="Calibri" w:hAnsi="Calibri" w:eastAsia="宋体"/>
          <w:b/>
          <w:sz w:val="19"/>
        </w:rPr>
        <w:t xml:space="preserve"> 陷阱</w:t>
      </w:r>
      <w:r>
        <w:rPr>
          <w:rFonts w:ascii="Calibri" w:hAnsi="Calibri" w:eastAsia="宋体"/>
          <w:b w:val="0"/>
          <w:sz w:val="19"/>
        </w:rPr>
        <w:t>：把吸氧腐蚀的负极写成 Fe − 3e⁻ → Fe³⁺；腐蚀初期生成的是 Fe²⁺，Fe³⁺ 是 Fe(OH)₂ 被 O₂ 进一步氧化的产物。</w:t>
      </w:r>
    </w:p>
    <w:p>
      <w:pPr>
        <w:spacing w:before="20" w:after="20" w:line="269" w:lineRule="auto"/>
      </w:pPr>
      <w:r>
        <w:rPr>
          <w:rFonts w:ascii="Calibri" w:hAnsi="Calibri" w:eastAsia="宋体"/>
          <w:b/>
          <w:sz w:val="19"/>
        </w:rPr>
        <w:t>变式</w:t>
      </w:r>
      <w:r>
        <w:rPr>
          <w:rFonts w:ascii="Calibri" w:hAnsi="Calibri" w:eastAsia="宋体"/>
          <w:b w:val="0"/>
          <w:sz w:val="19"/>
        </w:rPr>
        <w:t>：把钢铁样品浸在 pH = 2 的溶液中，主要发生哪种腐蚀？（</w:t>
      </w:r>
      <w:r>
        <w:rPr>
          <w:rFonts w:ascii="Calibri" w:hAnsi="Calibri" w:eastAsia="宋体"/>
          <w:b/>
          <w:sz w:val="19"/>
        </w:rPr>
        <w:t>析氢腐蚀</w:t>
      </w:r>
      <w:r>
        <w:rPr>
          <w:rFonts w:ascii="Calibri" w:hAnsi="Calibri" w:eastAsia="宋体"/>
          <w:b w:val="0"/>
          <w:sz w:val="19"/>
        </w:rPr>
        <w:t>）</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用原电池原理解释下列现象：</w:t>
      </w:r>
    </w:p>
    <w:p>
      <w:pPr>
        <w:spacing w:before="20" w:after="20" w:line="269" w:lineRule="auto"/>
      </w:pPr>
      <w:r>
        <w:rPr>
          <w:rFonts w:ascii="Calibri" w:hAnsi="Calibri" w:eastAsia="宋体"/>
          <w:b w:val="0"/>
          <w:sz w:val="19"/>
        </w:rPr>
        <w:t>(1) 纯锌与稀硫酸反应很慢，含铜等杂质的粗锌反应明显加快； (2) 镀锡铁皮（马口铁）镀层破损后，比镀锌铁皮（白口铁）破损后更易生锈； (3) 用铜铆钉铆接铁板，比用铝铆钉更容易生锈； (4) 海边和酸雨地区的铁制品锈蚀得更快。</w:t>
      </w:r>
    </w:p>
    <w:p>
      <w:pPr>
        <w:spacing w:before="20" w:after="20" w:line="269" w:lineRule="auto"/>
      </w:pPr>
      <w:r>
        <w:rPr>
          <w:rFonts w:ascii="Calibri" w:hAnsi="Calibri" w:eastAsia="宋体"/>
          <w:b/>
          <w:sz w:val="19"/>
        </w:rPr>
        <w:t>解析</w:t>
      </w:r>
      <w:r>
        <w:rPr>
          <w:rFonts w:ascii="Calibri" w:hAnsi="Calibri" w:eastAsia="宋体"/>
          <w:b w:val="0"/>
          <w:sz w:val="19"/>
        </w:rPr>
        <w:t>： (1) 粗锌中 Zn 与 Cu 等杂质、稀硫酸构成原电池，Zn 作负极，失电子速率大大加快（纯锌只发生化学腐蚀）。</w:t>
      </w:r>
    </w:p>
    <w:p>
      <w:pPr>
        <w:spacing w:before="20" w:after="20" w:line="269" w:lineRule="auto"/>
      </w:pPr>
      <w:r>
        <w:rPr>
          <w:rFonts w:ascii="Calibri" w:hAnsi="Calibri" w:eastAsia="宋体"/>
          <w:b w:val="0"/>
          <w:sz w:val="19"/>
        </w:rPr>
        <w:t>(2) 镀层破损后：锡不如铁活泼，Fe 作负极被腐蚀，Sn 作正极加速铁的腐蚀；锌比铁活泼，Zn 作负极被腐蚀，Fe 作正极受保护。所以马口铁更易生锈。</w:t>
      </w:r>
    </w:p>
    <w:p>
      <w:pPr>
        <w:spacing w:before="20" w:after="20" w:line="269" w:lineRule="auto"/>
      </w:pPr>
      <w:r>
        <w:rPr>
          <w:rFonts w:ascii="Calibri" w:hAnsi="Calibri" w:eastAsia="宋体"/>
          <w:b w:val="0"/>
          <w:sz w:val="19"/>
        </w:rPr>
        <w:t>(3) 铜不如铁活泼，Fe 作负极被腐蚀；铝比铁活泼，Al 作负极，Fe 受保护。</w:t>
      </w:r>
    </w:p>
    <w:p>
      <w:pPr>
        <w:spacing w:before="20" w:after="20" w:line="269" w:lineRule="auto"/>
      </w:pPr>
      <w:r>
        <w:rPr>
          <w:rFonts w:ascii="Calibri" w:hAnsi="Calibri" w:eastAsia="宋体"/>
          <w:b w:val="0"/>
          <w:sz w:val="19"/>
        </w:rPr>
        <w:t>(4) 海水中 NaCl 浓度大、导电性强，腐蚀加快；酸雨中 c(H⁺) 大，促进析氢腐蚀，SO₂ 等还加速铁的氧化。</w:t>
      </w:r>
    </w:p>
    <w:p>
      <w:pPr>
        <w:spacing w:before="20" w:after="20" w:line="269" w:lineRule="auto"/>
      </w:pPr>
      <w:r>
        <w:rPr>
          <w:rFonts w:ascii="Calibri" w:hAnsi="Calibri" w:eastAsia="宋体"/>
          <w:b/>
          <w:sz w:val="19"/>
        </w:rPr>
        <w:t xml:space="preserve"> 陷阱</w:t>
      </w:r>
      <w:r>
        <w:rPr>
          <w:rFonts w:ascii="Calibri" w:hAnsi="Calibri" w:eastAsia="宋体"/>
          <w:b w:val="0"/>
          <w:sz w:val="19"/>
        </w:rPr>
        <w:t>：(2) 中认为"镀层金属越耐腐蚀越好"——镀层破损后，镀层比基体活泼才起保护作用，否则基体反而成了负极。</w:t>
      </w:r>
    </w:p>
    <w:p>
      <w:pPr>
        <w:spacing w:before="20" w:after="20" w:line="269" w:lineRule="auto"/>
      </w:pPr>
      <w:r>
        <w:rPr>
          <w:rFonts w:ascii="Calibri" w:hAnsi="Calibri" w:eastAsia="宋体"/>
          <w:b/>
          <w:sz w:val="19"/>
        </w:rPr>
        <w:t>变式</w:t>
      </w:r>
      <w:r>
        <w:rPr>
          <w:rFonts w:ascii="Calibri" w:hAnsi="Calibri" w:eastAsia="宋体"/>
          <w:b w:val="0"/>
          <w:sz w:val="19"/>
        </w:rPr>
        <w:t>：铁制品在干燥的沙漠地区几乎不生锈，为什么？（缺少水膜，无法形成电解质溶液，电化学腐蚀几乎不发生）</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将四组铁片分别与 Zn、Sn、Cu 接触，另一组为纯铁，同时浸入海水中（教材第 4 题改编）。已知铁-铜组在 10 天内质量减少 0.56 g（假设铁全部以 Fe²⁺ 形式腐蚀）。</w:t>
      </w:r>
    </w:p>
    <w:p>
      <w:pPr>
        <w:spacing w:before="20" w:after="20" w:line="269" w:lineRule="auto"/>
      </w:pPr>
      <w:r>
        <w:rPr>
          <w:rFonts w:ascii="Calibri" w:hAnsi="Calibri" w:eastAsia="宋体"/>
          <w:b w:val="0"/>
          <w:sz w:val="19"/>
        </w:rPr>
        <w:t>(1) 判断四组腐蚀由快到慢的顺序，说明理由； (2) 该组铁片腐蚀时转移电子多少摩尔？ (3) 若这些电子全部由吸氧腐蚀的正极反应接受，消耗标准状况下 O₂ 多少毫升？ (4) 生成 Fe(OH)₂ 多少克？</w:t>
      </w:r>
    </w:p>
    <w:p>
      <w:pPr>
        <w:spacing w:before="20" w:after="20" w:line="269" w:lineRule="auto"/>
      </w:pPr>
      <w:r>
        <w:rPr>
          <w:rFonts w:ascii="Calibri" w:hAnsi="Calibri" w:eastAsia="宋体"/>
          <w:b/>
          <w:sz w:val="19"/>
        </w:rPr>
        <w:t>解析</w:t>
      </w:r>
      <w:r>
        <w:rPr>
          <w:rFonts w:ascii="Calibri" w:hAnsi="Calibri" w:eastAsia="宋体"/>
          <w:b w:val="0"/>
          <w:sz w:val="19"/>
        </w:rPr>
        <w:t xml:space="preserve">： (1) </w:t>
      </w:r>
      <w:r>
        <w:rPr>
          <w:rFonts w:ascii="Calibri" w:hAnsi="Calibri" w:eastAsia="宋体"/>
          <w:b/>
          <w:sz w:val="19"/>
        </w:rPr>
        <w:t>Fe-Cu &gt; Fe-Sn &gt; 纯铁 &gt; Fe-Zn</w:t>
      </w:r>
      <w:r>
        <w:rPr>
          <w:rFonts w:ascii="Calibri" w:hAnsi="Calibri" w:eastAsia="宋体"/>
          <w:b w:val="0"/>
          <w:sz w:val="19"/>
        </w:rPr>
        <w:t>。两种金属活动性相差越大，作负极的金属腐蚀越快；与 Zn 接触时铁作正极，受到保护。</w:t>
      </w:r>
    </w:p>
    <w:p>
      <w:pPr>
        <w:spacing w:before="20" w:after="20" w:line="269" w:lineRule="auto"/>
      </w:pPr>
      <w:r>
        <w:rPr>
          <w:rFonts w:ascii="Calibri" w:hAnsi="Calibri" w:eastAsia="宋体"/>
          <w:b w:val="0"/>
          <w:sz w:val="19"/>
        </w:rPr>
        <w:t xml:space="preserve">(2) n(Fe) = 0.56 ÷ 56 = 0.01 mol ⇒ n(e⁻) = 0.01 × 2 = </w:t>
      </w:r>
      <w:r>
        <w:rPr>
          <w:rFonts w:ascii="Calibri" w:hAnsi="Calibri" w:eastAsia="宋体"/>
          <w:b/>
          <w:sz w:val="19"/>
        </w:rPr>
        <w:t>0.02 mol</w:t>
      </w:r>
    </w:p>
    <w:p>
      <w:pPr>
        <w:spacing w:before="20" w:after="20" w:line="269" w:lineRule="auto"/>
      </w:pPr>
      <w:r>
        <w:rPr>
          <w:rFonts w:ascii="Calibri" w:hAnsi="Calibri" w:eastAsia="宋体"/>
          <w:b w:val="0"/>
          <w:sz w:val="19"/>
        </w:rPr>
        <w:t>(3) 由 2H₂O + O₂ + 4e⁻ → 4OH⁻ ⇒ n(O₂) = 0.02 ÷ 4 = 0.005 mol</w:t>
      </w:r>
    </w:p>
    <w:p>
      <w:pPr>
        <w:spacing w:before="20" w:after="20" w:line="269" w:lineRule="auto"/>
      </w:pPr>
      <w:r>
        <w:rPr>
          <w:rFonts w:ascii="Calibri" w:hAnsi="Calibri" w:eastAsia="宋体"/>
          <w:b w:val="0"/>
          <w:sz w:val="19"/>
        </w:rPr>
        <w:t xml:space="preserve">V(O₂) = 0.005 × 22 400 = </w:t>
      </w:r>
      <w:r>
        <w:rPr>
          <w:rFonts w:ascii="Calibri" w:hAnsi="Calibri" w:eastAsia="宋体"/>
          <w:b/>
          <w:sz w:val="19"/>
        </w:rPr>
        <w:t>112 mL</w:t>
      </w:r>
    </w:p>
    <w:p>
      <w:pPr>
        <w:spacing w:before="20" w:after="20" w:line="269" w:lineRule="auto"/>
      </w:pPr>
      <w:r>
        <w:rPr>
          <w:rFonts w:ascii="Calibri" w:hAnsi="Calibri" w:eastAsia="宋体"/>
          <w:b w:val="0"/>
          <w:sz w:val="19"/>
        </w:rPr>
        <w:t xml:space="preserve">(4) n(Fe(OH)₂) = n(Fe) = 0.01 mol ⇒ m = 0.01 × 90 = </w:t>
      </w:r>
      <w:r>
        <w:rPr>
          <w:rFonts w:ascii="Calibri" w:hAnsi="Calibri" w:eastAsia="宋体"/>
          <w:b/>
          <w:sz w:val="19"/>
        </w:rPr>
        <w:t>0.9 g</w:t>
      </w:r>
    </w:p>
    <w:p>
      <w:pPr>
        <w:spacing w:before="20" w:after="20" w:line="269" w:lineRule="auto"/>
      </w:pPr>
      <w:r>
        <w:rPr>
          <w:rFonts w:ascii="Calibri" w:hAnsi="Calibri" w:eastAsia="宋体"/>
          <w:b/>
          <w:sz w:val="19"/>
        </w:rPr>
        <w:t xml:space="preserve"> 陷阱</w:t>
      </w:r>
      <w:r>
        <w:rPr>
          <w:rFonts w:ascii="Calibri" w:hAnsi="Calibri" w:eastAsia="宋体"/>
          <w:b w:val="0"/>
          <w:sz w:val="19"/>
        </w:rPr>
        <w:t>：(3) 中按 O₂ 得 2 个电子算，得 224 mL；(4) 中按 Fe(OH)₃ 的摩尔质量 107 算，得 1.07 g。</w:t>
      </w:r>
    </w:p>
    <w:p>
      <w:pPr>
        <w:spacing w:before="20" w:after="20" w:line="269" w:lineRule="auto"/>
      </w:pPr>
      <w:r>
        <w:rPr>
          <w:rFonts w:ascii="Calibri" w:hAnsi="Calibri" w:eastAsia="宋体"/>
          <w:b/>
          <w:sz w:val="19"/>
        </w:rPr>
        <w:t>变式</w:t>
      </w:r>
      <w:r>
        <w:rPr>
          <w:rFonts w:ascii="Calibri" w:hAnsi="Calibri" w:eastAsia="宋体"/>
          <w:b w:val="0"/>
          <w:sz w:val="19"/>
        </w:rPr>
        <w:t>：若铁-铜组的铁片在 10 天内减少 1.12 g，消耗 O₂ 多少摩尔？（</w:t>
      </w:r>
      <w:r>
        <w:rPr>
          <w:rFonts w:ascii="Calibri" w:hAnsi="Calibri" w:eastAsia="宋体"/>
          <w:b/>
          <w:sz w:val="19"/>
        </w:rPr>
        <w:t>0.01 mol</w:t>
      </w:r>
      <w:r>
        <w:rPr>
          <w:rFonts w:ascii="Calibri" w:hAnsi="Calibri" w:eastAsia="宋体"/>
          <w:b w:val="0"/>
          <w:sz w:val="19"/>
        </w:rPr>
        <w:t>）</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钢铁吸氧腐蚀的正极产物是什么？② 析氢腐蚀发生的条件是什么？③ 铁与铜接触时，哪一种金属被腐蚀？</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OH⁻　② 水膜酸性较强（c(H⁺) 较大）　③ 铁（作负极）</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变式，全对进入 C-4.8。</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读「易错边界」，把两种腐蚀的四条方程式各抄一遍。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从「原理与方程式」读起，先记住"负极永远是铁失电子"，再比较正极耗 H⁺ 还是耗 O₂。</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过关；把吸氧腐蚀正极写成 O²⁻、把腐蚀说成"被还原"，按错处理。</w:t>
      </w:r>
    </w:p>
    <w:p>
      <w:pPr>
        <w:spacing w:before="200"/>
      </w:pPr>
      <w:r>
        <w:rPr>
          <w:rFonts w:ascii="Calibri" w:hAnsi="Calibri" w:eastAsia="微软雅黑"/>
          <w:b/>
          <w:color w:val="0A4F43"/>
          <w:sz w:val="25"/>
        </w:rPr>
        <w:t>C-4.8  金属的电化学防护</w:t>
      </w:r>
    </w:p>
    <w:p>
      <w:pPr>
        <w:spacing w:before="0" w:after="80" w:line="269" w:lineRule="auto"/>
      </w:pPr>
      <w:r>
        <w:rPr>
          <w:rFonts w:ascii="Calibri" w:hAnsi="Calibri" w:eastAsia="宋体"/>
          <w:b w:val="0"/>
          <w:color w:val="6B6B70"/>
          <w:sz w:val="15"/>
        </w:rPr>
        <w:t>选必一 › 第4章 氧化还原反应和电化学 ｜ Ⅱ · 考频中 ｜ 前置：C-4.7 ｜ 关联：C-4.2、C-4.7</w:t>
      </w:r>
    </w:p>
    <w:p>
      <w:pPr>
        <w:spacing w:before="20" w:after="20" w:line="269" w:lineRule="auto"/>
      </w:pPr>
      <w:r>
        <w:rPr>
          <w:rFonts w:ascii="Calibri" w:hAnsi="Calibri" w:eastAsia="宋体"/>
          <w:b/>
          <w:sz w:val="19"/>
        </w:rPr>
        <w:t xml:space="preserve"> 先猜</w:t>
      </w:r>
      <w:r>
        <w:rPr>
          <w:rFonts w:ascii="Calibri" w:hAnsi="Calibri" w:eastAsia="宋体"/>
          <w:b w:val="0"/>
          <w:sz w:val="19"/>
        </w:rPr>
        <w:t>："牺牲阳极的阴极保护法"里，被保护的钢铁被称为"阴极"，可它在原电池中明明是正极。这个名字是不是写错了？</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防护只有两条思路：</w:t>
      </w:r>
      <w:r>
        <w:rPr>
          <w:rFonts w:ascii="Calibri" w:hAnsi="Calibri" w:eastAsia="宋体"/>
          <w:b/>
          <w:sz w:val="19"/>
        </w:rPr>
        <w:t>把金属"隔离"起来</w:t>
      </w:r>
      <w:r>
        <w:rPr>
          <w:rFonts w:ascii="Calibri" w:hAnsi="Calibri" w:eastAsia="宋体"/>
          <w:b w:val="0"/>
          <w:sz w:val="19"/>
        </w:rPr>
        <w:t>（涂漆、电镀、钝化、制成不锈钢），和</w:t>
      </w:r>
      <w:r>
        <w:rPr>
          <w:rFonts w:ascii="Calibri" w:hAnsi="Calibri" w:eastAsia="宋体"/>
          <w:b/>
          <w:sz w:val="19"/>
        </w:rPr>
        <w:t>让金属"当正极"</w:t>
      </w:r>
      <w:r>
        <w:rPr>
          <w:rFonts w:ascii="Calibri" w:hAnsi="Calibri" w:eastAsia="宋体"/>
          <w:b w:val="0"/>
          <w:sz w:val="19"/>
        </w:rPr>
        <w:t>（牺牲阳极法、外加电流法）。后者靠电化学：只要被保护金属成为得电子的一极，它就不会失电子被氧化。牺牲阳极法"牺牲"的是更活泼的金属（作负极），外加电流法"牺牲"的是外接电源的电能。</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判断：牺牲阳极的阴极保护法中，被保护的金属作原电池的负极。</w:t>
      </w:r>
    </w:p>
    <w:p>
      <w:pPr>
        <w:spacing w:before="0" w:after="0" w:line="269" w:lineRule="auto"/>
        <w:ind w:left="227"/>
      </w:pPr>
      <w:r>
        <w:rPr>
          <w:rFonts w:ascii="Calibri" w:hAnsi="Calibri" w:eastAsia="宋体"/>
          <w:b w:val="0"/>
          <w:sz w:val="19"/>
        </w:rPr>
        <w:t>2. 判断：外加电流阴极保护法中，被保护的钢铁设备应接电源的负极。</w:t>
      </w:r>
    </w:p>
    <w:p>
      <w:pPr>
        <w:spacing w:before="0" w:after="0" w:line="269" w:lineRule="auto"/>
        <w:ind w:left="227"/>
      </w:pPr>
      <w:r>
        <w:rPr>
          <w:rFonts w:ascii="Calibri" w:hAnsi="Calibri" w:eastAsia="宋体"/>
          <w:b w:val="0"/>
          <w:sz w:val="19"/>
        </w:rPr>
        <w:t>3. 选择：下列防腐方法中，属于电化学防护的是（A）涂防锈漆　（B）镀铬　（C）船体水下部分安装锌块　（D）制成不锈钢</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✗（作正极，即"阴极"）　2. ✓　3. C</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覆盖层法（把金属与介质隔开）</w:t>
      </w:r>
    </w:p>
    <w:p>
      <w:pPr>
        <w:spacing w:before="0" w:after="0" w:line="269" w:lineRule="auto"/>
        <w:ind w:left="227"/>
      </w:pPr>
      <w:r>
        <w:rPr>
          <w:rFonts w:ascii="Calibri" w:hAnsi="Calibri" w:eastAsia="宋体"/>
          <w:b w:val="0"/>
          <w:sz w:val="19"/>
        </w:rPr>
        <w:t>· 涂防锈漆、沥青、油脂、塑料、搪瓷</w:t>
      </w:r>
    </w:p>
    <w:p>
      <w:pPr>
        <w:spacing w:before="0" w:after="0" w:line="269" w:lineRule="auto"/>
        <w:ind w:left="227"/>
      </w:pPr>
      <w:r>
        <w:rPr>
          <w:rFonts w:ascii="Calibri" w:hAnsi="Calibri" w:eastAsia="宋体"/>
          <w:b w:val="0"/>
          <w:sz w:val="19"/>
        </w:rPr>
        <w:t>· 电镀：镀锌、镀铬、镀镍——镀层完好时隔绝介质；镀层破损时，若镀层金属比基体活泼（铁上镀锌），还能起牺牲阳极的保护作用</w:t>
      </w:r>
    </w:p>
    <w:p>
      <w:pPr>
        <w:spacing w:before="0" w:after="0" w:line="269" w:lineRule="auto"/>
        <w:ind w:left="227"/>
      </w:pPr>
      <w:r>
        <w:rPr>
          <w:rFonts w:ascii="Calibri" w:hAnsi="Calibri" w:eastAsia="宋体"/>
          <w:b w:val="0"/>
          <w:sz w:val="19"/>
        </w:rPr>
        <w:t>· 表面钝化：钢铁"发蓝"、铝的阳极氧化（生成致密 Al₂O₃ 薄膜）</w:t>
      </w:r>
    </w:p>
    <w:p>
      <w:pPr>
        <w:spacing w:before="0" w:after="0" w:line="269" w:lineRule="auto"/>
        <w:ind w:left="227"/>
      </w:pPr>
      <w:r>
        <w:rPr>
          <w:rFonts w:ascii="Calibri" w:hAnsi="Calibri" w:eastAsia="宋体"/>
          <w:b w:val="0"/>
          <w:sz w:val="19"/>
        </w:rPr>
        <w:t>· 改变材料本身：制成不锈钢（加入 Cr、Ni）</w:t>
      </w:r>
    </w:p>
    <w:p>
      <w:pPr>
        <w:spacing w:before="20" w:after="20" w:line="269" w:lineRule="auto"/>
      </w:pPr>
      <w:r>
        <w:rPr>
          <w:rFonts w:ascii="Calibri" w:hAnsi="Calibri" w:eastAsia="宋体"/>
          <w:b/>
          <w:sz w:val="19"/>
        </w:rPr>
        <w:t>牺牲阳极的阴极保护法</w:t>
      </w:r>
      <w:r>
        <w:rPr>
          <w:rFonts w:ascii="Calibri" w:hAnsi="Calibri" w:eastAsia="宋体"/>
          <w:b w:val="0"/>
          <w:sz w:val="19"/>
        </w:rPr>
        <w:t>（原电池原理）</w:t>
      </w:r>
    </w:p>
    <w:p>
      <w:pPr>
        <w:spacing w:before="0" w:after="0" w:line="269" w:lineRule="auto"/>
        <w:ind w:left="227"/>
      </w:pPr>
      <w:r>
        <w:rPr>
          <w:rFonts w:ascii="Calibri" w:hAnsi="Calibri" w:eastAsia="宋体"/>
          <w:b w:val="0"/>
          <w:sz w:val="19"/>
        </w:rPr>
        <w:t>· 被保护金属作</w:t>
      </w:r>
      <w:r>
        <w:rPr>
          <w:rFonts w:ascii="Calibri" w:hAnsi="Calibri" w:eastAsia="宋体"/>
          <w:b/>
          <w:sz w:val="19"/>
        </w:rPr>
        <w:t>正极</w:t>
      </w:r>
      <w:r>
        <w:rPr>
          <w:rFonts w:ascii="Calibri" w:hAnsi="Calibri" w:eastAsia="宋体"/>
          <w:b w:val="0"/>
          <w:sz w:val="19"/>
        </w:rPr>
        <w:t>（阴极），较活泼的金属作</w:t>
      </w:r>
      <w:r>
        <w:rPr>
          <w:rFonts w:ascii="Calibri" w:hAnsi="Calibri" w:eastAsia="宋体"/>
          <w:b/>
          <w:sz w:val="19"/>
        </w:rPr>
        <w:t>负极</w:t>
      </w:r>
      <w:r>
        <w:rPr>
          <w:rFonts w:ascii="Calibri" w:hAnsi="Calibri" w:eastAsia="宋体"/>
          <w:b w:val="0"/>
          <w:sz w:val="19"/>
        </w:rPr>
        <w:t>（阳极）</w:t>
      </w:r>
    </w:p>
    <w:p>
      <w:pPr>
        <w:spacing w:before="0" w:after="0" w:line="269" w:lineRule="auto"/>
        <w:ind w:left="227"/>
      </w:pPr>
      <w:r>
        <w:rPr>
          <w:rFonts w:ascii="Calibri" w:hAnsi="Calibri" w:eastAsia="宋体"/>
          <w:b w:val="0"/>
          <w:sz w:val="19"/>
        </w:rPr>
        <w:t>· 负极（牺牲）：Zn − 2e⁻ → Zn²⁺（也可用 Mg：Mg − 2e⁻ → Mg²⁺；用 Al：Al − 3e⁻ → Al³⁺）</w:t>
      </w:r>
    </w:p>
    <w:p>
      <w:pPr>
        <w:spacing w:before="0" w:after="0" w:line="269" w:lineRule="auto"/>
        <w:ind w:left="227"/>
      </w:pPr>
      <w:r>
        <w:rPr>
          <w:rFonts w:ascii="Calibri" w:hAnsi="Calibri" w:eastAsia="宋体"/>
          <w:b w:val="0"/>
          <w:sz w:val="19"/>
        </w:rPr>
        <w:t>· 正极（被保护）：O₂ + 2H₂O + 4e⁻ → 4OH⁻（吸氧腐蚀的正极反应）</w:t>
      </w:r>
    </w:p>
    <w:p>
      <w:pPr>
        <w:spacing w:before="0" w:after="0" w:line="269" w:lineRule="auto"/>
        <w:ind w:left="227"/>
      </w:pPr>
      <w:r>
        <w:rPr>
          <w:rFonts w:ascii="Calibri" w:hAnsi="Calibri" w:eastAsia="宋体"/>
          <w:b w:val="0"/>
          <w:sz w:val="19"/>
        </w:rPr>
        <w:t>· 实例：轮船船体、锅炉内壁、地下管道上安装锌块或镁合金块；港珠澳大桥用铝作阳极保护钢铁桥体</w:t>
      </w:r>
    </w:p>
    <w:p>
      <w:pPr>
        <w:spacing w:before="0" w:after="0" w:line="269" w:lineRule="auto"/>
        <w:ind w:left="227"/>
      </w:pPr>
      <w:r>
        <w:rPr>
          <w:rFonts w:ascii="Calibri" w:hAnsi="Calibri" w:eastAsia="宋体"/>
          <w:b w:val="0"/>
          <w:sz w:val="19"/>
        </w:rPr>
        <w:t>· 要求：牺牲金属的还原性必须强于被保护金属；牺牲金属会不断消耗，需定期更换</w:t>
      </w:r>
    </w:p>
    <w:p>
      <w:pPr>
        <w:spacing w:before="20" w:after="20" w:line="269" w:lineRule="auto"/>
      </w:pPr>
      <w:r>
        <w:rPr>
          <w:rFonts w:ascii="Calibri" w:hAnsi="Calibri" w:eastAsia="宋体"/>
          <w:b/>
          <w:sz w:val="19"/>
        </w:rPr>
        <w:t>外加电流阴极保护法</w:t>
      </w:r>
      <w:r>
        <w:rPr>
          <w:rFonts w:ascii="Calibri" w:hAnsi="Calibri" w:eastAsia="宋体"/>
          <w:b w:val="0"/>
          <w:sz w:val="19"/>
        </w:rPr>
        <w:t>（电解池原理）</w:t>
      </w:r>
    </w:p>
    <w:p>
      <w:pPr>
        <w:spacing w:before="0" w:after="0" w:line="269" w:lineRule="auto"/>
        <w:ind w:left="227"/>
      </w:pPr>
      <w:r>
        <w:rPr>
          <w:rFonts w:ascii="Calibri" w:hAnsi="Calibri" w:eastAsia="宋体"/>
          <w:b w:val="0"/>
          <w:sz w:val="19"/>
        </w:rPr>
        <w:t>· 被保护金属接电源</w:t>
      </w:r>
      <w:r>
        <w:rPr>
          <w:rFonts w:ascii="Calibri" w:hAnsi="Calibri" w:eastAsia="宋体"/>
          <w:b/>
          <w:sz w:val="19"/>
        </w:rPr>
        <w:t>负极</w:t>
      </w:r>
      <w:r>
        <w:rPr>
          <w:rFonts w:ascii="Calibri" w:hAnsi="Calibri" w:eastAsia="宋体"/>
          <w:b w:val="0"/>
          <w:sz w:val="19"/>
        </w:rPr>
        <w:t>，作</w:t>
      </w:r>
      <w:r>
        <w:rPr>
          <w:rFonts w:ascii="Calibri" w:hAnsi="Calibri" w:eastAsia="宋体"/>
          <w:b/>
          <w:sz w:val="19"/>
        </w:rPr>
        <w:t>阴极</w:t>
      </w:r>
      <w:r>
        <w:rPr>
          <w:rFonts w:ascii="Calibri" w:hAnsi="Calibri" w:eastAsia="宋体"/>
          <w:b w:val="0"/>
          <w:sz w:val="19"/>
        </w:rPr>
        <w:t>；惰性电极（石墨）作</w:t>
      </w:r>
      <w:r>
        <w:rPr>
          <w:rFonts w:ascii="Calibri" w:hAnsi="Calibri" w:eastAsia="宋体"/>
          <w:b/>
          <w:sz w:val="19"/>
        </w:rPr>
        <w:t>辅助阳极</w:t>
      </w:r>
      <w:r>
        <w:rPr>
          <w:rFonts w:ascii="Calibri" w:hAnsi="Calibri" w:eastAsia="宋体"/>
          <w:b w:val="0"/>
          <w:sz w:val="19"/>
        </w:rPr>
        <w:t>，接电源</w:t>
      </w:r>
      <w:r>
        <w:rPr>
          <w:rFonts w:ascii="Calibri" w:hAnsi="Calibri" w:eastAsia="宋体"/>
          <w:b/>
          <w:sz w:val="19"/>
        </w:rPr>
        <w:t>正极</w:t>
      </w:r>
    </w:p>
    <w:p>
      <w:pPr>
        <w:spacing w:before="0" w:after="0" w:line="269" w:lineRule="auto"/>
        <w:ind w:left="227"/>
      </w:pPr>
      <w:r>
        <w:rPr>
          <w:rFonts w:ascii="Calibri" w:hAnsi="Calibri" w:eastAsia="宋体"/>
          <w:b w:val="0"/>
          <w:sz w:val="19"/>
        </w:rPr>
        <w:t>· 阴极（被保护）：2H₂O + 2e⁻ → H₂↑ + 2OH⁻（或 O₂ + 2H₂O + 4e⁻ → 4OH⁻），钢铁自身不被氧化</w:t>
      </w:r>
    </w:p>
    <w:p>
      <w:pPr>
        <w:spacing w:before="0" w:after="0" w:line="269" w:lineRule="auto"/>
        <w:ind w:left="227"/>
      </w:pPr>
      <w:r>
        <w:rPr>
          <w:rFonts w:ascii="Calibri" w:hAnsi="Calibri" w:eastAsia="宋体"/>
          <w:b w:val="0"/>
          <w:sz w:val="19"/>
        </w:rPr>
        <w:t>· 阳极（辅助）：2Cl⁻ − 2e⁻ → Cl₂↑（海水中）或 2H₂O − 4e⁻ → O₂↑ + 4H⁺</w:t>
      </w:r>
    </w:p>
    <w:p>
      <w:pPr>
        <w:spacing w:before="0" w:after="0" w:line="269" w:lineRule="auto"/>
        <w:ind w:left="227"/>
      </w:pPr>
      <w:r>
        <w:rPr>
          <w:rFonts w:ascii="Calibri" w:hAnsi="Calibri" w:eastAsia="宋体"/>
          <w:b w:val="0"/>
          <w:sz w:val="19"/>
        </w:rPr>
        <w:t>· 实例：海水中的船体、钢闸门、地下管道等大型设备；保护范围大、电流可调</w:t>
      </w:r>
    </w:p>
    <w:p>
      <w:pPr>
        <w:spacing w:before="0" w:after="0" w:line="269" w:lineRule="auto"/>
        <w:ind w:left="227"/>
      </w:pPr>
      <w:r>
        <w:rPr>
          <w:rFonts w:ascii="Calibri" w:hAnsi="Calibri" w:eastAsia="宋体"/>
          <w:b w:val="0"/>
          <w:sz w:val="19"/>
        </w:rPr>
        <w:t>· 与牺牲阳极法的区别：需要外接直流电源；辅助阳极是惰性电极，本身不消耗</w:t>
      </w:r>
    </w:p>
    <w:p>
      <w:pPr>
        <w:spacing w:before="20" w:after="20" w:line="269" w:lineRule="auto"/>
      </w:pPr>
      <w:r>
        <w:rPr>
          <w:rFonts w:ascii="Calibri" w:hAnsi="Calibri" w:eastAsia="宋体"/>
          <w:b/>
          <w:sz w:val="19"/>
        </w:rPr>
        <w:t>两种电化学防护的对比要点</w:t>
      </w:r>
    </w:p>
    <w:p>
      <w:pPr>
        <w:spacing w:before="0" w:after="0" w:line="269" w:lineRule="auto"/>
        <w:ind w:left="227"/>
      </w:pPr>
      <w:r>
        <w:rPr>
          <w:rFonts w:ascii="Calibri" w:hAnsi="Calibri" w:eastAsia="宋体"/>
          <w:b w:val="0"/>
          <w:sz w:val="19"/>
        </w:rPr>
        <w:t>· 共同点：都让被保护金属作"得电子的一极"（阴极或正极）</w:t>
      </w:r>
    </w:p>
    <w:p>
      <w:pPr>
        <w:spacing w:before="0" w:after="0" w:line="269" w:lineRule="auto"/>
        <w:ind w:left="227"/>
      </w:pPr>
      <w:r>
        <w:rPr>
          <w:rFonts w:ascii="Calibri" w:hAnsi="Calibri" w:eastAsia="宋体"/>
          <w:b w:val="0"/>
          <w:sz w:val="19"/>
        </w:rPr>
        <w:t>· 不同点：牺牲阳极法靠"更活泼的金属"提供电子，外加电流法靠"外接电源"提供电子</w:t>
      </w:r>
    </w:p>
    <w:p>
      <w:pPr>
        <w:spacing w:before="0" w:after="0" w:line="269" w:lineRule="auto"/>
        <w:ind w:left="227"/>
      </w:pPr>
      <w:r>
        <w:rPr>
          <w:rFonts w:ascii="Calibri" w:hAnsi="Calibri" w:eastAsia="宋体"/>
          <w:b w:val="0"/>
          <w:sz w:val="19"/>
        </w:rPr>
        <w:t>· 选择：保护范围小、维护方便用牺牲阳极法；范围大、需长期稳定保护用外加电流法</w:t>
      </w:r>
    </w:p>
    <w:p>
      <w:pPr>
        <w:spacing w:before="20" w:after="20" w:line="269" w:lineRule="auto"/>
      </w:pPr>
      <w:r>
        <w:rPr>
          <w:rFonts w:ascii="Calibri" w:hAnsi="Calibri" w:eastAsia="宋体"/>
          <w:b/>
          <w:sz w:val="19"/>
        </w:rPr>
        <w:t>适用条件</w:t>
      </w:r>
      <w:r>
        <w:rPr>
          <w:rFonts w:ascii="Calibri" w:hAnsi="Calibri" w:eastAsia="宋体"/>
          <w:b w:val="0"/>
          <w:sz w:val="19"/>
        </w:rPr>
        <w:t>：牺牲阳极法只能用于被保护金属浸在电解质溶液或处于潮湿环境的场合，干燥环境无效；牺牲金属要足够活泼，但不能与介质剧烈反应（钠不能用作船壳的损耗电极）；外加电流法必须有持续供电，一旦断电立即失效；镀层破损后谁被腐蚀，取决于镀层金属与基体的相对活泼性。</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把牺牲阳极法当成电解池——它是</w:t>
      </w:r>
      <w:r>
        <w:rPr>
          <w:rFonts w:ascii="Calibri" w:hAnsi="Calibri" w:eastAsia="宋体"/>
          <w:b/>
          <w:sz w:val="19"/>
        </w:rPr>
        <w:t>原电池</w:t>
      </w:r>
      <w:r>
        <w:rPr>
          <w:rFonts w:ascii="Calibri" w:hAnsi="Calibri" w:eastAsia="宋体"/>
          <w:b w:val="0"/>
          <w:sz w:val="19"/>
        </w:rPr>
        <w:t>原理：牺牲金属作负极（阳极），被保护金属作正极（阴极）；名字里的"阴极"指的是"得电子的一极"。</w:t>
      </w:r>
    </w:p>
    <w:p>
      <w:pPr>
        <w:spacing w:before="0" w:after="0" w:line="269" w:lineRule="auto"/>
        <w:ind w:left="227"/>
      </w:pPr>
      <w:r>
        <w:rPr>
          <w:rFonts w:ascii="Calibri" w:hAnsi="Calibri" w:eastAsia="宋体"/>
          <w:b w:val="0"/>
          <w:sz w:val="19"/>
        </w:rPr>
        <w:t>2. 认为镀层金属越不活泼越好——镀层破损后，若镀层不如基体活泼（铁上镀锡、镀铜），基体反而成了负极，腐蚀更快。</w:t>
      </w:r>
    </w:p>
    <w:p>
      <w:pPr>
        <w:spacing w:before="0" w:after="0" w:line="269" w:lineRule="auto"/>
        <w:ind w:left="227"/>
      </w:pPr>
      <w:r>
        <w:rPr>
          <w:rFonts w:ascii="Calibri" w:hAnsi="Calibri" w:eastAsia="宋体"/>
          <w:b w:val="0"/>
          <w:sz w:val="19"/>
        </w:rPr>
        <w:t>3. 认为外加电流法的辅助阳极也要用活泼金属——辅助阳极是惰性电极（石墨），本身不参与反应，靠外电源持续供电。</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判断下列做法分别利用了哪种防护原理：(1) 自行车链条涂油；(2) 地下铁管上焊接锌块；(3) 海水中的钢闸门接直流电源负极；(4) 铝制品表面做氧化处理。</w:t>
      </w:r>
    </w:p>
    <w:p>
      <w:pPr>
        <w:spacing w:before="20" w:after="20" w:line="269" w:lineRule="auto"/>
      </w:pPr>
      <w:r>
        <w:rPr>
          <w:rFonts w:ascii="Calibri" w:hAnsi="Calibri" w:eastAsia="宋体"/>
          <w:b/>
          <w:sz w:val="19"/>
        </w:rPr>
        <w:t>解析</w:t>
      </w:r>
      <w:r>
        <w:rPr>
          <w:rFonts w:ascii="Calibri" w:hAnsi="Calibri" w:eastAsia="宋体"/>
          <w:b w:val="0"/>
          <w:sz w:val="19"/>
        </w:rPr>
        <w:t xml:space="preserve">： (1) </w:t>
      </w:r>
      <w:r>
        <w:rPr>
          <w:rFonts w:ascii="Calibri" w:hAnsi="Calibri" w:eastAsia="宋体"/>
          <w:b/>
          <w:sz w:val="19"/>
        </w:rPr>
        <w:t>覆盖层法</w:t>
      </w:r>
      <w:r>
        <w:rPr>
          <w:rFonts w:ascii="Calibri" w:hAnsi="Calibri" w:eastAsia="宋体"/>
          <w:b w:val="0"/>
          <w:sz w:val="19"/>
        </w:rPr>
        <w:t>：油膜隔绝空气和水，电化学腐蚀无法进行。</w:t>
      </w:r>
    </w:p>
    <w:p>
      <w:pPr>
        <w:spacing w:before="20" w:after="20" w:line="269" w:lineRule="auto"/>
      </w:pPr>
      <w:r>
        <w:rPr>
          <w:rFonts w:ascii="Calibri" w:hAnsi="Calibri" w:eastAsia="宋体"/>
          <w:b w:val="0"/>
          <w:sz w:val="19"/>
        </w:rPr>
        <w:t xml:space="preserve">(2) </w:t>
      </w:r>
      <w:r>
        <w:rPr>
          <w:rFonts w:ascii="Calibri" w:hAnsi="Calibri" w:eastAsia="宋体"/>
          <w:b/>
          <w:sz w:val="19"/>
        </w:rPr>
        <w:t>牺牲阳极的阴极保护法</w:t>
      </w:r>
      <w:r>
        <w:rPr>
          <w:rFonts w:ascii="Calibri" w:hAnsi="Calibri" w:eastAsia="宋体"/>
          <w:b w:val="0"/>
          <w:sz w:val="19"/>
        </w:rPr>
        <w:t>（原电池原理）：Zn 作负极被腐蚀，Fe 作正极受保护。</w:t>
      </w:r>
    </w:p>
    <w:p>
      <w:pPr>
        <w:spacing w:before="20" w:after="20" w:line="269" w:lineRule="auto"/>
      </w:pPr>
      <w:r>
        <w:rPr>
          <w:rFonts w:ascii="Calibri" w:hAnsi="Calibri" w:eastAsia="宋体"/>
          <w:b w:val="0"/>
          <w:sz w:val="19"/>
        </w:rPr>
        <w:t xml:space="preserve">(3) </w:t>
      </w:r>
      <w:r>
        <w:rPr>
          <w:rFonts w:ascii="Calibri" w:hAnsi="Calibri" w:eastAsia="宋体"/>
          <w:b/>
          <w:sz w:val="19"/>
        </w:rPr>
        <w:t>外加电流阴极保护法</w:t>
      </w:r>
      <w:r>
        <w:rPr>
          <w:rFonts w:ascii="Calibri" w:hAnsi="Calibri" w:eastAsia="宋体"/>
          <w:b w:val="0"/>
          <w:sz w:val="19"/>
        </w:rPr>
        <w:t>（电解池原理）：钢闸门作阴极，外电源持续提供电子，闸门不被氧化。</w:t>
      </w:r>
    </w:p>
    <w:p>
      <w:pPr>
        <w:spacing w:before="20" w:after="20" w:line="269" w:lineRule="auto"/>
      </w:pPr>
      <w:r>
        <w:rPr>
          <w:rFonts w:ascii="Calibri" w:hAnsi="Calibri" w:eastAsia="宋体"/>
          <w:b w:val="0"/>
          <w:sz w:val="19"/>
        </w:rPr>
        <w:t xml:space="preserve">(4) </w:t>
      </w:r>
      <w:r>
        <w:rPr>
          <w:rFonts w:ascii="Calibri" w:hAnsi="Calibri" w:eastAsia="宋体"/>
          <w:b/>
          <w:sz w:val="19"/>
        </w:rPr>
        <w:t>表面钝化</w:t>
      </w:r>
      <w:r>
        <w:rPr>
          <w:rFonts w:ascii="Calibri" w:hAnsi="Calibri" w:eastAsia="宋体"/>
          <w:b w:val="0"/>
          <w:sz w:val="19"/>
        </w:rPr>
        <w:t>：生成致密的 Al₂O₃ 薄膜，把铝与介质隔开。</w:t>
      </w:r>
    </w:p>
    <w:p>
      <w:pPr>
        <w:spacing w:before="20" w:after="20" w:line="269" w:lineRule="auto"/>
      </w:pPr>
      <w:r>
        <w:rPr>
          <w:rFonts w:ascii="Calibri" w:hAnsi="Calibri" w:eastAsia="宋体"/>
          <w:b/>
          <w:sz w:val="19"/>
        </w:rPr>
        <w:t xml:space="preserve"> 陷阱</w:t>
      </w:r>
      <w:r>
        <w:rPr>
          <w:rFonts w:ascii="Calibri" w:hAnsi="Calibri" w:eastAsia="宋体"/>
          <w:b w:val="0"/>
          <w:sz w:val="19"/>
        </w:rPr>
        <w:t>：把 (3) 说成牺牲阳极法——有外接直流电源、辅助阳极是石墨，这是外加电流法。</w:t>
      </w:r>
    </w:p>
    <w:p>
      <w:pPr>
        <w:spacing w:before="20" w:after="20" w:line="269" w:lineRule="auto"/>
      </w:pPr>
      <w:r>
        <w:rPr>
          <w:rFonts w:ascii="Calibri" w:hAnsi="Calibri" w:eastAsia="宋体"/>
          <w:b/>
          <w:sz w:val="19"/>
        </w:rPr>
        <w:t>变式</w:t>
      </w:r>
      <w:r>
        <w:rPr>
          <w:rFonts w:ascii="Calibri" w:hAnsi="Calibri" w:eastAsia="宋体"/>
          <w:b w:val="0"/>
          <w:sz w:val="19"/>
        </w:rPr>
        <w:t>：若把 (3) 中的电源正负极接反，会有什么后果？（钢闸门接正极成为阳极，自身被氧化，腐蚀大大加快）</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船体水下部分的防腐：</w:t>
      </w:r>
    </w:p>
    <w:p>
      <w:pPr>
        <w:spacing w:before="20" w:after="20" w:line="269" w:lineRule="auto"/>
      </w:pPr>
      <w:r>
        <w:rPr>
          <w:rFonts w:ascii="Calibri" w:hAnsi="Calibri" w:eastAsia="宋体"/>
          <w:b w:val="0"/>
          <w:sz w:val="19"/>
        </w:rPr>
        <w:t>(1) 为什么在船体上安装锌块，而不安装铜块？ (2) 锌块为什么要定期更换？ (3) 若采用外加电流法，辅助阳极应选什么材料？接电源哪一极？ (4) 为什么钠不能用作保护铁船壳的损耗电极？</w:t>
      </w:r>
    </w:p>
    <w:p>
      <w:pPr>
        <w:spacing w:before="20" w:after="20" w:line="269" w:lineRule="auto"/>
      </w:pPr>
      <w:r>
        <w:rPr>
          <w:rFonts w:ascii="Calibri" w:hAnsi="Calibri" w:eastAsia="宋体"/>
          <w:b/>
          <w:sz w:val="19"/>
        </w:rPr>
        <w:t>解析</w:t>
      </w:r>
      <w:r>
        <w:rPr>
          <w:rFonts w:ascii="Calibri" w:hAnsi="Calibri" w:eastAsia="宋体"/>
          <w:b w:val="0"/>
          <w:sz w:val="19"/>
        </w:rPr>
        <w:t>： (1) Zn 比 Fe 活泼，作负极被腐蚀，Fe 作正极受保护；Cu 不如 Fe 活泼，会使 Fe 成为负极，反而加速船体腐蚀。</w:t>
      </w:r>
    </w:p>
    <w:p>
      <w:pPr>
        <w:spacing w:before="20" w:after="20" w:line="269" w:lineRule="auto"/>
      </w:pPr>
      <w:r>
        <w:rPr>
          <w:rFonts w:ascii="Calibri" w:hAnsi="Calibri" w:eastAsia="宋体"/>
          <w:b w:val="0"/>
          <w:sz w:val="19"/>
        </w:rPr>
        <w:t>(2) 锌块不断被氧化消耗，消耗到一定程度就失去保护作用，必须更换。</w:t>
      </w:r>
    </w:p>
    <w:p>
      <w:pPr>
        <w:spacing w:before="20" w:after="20" w:line="269" w:lineRule="auto"/>
      </w:pPr>
      <w:r>
        <w:rPr>
          <w:rFonts w:ascii="Calibri" w:hAnsi="Calibri" w:eastAsia="宋体"/>
          <w:b w:val="0"/>
          <w:sz w:val="19"/>
        </w:rPr>
        <w:t>(3) 选</w:t>
      </w:r>
      <w:r>
        <w:rPr>
          <w:rFonts w:ascii="Calibri" w:hAnsi="Calibri" w:eastAsia="宋体"/>
          <w:b/>
          <w:sz w:val="19"/>
        </w:rPr>
        <w:t>石墨</w:t>
      </w:r>
      <w:r>
        <w:rPr>
          <w:rFonts w:ascii="Calibri" w:hAnsi="Calibri" w:eastAsia="宋体"/>
          <w:b w:val="0"/>
          <w:sz w:val="19"/>
        </w:rPr>
        <w:t>（或铂等惰性电极），接电源</w:t>
      </w:r>
      <w:r>
        <w:rPr>
          <w:rFonts w:ascii="Calibri" w:hAnsi="Calibri" w:eastAsia="宋体"/>
          <w:b/>
          <w:sz w:val="19"/>
        </w:rPr>
        <w:t>正极</w:t>
      </w:r>
      <w:r>
        <w:rPr>
          <w:rFonts w:ascii="Calibri" w:hAnsi="Calibri" w:eastAsia="宋体"/>
          <w:b w:val="0"/>
          <w:sz w:val="19"/>
        </w:rPr>
        <w:t>作辅助阳极。</w:t>
      </w:r>
    </w:p>
    <w:p>
      <w:pPr>
        <w:spacing w:before="20" w:after="20" w:line="269" w:lineRule="auto"/>
      </w:pPr>
      <w:r>
        <w:rPr>
          <w:rFonts w:ascii="Calibri" w:hAnsi="Calibri" w:eastAsia="宋体"/>
          <w:b w:val="0"/>
          <w:sz w:val="19"/>
        </w:rPr>
        <w:t>(4) 钠太活泼，与水剧烈反应（2Na + 2H₂O → 2NaOH + H₂↑），无法稳定附着在船壳上，反应放热还有危险。</w:t>
      </w:r>
    </w:p>
    <w:p>
      <w:pPr>
        <w:spacing w:before="20" w:after="20" w:line="269" w:lineRule="auto"/>
      </w:pPr>
      <w:r>
        <w:rPr>
          <w:rFonts w:ascii="Calibri" w:hAnsi="Calibri" w:eastAsia="宋体"/>
          <w:b/>
          <w:sz w:val="19"/>
        </w:rPr>
        <w:t xml:space="preserve"> 陷阱</w:t>
      </w:r>
      <w:r>
        <w:rPr>
          <w:rFonts w:ascii="Calibri" w:hAnsi="Calibri" w:eastAsia="宋体"/>
          <w:b w:val="0"/>
          <w:sz w:val="19"/>
        </w:rPr>
        <w:t>：(1) 中认为"铜更耐腐蚀，所以用铜挡在船体外"——保护的本质是让被保护金属作正极，不是用耐腐蚀材料去"挡"。</w:t>
      </w:r>
    </w:p>
    <w:p>
      <w:pPr>
        <w:spacing w:before="20" w:after="20" w:line="269" w:lineRule="auto"/>
      </w:pPr>
      <w:r>
        <w:rPr>
          <w:rFonts w:ascii="Calibri" w:hAnsi="Calibri" w:eastAsia="宋体"/>
          <w:b/>
          <w:sz w:val="19"/>
        </w:rPr>
        <w:t>变式</w:t>
      </w:r>
      <w:r>
        <w:rPr>
          <w:rFonts w:ascii="Calibri" w:hAnsi="Calibri" w:eastAsia="宋体"/>
          <w:b w:val="0"/>
          <w:sz w:val="19"/>
        </w:rPr>
        <w:t>：若船体同时接触锌块和铜螺旋桨，哪一处腐蚀最快？（铜螺旋桨附近的铁——Fe 作负极、Cu 作正极，局部腐蚀加快；锌块附近的铁受保护）</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某地下钢管采用外加电流阴极保护法防腐，辅助阳极为石墨，电源电压 2 V、电流 0.5 A。</w:t>
      </w:r>
    </w:p>
    <w:p>
      <w:pPr>
        <w:spacing w:before="20" w:after="20" w:line="269" w:lineRule="auto"/>
      </w:pPr>
      <w:r>
        <w:rPr>
          <w:rFonts w:ascii="Calibri" w:hAnsi="Calibri" w:eastAsia="宋体"/>
          <w:b w:val="0"/>
          <w:sz w:val="19"/>
        </w:rPr>
        <w:t>(1) 用文字描述钢管、石墨与电源的连接关系； (2) 写出钢管表面可能发生的电极反应； (3) 若每天通电 24 h，一年（365 天）通过的电量是多少库仑？ (4) 若这些电量全部用于生成 OH⁻，理论上相当于保护了多少摩尔铁不被氧化（按 Fe − 2e⁻ → Fe²⁺ 计）？折合多少千克？</w:t>
      </w:r>
    </w:p>
    <w:p>
      <w:pPr>
        <w:spacing w:before="20" w:after="20" w:line="269" w:lineRule="auto"/>
      </w:pPr>
      <w:r>
        <w:rPr>
          <w:rFonts w:ascii="Calibri" w:hAnsi="Calibri" w:eastAsia="宋体"/>
          <w:b/>
          <w:sz w:val="19"/>
        </w:rPr>
        <w:t>解析</w:t>
      </w:r>
      <w:r>
        <w:rPr>
          <w:rFonts w:ascii="Calibri" w:hAnsi="Calibri" w:eastAsia="宋体"/>
          <w:b w:val="0"/>
          <w:sz w:val="19"/>
        </w:rPr>
        <w:t>： (1) 钢管接电源</w:t>
      </w:r>
      <w:r>
        <w:rPr>
          <w:rFonts w:ascii="Calibri" w:hAnsi="Calibri" w:eastAsia="宋体"/>
          <w:b/>
          <w:sz w:val="19"/>
        </w:rPr>
        <w:t>负极</w:t>
      </w:r>
      <w:r>
        <w:rPr>
          <w:rFonts w:ascii="Calibri" w:hAnsi="Calibri" w:eastAsia="宋体"/>
          <w:b w:val="0"/>
          <w:sz w:val="19"/>
        </w:rPr>
        <w:t>（作阴极），石墨接电源</w:t>
      </w:r>
      <w:r>
        <w:rPr>
          <w:rFonts w:ascii="Calibri" w:hAnsi="Calibri" w:eastAsia="宋体"/>
          <w:b/>
          <w:sz w:val="19"/>
        </w:rPr>
        <w:t>正极</w:t>
      </w:r>
      <w:r>
        <w:rPr>
          <w:rFonts w:ascii="Calibri" w:hAnsi="Calibri" w:eastAsia="宋体"/>
          <w:b w:val="0"/>
          <w:sz w:val="19"/>
        </w:rPr>
        <w:t>（作辅助阳极），两者插入同一电解质（土壤或海水）中构成闭合回路。</w:t>
      </w:r>
    </w:p>
    <w:p>
      <w:pPr>
        <w:spacing w:before="20" w:after="20" w:line="269" w:lineRule="auto"/>
      </w:pPr>
      <w:r>
        <w:rPr>
          <w:rFonts w:ascii="Calibri" w:hAnsi="Calibri" w:eastAsia="宋体"/>
          <w:b w:val="0"/>
          <w:sz w:val="19"/>
        </w:rPr>
        <w:t>(2) 钢管表面（阴极）：2H₂O + 2e⁻ → H₂↑ + 2OH⁻（若溶液中溶有 O₂，也可能是 O₂ + 2H₂O + 4e⁻ → 4OH⁻）。</w:t>
      </w:r>
    </w:p>
    <w:p>
      <w:pPr>
        <w:spacing w:before="20" w:after="20" w:line="269" w:lineRule="auto"/>
      </w:pPr>
      <w:r>
        <w:rPr>
          <w:rFonts w:ascii="Calibri" w:hAnsi="Calibri" w:eastAsia="宋体"/>
          <w:b w:val="0"/>
          <w:sz w:val="19"/>
        </w:rPr>
        <w:t>(3) t = 24 × 3600 × 365 = 3.1536 × 10⁷ s</w:t>
      </w:r>
    </w:p>
    <w:p>
      <w:pPr>
        <w:spacing w:before="20" w:after="20" w:line="269" w:lineRule="auto"/>
      </w:pPr>
      <w:r>
        <w:rPr>
          <w:rFonts w:ascii="Calibri" w:hAnsi="Calibri" w:eastAsia="宋体"/>
          <w:b w:val="0"/>
          <w:sz w:val="19"/>
        </w:rPr>
        <w:t xml:space="preserve">Q = I·t = 0.5 × 3.1536 × 10⁷ ≈ </w:t>
      </w:r>
      <w:r>
        <w:rPr>
          <w:rFonts w:ascii="Calibri" w:hAnsi="Calibri" w:eastAsia="宋体"/>
          <w:b/>
          <w:sz w:val="19"/>
        </w:rPr>
        <w:t>1.58 × 10⁷ C</w:t>
      </w:r>
    </w:p>
    <w:p>
      <w:pPr>
        <w:spacing w:before="20" w:after="20" w:line="269" w:lineRule="auto"/>
      </w:pPr>
      <w:r>
        <w:rPr>
          <w:rFonts w:ascii="Calibri" w:hAnsi="Calibri" w:eastAsia="宋体"/>
          <w:b w:val="0"/>
          <w:sz w:val="19"/>
        </w:rPr>
        <w:t>(4) n(e⁻) = 1.58 × 10⁷ ÷ 9.65 × 10⁴ ≈ 163 mol</w:t>
      </w:r>
    </w:p>
    <w:p>
      <w:pPr>
        <w:spacing w:before="20" w:after="20" w:line="269" w:lineRule="auto"/>
      </w:pPr>
      <w:r>
        <w:rPr>
          <w:rFonts w:ascii="Calibri" w:hAnsi="Calibri" w:eastAsia="宋体"/>
          <w:b w:val="0"/>
          <w:sz w:val="19"/>
        </w:rPr>
        <w:t xml:space="preserve">n(Fe) = 163 ÷ 2 ≈ </w:t>
      </w:r>
      <w:r>
        <w:rPr>
          <w:rFonts w:ascii="Calibri" w:hAnsi="Calibri" w:eastAsia="宋体"/>
          <w:b/>
          <w:sz w:val="19"/>
        </w:rPr>
        <w:t>82 mol</w:t>
      </w:r>
      <w:r>
        <w:rPr>
          <w:rFonts w:ascii="Calibri" w:hAnsi="Calibri" w:eastAsia="宋体"/>
          <w:b w:val="0"/>
          <w:sz w:val="19"/>
        </w:rPr>
        <w:t xml:space="preserve">，m = 82 × 56 ≈ 4.6 × 10³ g ≈ </w:t>
      </w:r>
      <w:r>
        <w:rPr>
          <w:rFonts w:ascii="Calibri" w:hAnsi="Calibri" w:eastAsia="宋体"/>
          <w:b/>
          <w:sz w:val="19"/>
        </w:rPr>
        <w:t>4.6 kg</w:t>
      </w:r>
    </w:p>
    <w:p>
      <w:pPr>
        <w:spacing w:before="20" w:after="20" w:line="269" w:lineRule="auto"/>
      </w:pPr>
      <w:r>
        <w:rPr>
          <w:rFonts w:ascii="Calibri" w:hAnsi="Calibri" w:eastAsia="宋体"/>
          <w:b/>
          <w:sz w:val="19"/>
        </w:rPr>
        <w:t xml:space="preserve"> 陷阱</w:t>
      </w:r>
      <w:r>
        <w:rPr>
          <w:rFonts w:ascii="Calibri" w:hAnsi="Calibri" w:eastAsia="宋体"/>
          <w:b w:val="0"/>
          <w:sz w:val="19"/>
        </w:rPr>
        <w:t>：(3) 中只按 1 天算，少乘 365；(4) 中把 n(e⁻) 直接当 n(Fe)，少除以 2。</w:t>
      </w:r>
    </w:p>
    <w:p>
      <w:pPr>
        <w:spacing w:before="20" w:after="20" w:line="269" w:lineRule="auto"/>
      </w:pPr>
      <w:r>
        <w:rPr>
          <w:rFonts w:ascii="Calibri" w:hAnsi="Calibri" w:eastAsia="宋体"/>
          <w:b/>
          <w:sz w:val="19"/>
        </w:rPr>
        <w:t>变式</w:t>
      </w:r>
      <w:r>
        <w:rPr>
          <w:rFonts w:ascii="Calibri" w:hAnsi="Calibri" w:eastAsia="宋体"/>
          <w:b w:val="0"/>
          <w:sz w:val="19"/>
        </w:rPr>
        <w:t xml:space="preserve">：若电流提高到 1.0 A、其余不变，一年可保护铁约多少千克？（约 </w:t>
      </w:r>
      <w:r>
        <w:rPr>
          <w:rFonts w:ascii="Calibri" w:hAnsi="Calibri" w:eastAsia="宋体"/>
          <w:b/>
          <w:sz w:val="19"/>
        </w:rPr>
        <w:t>9.1 kg</w:t>
      </w:r>
      <w:r>
        <w:rPr>
          <w:rFonts w:ascii="Calibri" w:hAnsi="Calibri" w:eastAsia="宋体"/>
          <w:b w:val="0"/>
          <w:sz w:val="19"/>
        </w:rPr>
        <w:t>）</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牺牲阳极法中，被保护的金属作正极还是负极？② 镀锡铁皮破损后，谁被腐蚀？③ 外加电流法中，被保护设备接电源哪一极？</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正极（阴极）　② 铁（Fe 作负极）　③ 负极</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变式，全对则本单元通关，转入单元十二 D-1。</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读「易错边界」，把两种电化学防护的连接方式各画一条线。</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从「原理与方程式」读起，先分清覆盖层、牺牲阳极、外加电流三类的原理归属。</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过关；把牺牲阳极法说成电解池，按错处理。</w:t>
      </w:r>
    </w:p>
    <w:p>
      <w:r>
        <w:br w:type="page"/>
      </w:r>
    </w:p>
    <w:p>
      <w:pPr>
        <w:spacing w:before="0"/>
      </w:pPr>
      <w:r>
        <w:rPr>
          <w:rFonts w:ascii="Calibri" w:hAnsi="Calibri" w:eastAsia="微软雅黑"/>
          <w:b/>
          <w:color w:val="0B6B5B"/>
          <w:sz w:val="30"/>
        </w:rPr>
        <w:t>选必二 · 单元十二：原子结构与性质</w:t>
      </w:r>
    </w:p>
    <w:p>
      <w:pPr>
        <w:spacing w:before="200"/>
      </w:pPr>
      <w:r>
        <w:rPr>
          <w:rFonts w:ascii="Calibri" w:hAnsi="Calibri" w:eastAsia="微软雅黑"/>
          <w:b/>
          <w:color w:val="0A4F43"/>
          <w:sz w:val="25"/>
        </w:rPr>
        <w:t>D-1.1  氢原子光谱与玻尔原子结构模型</w:t>
      </w:r>
    </w:p>
    <w:p>
      <w:pPr>
        <w:spacing w:before="0" w:after="80" w:line="269" w:lineRule="auto"/>
      </w:pPr>
      <w:r>
        <w:rPr>
          <w:rFonts w:ascii="Calibri" w:hAnsi="Calibri" w:eastAsia="宋体"/>
          <w:b w:val="0"/>
          <w:color w:val="6B6B70"/>
          <w:sz w:val="15"/>
        </w:rPr>
        <w:t>选必二 › 第1章 原子结构与性质 ｜ Ⅱ · 考频中 ｜ 前置：A-4.4 核外电子排布 ｜ 关联：D-1.2、D-1.5</w:t>
      </w:r>
    </w:p>
    <w:p>
      <w:pPr>
        <w:spacing w:before="20" w:after="20" w:line="269" w:lineRule="auto"/>
      </w:pPr>
      <w:r>
        <w:rPr>
          <w:rFonts w:ascii="Calibri" w:hAnsi="Calibri" w:eastAsia="宋体"/>
          <w:b/>
          <w:sz w:val="19"/>
        </w:rPr>
        <w:t xml:space="preserve"> 先猜</w:t>
      </w:r>
      <w:r>
        <w:rPr>
          <w:rFonts w:ascii="Calibri" w:hAnsi="Calibri" w:eastAsia="宋体"/>
          <w:b w:val="0"/>
          <w:sz w:val="19"/>
        </w:rPr>
        <w:t>：白炽灯通电后发出的光，通过棱镜得到一条连续的彩色光带；氢原子放电管发出的光，通过棱镜却只得到几条分开的亮线。同样是"发光"，为什么氢原子只能发出特定几种波长的光？</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原子光谱是线光谱，说明原子发光的能量只能"一份一份"地取。玻尔用"定态轨道 + 能量量子化 + 跃迁"三条假设解释了这件事：电子只能在能量确定的轨道上运动，从高能轨道跳回低能轨道时放出一个光子，光子能量 ΔE = hν = hc/λ。轨道能量不连续，谱线波长就不连续；氢原子可见光区的 4 条谱线，都是电子从 n = 3、4、5、6 回到 n = 2 时放出的。</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判断：氢原子光谱是线光谱，说明氢原子核外电子的能量可以连续变化。</w:t>
      </w:r>
    </w:p>
    <w:p>
      <w:pPr>
        <w:spacing w:before="0" w:after="0" w:line="269" w:lineRule="auto"/>
        <w:ind w:left="227"/>
      </w:pPr>
      <w:r>
        <w:rPr>
          <w:rFonts w:ascii="Calibri" w:hAnsi="Calibri" w:eastAsia="宋体"/>
          <w:b w:val="0"/>
          <w:sz w:val="19"/>
        </w:rPr>
        <w:t>2. 选择：氢原子可见光区中波长最短的谱线，对应的跃迁是（A）n = 3 → 2　（B）n = 4 → 2　（C）n = 5 → 2　（D）n = 6 → 2</w:t>
      </w:r>
    </w:p>
    <w:p>
      <w:pPr>
        <w:spacing w:before="0" w:after="0" w:line="269" w:lineRule="auto"/>
        <w:ind w:left="227"/>
      </w:pPr>
      <w:r>
        <w:rPr>
          <w:rFonts w:ascii="Calibri" w:hAnsi="Calibri" w:eastAsia="宋体"/>
          <w:b w:val="0"/>
          <w:sz w:val="19"/>
        </w:rPr>
        <w:t>3. 简答：电子从 n = 2 跃迁到 n = 1，与从 n = 5 跃迁到 n = 1，哪一次放出的光子波长更长？</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✗（能量量子化，两轨道间的能量差只能取分立值）　2. D（能量差最大，波长最短，410.1 nm）　3. 2 → 1 的能量差更小，光子波长更长。</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光谱</w:t>
      </w:r>
      <w:r>
        <w:rPr>
          <w:rFonts w:ascii="Calibri" w:hAnsi="Calibri" w:eastAsia="宋体"/>
          <w:b w:val="0"/>
          <w:sz w:val="19"/>
        </w:rPr>
        <w:t>：复色光经棱镜或光栅分光后，按波长（或频率）大小顺序排列成的图案。连续亮带是连续光谱（白光的连续光谱）；不连续的亮线是线光谱，各元素原子的线光谱叫原子光谱。</w:t>
      </w:r>
    </w:p>
    <w:p>
      <w:pPr>
        <w:spacing w:before="20" w:after="20" w:line="269" w:lineRule="auto"/>
      </w:pPr>
      <w:r>
        <w:rPr>
          <w:rFonts w:ascii="Calibri" w:hAnsi="Calibri" w:eastAsia="宋体"/>
          <w:b/>
          <w:sz w:val="19"/>
        </w:rPr>
        <w:t>发射光谱与吸收光谱</w:t>
      </w:r>
      <w:r>
        <w:rPr>
          <w:rFonts w:ascii="Calibri" w:hAnsi="Calibri" w:eastAsia="宋体"/>
          <w:b w:val="0"/>
          <w:sz w:val="19"/>
        </w:rPr>
        <w:t>：高温下原子发光，得到明线状的发射光谱，每种元素都有自己确定的特征谱线；让白光通过该元素的气态原子，某些波长的光被吸收，得到暗线状的吸收光谱，暗线位置与明线一一对应。原子光谱分析就是靠特征谱线做定性、定量，历史上太阳光谱中的未知暗线导致了氦的发现。</w:t>
      </w:r>
    </w:p>
    <w:p>
      <w:pPr>
        <w:spacing w:before="20" w:after="20" w:line="269" w:lineRule="auto"/>
      </w:pPr>
      <w:r>
        <w:rPr>
          <w:rFonts w:ascii="Calibri" w:hAnsi="Calibri" w:eastAsia="宋体"/>
          <w:b/>
          <w:sz w:val="19"/>
        </w:rPr>
        <w:t>氢原子光谱</w:t>
      </w:r>
      <w:r>
        <w:rPr>
          <w:rFonts w:ascii="Calibri" w:hAnsi="Calibri" w:eastAsia="宋体"/>
          <w:b w:val="0"/>
          <w:sz w:val="19"/>
        </w:rPr>
        <w:t>：可见光区有 4 条明亮谱线——656.3 nm（红）、486.1 nm（蓝绿）、434.1 nm（蓝紫）、410.1 nm（紫），分别对应 n = 3、4、5、6 → n = 2 的跃迁。波长越短，能量差越大，起始轨道的 n 越高。</w:t>
      </w:r>
    </w:p>
    <w:p>
      <w:pPr>
        <w:spacing w:before="20" w:after="20" w:line="269" w:lineRule="auto"/>
      </w:pPr>
      <w:r>
        <w:rPr>
          <w:rFonts w:ascii="Calibri" w:hAnsi="Calibri" w:eastAsia="宋体"/>
          <w:b/>
          <w:sz w:val="19"/>
        </w:rPr>
        <w:t>玻尔原子结构模型的三条假设</w:t>
      </w:r>
    </w:p>
    <w:p>
      <w:pPr>
        <w:spacing w:before="0" w:after="0" w:line="269" w:lineRule="auto"/>
        <w:ind w:left="227"/>
      </w:pPr>
      <w:r>
        <w:rPr>
          <w:rFonts w:ascii="Calibri" w:hAnsi="Calibri" w:eastAsia="宋体"/>
          <w:b w:val="0"/>
          <w:sz w:val="19"/>
        </w:rPr>
        <w:t>1. 定态轨道：电子只能在某些确定半径的圆周轨道上绕核运动，在这些轨道上运动时既不吸收也不辐射能量。</w:t>
      </w:r>
    </w:p>
    <w:p>
      <w:pPr>
        <w:spacing w:before="0" w:after="0" w:line="269" w:lineRule="auto"/>
        <w:ind w:left="227"/>
      </w:pPr>
      <w:r>
        <w:rPr>
          <w:rFonts w:ascii="Calibri" w:hAnsi="Calibri" w:eastAsia="宋体"/>
          <w:b w:val="0"/>
          <w:sz w:val="19"/>
        </w:rPr>
        <w:t>2. 能量量子化：不同轨道上的电子能量不同，轨道能量只能取分立的值；n = 1、2、3、…、∞，n 越小离核越近、能量越低。n = 1 为基态，n &gt; 1 为激发态。</w:t>
      </w:r>
    </w:p>
    <w:p>
      <w:pPr>
        <w:spacing w:before="0" w:after="0" w:line="269" w:lineRule="auto"/>
        <w:ind w:left="227"/>
      </w:pPr>
      <w:r>
        <w:rPr>
          <w:rFonts w:ascii="Calibri" w:hAnsi="Calibri" w:eastAsia="宋体"/>
          <w:b w:val="0"/>
          <w:sz w:val="19"/>
        </w:rPr>
        <w:t>3. 跃迁：电子只在两个轨道之间跃迁时才吸收或辐射能量；从高能轨道跃迁到低能轨道，以光的形式放出能量，ΔE = E(高) − E(低) = hν = hc/λ（(12-1)）。</w:t>
      </w:r>
    </w:p>
    <w:p>
      <w:pPr>
        <w:spacing w:before="20" w:after="20" w:line="269" w:lineRule="auto"/>
      </w:pPr>
      <w:r>
        <w:rPr>
          <w:rFonts w:ascii="Calibri" w:hAnsi="Calibri" w:eastAsia="宋体"/>
          <w:b/>
          <w:sz w:val="19"/>
        </w:rPr>
        <w:t>两个经验公式（了解）</w:t>
      </w:r>
      <w:r>
        <w:rPr>
          <w:rFonts w:ascii="Calibri" w:hAnsi="Calibri" w:eastAsia="宋体"/>
          <w:b w:val="0"/>
          <w:sz w:val="19"/>
        </w:rPr>
        <w:t>：巴尔末公式 λ = B·n²/(n² − 4)，n = 3、4、5、6，B = 364.56 nm（(12-2)）；里德伯式 1/λ = R_H(1/2² − 1/n²)，R_H = 1.096 776 × 10⁷ m⁻¹。</w:t>
      </w:r>
    </w:p>
    <w:p>
      <w:pPr>
        <w:spacing w:before="20" w:after="20" w:line="269" w:lineRule="auto"/>
      </w:pPr>
      <w:r>
        <w:rPr>
          <w:rFonts w:ascii="Calibri" w:hAnsi="Calibri" w:eastAsia="宋体"/>
          <w:b/>
          <w:sz w:val="19"/>
        </w:rPr>
        <w:t>成功与局限</w:t>
      </w:r>
      <w:r>
        <w:rPr>
          <w:rFonts w:ascii="Calibri" w:hAnsi="Calibri" w:eastAsia="宋体"/>
          <w:b w:val="0"/>
          <w:sz w:val="19"/>
        </w:rPr>
        <w:t>：模型成功解释了氢原子光谱，也能解释 He⁺、Li²⁺ 等只有一个电子的离子；但不能解释多电子原子的光谱。微观粒子既有波动性又有粒子性，运动速度与空间位置不能同时准确测定，用经典力学描述电子运动的图像不再适用——这正是后来建立原子轨道模型的出发点。</w:t>
      </w:r>
    </w:p>
    <w:p>
      <w:pPr>
        <w:spacing w:before="20" w:after="20" w:line="269" w:lineRule="auto"/>
      </w:pPr>
      <w:r>
        <w:rPr>
          <w:rFonts w:ascii="Calibri" w:hAnsi="Calibri" w:eastAsia="宋体"/>
          <w:b/>
          <w:sz w:val="19"/>
        </w:rPr>
        <w:t>适用条件</w:t>
      </w:r>
      <w:r>
        <w:rPr>
          <w:rFonts w:ascii="Calibri" w:hAnsi="Calibri" w:eastAsia="宋体"/>
          <w:b w:val="0"/>
          <w:sz w:val="19"/>
        </w:rPr>
        <w:t>：ΔE = hν 对应"一次跃迁放出一个光子"；玻尔模型只适用于单电子体系；用波长算能量时，λ 必须先换算成 m。</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把线光谱归因于"仪器分辨率不够"——谱线分立是原子能量量子化的结果，仪器再好也连不成连续光带。</w:t>
      </w:r>
    </w:p>
    <w:p>
      <w:pPr>
        <w:spacing w:before="0" w:after="0" w:line="269" w:lineRule="auto"/>
        <w:ind w:left="227"/>
      </w:pPr>
      <w:r>
        <w:rPr>
          <w:rFonts w:ascii="Calibri" w:hAnsi="Calibri" w:eastAsia="宋体"/>
          <w:b w:val="0"/>
          <w:sz w:val="19"/>
        </w:rPr>
        <w:t>2. 认为从 n = 5 跃迁到 n = 1 的光子波长更长——能量差越大，频率越高、波长越短，n = 5 → 1 反而更短。</w:t>
      </w:r>
    </w:p>
    <w:p>
      <w:pPr>
        <w:spacing w:before="0" w:after="0" w:line="269" w:lineRule="auto"/>
        <w:ind w:left="227"/>
      </w:pPr>
      <w:r>
        <w:rPr>
          <w:rFonts w:ascii="Calibri" w:hAnsi="Calibri" w:eastAsia="宋体"/>
          <w:b w:val="0"/>
          <w:sz w:val="19"/>
        </w:rPr>
        <w:t>3. 把"基态"说成"能量最低的那条轨道"——基态指整个原子的最低能量状态；氢原子中即电子处于 n = 1，激发态则是电子跃迁到 n &gt; 1。</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氢原子光谱中 656.3 nm 的谱线，是电子从 n = 3 跃迁到 n = 2 时放出的。求该光子的频率和能量。</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λ = 656.3 nm = 6.563 × 10⁻⁷ m</w:t>
      </w:r>
    </w:p>
    <w:p>
      <w:pPr>
        <w:spacing w:before="20" w:after="20" w:line="269" w:lineRule="auto"/>
      </w:pPr>
      <w:r>
        <w:rPr>
          <w:rFonts w:ascii="Calibri" w:hAnsi="Calibri" w:eastAsia="宋体"/>
          <w:b w:val="0"/>
          <w:sz w:val="19"/>
        </w:rPr>
        <w:t>ν = c/λ = 2.998 × 10⁸ m·s⁻¹ ÷ 6.563 × 10⁻⁷ m = 4.57 × 10¹⁴ Hz</w:t>
      </w:r>
    </w:p>
    <w:p>
      <w:pPr>
        <w:spacing w:before="20" w:after="20" w:line="269" w:lineRule="auto"/>
      </w:pPr>
      <w:r>
        <w:rPr>
          <w:rFonts w:ascii="Calibri" w:hAnsi="Calibri" w:eastAsia="宋体"/>
          <w:b w:val="0"/>
          <w:sz w:val="19"/>
        </w:rPr>
        <w:t xml:space="preserve">ΔE = hν = 6.626 × 10⁻³⁴ J·s × 4.57 × 10¹⁴ s⁻¹ = </w:t>
      </w:r>
      <w:r>
        <w:rPr>
          <w:rFonts w:ascii="Calibri" w:hAnsi="Calibri" w:eastAsia="宋体"/>
          <w:b/>
          <w:sz w:val="19"/>
        </w:rPr>
        <w:t>3.03 × 10⁻¹⁹ J</w:t>
      </w:r>
    </w:p>
    <w:p>
      <w:pPr>
        <w:spacing w:before="20" w:after="20" w:line="269" w:lineRule="auto"/>
      </w:pPr>
      <w:r>
        <w:rPr>
          <w:rFonts w:ascii="Calibri" w:hAnsi="Calibri" w:eastAsia="宋体"/>
          <w:b/>
          <w:sz w:val="19"/>
        </w:rPr>
        <w:t xml:space="preserve"> 陷阱</w:t>
      </w:r>
      <w:r>
        <w:rPr>
          <w:rFonts w:ascii="Calibri" w:hAnsi="Calibri" w:eastAsia="宋体"/>
          <w:b w:val="0"/>
          <w:sz w:val="19"/>
        </w:rPr>
        <w:t>：把 656.3 直接当米代入，结果差 10⁹ 倍。nm 换算成 m 要乘 10⁻⁹。</w:t>
      </w:r>
    </w:p>
    <w:p>
      <w:pPr>
        <w:spacing w:before="20" w:after="20" w:line="269" w:lineRule="auto"/>
      </w:pPr>
      <w:r>
        <w:rPr>
          <w:rFonts w:ascii="Calibri" w:hAnsi="Calibri" w:eastAsia="宋体"/>
          <w:b/>
          <w:sz w:val="19"/>
        </w:rPr>
        <w:t>变式</w:t>
      </w:r>
      <w:r>
        <w:rPr>
          <w:rFonts w:ascii="Calibri" w:hAnsi="Calibri" w:eastAsia="宋体"/>
          <w:b w:val="0"/>
          <w:sz w:val="19"/>
        </w:rPr>
        <w:t>：1 mol 这样的光子总能量是多少千焦？（3.03 × 10⁻¹⁹ × 6.02 × 10²³ ≈ 1.82 × 10⁵ J = 182 kJ）</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氢原子在可见光区的 4 条谱线波长为 656.3 nm、486.1 nm、434.1 nm、410.1 nm。</w:t>
      </w:r>
    </w:p>
    <w:p>
      <w:pPr>
        <w:spacing w:before="20" w:after="20" w:line="269" w:lineRule="auto"/>
      </w:pPr>
      <w:r>
        <w:rPr>
          <w:rFonts w:ascii="Calibri" w:hAnsi="Calibri" w:eastAsia="宋体"/>
          <w:b w:val="0"/>
          <w:sz w:val="19"/>
        </w:rPr>
        <w:t>(1) 指出这 4 条谱线共同的终态；</w:t>
      </w:r>
    </w:p>
    <w:p>
      <w:pPr>
        <w:spacing w:before="20" w:after="20" w:line="269" w:lineRule="auto"/>
      </w:pPr>
      <w:r>
        <w:rPr>
          <w:rFonts w:ascii="Calibri" w:hAnsi="Calibri" w:eastAsia="宋体"/>
          <w:b w:val="0"/>
          <w:sz w:val="19"/>
        </w:rPr>
        <w:t>(2) 410.1 nm 对应哪一次跃迁？</w:t>
      </w:r>
    </w:p>
    <w:p>
      <w:pPr>
        <w:spacing w:before="20" w:after="20" w:line="269" w:lineRule="auto"/>
      </w:pPr>
      <w:r>
        <w:rPr>
          <w:rFonts w:ascii="Calibri" w:hAnsi="Calibri" w:eastAsia="宋体"/>
          <w:b w:val="0"/>
          <w:sz w:val="19"/>
        </w:rPr>
        <w:t>(3) 从能量角度解释：为什么氢原子光谱是几条分开的亮线，而不是一条连续的彩色光带？</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 xml:space="preserve">(1) 4 条谱线都是电子回到 </w:t>
      </w:r>
      <w:r>
        <w:rPr>
          <w:rFonts w:ascii="Calibri" w:hAnsi="Calibri" w:eastAsia="宋体"/>
          <w:b/>
          <w:sz w:val="19"/>
        </w:rPr>
        <w:t>n = 2</w:t>
      </w:r>
      <w:r>
        <w:rPr>
          <w:rFonts w:ascii="Calibri" w:hAnsi="Calibri" w:eastAsia="宋体"/>
          <w:b w:val="0"/>
          <w:sz w:val="19"/>
        </w:rPr>
        <w:t xml:space="preserve"> 时放出的，属于同一谱线系（可见系列）。</w:t>
      </w:r>
    </w:p>
    <w:p>
      <w:pPr>
        <w:spacing w:before="20" w:after="20" w:line="269" w:lineRule="auto"/>
      </w:pPr>
      <w:r>
        <w:rPr>
          <w:rFonts w:ascii="Calibri" w:hAnsi="Calibri" w:eastAsia="宋体"/>
          <w:b w:val="0"/>
          <w:sz w:val="19"/>
        </w:rPr>
        <w:t xml:space="preserve">(2) 4 条中 410.1 nm 波长最短、能量差最大，对应起始轨道最高的 </w:t>
      </w:r>
      <w:r>
        <w:rPr>
          <w:rFonts w:ascii="Calibri" w:hAnsi="Calibri" w:eastAsia="宋体"/>
          <w:b/>
          <w:sz w:val="19"/>
        </w:rPr>
        <w:t>n = 6 → 2</w:t>
      </w:r>
      <w:r>
        <w:rPr>
          <w:rFonts w:ascii="Calibri" w:hAnsi="Calibri" w:eastAsia="宋体"/>
          <w:b w:val="0"/>
          <w:sz w:val="19"/>
        </w:rPr>
        <w:t>。</w:t>
      </w:r>
    </w:p>
    <w:p>
      <w:pPr>
        <w:spacing w:before="20" w:after="20" w:line="269" w:lineRule="auto"/>
      </w:pPr>
      <w:r>
        <w:rPr>
          <w:rFonts w:ascii="Calibri" w:hAnsi="Calibri" w:eastAsia="宋体"/>
          <w:b w:val="0"/>
          <w:sz w:val="19"/>
        </w:rPr>
        <w:t>(3) 原子轨道的能量是分立的，任意两个轨道之间的能量差只能取一系列分立值；由 ΔE = hc/λ，ΔE 分立导致 λ 分立，因此只能看到几条确定波长的亮线。</w:t>
      </w:r>
    </w:p>
    <w:p>
      <w:pPr>
        <w:spacing w:before="20" w:after="20" w:line="269" w:lineRule="auto"/>
      </w:pPr>
      <w:r>
        <w:rPr>
          <w:rFonts w:ascii="Calibri" w:hAnsi="Calibri" w:eastAsia="宋体"/>
          <w:b/>
          <w:sz w:val="19"/>
        </w:rPr>
        <w:t xml:space="preserve"> 陷阱</w:t>
      </w:r>
      <w:r>
        <w:rPr>
          <w:rFonts w:ascii="Calibri" w:hAnsi="Calibri" w:eastAsia="宋体"/>
          <w:b w:val="0"/>
          <w:sz w:val="19"/>
        </w:rPr>
        <w:t>：把 4 条谱线说成电子从 n = 2 跃迁到 n = 3、4、5、6——方向反了，那是吸收光谱，不是发射光谱。</w:t>
      </w:r>
    </w:p>
    <w:p>
      <w:pPr>
        <w:spacing w:before="20" w:after="20" w:line="269" w:lineRule="auto"/>
      </w:pPr>
      <w:r>
        <w:rPr>
          <w:rFonts w:ascii="Calibri" w:hAnsi="Calibri" w:eastAsia="宋体"/>
          <w:b/>
          <w:sz w:val="19"/>
        </w:rPr>
        <w:t>变式</w:t>
      </w:r>
      <w:r>
        <w:rPr>
          <w:rFonts w:ascii="Calibri" w:hAnsi="Calibri" w:eastAsia="宋体"/>
          <w:b w:val="0"/>
          <w:sz w:val="19"/>
        </w:rPr>
        <w:t>：这 4 条谱线中，哪一条对应的跃迁能量差最小？（656.3 nm，n = 3 → 2）</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已知氢原子基态能量 E₁ = −13.6 eV，各能级能量满足 E_n = E₁/n²。</w:t>
      </w:r>
    </w:p>
    <w:p>
      <w:pPr>
        <w:spacing w:before="20" w:after="20" w:line="269" w:lineRule="auto"/>
      </w:pPr>
      <w:r>
        <w:rPr>
          <w:rFonts w:ascii="Calibri" w:hAnsi="Calibri" w:eastAsia="宋体"/>
          <w:b w:val="0"/>
          <w:sz w:val="19"/>
        </w:rPr>
        <w:t>(1) 求 n = 2、n = 3 的能量；</w:t>
      </w:r>
    </w:p>
    <w:p>
      <w:pPr>
        <w:spacing w:before="20" w:after="20" w:line="269" w:lineRule="auto"/>
      </w:pPr>
      <w:r>
        <w:rPr>
          <w:rFonts w:ascii="Calibri" w:hAnsi="Calibri" w:eastAsia="宋体"/>
          <w:b w:val="0"/>
          <w:sz w:val="19"/>
        </w:rPr>
        <w:t>(2) 求 n = 3 → 2 的能量差，分别用 eV 和 J 表示；</w:t>
      </w:r>
    </w:p>
    <w:p>
      <w:pPr>
        <w:spacing w:before="20" w:after="20" w:line="269" w:lineRule="auto"/>
      </w:pPr>
      <w:r>
        <w:rPr>
          <w:rFonts w:ascii="Calibri" w:hAnsi="Calibri" w:eastAsia="宋体"/>
          <w:b w:val="0"/>
          <w:sz w:val="19"/>
        </w:rPr>
        <w:t>(3) 用巴尔末公式求 n = 3 → 2 的波长，与 656.3 nm 比较；</w:t>
      </w:r>
    </w:p>
    <w:p>
      <w:pPr>
        <w:spacing w:before="20" w:after="20" w:line="269" w:lineRule="auto"/>
      </w:pPr>
      <w:r>
        <w:rPr>
          <w:rFonts w:ascii="Calibri" w:hAnsi="Calibri" w:eastAsia="宋体"/>
          <w:b w:val="0"/>
          <w:sz w:val="19"/>
        </w:rPr>
        <w:t>(4) 求 n = 4 → 2 的波长。</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E₂ = −13.6 ÷ 2² = −3.40 eV；E₃ = −13.6 ÷ 3² = −1.51 eV。</w:t>
      </w:r>
    </w:p>
    <w:p>
      <w:pPr>
        <w:spacing w:before="20" w:after="20" w:line="269" w:lineRule="auto"/>
      </w:pPr>
      <w:r>
        <w:rPr>
          <w:rFonts w:ascii="Calibri" w:hAnsi="Calibri" w:eastAsia="宋体"/>
          <w:b w:val="0"/>
          <w:sz w:val="19"/>
        </w:rPr>
        <w:t xml:space="preserve">(2) ΔE = E₃ − E₂ = −1.51 − (−3.40) = </w:t>
      </w:r>
      <w:r>
        <w:rPr>
          <w:rFonts w:ascii="Calibri" w:hAnsi="Calibri" w:eastAsia="宋体"/>
          <w:b/>
          <w:sz w:val="19"/>
        </w:rPr>
        <w:t>1.89 eV</w:t>
      </w:r>
      <w:r>
        <w:rPr>
          <w:rFonts w:ascii="Calibri" w:hAnsi="Calibri" w:eastAsia="宋体"/>
          <w:b w:val="0"/>
          <w:sz w:val="19"/>
        </w:rPr>
        <w:t xml:space="preserve"> = 1.89 × 1.60 × 10⁻¹⁹ J = </w:t>
      </w:r>
      <w:r>
        <w:rPr>
          <w:rFonts w:ascii="Calibri" w:hAnsi="Calibri" w:eastAsia="宋体"/>
          <w:b/>
          <w:sz w:val="19"/>
        </w:rPr>
        <w:t>3.02 × 10⁻¹⁹ J</w:t>
      </w:r>
      <w:r>
        <w:rPr>
          <w:rFonts w:ascii="Calibri" w:hAnsi="Calibri" w:eastAsia="宋体"/>
          <w:b w:val="0"/>
          <w:sz w:val="19"/>
        </w:rPr>
        <w:t>。</w:t>
      </w:r>
    </w:p>
    <w:p>
      <w:pPr>
        <w:spacing w:before="20" w:after="20" w:line="269" w:lineRule="auto"/>
      </w:pPr>
      <w:r>
        <w:rPr>
          <w:rFonts w:ascii="Calibri" w:hAnsi="Calibri" w:eastAsia="宋体"/>
          <w:b w:val="0"/>
          <w:sz w:val="19"/>
        </w:rPr>
        <w:t xml:space="preserve">(3) λ = B·n²/(n² − 4) = 364.56 nm × 9/5 = </w:t>
      </w:r>
      <w:r>
        <w:rPr>
          <w:rFonts w:ascii="Calibri" w:hAnsi="Calibri" w:eastAsia="宋体"/>
          <w:b/>
          <w:sz w:val="19"/>
        </w:rPr>
        <w:t>656.2 nm</w:t>
      </w:r>
      <w:r>
        <w:rPr>
          <w:rFonts w:ascii="Calibri" w:hAnsi="Calibri" w:eastAsia="宋体"/>
          <w:b w:val="0"/>
          <w:sz w:val="19"/>
        </w:rPr>
        <w:t>，与实验值 656.3 nm 吻合。</w:t>
      </w:r>
    </w:p>
    <w:p>
      <w:pPr>
        <w:spacing w:before="20" w:after="20" w:line="269" w:lineRule="auto"/>
      </w:pPr>
      <w:r>
        <w:rPr>
          <w:rFonts w:ascii="Calibri" w:hAnsi="Calibri" w:eastAsia="宋体"/>
          <w:b w:val="0"/>
          <w:sz w:val="19"/>
        </w:rPr>
        <w:t xml:space="preserve">(4) λ = 364.56 nm × 16/12 = </w:t>
      </w:r>
      <w:r>
        <w:rPr>
          <w:rFonts w:ascii="Calibri" w:hAnsi="Calibri" w:eastAsia="宋体"/>
          <w:b/>
          <w:sz w:val="19"/>
        </w:rPr>
        <w:t>486.1 nm</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 E_n = E₁/n² 记成 E₁/n，算出 E₂ = −6.8 eV；或 eV 与 J 混用，把 1.89 直接当焦耳。</w:t>
      </w:r>
    </w:p>
    <w:p>
      <w:pPr>
        <w:spacing w:before="20" w:after="20" w:line="269" w:lineRule="auto"/>
      </w:pPr>
      <w:r>
        <w:rPr>
          <w:rFonts w:ascii="Calibri" w:hAnsi="Calibri" w:eastAsia="宋体"/>
          <w:b/>
          <w:sz w:val="19"/>
        </w:rPr>
        <w:t>变式</w:t>
      </w:r>
      <w:r>
        <w:rPr>
          <w:rFonts w:ascii="Calibri" w:hAnsi="Calibri" w:eastAsia="宋体"/>
          <w:b w:val="0"/>
          <w:sz w:val="19"/>
        </w:rPr>
        <w:t>：n = 5 → 2 的谱线波长是多少？（364.56 × 25/21 ≈ 434.0 nm）</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氢原子可见光区 4 条谱线共同的终态是 n 等于几？② 410.1 nm 与 656.3 nm 两条谱线，哪条对应的能量差更大？③ 电子从 n = 4 跃迁到 n = 2 放出的光子能量约为多少焦耳？</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n = 2　② 410.1 nm　③ 4.09 × 10⁻¹⁹ J</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变式，两题都对就跳到 D-1.2。</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读一遍「易错边界」，再把玻尔三条假设默写一遍。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从「原理与方程式」顺序读到例题 3，重点记牢"能量差越大、波长越短"。</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：能说清线光谱的成因，能用 ΔE = hc/λ 算一次跃迁的光子能量，例题 3 与变式做对，即过关。</w:t>
      </w:r>
    </w:p>
    <w:p>
      <w:pPr>
        <w:spacing w:before="200"/>
      </w:pPr>
      <w:r>
        <w:rPr>
          <w:rFonts w:ascii="Calibri" w:hAnsi="Calibri" w:eastAsia="微软雅黑"/>
          <w:b/>
          <w:color w:val="0A4F43"/>
          <w:sz w:val="25"/>
        </w:rPr>
        <w:t>D-1.2  原子轨道与电子云</w:t>
      </w:r>
    </w:p>
    <w:p>
      <w:pPr>
        <w:spacing w:before="0" w:after="80" w:line="269" w:lineRule="auto"/>
      </w:pPr>
      <w:r>
        <w:rPr>
          <w:rFonts w:ascii="Calibri" w:hAnsi="Calibri" w:eastAsia="宋体"/>
          <w:b w:val="0"/>
          <w:color w:val="6B6B70"/>
          <w:sz w:val="15"/>
        </w:rPr>
        <w:t>选必二 › 第1章 原子结构与性质 ｜ Ⅱ · 考频高 ｜ 前置：D-1.1 ｜ 关联：D-1.3、D-1.4</w:t>
      </w:r>
    </w:p>
    <w:p>
      <w:pPr>
        <w:spacing w:before="20" w:after="20" w:line="269" w:lineRule="auto"/>
      </w:pPr>
      <w:r>
        <w:rPr>
          <w:rFonts w:ascii="Calibri" w:hAnsi="Calibri" w:eastAsia="宋体"/>
          <w:b/>
          <w:sz w:val="19"/>
        </w:rPr>
        <w:t xml:space="preserve"> 先猜</w:t>
      </w:r>
      <w:r>
        <w:rPr>
          <w:rFonts w:ascii="Calibri" w:hAnsi="Calibri" w:eastAsia="宋体"/>
          <w:b w:val="0"/>
          <w:sz w:val="19"/>
        </w:rPr>
        <w:t>：电子云图上，原子核附近的小黑点总是最密。能不能据此说"离核越近，电子数目越多"？</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n 定"第几层"，s、p、d、f 定"什么形状"，伸展方向定"哪一个轨道"，三者合起来才唯一确定一个原子轨道。电子云用小黑点的疏密表示电子在核外单位体积内出现的概率大小——它描述的是概率，不是电子个数，也不是电子的运动轨迹。轨道数、能级容量、能层容量三组数字（n²、2、6、10、14、2n²）是这一节全部计算的起点。</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判断：2d 能级是不存在的。</w:t>
      </w:r>
    </w:p>
    <w:p>
      <w:pPr>
        <w:spacing w:before="0" w:after="0" w:line="269" w:lineRule="auto"/>
        <w:ind w:left="227"/>
      </w:pPr>
      <w:r>
        <w:rPr>
          <w:rFonts w:ascii="Calibri" w:hAnsi="Calibri" w:eastAsia="宋体"/>
          <w:b w:val="0"/>
          <w:sz w:val="19"/>
        </w:rPr>
        <w:t>2. 选择：n = 3 的能层中，原子轨道的总数是（A）3　（B）6　（C）9　（D）18</w:t>
      </w:r>
    </w:p>
    <w:p>
      <w:pPr>
        <w:spacing w:before="0" w:after="0" w:line="269" w:lineRule="auto"/>
        <w:ind w:left="227"/>
      </w:pPr>
      <w:r>
        <w:rPr>
          <w:rFonts w:ascii="Calibri" w:hAnsi="Calibri" w:eastAsia="宋体"/>
          <w:b w:val="0"/>
          <w:sz w:val="19"/>
        </w:rPr>
        <w:t>3. 简答：p 能级有几个原子轨道？它们之间有什么相同、什么不同？</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✓（n = 2 只有 2s、2p，没有 2d）　2. C（1 + 3 + 5 = 9 = 3²）　3. 3 个（2px、2py、2pz）；形状相同（哑铃形）、能量相同，空间伸展方向不同。</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能层</w:t>
      </w:r>
      <w:r>
        <w:rPr>
          <w:rFonts w:ascii="Calibri" w:hAnsi="Calibri" w:eastAsia="宋体"/>
          <w:b w:val="0"/>
          <w:sz w:val="19"/>
        </w:rPr>
        <w:t>：按电子离核远近分成电子层，用 n 表示，n = 1、2、3、4、5、6、7，对应符号 K、L、M、N、O、P、Q。n 越大，电子离核越远、能量越高。</w:t>
      </w:r>
    </w:p>
    <w:p>
      <w:pPr>
        <w:spacing w:before="20" w:after="20" w:line="269" w:lineRule="auto"/>
      </w:pPr>
      <w:r>
        <w:rPr>
          <w:rFonts w:ascii="Calibri" w:hAnsi="Calibri" w:eastAsia="宋体"/>
          <w:b/>
          <w:sz w:val="19"/>
        </w:rPr>
        <w:t>能级</w:t>
      </w:r>
      <w:r>
        <w:rPr>
          <w:rFonts w:ascii="Calibri" w:hAnsi="Calibri" w:eastAsia="宋体"/>
          <w:b w:val="0"/>
          <w:sz w:val="19"/>
        </w:rPr>
        <w:t>：同一能层中，形状不同的原子轨道分成不同能级，记作 ns、np、nd、nf。第 n 能层有 n 个能级：n = 1 只有 1s；n = 2 有 2s、2p；n = 3 有 3s、3p、3d；n = 4 有 4s、4p、4d、4f。</w:t>
      </w:r>
      <w:r>
        <w:rPr>
          <w:rFonts w:ascii="Calibri" w:hAnsi="Calibri" w:eastAsia="宋体"/>
          <w:b/>
          <w:sz w:val="19"/>
        </w:rPr>
        <w:t>不存在 1p、2d、3f</w:t>
      </w:r>
      <w:r>
        <w:rPr>
          <w:rFonts w:ascii="Calibri" w:hAnsi="Calibri" w:eastAsia="宋体"/>
          <w:b w:val="0"/>
          <w:sz w:val="19"/>
        </w:rPr>
        <w:t>，因为 p 从 n = 2 起、d 从 n = 3 起、f 从 n = 4 起才有。</w:t>
      </w:r>
    </w:p>
    <w:p>
      <w:pPr>
        <w:spacing w:before="20" w:after="20" w:line="269" w:lineRule="auto"/>
      </w:pPr>
      <w:r>
        <w:rPr>
          <w:rFonts w:ascii="Calibri" w:hAnsi="Calibri" w:eastAsia="宋体"/>
          <w:b/>
          <w:sz w:val="19"/>
        </w:rPr>
        <w:t>轨道数与容量</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tcPr>
          <w:p>
            <w:pPr>
              <w:spacing w:before="0" w:after="0"/>
            </w:pPr>
            <w:r>
              <w:rPr>
                <w:rFonts w:ascii="Calibri" w:hAnsi="Calibri" w:eastAsia="宋体"/>
                <w:b/>
                <w:sz w:val="16"/>
              </w:rPr>
              <w:t>能级</w:t>
            </w:r>
          </w:p>
        </w:tc>
        <w:tc>
          <w:tcPr>
            <w:tcW w:type="dxa" w:w="2108"/>
          </w:tcPr>
          <w:p>
            <w:pPr>
              <w:spacing w:before="0" w:after="0"/>
            </w:pPr>
            <w:r>
              <w:rPr>
                <w:rFonts w:ascii="Calibri" w:hAnsi="Calibri" w:eastAsia="宋体"/>
                <w:b/>
                <w:sz w:val="16"/>
              </w:rPr>
              <w:t>s</w:t>
            </w:r>
          </w:p>
        </w:tc>
        <w:tc>
          <w:tcPr>
            <w:tcW w:type="dxa" w:w="2108"/>
          </w:tcPr>
          <w:p>
            <w:pPr>
              <w:spacing w:before="0" w:after="0"/>
            </w:pPr>
            <w:r>
              <w:rPr>
                <w:rFonts w:ascii="Calibri" w:hAnsi="Calibri" w:eastAsia="宋体"/>
                <w:b/>
                <w:sz w:val="16"/>
              </w:rPr>
              <w:t>p</w:t>
            </w:r>
          </w:p>
        </w:tc>
        <w:tc>
          <w:tcPr>
            <w:tcW w:type="dxa" w:w="2108"/>
          </w:tcPr>
          <w:p>
            <w:pPr>
              <w:spacing w:before="0" w:after="0"/>
            </w:pPr>
            <w:r>
              <w:rPr>
                <w:rFonts w:ascii="Calibri" w:hAnsi="Calibri" w:eastAsia="宋体"/>
                <w:b/>
                <w:sz w:val="16"/>
              </w:rPr>
              <w:t>d</w:t>
            </w:r>
          </w:p>
        </w:tc>
        <w:tc>
          <w:tcPr>
            <w:tcW w:type="dxa" w:w="2108"/>
          </w:tcPr>
          <w:p>
            <w:pPr>
              <w:spacing w:before="0" w:after="0"/>
            </w:pPr>
            <w:r>
              <w:rPr>
                <w:rFonts w:ascii="Calibri" w:hAnsi="Calibri" w:eastAsia="宋体"/>
                <w:b/>
                <w:sz w:val="16"/>
              </w:rPr>
              <w:t>f</w:t>
            </w:r>
          </w:p>
        </w:tc>
      </w:tr>
      <w:tr>
        <w:tc>
          <w:tcPr>
            <w:tcW w:type="dxa" w:w="2108"/>
          </w:tcPr>
          <w:p>
            <w:pPr>
              <w:spacing w:before="0" w:after="0"/>
            </w:pPr>
            <w:r>
              <w:rPr>
                <w:rFonts w:ascii="Calibri" w:hAnsi="Calibri" w:eastAsia="宋体"/>
                <w:b w:val="0"/>
                <w:sz w:val="16"/>
              </w:rPr>
              <w:t>轨道数</w:t>
            </w:r>
          </w:p>
        </w:tc>
        <w:tc>
          <w:tcPr>
            <w:tcW w:type="dxa" w:w="2108"/>
          </w:tcPr>
          <w:p>
            <w:pPr>
              <w:spacing w:before="0" w:after="0"/>
            </w:pPr>
            <w:r>
              <w:rPr>
                <w:rFonts w:ascii="Calibri" w:hAnsi="Calibri" w:eastAsia="宋体"/>
                <w:b w:val="0"/>
                <w:sz w:val="16"/>
              </w:rPr>
              <w:t>1</w:t>
            </w:r>
          </w:p>
        </w:tc>
        <w:tc>
          <w:tcPr>
            <w:tcW w:type="dxa" w:w="2108"/>
          </w:tcPr>
          <w:p>
            <w:pPr>
              <w:spacing w:before="0" w:after="0"/>
            </w:pPr>
            <w:r>
              <w:rPr>
                <w:rFonts w:ascii="Calibri" w:hAnsi="Calibri" w:eastAsia="宋体"/>
                <w:b w:val="0"/>
                <w:sz w:val="16"/>
              </w:rPr>
              <w:t>3</w:t>
            </w:r>
          </w:p>
        </w:tc>
        <w:tc>
          <w:tcPr>
            <w:tcW w:type="dxa" w:w="2108"/>
          </w:tcPr>
          <w:p>
            <w:pPr>
              <w:spacing w:before="0" w:after="0"/>
            </w:pPr>
            <w:r>
              <w:rPr>
                <w:rFonts w:ascii="Calibri" w:hAnsi="Calibri" w:eastAsia="宋体"/>
                <w:b w:val="0"/>
                <w:sz w:val="16"/>
              </w:rPr>
              <w:t>5</w:t>
            </w:r>
          </w:p>
        </w:tc>
        <w:tc>
          <w:tcPr>
            <w:tcW w:type="dxa" w:w="2108"/>
          </w:tcPr>
          <w:p>
            <w:pPr>
              <w:spacing w:before="0" w:after="0"/>
            </w:pPr>
            <w:r>
              <w:rPr>
                <w:rFonts w:ascii="Calibri" w:hAnsi="Calibri" w:eastAsia="宋体"/>
                <w:b w:val="0"/>
                <w:sz w:val="16"/>
              </w:rPr>
              <w:t>7</w:t>
            </w:r>
          </w:p>
        </w:tc>
      </w:tr>
      <w:tr>
        <w:tc>
          <w:tcPr>
            <w:tcW w:type="dxa" w:w="2108"/>
          </w:tcPr>
          <w:p>
            <w:pPr>
              <w:spacing w:before="0" w:after="0"/>
            </w:pPr>
            <w:r>
              <w:rPr>
                <w:rFonts w:ascii="Calibri" w:hAnsi="Calibri" w:eastAsia="宋体"/>
                <w:b w:val="0"/>
                <w:sz w:val="16"/>
              </w:rPr>
              <w:t>最多电子数</w:t>
            </w:r>
          </w:p>
        </w:tc>
        <w:tc>
          <w:tcPr>
            <w:tcW w:type="dxa" w:w="2108"/>
          </w:tcPr>
          <w:p>
            <w:pPr>
              <w:spacing w:before="0" w:after="0"/>
            </w:pPr>
            <w:r>
              <w:rPr>
                <w:rFonts w:ascii="Calibri" w:hAnsi="Calibri" w:eastAsia="宋体"/>
                <w:b w:val="0"/>
                <w:sz w:val="16"/>
              </w:rPr>
              <w:t>2</w:t>
            </w:r>
          </w:p>
        </w:tc>
        <w:tc>
          <w:tcPr>
            <w:tcW w:type="dxa" w:w="2108"/>
          </w:tcPr>
          <w:p>
            <w:pPr>
              <w:spacing w:before="0" w:after="0"/>
            </w:pPr>
            <w:r>
              <w:rPr>
                <w:rFonts w:ascii="Calibri" w:hAnsi="Calibri" w:eastAsia="宋体"/>
                <w:b w:val="0"/>
                <w:sz w:val="16"/>
              </w:rPr>
              <w:t>6</w:t>
            </w:r>
          </w:p>
        </w:tc>
        <w:tc>
          <w:tcPr>
            <w:tcW w:type="dxa" w:w="2108"/>
          </w:tcPr>
          <w:p>
            <w:pPr>
              <w:spacing w:before="0" w:after="0"/>
            </w:pPr>
            <w:r>
              <w:rPr>
                <w:rFonts w:ascii="Calibri" w:hAnsi="Calibri" w:eastAsia="宋体"/>
                <w:b w:val="0"/>
                <w:sz w:val="16"/>
              </w:rPr>
              <w:t>10</w:t>
            </w:r>
          </w:p>
        </w:tc>
        <w:tc>
          <w:tcPr>
            <w:tcW w:type="dxa" w:w="2108"/>
          </w:tcPr>
          <w:p>
            <w:pPr>
              <w:spacing w:before="0" w:after="0"/>
            </w:pPr>
            <w:r>
              <w:rPr>
                <w:rFonts w:ascii="Calibri" w:hAnsi="Calibri" w:eastAsia="宋体"/>
                <w:b w:val="0"/>
                <w:sz w:val="16"/>
              </w:rPr>
              <w:t>14</w:t>
            </w:r>
          </w:p>
        </w:tc>
      </w:tr>
    </w:tbl>
    <w:p>
      <w:pPr>
        <w:spacing w:after="0"/>
      </w:pPr>
    </w:p>
    <w:p>
      <w:pPr>
        <w:spacing w:before="20" w:after="20" w:line="269" w:lineRule="auto"/>
      </w:pPr>
      <w:r>
        <w:rPr>
          <w:rFonts w:ascii="Calibri" w:hAnsi="Calibri" w:eastAsia="宋体"/>
          <w:b w:val="0"/>
          <w:sz w:val="19"/>
        </w:rPr>
        <w:t>第 n 能层的轨道总数为 n²，最多容纳 2n² 个电子。</w:t>
      </w:r>
    </w:p>
    <w:p>
      <w:pPr>
        <w:spacing w:before="20" w:after="20" w:line="269" w:lineRule="auto"/>
      </w:pPr>
      <w:r>
        <w:rPr>
          <w:rFonts w:ascii="Calibri" w:hAnsi="Calibri" w:eastAsia="宋体"/>
          <w:b/>
          <w:sz w:val="19"/>
        </w:rPr>
        <w:t>形状与伸展方向</w:t>
      </w:r>
      <w:r>
        <w:rPr>
          <w:rFonts w:ascii="Calibri" w:hAnsi="Calibri" w:eastAsia="宋体"/>
          <w:b w:val="0"/>
          <w:sz w:val="19"/>
        </w:rPr>
        <w:t>：s 轨道呈球形，只有 1 种取向；p 轨道呈哑铃形，有 3 种取向，分别沿 x、y、z 轴伸展，记作 px、py、pz；d 轨道有 5 种取向，f 轨道有 7 种。同一能级的不同轨道能量相同，只是空间取向不同。</w:t>
      </w:r>
    </w:p>
    <w:p>
      <w:pPr>
        <w:spacing w:before="20" w:after="20" w:line="269" w:lineRule="auto"/>
      </w:pPr>
      <w:r>
        <w:rPr>
          <w:rFonts w:ascii="Calibri" w:hAnsi="Calibri" w:eastAsia="宋体"/>
          <w:b/>
          <w:sz w:val="19"/>
        </w:rPr>
        <w:t>自旋</w:t>
      </w:r>
      <w:r>
        <w:rPr>
          <w:rFonts w:ascii="Calibri" w:hAnsi="Calibri" w:eastAsia="宋体"/>
          <w:b w:val="0"/>
          <w:sz w:val="19"/>
        </w:rPr>
        <w:t>：电子还有一种被称为"自旋"的运动状态，同一轨道最多容纳 2 个电子，且自旋状态不同，用 ↑↓ 表示；单个电子记 ↑。</w:t>
      </w:r>
    </w:p>
    <w:p>
      <w:pPr>
        <w:spacing w:before="20" w:after="20" w:line="269" w:lineRule="auto"/>
      </w:pPr>
      <w:r>
        <w:rPr>
          <w:rFonts w:ascii="Calibri" w:hAnsi="Calibri" w:eastAsia="宋体"/>
          <w:b/>
          <w:sz w:val="19"/>
        </w:rPr>
        <w:t>电子云</w:t>
      </w:r>
      <w:r>
        <w:rPr>
          <w:rFonts w:ascii="Calibri" w:hAnsi="Calibri" w:eastAsia="宋体"/>
          <w:b w:val="0"/>
          <w:sz w:val="19"/>
        </w:rPr>
        <w:t>：用小黑点的疏密表示电子在核外单位体积内出现的概率大小，点密表示概率密度大。1s 电子云呈球形对称，核附近概率密度最大，离核越远越小；2p 电子云沿某一坐标轴对称分布，2px 的最大密度沿 x 轴。</w:t>
      </w:r>
    </w:p>
    <w:p>
      <w:pPr>
        <w:spacing w:before="20" w:after="20" w:line="269" w:lineRule="auto"/>
      </w:pPr>
      <w:r>
        <w:rPr>
          <w:rFonts w:ascii="Calibri" w:hAnsi="Calibri" w:eastAsia="宋体"/>
          <w:b/>
          <w:sz w:val="19"/>
        </w:rPr>
        <w:t>氢原子的能级图</w:t>
      </w:r>
      <w:r>
        <w:rPr>
          <w:rFonts w:ascii="Calibri" w:hAnsi="Calibri" w:eastAsia="宋体"/>
          <w:b w:val="0"/>
          <w:sz w:val="19"/>
        </w:rPr>
        <w:t>：只有一个电子的氢原子，轨道能量只由 n 决定，同一能层的各能级能量相同（2s = 2p，3s = 3p = 3d）；能级图按能量由低到高、由下往上排列。</w:t>
      </w:r>
    </w:p>
    <w:p>
      <w:pPr>
        <w:spacing w:before="20" w:after="20" w:line="269" w:lineRule="auto"/>
      </w:pPr>
      <w:r>
        <w:rPr>
          <w:rFonts w:ascii="Calibri" w:hAnsi="Calibri" w:eastAsia="宋体"/>
          <w:b/>
          <w:sz w:val="19"/>
        </w:rPr>
        <w:t>适用条件</w:t>
      </w:r>
      <w:r>
        <w:rPr>
          <w:rFonts w:ascii="Calibri" w:hAnsi="Calibri" w:eastAsia="宋体"/>
          <w:b w:val="0"/>
          <w:sz w:val="19"/>
        </w:rPr>
        <w:t>：电子云是统计结果，只对大量重复测量有意义，不能用于描述单个电子的一次运动；"同一能层各能级能量相同"只对单电子体系成立，多电子原子中会出现能级交错；判断某能级是否存在，要看 n 与能级符号是否匹配。</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把电子云黑点的疏密当成"电子数目的多少"——它表示概率密度，一个电子同样能画出很密的电子云。</w:t>
      </w:r>
    </w:p>
    <w:p>
      <w:pPr>
        <w:spacing w:before="0" w:after="0" w:line="269" w:lineRule="auto"/>
        <w:ind w:left="227"/>
      </w:pPr>
      <w:r>
        <w:rPr>
          <w:rFonts w:ascii="Calibri" w:hAnsi="Calibri" w:eastAsia="宋体"/>
          <w:b w:val="0"/>
          <w:sz w:val="19"/>
        </w:rPr>
        <w:t>2. 把原子轨道当成电子运动的轨迹——轨道是电子的一种空间运动状态，不是电子走过的路线。</w:t>
      </w:r>
    </w:p>
    <w:p>
      <w:pPr>
        <w:spacing w:before="0" w:after="0" w:line="269" w:lineRule="auto"/>
        <w:ind w:left="227"/>
      </w:pPr>
      <w:r>
        <w:rPr>
          <w:rFonts w:ascii="Calibri" w:hAnsi="Calibri" w:eastAsia="宋体"/>
          <w:b w:val="0"/>
          <w:sz w:val="19"/>
        </w:rPr>
        <w:t>3. 把"n = 4 有 4 个能级"说成"4 个轨道"——4s、4p、4d、4f 共 1 + 3 + 5 + 7 = 16 个轨道，最多 32 个电子。</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n = 3 的能层中有几个能级、几个原子轨道、最多能容纳几个电子？</w:t>
      </w:r>
    </w:p>
    <w:p>
      <w:pPr>
        <w:spacing w:before="20" w:after="20" w:line="269" w:lineRule="auto"/>
      </w:pPr>
      <w:r>
        <w:rPr>
          <w:rFonts w:ascii="Calibri" w:hAnsi="Calibri" w:eastAsia="宋体"/>
          <w:b/>
          <w:sz w:val="19"/>
        </w:rPr>
        <w:t>解析</w:t>
      </w:r>
      <w:r>
        <w:rPr>
          <w:rFonts w:ascii="Calibri" w:hAnsi="Calibri" w:eastAsia="宋体"/>
          <w:b w:val="0"/>
          <w:sz w:val="19"/>
        </w:rPr>
        <w:t>：能级 3 个：3s、3p、3d。轨道数 1 + 3 + 5 = 9 = 3²。最多电子数 2 × 9 = 18 = 2 × 3²。</w:t>
      </w:r>
    </w:p>
    <w:p>
      <w:pPr>
        <w:spacing w:before="20" w:after="20" w:line="269" w:lineRule="auto"/>
      </w:pPr>
      <w:r>
        <w:rPr>
          <w:rFonts w:ascii="Calibri" w:hAnsi="Calibri" w:eastAsia="宋体"/>
          <w:b/>
          <w:sz w:val="19"/>
        </w:rPr>
        <w:t xml:space="preserve"> 陷阱</w:t>
      </w:r>
      <w:r>
        <w:rPr>
          <w:rFonts w:ascii="Calibri" w:hAnsi="Calibri" w:eastAsia="宋体"/>
          <w:b w:val="0"/>
          <w:sz w:val="19"/>
        </w:rPr>
        <w:t>：漏掉 3d，按 3s、3p 算成 4 个轨道、8 个电子。</w:t>
      </w:r>
    </w:p>
    <w:p>
      <w:pPr>
        <w:spacing w:before="20" w:after="20" w:line="269" w:lineRule="auto"/>
      </w:pPr>
      <w:r>
        <w:rPr>
          <w:rFonts w:ascii="Calibri" w:hAnsi="Calibri" w:eastAsia="宋体"/>
          <w:b/>
          <w:sz w:val="19"/>
        </w:rPr>
        <w:t>变式</w:t>
      </w:r>
      <w:r>
        <w:rPr>
          <w:rFonts w:ascii="Calibri" w:hAnsi="Calibri" w:eastAsia="宋体"/>
          <w:b w:val="0"/>
          <w:sz w:val="19"/>
        </w:rPr>
        <w:t>：n = 4 的能层呢？（4 个能级、16 个轨道、32 个电子）</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判断下列说法是否正确，错误的说明理由。</w:t>
      </w:r>
    </w:p>
    <w:p>
      <w:pPr>
        <w:spacing w:before="20" w:after="20" w:line="269" w:lineRule="auto"/>
      </w:pPr>
      <w:r>
        <w:rPr>
          <w:rFonts w:ascii="Calibri" w:hAnsi="Calibri" w:eastAsia="宋体"/>
          <w:b w:val="0"/>
          <w:sz w:val="19"/>
        </w:rPr>
        <w:t>(1) p 轨道的形状是哑铃形；</w:t>
      </w:r>
    </w:p>
    <w:p>
      <w:pPr>
        <w:spacing w:before="20" w:after="20" w:line="269" w:lineRule="auto"/>
      </w:pPr>
      <w:r>
        <w:rPr>
          <w:rFonts w:ascii="Calibri" w:hAnsi="Calibri" w:eastAsia="宋体"/>
          <w:b w:val="0"/>
          <w:sz w:val="19"/>
        </w:rPr>
        <w:t>(2) 2d 能级有 5 个原子轨道；</w:t>
      </w:r>
    </w:p>
    <w:p>
      <w:pPr>
        <w:spacing w:before="20" w:after="20" w:line="269" w:lineRule="auto"/>
      </w:pPr>
      <w:r>
        <w:rPr>
          <w:rFonts w:ascii="Calibri" w:hAnsi="Calibri" w:eastAsia="宋体"/>
          <w:b w:val="0"/>
          <w:sz w:val="19"/>
        </w:rPr>
        <w:t>(3) 电子云图中的小黑点越密，表示该处的电子数越多；</w:t>
      </w:r>
    </w:p>
    <w:p>
      <w:pPr>
        <w:spacing w:before="20" w:after="20" w:line="269" w:lineRule="auto"/>
      </w:pPr>
      <w:r>
        <w:rPr>
          <w:rFonts w:ascii="Calibri" w:hAnsi="Calibri" w:eastAsia="宋体"/>
          <w:b w:val="0"/>
          <w:sz w:val="19"/>
        </w:rPr>
        <w:t>(4) 3p 能级的三个轨道能量不同。</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正确。p 轨道的形状为哑铃形（纺锤形），沿 x、y、z 三个方向伸展。</w:t>
      </w:r>
    </w:p>
    <w:p>
      <w:pPr>
        <w:spacing w:before="20" w:after="20" w:line="269" w:lineRule="auto"/>
      </w:pPr>
      <w:r>
        <w:rPr>
          <w:rFonts w:ascii="Calibri" w:hAnsi="Calibri" w:eastAsia="宋体"/>
          <w:b w:val="0"/>
          <w:sz w:val="19"/>
        </w:rPr>
        <w:t>(2) 错误。n = 2 时只有 2s、2p 两个能级，不存在 2d。</w:t>
      </w:r>
    </w:p>
    <w:p>
      <w:pPr>
        <w:spacing w:before="20" w:after="20" w:line="269" w:lineRule="auto"/>
      </w:pPr>
      <w:r>
        <w:rPr>
          <w:rFonts w:ascii="Calibri" w:hAnsi="Calibri" w:eastAsia="宋体"/>
          <w:b w:val="0"/>
          <w:sz w:val="19"/>
        </w:rPr>
        <w:t>(3) 错误。小黑点疏密表示电子在该处单位体积内出现的概率大小，与电子数目无关。</w:t>
      </w:r>
    </w:p>
    <w:p>
      <w:pPr>
        <w:spacing w:before="20" w:after="20" w:line="269" w:lineRule="auto"/>
      </w:pPr>
      <w:r>
        <w:rPr>
          <w:rFonts w:ascii="Calibri" w:hAnsi="Calibri" w:eastAsia="宋体"/>
          <w:b w:val="0"/>
          <w:sz w:val="19"/>
        </w:rPr>
        <w:t>(4) 错误。同一能级的三个 p 轨道能量相同，只是空间伸展方向不同。</w:t>
      </w:r>
    </w:p>
    <w:p>
      <w:pPr>
        <w:spacing w:before="20" w:after="20" w:line="269" w:lineRule="auto"/>
      </w:pPr>
      <w:r>
        <w:rPr>
          <w:rFonts w:ascii="Calibri" w:hAnsi="Calibri" w:eastAsia="宋体"/>
          <w:b/>
          <w:sz w:val="19"/>
        </w:rPr>
        <w:t xml:space="preserve"> 陷阱</w:t>
      </w:r>
      <w:r>
        <w:rPr>
          <w:rFonts w:ascii="Calibri" w:hAnsi="Calibri" w:eastAsia="宋体"/>
          <w:b w:val="0"/>
          <w:sz w:val="19"/>
        </w:rPr>
        <w:t>：把"形状"（哑铃形）与"伸展方向"（px、py、pz）混为一谈；或把"d 能级有 5 个轨道"套到不存在的 2d 上。</w:t>
      </w:r>
    </w:p>
    <w:p>
      <w:pPr>
        <w:spacing w:before="20" w:after="20" w:line="269" w:lineRule="auto"/>
      </w:pPr>
      <w:r>
        <w:rPr>
          <w:rFonts w:ascii="Calibri" w:hAnsi="Calibri" w:eastAsia="宋体"/>
          <w:b/>
          <w:sz w:val="19"/>
        </w:rPr>
        <w:t>变式</w:t>
      </w:r>
      <w:r>
        <w:rPr>
          <w:rFonts w:ascii="Calibri" w:hAnsi="Calibri" w:eastAsia="宋体"/>
          <w:b w:val="0"/>
          <w:sz w:val="19"/>
        </w:rPr>
        <w:t>：把 (4) 改成"3p 与 4p 的轨道能量不同"，是否正确？（正确，n 越大能量越高）</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某基态原子的最外层电子排布为 3s²3p⁴。</w:t>
      </w:r>
    </w:p>
    <w:p>
      <w:pPr>
        <w:spacing w:before="20" w:after="20" w:line="269" w:lineRule="auto"/>
      </w:pPr>
      <w:r>
        <w:rPr>
          <w:rFonts w:ascii="Calibri" w:hAnsi="Calibri" w:eastAsia="宋体"/>
          <w:b w:val="0"/>
          <w:sz w:val="19"/>
        </w:rPr>
        <w:t>(1) 该元素是什么？原子序数是多少？</w:t>
      </w:r>
    </w:p>
    <w:p>
      <w:pPr>
        <w:spacing w:before="20" w:after="20" w:line="269" w:lineRule="auto"/>
      </w:pPr>
      <w:r>
        <w:rPr>
          <w:rFonts w:ascii="Calibri" w:hAnsi="Calibri" w:eastAsia="宋体"/>
          <w:b w:val="0"/>
          <w:sz w:val="19"/>
        </w:rPr>
        <w:t>(2) 该原子 n = 3 的能层共有几个原子轨道？3p 能级有几个未成对电子？</w:t>
      </w:r>
    </w:p>
    <w:p>
      <w:pPr>
        <w:spacing w:before="20" w:after="20" w:line="269" w:lineRule="auto"/>
      </w:pPr>
      <w:r>
        <w:rPr>
          <w:rFonts w:ascii="Calibri" w:hAnsi="Calibri" w:eastAsia="宋体"/>
          <w:b w:val="0"/>
          <w:sz w:val="19"/>
        </w:rPr>
        <w:t>(3) 画出该原子的轨道表示式（用 ↑↓ 和 ↑ 表示）。</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核外电子数 2 + 8 + 6 = 16，是硫（S），原子序数 16。</w:t>
      </w:r>
    </w:p>
    <w:p>
      <w:pPr>
        <w:spacing w:before="20" w:after="20" w:line="269" w:lineRule="auto"/>
      </w:pPr>
      <w:r>
        <w:rPr>
          <w:rFonts w:ascii="Calibri" w:hAnsi="Calibri" w:eastAsia="宋体"/>
          <w:b w:val="0"/>
          <w:sz w:val="19"/>
        </w:rPr>
        <w:t xml:space="preserve">(2) 9 个轨道（3s 1 个、3p 3 个、3d 5 个）；3p⁴ 的排布为 ↑↓ ↑ ↑，有 </w:t>
      </w:r>
      <w:r>
        <w:rPr>
          <w:rFonts w:ascii="Calibri" w:hAnsi="Calibri" w:eastAsia="宋体"/>
          <w:b/>
          <w:sz w:val="19"/>
        </w:rPr>
        <w:t>2 个</w:t>
      </w:r>
      <w:r>
        <w:rPr>
          <w:rFonts w:ascii="Calibri" w:hAnsi="Calibri" w:eastAsia="宋体"/>
          <w:b w:val="0"/>
          <w:sz w:val="19"/>
        </w:rPr>
        <w:t>未成对电子。</w:t>
      </w:r>
    </w:p>
    <w:p>
      <w:pPr>
        <w:spacing w:before="20" w:after="20" w:line="269" w:lineRule="auto"/>
      </w:pPr>
      <w:r>
        <w:rPr>
          <w:rFonts w:ascii="Calibri" w:hAnsi="Calibri" w:eastAsia="宋体"/>
          <w:b w:val="0"/>
          <w:sz w:val="19"/>
        </w:rPr>
        <w:t>(3) 1s：↑↓；2s：↑↓；2p：↑↓ ↑↓ ↑↓；3s：↑↓；3p：↑↓ ↑ ↑。</w:t>
      </w:r>
    </w:p>
    <w:p>
      <w:pPr>
        <w:spacing w:before="20" w:after="20" w:line="269" w:lineRule="auto"/>
      </w:pPr>
      <w:r>
        <w:rPr>
          <w:rFonts w:ascii="Calibri" w:hAnsi="Calibri" w:eastAsia="宋体"/>
          <w:b/>
          <w:sz w:val="19"/>
        </w:rPr>
        <w:t xml:space="preserve"> 陷阱</w:t>
      </w:r>
      <w:r>
        <w:rPr>
          <w:rFonts w:ascii="Calibri" w:hAnsi="Calibri" w:eastAsia="宋体"/>
          <w:b w:val="0"/>
          <w:sz w:val="19"/>
        </w:rPr>
        <w:t>：把 3p⁴ 写成四个电子挤在一个轨道里（违反泡利不相容原理）；或把未成对电子数算成 4，把已成对的那对也数进去。</w:t>
      </w:r>
    </w:p>
    <w:p>
      <w:pPr>
        <w:spacing w:before="20" w:after="20" w:line="269" w:lineRule="auto"/>
      </w:pPr>
      <w:r>
        <w:rPr>
          <w:rFonts w:ascii="Calibri" w:hAnsi="Calibri" w:eastAsia="宋体"/>
          <w:b/>
          <w:sz w:val="19"/>
        </w:rPr>
        <w:t>变式</w:t>
      </w:r>
      <w:r>
        <w:rPr>
          <w:rFonts w:ascii="Calibri" w:hAnsi="Calibri" w:eastAsia="宋体"/>
          <w:b w:val="0"/>
          <w:sz w:val="19"/>
        </w:rPr>
        <w:t>：S 与同周期相邻的 P 相比，第一电离能谁大？（P 大，3p 半满更稳定）</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n = 2 的能层最多容纳几个电子？② 4d 能级有几个原子轨道？③ 某原子 3p 能级有 3 个电子，未成对电子数是几？</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8 个　② 5 个　③ 3 个（3p³ 分占三个轨道，自旋平行）</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变式，然后进 D-1.3 学填充顺序。</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背下"轨道数 1、3、5、7；容量 2、6、10、14"这张表，再做例题 2。</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从「原理与方程式」读起，先分清能层、能级、轨道三个层次。</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：能由 n 与能级符号算出轨道数和电子容量，能说清电子云与轨道的含义，例题 3 与变式做对，即过关。</w:t>
      </w:r>
    </w:p>
    <w:p>
      <w:pPr>
        <w:spacing w:before="200"/>
      </w:pPr>
      <w:r>
        <w:rPr>
          <w:rFonts w:ascii="Calibri" w:hAnsi="Calibri" w:eastAsia="微软雅黑"/>
          <w:b/>
          <w:color w:val="0A4F43"/>
          <w:sz w:val="25"/>
        </w:rPr>
        <w:t>D-1.3  核外电子排布的三条规则</w:t>
      </w:r>
    </w:p>
    <w:p>
      <w:pPr>
        <w:spacing w:before="0" w:after="80" w:line="269" w:lineRule="auto"/>
      </w:pPr>
      <w:r>
        <w:rPr>
          <w:rFonts w:ascii="Calibri" w:hAnsi="Calibri" w:eastAsia="宋体"/>
          <w:b w:val="0"/>
          <w:color w:val="6B6B70"/>
          <w:sz w:val="15"/>
        </w:rPr>
        <w:t>选必二 › 第1章 原子结构与性质 ｜ Ⅱ · 考频高 ｜ 前置：D-1.2 ｜ 关联：D-1.4、D-1.6　★</w:t>
      </w:r>
    </w:p>
    <w:p>
      <w:pPr>
        <w:spacing w:before="20" w:after="20" w:line="269" w:lineRule="auto"/>
      </w:pPr>
      <w:r>
        <w:rPr>
          <w:rFonts w:ascii="Calibri" w:hAnsi="Calibri" w:eastAsia="宋体"/>
          <w:b/>
          <w:sz w:val="19"/>
        </w:rPr>
        <w:t xml:space="preserve"> 先猜</w:t>
      </w:r>
      <w:r>
        <w:rPr>
          <w:rFonts w:ascii="Calibri" w:hAnsi="Calibri" w:eastAsia="宋体"/>
          <w:b w:val="0"/>
          <w:sz w:val="19"/>
        </w:rPr>
        <w:t>：按构造原理，电子先填 4s 再填 3d；可写电子排布式时，3d 却写在 4s 前面。先填的和先写的，为什么不是同一个顺序？</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三条规则分工明确：能量最低原理定方向，构造原理给次序，泡利不相容原理限容量，洪特规则管"同一能级怎么摆"。能级交错（E(4s) &lt; E(3d)）是"先填 4s"的依据，能层顺序是"先写 3d"的依据，两件事不能混。绝大多数元素遵守这三条规则，第 5、6、7 周期有例外，最终以实验测定为准。</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判断：3d 能级的能量比 4s 高，所以电子总是先填 3d。</w:t>
      </w:r>
    </w:p>
    <w:p>
      <w:pPr>
        <w:spacing w:before="0" w:after="0" w:line="269" w:lineRule="auto"/>
        <w:ind w:left="227"/>
      </w:pPr>
      <w:r>
        <w:rPr>
          <w:rFonts w:ascii="Calibri" w:hAnsi="Calibri" w:eastAsia="宋体"/>
          <w:b w:val="0"/>
          <w:sz w:val="19"/>
        </w:rPr>
        <w:t>2. 选择：某基态原子 3d 能级有 5 个电子、4s 能级有 1 个电子，该元素是（A）Mn　（B）Cr　（C）Fe　（D）Cu</w:t>
      </w:r>
    </w:p>
    <w:p>
      <w:pPr>
        <w:spacing w:before="0" w:after="0" w:line="269" w:lineRule="auto"/>
        <w:ind w:left="227"/>
      </w:pPr>
      <w:r>
        <w:rPr>
          <w:rFonts w:ascii="Calibri" w:hAnsi="Calibri" w:eastAsia="宋体"/>
          <w:b w:val="0"/>
          <w:sz w:val="19"/>
        </w:rPr>
        <w:t>3. 简答：氮原子 2p 能级的 3 个电子为什么分占三个轨道，而不是挤在一个轨道里？</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✗（E(4s) &lt; E(3d)，先填 4s）　2. B（Cr，[Ar]3d⁵4s¹）　3. 洪特规则：能量相同的轨道上，电子优先单独占据、自旋相同，体系能量最低。</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能量最低原理</w:t>
      </w:r>
      <w:r>
        <w:rPr>
          <w:rFonts w:ascii="Calibri" w:hAnsi="Calibri" w:eastAsia="宋体"/>
          <w:b w:val="0"/>
          <w:sz w:val="19"/>
        </w:rPr>
        <w:t>：原子核外电子在各原子轨道上的排布方式，应使整个原子的能量处于最低状态。</w:t>
      </w:r>
    </w:p>
    <w:p>
      <w:pPr>
        <w:spacing w:before="20" w:after="20" w:line="269" w:lineRule="auto"/>
      </w:pPr>
      <w:r>
        <w:rPr>
          <w:rFonts w:ascii="Calibri" w:hAnsi="Calibri" w:eastAsia="宋体"/>
          <w:b/>
          <w:sz w:val="19"/>
        </w:rPr>
        <w:t>构造原理</w:t>
      </w:r>
      <w:r>
        <w:rPr>
          <w:rFonts w:ascii="Calibri" w:hAnsi="Calibri" w:eastAsia="宋体"/>
          <w:b w:val="0"/>
          <w:sz w:val="19"/>
        </w:rPr>
        <w:t>：从氢原子开始，按原子序数递增、每次增加一个质子和一个电子逐个构建原子，新增加的电子按下列顺序填入：1s → 2s → 2p → 3s → 3p → 4s → 3d → 4p → 5s → 4d → 5p → 6s → 4f → 5d → 6p → 7s → 5f → 6d → 7p。</w:t>
      </w:r>
    </w:p>
    <w:p>
      <w:pPr>
        <w:spacing w:before="20" w:after="20" w:line="269" w:lineRule="auto"/>
      </w:pPr>
      <w:r>
        <w:rPr>
          <w:rFonts w:ascii="Calibri" w:hAnsi="Calibri" w:eastAsia="宋体"/>
          <w:b/>
          <w:sz w:val="19"/>
        </w:rPr>
        <w:t>能级交错</w:t>
      </w:r>
      <w:r>
        <w:rPr>
          <w:rFonts w:ascii="Calibri" w:hAnsi="Calibri" w:eastAsia="宋体"/>
          <w:b w:val="0"/>
          <w:sz w:val="19"/>
        </w:rPr>
        <w:t>：E(4s) &lt; E(3d)、E(5s) &lt; E(4d)、E(6s) &lt; E(4f) &lt; E(5d)。口诀是"先填最外层 s，再回填次外层 d 或倒数第三层 f"。</w:t>
      </w:r>
    </w:p>
    <w:p>
      <w:pPr>
        <w:spacing w:before="20" w:after="20" w:line="269" w:lineRule="auto"/>
      </w:pPr>
      <w:r>
        <w:rPr>
          <w:rFonts w:ascii="Calibri" w:hAnsi="Calibri" w:eastAsia="宋体"/>
          <w:b/>
          <w:sz w:val="19"/>
        </w:rPr>
        <w:t>泡利不相容原理</w:t>
      </w:r>
      <w:r>
        <w:rPr>
          <w:rFonts w:ascii="Calibri" w:hAnsi="Calibri" w:eastAsia="宋体"/>
          <w:b w:val="0"/>
          <w:sz w:val="19"/>
        </w:rPr>
        <w:t>：每个原子轨道最多容纳 2 个自旋状态不同的电子。由此推出 ns 最多 2 个、np 最多 6 个、nd 最多 10 个、nf 最多 14 个；第 n 能层最多容纳 2n² 个电子。</w:t>
      </w:r>
    </w:p>
    <w:p>
      <w:pPr>
        <w:spacing w:before="20" w:after="20" w:line="269" w:lineRule="auto"/>
      </w:pPr>
      <w:r>
        <w:rPr>
          <w:rFonts w:ascii="Calibri" w:hAnsi="Calibri" w:eastAsia="宋体"/>
          <w:b/>
          <w:sz w:val="19"/>
        </w:rPr>
        <w:t>洪特规则</w:t>
      </w:r>
      <w:r>
        <w:rPr>
          <w:rFonts w:ascii="Calibri" w:hAnsi="Calibri" w:eastAsia="宋体"/>
          <w:b w:val="0"/>
          <w:sz w:val="19"/>
        </w:rPr>
        <w:t>：电子在能量相同的原子轨道上排布时，总是优先按自旋状态相同的方式单独占据各个轨道，然后再配对，这样体系能量最低；此外，np、nd、nf 能级上电子处于半满（p³、d⁵、f⁷）或全满（p⁶、d¹⁰、f¹⁴）状态时，体系能量最低。</w:t>
      </w:r>
    </w:p>
    <w:p>
      <w:pPr>
        <w:spacing w:before="20" w:after="20" w:line="269" w:lineRule="auto"/>
      </w:pPr>
      <w:r>
        <w:rPr>
          <w:rFonts w:ascii="Calibri" w:hAnsi="Calibri" w:eastAsia="宋体"/>
          <w:b/>
          <w:sz w:val="19"/>
        </w:rPr>
        <w:t>填充顺序与书写顺序</w:t>
      </w:r>
      <w:r>
        <w:rPr>
          <w:rFonts w:ascii="Calibri" w:hAnsi="Calibri" w:eastAsia="宋体"/>
          <w:b w:val="0"/>
          <w:sz w:val="19"/>
        </w:rPr>
        <w:t>：填充按构造原理，4s 先于 3d；书写按能层顺序，3d 写在 4s 之前。如 Fe：1s²2s²2p⁶3s²3p⁶3d⁶4s²，不能写成 1s²2s²2p⁶3s²3p⁶4s²3d⁶。</w:t>
      </w:r>
    </w:p>
    <w:p>
      <w:pPr>
        <w:spacing w:before="20" w:after="20" w:line="269" w:lineRule="auto"/>
      </w:pPr>
      <w:r>
        <w:rPr>
          <w:rFonts w:ascii="Calibri" w:hAnsi="Calibri" w:eastAsia="宋体"/>
          <w:b/>
          <w:sz w:val="19"/>
        </w:rPr>
        <w:t>特例</w:t>
      </w:r>
      <w:r>
        <w:rPr>
          <w:rFonts w:ascii="Calibri" w:hAnsi="Calibri" w:eastAsia="宋体"/>
          <w:b w:val="0"/>
          <w:sz w:val="19"/>
        </w:rPr>
        <w:t>：24Cr 为 [Ar]3d⁵4s¹（3d 半满），29Cu 为 [Ar]3d¹⁰4s¹（3d 全满）。第 5、6、7 周期还有 Nb、Mo、Ru、Rh、Pd、Ag、La、Ce、Gd、Pt、Au 等不完全符合构造原理，书写时以实验测定结果为准。</w:t>
      </w:r>
    </w:p>
    <w:p>
      <w:pPr>
        <w:spacing w:before="20" w:after="20" w:line="269" w:lineRule="auto"/>
      </w:pPr>
      <w:r>
        <w:rPr>
          <w:rFonts w:ascii="Calibri" w:hAnsi="Calibri" w:eastAsia="宋体"/>
          <w:b/>
          <w:sz w:val="19"/>
        </w:rPr>
        <w:t>适用条件</w:t>
      </w:r>
      <w:r>
        <w:rPr>
          <w:rFonts w:ascii="Calibri" w:hAnsi="Calibri" w:eastAsia="宋体"/>
          <w:b w:val="0"/>
          <w:sz w:val="19"/>
        </w:rPr>
        <w:t>：构造原理给出的是近似能级顺序，不是严格的能量高低；三条规则只描述基态中性原子，离子的排布要按"先失最外层"另行处理（见 D-1.4）；"半满、全满更稳定"是对洪特规则的补充，不能反过来把 Cr、Cu 说成"违反规则"；同一能级各轨道在氢原子中能量相同，多电子原子中才有差别。</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认为"先填 4s"就要把 4s 写在 3d 前面——填充顺序与书写顺序是两套规则。</w:t>
      </w:r>
    </w:p>
    <w:p>
      <w:pPr>
        <w:spacing w:before="0" w:after="0" w:line="269" w:lineRule="auto"/>
        <w:ind w:left="227"/>
      </w:pPr>
      <w:r>
        <w:rPr>
          <w:rFonts w:ascii="Calibri" w:hAnsi="Calibri" w:eastAsia="宋体"/>
          <w:b w:val="0"/>
          <w:sz w:val="19"/>
        </w:rPr>
        <w:t>2. 把 Cr、Cu 的特例当成"不守规则"——它们恰恰是洪特规则（半满、全满能量更低）的体现。</w:t>
      </w:r>
    </w:p>
    <w:p>
      <w:pPr>
        <w:spacing w:before="0" w:after="0" w:line="269" w:lineRule="auto"/>
        <w:ind w:left="227"/>
      </w:pPr>
      <w:r>
        <w:rPr>
          <w:rFonts w:ascii="Calibri" w:hAnsi="Calibri" w:eastAsia="宋体"/>
          <w:b w:val="0"/>
          <w:sz w:val="19"/>
        </w:rPr>
        <w:t>3. 把"能级数"当"轨道数"：n = 3 有 3 个能级，却有 9 个轨道。</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 26 号元素铁的基态电子排布式（全式和简化式），并写出它的价电子排布式与未成对电子数。</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全式：1s²2s²2p⁶3s²3p⁶3d⁶4s²</w:t>
      </w:r>
    </w:p>
    <w:p>
      <w:pPr>
        <w:spacing w:before="20" w:after="20" w:line="269" w:lineRule="auto"/>
      </w:pPr>
      <w:r>
        <w:rPr>
          <w:rFonts w:ascii="Calibri" w:hAnsi="Calibri" w:eastAsia="宋体"/>
          <w:b w:val="0"/>
          <w:sz w:val="19"/>
        </w:rPr>
        <w:t>简化式：[Ar]3d⁶4s²</w:t>
      </w:r>
    </w:p>
    <w:p>
      <w:pPr>
        <w:spacing w:before="20" w:after="20" w:line="269" w:lineRule="auto"/>
      </w:pPr>
      <w:r>
        <w:rPr>
          <w:rFonts w:ascii="Calibri" w:hAnsi="Calibri" w:eastAsia="宋体"/>
          <w:b w:val="0"/>
          <w:sz w:val="19"/>
        </w:rPr>
        <w:t>价电子排布式：3d⁶4s²</w:t>
      </w:r>
    </w:p>
    <w:p>
      <w:pPr>
        <w:spacing w:before="20" w:after="20" w:line="269" w:lineRule="auto"/>
      </w:pPr>
      <w:r>
        <w:rPr>
          <w:rFonts w:ascii="Calibri" w:hAnsi="Calibri" w:eastAsia="宋体"/>
          <w:b w:val="0"/>
          <w:sz w:val="19"/>
        </w:rPr>
        <w:t xml:space="preserve">3d⁶ 的排布为 ↑↓ ↑ ↑ ↑ ↑，未成对电子数为 </w:t>
      </w:r>
      <w:r>
        <w:rPr>
          <w:rFonts w:ascii="Calibri" w:hAnsi="Calibri" w:eastAsia="宋体"/>
          <w:b/>
          <w:sz w:val="19"/>
        </w:rPr>
        <w:t>4</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：简化式写成 [Ar]4s²3d⁶——顺序错，书写必须按能层。</w:t>
      </w:r>
    </w:p>
    <w:p>
      <w:pPr>
        <w:spacing w:before="20" w:after="20" w:line="269" w:lineRule="auto"/>
      </w:pPr>
      <w:r>
        <w:rPr>
          <w:rFonts w:ascii="Calibri" w:hAnsi="Calibri" w:eastAsia="宋体"/>
          <w:b/>
          <w:sz w:val="19"/>
        </w:rPr>
        <w:t>变式</w:t>
      </w:r>
      <w:r>
        <w:rPr>
          <w:rFonts w:ascii="Calibri" w:hAnsi="Calibri" w:eastAsia="宋体"/>
          <w:b w:val="0"/>
          <w:sz w:val="19"/>
        </w:rPr>
        <w:t>：铁的 26 个电子共占据几个原子轨道？（1 + 1 + 3 + 1 + 3 + 5 + 1 = 15 个）</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下列排布式或说法是否正确？错误的说明原因。</w:t>
      </w:r>
    </w:p>
    <w:p>
      <w:pPr>
        <w:spacing w:before="20" w:after="20" w:line="269" w:lineRule="auto"/>
      </w:pPr>
      <w:r>
        <w:rPr>
          <w:rFonts w:ascii="Calibri" w:hAnsi="Calibri" w:eastAsia="宋体"/>
          <w:b w:val="0"/>
          <w:sz w:val="19"/>
        </w:rPr>
        <w:t>(1) 24Cr：[Ar]3d⁴4s²</w:t>
      </w:r>
    </w:p>
    <w:p>
      <w:pPr>
        <w:spacing w:before="20" w:after="20" w:line="269" w:lineRule="auto"/>
      </w:pPr>
      <w:r>
        <w:rPr>
          <w:rFonts w:ascii="Calibri" w:hAnsi="Calibri" w:eastAsia="宋体"/>
          <w:b w:val="0"/>
          <w:sz w:val="19"/>
        </w:rPr>
        <w:t>(2) 8O：2p 能级写成 ↑↓ ↑ ↑</w:t>
      </w:r>
    </w:p>
    <w:p>
      <w:pPr>
        <w:spacing w:before="20" w:after="20" w:line="269" w:lineRule="auto"/>
      </w:pPr>
      <w:r>
        <w:rPr>
          <w:rFonts w:ascii="Calibri" w:hAnsi="Calibri" w:eastAsia="宋体"/>
          <w:b w:val="0"/>
          <w:sz w:val="19"/>
        </w:rPr>
        <w:t>(3) 某原子 3p 能级上有 4 个电子，其中 3 个自旋状态相同</w:t>
      </w:r>
    </w:p>
    <w:p>
      <w:pPr>
        <w:spacing w:before="20" w:after="20" w:line="269" w:lineRule="auto"/>
      </w:pPr>
      <w:r>
        <w:rPr>
          <w:rFonts w:ascii="Calibri" w:hAnsi="Calibri" w:eastAsia="宋体"/>
          <w:b w:val="0"/>
          <w:sz w:val="19"/>
        </w:rPr>
        <w:t>(4) 4s 能量低于 3d，所以 19K 的最后一个电子填在 3d 上</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错误。3d 半满时能量更低，应为 [Ar]3d⁵4s¹。</w:t>
      </w:r>
    </w:p>
    <w:p>
      <w:pPr>
        <w:spacing w:before="20" w:after="20" w:line="269" w:lineRule="auto"/>
      </w:pPr>
      <w:r>
        <w:rPr>
          <w:rFonts w:ascii="Calibri" w:hAnsi="Calibri" w:eastAsia="宋体"/>
          <w:b w:val="0"/>
          <w:sz w:val="19"/>
        </w:rPr>
        <w:t>(2) 正确。2p 有 3 个轨道，4 个电子先各占一个、自旋平行，第 4 个再配对，即 ↑↓ ↑ ↑。</w:t>
      </w:r>
    </w:p>
    <w:p>
      <w:pPr>
        <w:spacing w:before="20" w:after="20" w:line="269" w:lineRule="auto"/>
      </w:pPr>
      <w:r>
        <w:rPr>
          <w:rFonts w:ascii="Calibri" w:hAnsi="Calibri" w:eastAsia="宋体"/>
          <w:b w:val="0"/>
          <w:sz w:val="19"/>
        </w:rPr>
        <w:t>(3) 错误。3p 只有 3 个轨道，4 个电子中必有一对，最多只能有 2 个电子自旋状态相同。</w:t>
      </w:r>
    </w:p>
    <w:p>
      <w:pPr>
        <w:spacing w:before="20" w:after="20" w:line="269" w:lineRule="auto"/>
      </w:pPr>
      <w:r>
        <w:rPr>
          <w:rFonts w:ascii="Calibri" w:hAnsi="Calibri" w:eastAsia="宋体"/>
          <w:b w:val="0"/>
          <w:sz w:val="19"/>
        </w:rPr>
        <w:t>(4) 错误。K 的最后一个电子填 4s：1s²2s²2p⁶3s²3p⁶4s¹。</w:t>
      </w:r>
    </w:p>
    <w:p>
      <w:pPr>
        <w:spacing w:before="20" w:after="20" w:line="269" w:lineRule="auto"/>
      </w:pPr>
      <w:r>
        <w:rPr>
          <w:rFonts w:ascii="Calibri" w:hAnsi="Calibri" w:eastAsia="宋体"/>
          <w:b/>
          <w:sz w:val="19"/>
        </w:rPr>
        <w:t xml:space="preserve"> 陷阱</w:t>
      </w:r>
      <w:r>
        <w:rPr>
          <w:rFonts w:ascii="Calibri" w:hAnsi="Calibri" w:eastAsia="宋体"/>
          <w:b w:val="0"/>
          <w:sz w:val="19"/>
        </w:rPr>
        <w:t>：(1) 只数电子总数对就判对，不看半满；(3) 以为"自旋相同"的电子可以任意多个。</w:t>
      </w:r>
    </w:p>
    <w:p>
      <w:pPr>
        <w:spacing w:before="20" w:after="20" w:line="269" w:lineRule="auto"/>
      </w:pPr>
      <w:r>
        <w:rPr>
          <w:rFonts w:ascii="Calibri" w:hAnsi="Calibri" w:eastAsia="宋体"/>
          <w:b/>
          <w:sz w:val="19"/>
        </w:rPr>
        <w:t>变式</w:t>
      </w:r>
      <w:r>
        <w:rPr>
          <w:rFonts w:ascii="Calibri" w:hAnsi="Calibri" w:eastAsia="宋体"/>
          <w:b w:val="0"/>
          <w:sz w:val="19"/>
        </w:rPr>
        <w:t>：29Cu 的基态电子排布式是什么？（[Ar]3d¹⁰4s¹）</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某元素基态原子的 4s 能级有 1 个电子，3d 能级有 5 个电子。</w:t>
      </w:r>
    </w:p>
    <w:p>
      <w:pPr>
        <w:spacing w:before="20" w:after="20" w:line="269" w:lineRule="auto"/>
      </w:pPr>
      <w:r>
        <w:rPr>
          <w:rFonts w:ascii="Calibri" w:hAnsi="Calibri" w:eastAsia="宋体"/>
          <w:b w:val="0"/>
          <w:sz w:val="19"/>
        </w:rPr>
        <w:t>(1) 写出该元素的元素符号、原子序数和电子排布式；</w:t>
      </w:r>
    </w:p>
    <w:p>
      <w:pPr>
        <w:spacing w:before="20" w:after="20" w:line="269" w:lineRule="auto"/>
      </w:pPr>
      <w:r>
        <w:rPr>
          <w:rFonts w:ascii="Calibri" w:hAnsi="Calibri" w:eastAsia="宋体"/>
          <w:b w:val="0"/>
          <w:sz w:val="19"/>
        </w:rPr>
        <w:t>(2) 按构造原理，3d 应比 4s 后填，为什么它的基态却是 3d⁵4s¹，而不是 3d⁴4s²？</w:t>
      </w:r>
    </w:p>
    <w:p>
      <w:pPr>
        <w:spacing w:before="20" w:after="20" w:line="269" w:lineRule="auto"/>
      </w:pPr>
      <w:r>
        <w:rPr>
          <w:rFonts w:ascii="Calibri" w:hAnsi="Calibri" w:eastAsia="宋体"/>
          <w:b w:val="0"/>
          <w:sz w:val="19"/>
        </w:rPr>
        <w:t>(3) 该原子有几个未成对电子？</w:t>
      </w:r>
    </w:p>
    <w:p>
      <w:pPr>
        <w:spacing w:before="20" w:after="20" w:line="269" w:lineRule="auto"/>
      </w:pPr>
      <w:r>
        <w:rPr>
          <w:rFonts w:ascii="Calibri" w:hAnsi="Calibri" w:eastAsia="宋体"/>
          <w:b w:val="0"/>
          <w:sz w:val="19"/>
        </w:rPr>
        <w:t>(4) 与 25 号元素锰（[Ar]3d⁵4s²）相比，谁的未成对电子多？</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电子数 18 + 5 + 1 = 24，为铬（Cr），原子序数 24，排布式 1s²2s²2p⁶3s²3p⁶3d⁵4s¹ 或 [Ar]3d⁵4s¹。</w:t>
      </w:r>
    </w:p>
    <w:p>
      <w:pPr>
        <w:spacing w:before="20" w:after="20" w:line="269" w:lineRule="auto"/>
      </w:pPr>
      <w:r>
        <w:rPr>
          <w:rFonts w:ascii="Calibri" w:hAnsi="Calibri" w:eastAsia="宋体"/>
          <w:b w:val="0"/>
          <w:sz w:val="19"/>
        </w:rPr>
        <w:t>(2) 按洪特规则，3d 处于半满（5 个电子）时体系能量最低。若写成 3d⁴4s²，3d 既非半满也非全满，能量反而更高，故实际基态为 3d⁵4s¹。</w:t>
      </w:r>
    </w:p>
    <w:p>
      <w:pPr>
        <w:spacing w:before="20" w:after="20" w:line="269" w:lineRule="auto"/>
      </w:pPr>
      <w:r>
        <w:rPr>
          <w:rFonts w:ascii="Calibri" w:hAnsi="Calibri" w:eastAsia="宋体"/>
          <w:b w:val="0"/>
          <w:sz w:val="19"/>
        </w:rPr>
        <w:t xml:space="preserve">(3) 3d⁵ 有 5 个单电子，4s¹ 有 1 个，共 </w:t>
      </w:r>
      <w:r>
        <w:rPr>
          <w:rFonts w:ascii="Calibri" w:hAnsi="Calibri" w:eastAsia="宋体"/>
          <w:b/>
          <w:sz w:val="19"/>
        </w:rPr>
        <w:t>6 个</w:t>
      </w:r>
      <w:r>
        <w:rPr>
          <w:rFonts w:ascii="Calibri" w:hAnsi="Calibri" w:eastAsia="宋体"/>
          <w:b w:val="0"/>
          <w:sz w:val="19"/>
        </w:rPr>
        <w:t>未成对电子。</w:t>
      </w:r>
    </w:p>
    <w:p>
      <w:pPr>
        <w:spacing w:before="20" w:after="20" w:line="269" w:lineRule="auto"/>
      </w:pPr>
      <w:r>
        <w:rPr>
          <w:rFonts w:ascii="Calibri" w:hAnsi="Calibri" w:eastAsia="宋体"/>
          <w:b w:val="0"/>
          <w:sz w:val="19"/>
        </w:rPr>
        <w:t>(4) Cr 有 6 个，Mn 的 3d⁵4s² 只有 5 个，</w:t>
      </w:r>
      <w:r>
        <w:rPr>
          <w:rFonts w:ascii="Calibri" w:hAnsi="Calibri" w:eastAsia="宋体"/>
          <w:b/>
          <w:sz w:val="19"/>
        </w:rPr>
        <w:t>Cr 多</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：第 (2) 问只说"实验测定如此"而不落到半满稳定；第 (3) 问漏数 4s¹，答成 5 个。</w:t>
      </w:r>
    </w:p>
    <w:p>
      <w:pPr>
        <w:spacing w:before="20" w:after="20" w:line="269" w:lineRule="auto"/>
      </w:pPr>
      <w:r>
        <w:rPr>
          <w:rFonts w:ascii="Calibri" w:hAnsi="Calibri" w:eastAsia="宋体"/>
          <w:b/>
          <w:sz w:val="19"/>
        </w:rPr>
        <w:t>变式</w:t>
      </w:r>
      <w:r>
        <w:rPr>
          <w:rFonts w:ascii="Calibri" w:hAnsi="Calibri" w:eastAsia="宋体"/>
          <w:b w:val="0"/>
          <w:sz w:val="19"/>
        </w:rPr>
        <w:t>：29 号元素铜的基态排布式是什么？它有几个未成对电子？（[Ar]3d¹⁰4s¹；1 个）</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按构造原理，电子先填 4s 还是先填 3d？② 某原子 3d 能级有 3 个电子，未成对电子数是几？③ 24 号元素的基态电子排布式是什么？</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4s　② 3 个（3d³ 分占三个轨道，自旋平行）　③ [Ar]3d⁵4s¹</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变式，然后进 D-1.4 练三种写法。</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把构造原理的填充顺序 1s → 2s → 2p → 3s → 3p → 4s → 3d → 4p 默写一遍，标出 4s 与 3d 的交错。</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从「原理与方程式」读起，先分清"填充顺序"与"书写顺序"是两件事。</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：能默写构造原理的填充顺序，能判断某排布式违反了哪条规则，例题 3 与变式做对，即过关。</w:t>
      </w:r>
    </w:p>
    <w:p>
      <w:pPr>
        <w:spacing w:before="200"/>
      </w:pPr>
      <w:r>
        <w:rPr>
          <w:rFonts w:ascii="Calibri" w:hAnsi="Calibri" w:eastAsia="微软雅黑"/>
          <w:b/>
          <w:color w:val="0A4F43"/>
          <w:sz w:val="25"/>
        </w:rPr>
        <w:t>D-1.4  电子排布式与价电子</w:t>
      </w:r>
    </w:p>
    <w:p>
      <w:pPr>
        <w:spacing w:before="0" w:after="80" w:line="269" w:lineRule="auto"/>
      </w:pPr>
      <w:r>
        <w:rPr>
          <w:rFonts w:ascii="Calibri" w:hAnsi="Calibri" w:eastAsia="宋体"/>
          <w:b w:val="0"/>
          <w:color w:val="6B6B70"/>
          <w:sz w:val="15"/>
        </w:rPr>
        <w:t>选必二 › 第1章 原子结构与性质 ｜ Ⅱ · 考频高 ｜ 前置：D-1.3 ｜ 关联：D-1.5、D-1.6　★</w:t>
      </w:r>
    </w:p>
    <w:p>
      <w:pPr>
        <w:spacing w:before="20" w:after="20" w:line="269" w:lineRule="auto"/>
      </w:pPr>
      <w:r>
        <w:rPr>
          <w:rFonts w:ascii="Calibri" w:hAnsi="Calibri" w:eastAsia="宋体"/>
          <w:b/>
          <w:sz w:val="19"/>
        </w:rPr>
        <w:t xml:space="preserve"> 先猜</w:t>
      </w:r>
      <w:r>
        <w:rPr>
          <w:rFonts w:ascii="Calibri" w:hAnsi="Calibri" w:eastAsia="宋体"/>
          <w:b w:val="0"/>
          <w:sz w:val="19"/>
        </w:rPr>
        <w:t>：铁原子失去电子变成 Fe²⁺ 时，先失去的是最外层的 4s 电子，还是次外层的 3d 电子？</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电子排布式、简化式、轨道表示式是同一事实的三种写法：全式完整，简化式省笔墨，轨道表示式能看出自旋与未成对电子。价电子是决定化学性质的"前台电子"：主族只看最外层，过渡元素要连次外层 d 一起看。写离子排布式记住一句话——先失最外层，4s 比 3d 后填，却比 3d 先失。</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判断：Fe²⁺ 的电子排布式为 [Ar]3d⁴4s²。</w:t>
      </w:r>
    </w:p>
    <w:p>
      <w:pPr>
        <w:spacing w:before="0" w:after="0" w:line="269" w:lineRule="auto"/>
        <w:ind w:left="227"/>
      </w:pPr>
      <w:r>
        <w:rPr>
          <w:rFonts w:ascii="Calibri" w:hAnsi="Calibri" w:eastAsia="宋体"/>
          <w:b w:val="0"/>
          <w:sz w:val="19"/>
        </w:rPr>
        <w:t>2. 选择：基态 Cu⁺ 的电子排布式是（A）[Ar]3d⁹4s¹　（B）[Ar]3d¹⁰　（C）[Ar]3d⁸4s²　（D）[Ar]3d¹⁰4s¹</w:t>
      </w:r>
    </w:p>
    <w:p>
      <w:pPr>
        <w:spacing w:before="0" w:after="0" w:line="269" w:lineRule="auto"/>
        <w:ind w:left="227"/>
      </w:pPr>
      <w:r>
        <w:rPr>
          <w:rFonts w:ascii="Calibri" w:hAnsi="Calibri" w:eastAsia="宋体"/>
          <w:b w:val="0"/>
          <w:sz w:val="19"/>
        </w:rPr>
        <w:t>3. 简答：某元素基态原子的价电子排布为 3s²3p⁵，它位于第几周期、第几族？</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✗（先失 4s²，应为 [Ar]3d⁶）　2. B（Cu 原子 3d¹⁰4s¹，失 4s¹ 后为 3d¹⁰）　3. 第 3 周期ⅦA 族（Cl）。</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三种表示方法</w:t>
      </w:r>
    </w:p>
    <w:p>
      <w:pPr>
        <w:spacing w:before="0" w:after="0" w:line="269" w:lineRule="auto"/>
        <w:ind w:left="227"/>
      </w:pPr>
      <w:r>
        <w:rPr>
          <w:rFonts w:ascii="Calibri" w:hAnsi="Calibri" w:eastAsia="宋体"/>
          <w:b w:val="0"/>
          <w:sz w:val="19"/>
        </w:rPr>
        <w:t>· 电子排布式：按能层顺序写出各能级的电子数，标在能级符号右上角，如 1s²2s²2p⁶3s²3p⁶3d⁶4s²。</w:t>
      </w:r>
    </w:p>
    <w:p>
      <w:pPr>
        <w:spacing w:before="0" w:after="0" w:line="269" w:lineRule="auto"/>
        <w:ind w:left="227"/>
      </w:pPr>
      <w:r>
        <w:rPr>
          <w:rFonts w:ascii="Calibri" w:hAnsi="Calibri" w:eastAsia="宋体"/>
          <w:b w:val="0"/>
          <w:sz w:val="19"/>
        </w:rPr>
        <w:t>· 简化式：内层电子用前一个稀有气体元素符号加方括号表示，如 [Ar]3d⁶4s²。K、Ca 用 [Ar]，Ga 起内层还包括 3d¹⁰，写 [Ar]3d¹⁰4s²4p¹。</w:t>
      </w:r>
    </w:p>
    <w:p>
      <w:pPr>
        <w:spacing w:before="0" w:after="0" w:line="269" w:lineRule="auto"/>
        <w:ind w:left="227"/>
      </w:pPr>
      <w:r>
        <w:rPr>
          <w:rFonts w:ascii="Calibri" w:hAnsi="Calibri" w:eastAsia="宋体"/>
          <w:b w:val="0"/>
          <w:sz w:val="19"/>
        </w:rPr>
        <w:t>· 轨道表示式：每个原子轨道用一个方框表示，↑↓ 表示一对自旋相反的电子，↑ 表示单电子；同一能级的方框并列。</w:t>
      </w:r>
    </w:p>
    <w:p>
      <w:pPr>
        <w:spacing w:before="20" w:after="20" w:line="269" w:lineRule="auto"/>
      </w:pPr>
      <w:r>
        <w:rPr>
          <w:rFonts w:ascii="Calibri" w:hAnsi="Calibri" w:eastAsia="宋体"/>
          <w:b/>
          <w:sz w:val="19"/>
        </w:rPr>
        <w:t>价电子</w:t>
      </w:r>
      <w:r>
        <w:rPr>
          <w:rFonts w:ascii="Calibri" w:hAnsi="Calibri" w:eastAsia="宋体"/>
          <w:b w:val="0"/>
          <w:sz w:val="19"/>
        </w:rPr>
        <w:t>：元素的化学性质主要取决于外层原子轨道上的电子，这些电子叫价电子。主族元素原子的价电子就是最外层电子（ns 或 nsnp）；过渡元素原子的价电子还包括次外层 (n−1)d 电子，个别还包括倒数第三层，Pd 是例外（价电子为 4d¹⁰）。</w:t>
      </w:r>
    </w:p>
    <w:p>
      <w:pPr>
        <w:spacing w:before="20" w:after="20" w:line="269" w:lineRule="auto"/>
      </w:pPr>
      <w:r>
        <w:rPr>
          <w:rFonts w:ascii="Calibri" w:hAnsi="Calibri" w:eastAsia="宋体"/>
          <w:b/>
          <w:sz w:val="19"/>
        </w:rPr>
        <w:t>价电子与位置、化合价</w:t>
      </w:r>
    </w:p>
    <w:p>
      <w:pPr>
        <w:spacing w:before="0" w:after="0" w:line="269" w:lineRule="auto"/>
        <w:ind w:left="227"/>
      </w:pPr>
      <w:r>
        <w:rPr>
          <w:rFonts w:ascii="Calibri" w:hAnsi="Calibri" w:eastAsia="宋体"/>
          <w:b w:val="0"/>
          <w:sz w:val="19"/>
        </w:rPr>
        <w:t>· 主族序数 = 价电子数 = 最外层电子数。</w:t>
      </w:r>
    </w:p>
    <w:p>
      <w:pPr>
        <w:spacing w:before="0" w:after="0" w:line="269" w:lineRule="auto"/>
        <w:ind w:left="227"/>
      </w:pPr>
      <w:r>
        <w:rPr>
          <w:rFonts w:ascii="Calibri" w:hAnsi="Calibri" w:eastAsia="宋体"/>
          <w:b w:val="0"/>
          <w:sz w:val="19"/>
        </w:rPr>
        <w:t>· 最高正化合价 = 价电子数（O、F 除外）。</w:t>
      </w:r>
    </w:p>
    <w:p>
      <w:pPr>
        <w:spacing w:before="0" w:after="0" w:line="269" w:lineRule="auto"/>
        <w:ind w:left="227"/>
      </w:pPr>
      <w:r>
        <w:rPr>
          <w:rFonts w:ascii="Calibri" w:hAnsi="Calibri" w:eastAsia="宋体"/>
          <w:b w:val="0"/>
          <w:sz w:val="19"/>
        </w:rPr>
        <w:t>· 最低负化合价 = 主族序数 − 8。</w:t>
      </w:r>
    </w:p>
    <w:p>
      <w:pPr>
        <w:spacing w:before="0" w:after="0" w:line="269" w:lineRule="auto"/>
        <w:ind w:left="227"/>
      </w:pPr>
      <w:r>
        <w:rPr>
          <w:rFonts w:ascii="Calibri" w:hAnsi="Calibri" w:eastAsia="宋体"/>
          <w:b w:val="0"/>
          <w:sz w:val="19"/>
        </w:rPr>
        <w:t>· 0 族最外层为 ns²np⁶（He 为 1s²）。</w:t>
      </w:r>
    </w:p>
    <w:p>
      <w:pPr>
        <w:spacing w:before="20" w:after="20" w:line="269" w:lineRule="auto"/>
      </w:pPr>
      <w:r>
        <w:rPr>
          <w:rFonts w:ascii="Calibri" w:hAnsi="Calibri" w:eastAsia="宋体"/>
          <w:b/>
          <w:sz w:val="19"/>
        </w:rPr>
        <w:t>离子的电子排布</w:t>
      </w:r>
      <w:r>
        <w:rPr>
          <w:rFonts w:ascii="Calibri" w:hAnsi="Calibri" w:eastAsia="宋体"/>
          <w:b w:val="0"/>
          <w:sz w:val="19"/>
        </w:rPr>
        <w:t>：先失最外层 ns 电子，再失次外层 (n−1)d 电子；阴离子得电子填入最外层。</w:t>
      </w:r>
    </w:p>
    <w:p>
      <w:pPr>
        <w:spacing w:before="0" w:after="0" w:line="269" w:lineRule="auto"/>
        <w:ind w:left="227"/>
      </w:pPr>
      <w:r>
        <w:rPr>
          <w:rFonts w:ascii="Calibri" w:hAnsi="Calibri" w:eastAsia="宋体"/>
          <w:b w:val="0"/>
          <w:sz w:val="19"/>
        </w:rPr>
        <w:t>· Fe [Ar]3d⁶4s² → Fe²⁺ [Ar]3d⁶ → Fe³⁺ [Ar]3d⁵</w:t>
      </w:r>
    </w:p>
    <w:p>
      <w:pPr>
        <w:spacing w:before="0" w:after="0" w:line="269" w:lineRule="auto"/>
        <w:ind w:left="227"/>
      </w:pPr>
      <w:r>
        <w:rPr>
          <w:rFonts w:ascii="Calibri" w:hAnsi="Calibri" w:eastAsia="宋体"/>
          <w:b w:val="0"/>
          <w:sz w:val="19"/>
        </w:rPr>
        <w:t>· Cu [Ar]3d¹⁰4s¹ → Cu⁺ [Ar]3d¹⁰ → Cu²⁺ [Ar]3d⁹</w:t>
      </w:r>
    </w:p>
    <w:p>
      <w:pPr>
        <w:spacing w:before="0" w:after="0" w:line="269" w:lineRule="auto"/>
        <w:ind w:left="227"/>
      </w:pPr>
      <w:r>
        <w:rPr>
          <w:rFonts w:ascii="Calibri" w:hAnsi="Calibri" w:eastAsia="宋体"/>
          <w:b w:val="0"/>
          <w:sz w:val="19"/>
        </w:rPr>
        <w:t>· Cl 得 1 个电子 → Cl⁻ [Ar]；O 得 2 个电子 → O²⁻ [Ne]</w:t>
      </w:r>
    </w:p>
    <w:p>
      <w:pPr>
        <w:spacing w:before="20" w:after="20" w:line="269" w:lineRule="auto"/>
      </w:pPr>
      <w:r>
        <w:rPr>
          <w:rFonts w:ascii="Calibri" w:hAnsi="Calibri" w:eastAsia="宋体"/>
          <w:b/>
          <w:sz w:val="19"/>
        </w:rPr>
        <w:t>等电子微粒</w:t>
      </w:r>
      <w:r>
        <w:rPr>
          <w:rFonts w:ascii="Calibri" w:hAnsi="Calibri" w:eastAsia="宋体"/>
          <w:b w:val="0"/>
          <w:sz w:val="19"/>
        </w:rPr>
        <w:t>：电子数相同的微粒，如 Na⁺、Mg²⁺、Al³⁺、F⁻、O²⁻、Ne 都是 10 电子微粒；K⁺、Ca²⁺、Cl⁻、S²⁻、Ar 都是 18 电子微粒。</w:t>
      </w:r>
    </w:p>
    <w:p>
      <w:pPr>
        <w:spacing w:before="20" w:after="20" w:line="269" w:lineRule="auto"/>
      </w:pPr>
      <w:r>
        <w:rPr>
          <w:rFonts w:ascii="Calibri" w:hAnsi="Calibri" w:eastAsia="宋体"/>
          <w:b/>
          <w:sz w:val="19"/>
        </w:rPr>
        <w:t>未成对电子数</w:t>
      </w:r>
      <w:r>
        <w:rPr>
          <w:rFonts w:ascii="Calibri" w:hAnsi="Calibri" w:eastAsia="宋体"/>
          <w:b w:val="0"/>
          <w:sz w:val="19"/>
        </w:rPr>
        <w:t>（第 4 周期 3d 系列）：Mn 5、Fe 4、Co 3、Ni 2、Cu 1、Zn 0；Cr 因 3d⁵4s¹ 而为 6。</w:t>
      </w:r>
    </w:p>
    <w:p>
      <w:pPr>
        <w:spacing w:before="20" w:after="20" w:line="269" w:lineRule="auto"/>
      </w:pPr>
      <w:r>
        <w:rPr>
          <w:rFonts w:ascii="Calibri" w:hAnsi="Calibri" w:eastAsia="宋体"/>
          <w:b/>
          <w:sz w:val="19"/>
        </w:rPr>
        <w:t>适用条件</w:t>
      </w:r>
      <w:r>
        <w:rPr>
          <w:rFonts w:ascii="Calibri" w:hAnsi="Calibri" w:eastAsia="宋体"/>
          <w:b w:val="0"/>
          <w:sz w:val="19"/>
        </w:rPr>
        <w:t>：简化式的方括号内必须是该元素前一个稀有气体的电子构型；价电子排布式只写价电子，不能用来数核外电子总数；轨道表示式必须同时满足泡利不相容原理与洪特规则。</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Fe²⁺ 写成 [Ar]3d⁴4s²——先失 4s²，且 Fe²⁺ 的 3d 仍为 6 个电子。</w:t>
      </w:r>
    </w:p>
    <w:p>
      <w:pPr>
        <w:spacing w:before="0" w:after="0" w:line="269" w:lineRule="auto"/>
        <w:ind w:left="227"/>
      </w:pPr>
      <w:r>
        <w:rPr>
          <w:rFonts w:ascii="Calibri" w:hAnsi="Calibri" w:eastAsia="宋体"/>
          <w:b w:val="0"/>
          <w:sz w:val="19"/>
        </w:rPr>
        <w:t>2. Cu⁺ 写成 [Ar]3d⁹4s¹——Cu 原子先失 4s¹，余下 3d¹⁰。</w:t>
      </w:r>
    </w:p>
    <w:p>
      <w:pPr>
        <w:spacing w:before="0" w:after="0" w:line="269" w:lineRule="auto"/>
        <w:ind w:left="227"/>
      </w:pPr>
      <w:r>
        <w:rPr>
          <w:rFonts w:ascii="Calibri" w:hAnsi="Calibri" w:eastAsia="宋体"/>
          <w:b w:val="0"/>
          <w:sz w:val="19"/>
        </w:rPr>
        <w:t>3. 简化式方括号用错，如把 Fe 写成 [Ne]3s²3p⁶3d⁶4s²——Ne 之后还有 3s、3p，应写 [Ar]。</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 Fe、Fe²⁺、Fe³⁺ 的电子排布式（简化式），并说明失电子的顺序。</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Fe：[Ar]3d⁶4s²</w:t>
      </w:r>
    </w:p>
    <w:p>
      <w:pPr>
        <w:spacing w:before="20" w:after="20" w:line="269" w:lineRule="auto"/>
      </w:pPr>
      <w:r>
        <w:rPr>
          <w:rFonts w:ascii="Calibri" w:hAnsi="Calibri" w:eastAsia="宋体"/>
          <w:b w:val="0"/>
          <w:sz w:val="19"/>
        </w:rPr>
        <w:t>Fe²⁺：[Ar]3d⁶</w:t>
      </w:r>
    </w:p>
    <w:p>
      <w:pPr>
        <w:spacing w:before="20" w:after="20" w:line="269" w:lineRule="auto"/>
      </w:pPr>
      <w:r>
        <w:rPr>
          <w:rFonts w:ascii="Calibri" w:hAnsi="Calibri" w:eastAsia="宋体"/>
          <w:b w:val="0"/>
          <w:sz w:val="19"/>
        </w:rPr>
        <w:t>Fe³⁺：[Ar]3d⁵</w:t>
      </w:r>
    </w:p>
    <w:p>
      <w:pPr>
        <w:spacing w:before="20" w:after="20" w:line="269" w:lineRule="auto"/>
      </w:pPr>
      <w:r>
        <w:rPr>
          <w:rFonts w:ascii="Calibri" w:hAnsi="Calibri" w:eastAsia="宋体"/>
          <w:b w:val="0"/>
          <w:sz w:val="19"/>
        </w:rPr>
        <w:t>失电子顺序：先失最外层的 4s 两个电子，再失 3d 一个电子。</w:t>
      </w:r>
    </w:p>
    <w:p>
      <w:pPr>
        <w:spacing w:before="20" w:after="20" w:line="269" w:lineRule="auto"/>
      </w:pPr>
      <w:r>
        <w:rPr>
          <w:rFonts w:ascii="Calibri" w:hAnsi="Calibri" w:eastAsia="宋体"/>
          <w:b/>
          <w:sz w:val="19"/>
        </w:rPr>
        <w:t xml:space="preserve"> 陷阱</w:t>
      </w:r>
      <w:r>
        <w:rPr>
          <w:rFonts w:ascii="Calibri" w:hAnsi="Calibri" w:eastAsia="宋体"/>
          <w:b w:val="0"/>
          <w:sz w:val="19"/>
        </w:rPr>
        <w:t>：按"从外往里"先失 3d，把 Fe²⁺ 写成 [Ar]3d⁴4s²。</w:t>
      </w:r>
    </w:p>
    <w:p>
      <w:pPr>
        <w:spacing w:before="20" w:after="20" w:line="269" w:lineRule="auto"/>
      </w:pPr>
      <w:r>
        <w:rPr>
          <w:rFonts w:ascii="Calibri" w:hAnsi="Calibri" w:eastAsia="宋体"/>
          <w:b/>
          <w:sz w:val="19"/>
        </w:rPr>
        <w:t>变式</w:t>
      </w:r>
      <w:r>
        <w:rPr>
          <w:rFonts w:ascii="Calibri" w:hAnsi="Calibri" w:eastAsia="宋体"/>
          <w:b w:val="0"/>
          <w:sz w:val="19"/>
        </w:rPr>
        <w:t>：Fe³⁺ 有几个未成对电子？（3d⁵ 全为单电子，5 个）</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A 元素原子的负一价离子与基态氩原子核外电子的排布相同。</w:t>
      </w:r>
    </w:p>
    <w:p>
      <w:pPr>
        <w:spacing w:before="20" w:after="20" w:line="269" w:lineRule="auto"/>
      </w:pPr>
      <w:r>
        <w:rPr>
          <w:rFonts w:ascii="Calibri" w:hAnsi="Calibri" w:eastAsia="宋体"/>
          <w:b w:val="0"/>
          <w:sz w:val="19"/>
        </w:rPr>
        <w:t>(1) 写出 A 元素基态原子的电子排布式；</w:t>
      </w:r>
    </w:p>
    <w:p>
      <w:pPr>
        <w:spacing w:before="20" w:after="20" w:line="269" w:lineRule="auto"/>
      </w:pPr>
      <w:r>
        <w:rPr>
          <w:rFonts w:ascii="Calibri" w:hAnsi="Calibri" w:eastAsia="宋体"/>
          <w:b w:val="0"/>
          <w:sz w:val="19"/>
        </w:rPr>
        <w:t>(2) 指出 A 在元素周期表中的位置和所属区；</w:t>
      </w:r>
    </w:p>
    <w:p>
      <w:pPr>
        <w:spacing w:before="20" w:after="20" w:line="269" w:lineRule="auto"/>
      </w:pPr>
      <w:r>
        <w:rPr>
          <w:rFonts w:ascii="Calibri" w:hAnsi="Calibri" w:eastAsia="宋体"/>
          <w:b w:val="0"/>
          <w:sz w:val="19"/>
        </w:rPr>
        <w:t>(3) 写出 A 的最高价氧化物对应水化物的化学式，并比较它与 H₂SO₄ 的酸性强弱。</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A⁻ 与 Ar 的排布相同，有 18 个电子，则 A 原子有 17 个电子，为 Cl：1s²2s²2p⁶3s²3p⁵ 或 [Ne]3s²3p⁵。</w:t>
      </w:r>
    </w:p>
    <w:p>
      <w:pPr>
        <w:spacing w:before="20" w:after="20" w:line="269" w:lineRule="auto"/>
      </w:pPr>
      <w:r>
        <w:rPr>
          <w:rFonts w:ascii="Calibri" w:hAnsi="Calibri" w:eastAsia="宋体"/>
          <w:b w:val="0"/>
          <w:sz w:val="19"/>
        </w:rPr>
        <w:t>(2) 第 3 周期ⅦA 族，p 区。</w:t>
      </w:r>
    </w:p>
    <w:p>
      <w:pPr>
        <w:spacing w:before="20" w:after="20" w:line="269" w:lineRule="auto"/>
      </w:pPr>
      <w:r>
        <w:rPr>
          <w:rFonts w:ascii="Calibri" w:hAnsi="Calibri" w:eastAsia="宋体"/>
          <w:b w:val="0"/>
          <w:sz w:val="19"/>
        </w:rPr>
        <w:t>(3) HClO₄；非金属性 Cl &gt; S，故 HClO₄ 的酸性强于 H₂SO₄。</w:t>
      </w:r>
    </w:p>
    <w:p>
      <w:pPr>
        <w:spacing w:before="20" w:after="20" w:line="269" w:lineRule="auto"/>
      </w:pPr>
      <w:r>
        <w:rPr>
          <w:rFonts w:ascii="Calibri" w:hAnsi="Calibri" w:eastAsia="宋体"/>
          <w:b/>
          <w:sz w:val="19"/>
        </w:rPr>
        <w:t xml:space="preserve"> 陷阱</w:t>
      </w:r>
      <w:r>
        <w:rPr>
          <w:rFonts w:ascii="Calibri" w:hAnsi="Calibri" w:eastAsia="宋体"/>
          <w:b w:val="0"/>
          <w:sz w:val="19"/>
        </w:rPr>
        <w:t>：把"A 的负一价离子"读成"A 的阳离子"，按 19 号元素 K 作答；或把 HClO₄ 写成 HClO₃。</w:t>
      </w:r>
    </w:p>
    <w:p>
      <w:pPr>
        <w:spacing w:before="20" w:after="20" w:line="269" w:lineRule="auto"/>
      </w:pPr>
      <w:r>
        <w:rPr>
          <w:rFonts w:ascii="Calibri" w:hAnsi="Calibri" w:eastAsia="宋体"/>
          <w:b/>
          <w:sz w:val="19"/>
        </w:rPr>
        <w:t>变式</w:t>
      </w:r>
      <w:r>
        <w:rPr>
          <w:rFonts w:ascii="Calibri" w:hAnsi="Calibri" w:eastAsia="宋体"/>
          <w:b w:val="0"/>
          <w:sz w:val="19"/>
        </w:rPr>
        <w:t>：A 的单质与 H₂ 化合的产物溶于水，所得溶液的 pH 大于 7 还是小于 7？（小于 7，HCl 是强酸）</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某元素基态原子共有 4 个价电子，其中 2 个价电子位于第三能层的 d 轨道。</w:t>
      </w:r>
    </w:p>
    <w:p>
      <w:pPr>
        <w:spacing w:before="20" w:after="20" w:line="269" w:lineRule="auto"/>
      </w:pPr>
      <w:r>
        <w:rPr>
          <w:rFonts w:ascii="Calibri" w:hAnsi="Calibri" w:eastAsia="宋体"/>
          <w:b w:val="0"/>
          <w:sz w:val="19"/>
        </w:rPr>
        <w:t>(1) 写出该元素基态原子的电子排布式；</w:t>
      </w:r>
    </w:p>
    <w:p>
      <w:pPr>
        <w:spacing w:before="20" w:after="20" w:line="269" w:lineRule="auto"/>
      </w:pPr>
      <w:r>
        <w:rPr>
          <w:rFonts w:ascii="Calibri" w:hAnsi="Calibri" w:eastAsia="宋体"/>
          <w:b w:val="0"/>
          <w:sz w:val="19"/>
        </w:rPr>
        <w:t>(2) 指出它的原子序数、所在周期、族和最高正化合价；</w:t>
      </w:r>
    </w:p>
    <w:p>
      <w:pPr>
        <w:spacing w:before="20" w:after="20" w:line="269" w:lineRule="auto"/>
      </w:pPr>
      <w:r>
        <w:rPr>
          <w:rFonts w:ascii="Calibri" w:hAnsi="Calibri" w:eastAsia="宋体"/>
          <w:b w:val="0"/>
          <w:sz w:val="19"/>
        </w:rPr>
        <w:t>(3) 该原子有几个未成对电子？它的 +4 价离子与哪种稀有气体原子等电子？</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2 个价电子在 3d 上，另 2 个在 4s 上，价电子排布为 3d²4s²，全式 1s²2s²2p⁶3s²3p⁶3d²4s²，简化式 [Ar]3d²4s²。</w:t>
      </w:r>
    </w:p>
    <w:p>
      <w:pPr>
        <w:spacing w:before="20" w:after="20" w:line="269" w:lineRule="auto"/>
      </w:pPr>
      <w:r>
        <w:rPr>
          <w:rFonts w:ascii="Calibri" w:hAnsi="Calibri" w:eastAsia="宋体"/>
          <w:b w:val="0"/>
          <w:sz w:val="19"/>
        </w:rPr>
        <w:t>(2) 电子数 18 + 2 + 2 = 22，原子序数 22，为钛（Ti）；第 4 周期ⅣB 族；最高正化合价 +4。</w:t>
      </w:r>
    </w:p>
    <w:p>
      <w:pPr>
        <w:spacing w:before="20" w:after="20" w:line="269" w:lineRule="auto"/>
      </w:pPr>
      <w:r>
        <w:rPr>
          <w:rFonts w:ascii="Calibri" w:hAnsi="Calibri" w:eastAsia="宋体"/>
          <w:b w:val="0"/>
          <w:sz w:val="19"/>
        </w:rPr>
        <w:t xml:space="preserve">(3) 3d² 的 2 个电子分占两个轨道、自旋平行，未成对电子为 </w:t>
      </w:r>
      <w:r>
        <w:rPr>
          <w:rFonts w:ascii="Calibri" w:hAnsi="Calibri" w:eastAsia="宋体"/>
          <w:b/>
          <w:sz w:val="19"/>
        </w:rPr>
        <w:t>2 个</w:t>
      </w:r>
      <w:r>
        <w:rPr>
          <w:rFonts w:ascii="Calibri" w:hAnsi="Calibri" w:eastAsia="宋体"/>
          <w:b w:val="0"/>
          <w:sz w:val="19"/>
        </w:rPr>
        <w:t xml:space="preserve">；Ti⁴⁺ 失去 3d²4s² 四个电子后为 [Ar]，有 18 个电子，与 </w:t>
      </w:r>
      <w:r>
        <w:rPr>
          <w:rFonts w:ascii="Calibri" w:hAnsi="Calibri" w:eastAsia="宋体"/>
          <w:b/>
          <w:sz w:val="19"/>
        </w:rPr>
        <w:t>Ar</w:t>
      </w:r>
      <w:r>
        <w:rPr>
          <w:rFonts w:ascii="Calibri" w:hAnsi="Calibri" w:eastAsia="宋体"/>
          <w:b w:val="0"/>
          <w:sz w:val="19"/>
        </w:rPr>
        <w:t xml:space="preserve"> 等电子。</w:t>
      </w:r>
    </w:p>
    <w:p>
      <w:pPr>
        <w:spacing w:before="20" w:after="20" w:line="269" w:lineRule="auto"/>
      </w:pPr>
      <w:r>
        <w:rPr>
          <w:rFonts w:ascii="Calibri" w:hAnsi="Calibri" w:eastAsia="宋体"/>
          <w:b/>
          <w:sz w:val="19"/>
        </w:rPr>
        <w:t xml:space="preserve"> 陷阱</w:t>
      </w:r>
      <w:r>
        <w:rPr>
          <w:rFonts w:ascii="Calibri" w:hAnsi="Calibri" w:eastAsia="宋体"/>
          <w:b w:val="0"/>
          <w:sz w:val="19"/>
        </w:rPr>
        <w:t>：看到"2 个在 3d"就写成 3d⁴4s⁰ 或漏掉 4s²；或误以为 Ti⁴⁺ 与 Ne 等电子。</w:t>
      </w:r>
    </w:p>
    <w:p>
      <w:pPr>
        <w:spacing w:before="20" w:after="20" w:line="269" w:lineRule="auto"/>
      </w:pPr>
      <w:r>
        <w:rPr>
          <w:rFonts w:ascii="Calibri" w:hAnsi="Calibri" w:eastAsia="宋体"/>
          <w:b/>
          <w:sz w:val="19"/>
        </w:rPr>
        <w:t>变式</w:t>
      </w:r>
      <w:r>
        <w:rPr>
          <w:rFonts w:ascii="Calibri" w:hAnsi="Calibri" w:eastAsia="宋体"/>
          <w:b w:val="0"/>
          <w:sz w:val="19"/>
        </w:rPr>
        <w:t>：Ti⁴⁺ 的电子排布式是什么？它还有未成对电子吗？（[Ar]；没有）</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Fe³⁺ 的电子排布式是什么？② Cu 原子失去 1 个电子后，电子排布式是什么？③ 某基态原子的价电子排布为 4s²4p³，它属于第几族？</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[Ar]3d⁵　② [Ar]3d¹⁰（Cu⁺）　③ ⅤA 族（As，第 4 周期）</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变式，然后进 D-1.5 学三条周期性曲线。</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把 Fe、Cu 的原子与两种离子的排布式并排抄一遍，用箭头标出失去的是哪一层。</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从「原理与方程式」读起，先记牢"先失最外层 4s"这一条。</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：能写原子、阳离子、阴离子的电子排布式，能由价电子排布推周期与族，例题 3 与变式做对，即过关。</w:t>
      </w:r>
    </w:p>
    <w:p>
      <w:pPr>
        <w:spacing w:before="200"/>
      </w:pPr>
      <w:r>
        <w:rPr>
          <w:rFonts w:ascii="Calibri" w:hAnsi="Calibri" w:eastAsia="微软雅黑"/>
          <w:b/>
          <w:color w:val="0A4F43"/>
          <w:sz w:val="25"/>
        </w:rPr>
        <w:t>D-1.5  元素周期律：半径、电离能与电负性</w:t>
      </w:r>
    </w:p>
    <w:p>
      <w:pPr>
        <w:spacing w:before="0" w:after="80" w:line="269" w:lineRule="auto"/>
      </w:pPr>
      <w:r>
        <w:rPr>
          <w:rFonts w:ascii="Calibri" w:hAnsi="Calibri" w:eastAsia="宋体"/>
          <w:b w:val="0"/>
          <w:color w:val="6B6B70"/>
          <w:sz w:val="15"/>
        </w:rPr>
        <w:t>选必二 › 第1章 原子结构与性质 ｜ Ⅱ · 考频高 ｜ 前置：D-1.4 ｜ 关联：D-1.6　★</w:t>
      </w:r>
    </w:p>
    <w:p>
      <w:pPr>
        <w:spacing w:before="20" w:after="20" w:line="269" w:lineRule="auto"/>
      </w:pPr>
      <w:r>
        <w:rPr>
          <w:rFonts w:ascii="Calibri" w:hAnsi="Calibri" w:eastAsia="宋体"/>
          <w:b/>
          <w:sz w:val="19"/>
        </w:rPr>
        <w:t xml:space="preserve"> 先猜</w:t>
      </w:r>
      <w:r>
        <w:rPr>
          <w:rFonts w:ascii="Calibri" w:hAnsi="Calibri" w:eastAsia="宋体"/>
          <w:b w:val="0"/>
          <w:sz w:val="19"/>
        </w:rPr>
        <w:t>：同周期从左到右，第一电离能"总体增大"，可 Be 比 B 大、N 比 O 大。这些反常说明规律靠不住，还是规律背后还藏着一层结构原因？</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原子半径、第一电离能、电负性三条曲线，本质是同一条：核外电子排布随原子序数递增发生周期性变化。同周期从左到右，核电荷增大而电子层数不变，核对外层电子的吸引增强，于是半径减小、电离能增大、电负性增大；同主族从上到下，电子层数增多，于是半径增大、电离能减小、电负性减小。全满、半满的额外稳定性会在"总体趋势"上打出几个小凹口。</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判断：Na、Mg、Al 的第一电离能依次增大。</w:t>
      </w:r>
    </w:p>
    <w:p>
      <w:pPr>
        <w:spacing w:before="0" w:after="0" w:line="269" w:lineRule="auto"/>
        <w:ind w:left="227"/>
      </w:pPr>
      <w:r>
        <w:rPr>
          <w:rFonts w:ascii="Calibri" w:hAnsi="Calibri" w:eastAsia="宋体"/>
          <w:b w:val="0"/>
          <w:sz w:val="19"/>
        </w:rPr>
        <w:t>2. 选择：下列元素中原子半径最大的是（A）Na　（B）Mg　（C）K　（D）Ca</w:t>
      </w:r>
    </w:p>
    <w:p>
      <w:pPr>
        <w:spacing w:before="0" w:after="0" w:line="269" w:lineRule="auto"/>
        <w:ind w:left="227"/>
      </w:pPr>
      <w:r>
        <w:rPr>
          <w:rFonts w:ascii="Calibri" w:hAnsi="Calibri" w:eastAsia="宋体"/>
          <w:b w:val="0"/>
          <w:sz w:val="19"/>
        </w:rPr>
        <w:t>3. 简答：N 与 O 同在第 2 周期，为什么 N 的第一电离能反而比 O 大？</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✗（I₁(Mg) &gt; I₁(Al)，Mg 的 3s 全满）　2. C（K，同主族从上到下半径增大）　3. N 的 2p³ 为半满，更稳定；O 的 2p⁴ 已有一对电子，失去一个即成半满，反而容易。</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原子半径</w:t>
      </w:r>
      <w:r>
        <w:rPr>
          <w:rFonts w:ascii="Calibri" w:hAnsi="Calibri" w:eastAsia="宋体"/>
          <w:b w:val="0"/>
          <w:sz w:val="19"/>
        </w:rPr>
        <w:t>：同周期从左到右逐渐减小（核电荷增大、电子层数不变）；同主族从上到下逐渐增大（电子层数增多）。同种元素：阳离子半径 &lt; 原子半径 &lt; 阴离子半径。等电子微粒核电荷越大半径越小：O²⁻ &gt; F⁻ &gt; Na⁺ &gt; Mg²⁺ &gt; Al³⁺。比较半径必须取同一来源的数据——金属半径、共价半径、范德华半径三者不可混用。</w:t>
      </w:r>
    </w:p>
    <w:p>
      <w:pPr>
        <w:spacing w:before="20" w:after="20" w:line="269" w:lineRule="auto"/>
      </w:pPr>
      <w:r>
        <w:rPr>
          <w:rFonts w:ascii="Calibri" w:hAnsi="Calibri" w:eastAsia="宋体"/>
          <w:b/>
          <w:sz w:val="19"/>
        </w:rPr>
        <w:t>第一电离能</w:t>
      </w:r>
      <w:r>
        <w:rPr>
          <w:rFonts w:ascii="Calibri" w:hAnsi="Calibri" w:eastAsia="宋体"/>
          <w:b w:val="0"/>
          <w:sz w:val="19"/>
        </w:rPr>
        <w:t>：元素的气态基态原子失去一个电子形成 +1 价气态正离子所需要的最低能量，用 I₁ 表示，M(g) → M⁺(g) + e⁻，ΔH = I₁（(12-3)）。同周期主族元素从左到右，I₁ 增大，碱金属最小、稀有气体最大；同主族从上到下，I₁ 减小。I₁ 越小，原子越容易失去电子，金属性越强。同一元素的 I₂ 远大于 I₁，说明最外层电子数少，如 Na：I₁ = 496 kJ·mol⁻¹、I₂ = 4 562 kJ·mol⁻¹。</w:t>
      </w:r>
    </w:p>
    <w:p>
      <w:pPr>
        <w:spacing w:before="20" w:after="20" w:line="269" w:lineRule="auto"/>
      </w:pPr>
      <w:r>
        <w:rPr>
          <w:rFonts w:ascii="Calibri" w:hAnsi="Calibri" w:eastAsia="宋体"/>
          <w:b/>
          <w:sz w:val="19"/>
        </w:rPr>
        <w:t>第一电离能的四个"凹口"</w:t>
      </w:r>
      <w:r>
        <w:rPr>
          <w:rFonts w:ascii="Calibri" w:hAnsi="Calibri" w:eastAsia="宋体"/>
          <w:b w:val="0"/>
          <w:sz w:val="19"/>
        </w:rPr>
        <w:t>：Be &gt; B、N &gt; O（第 2 周期），Mg &gt; Al、P &gt; S（第 3 周期）。原因是 Be（2s²）、Mg（3s²）全满，N（2p³）、P（3p³）半满，额外稳定；而 B、Al 失去 1 个 s 电子后不再是全满，O、S 失去 1 个 p 电子后变成半满，反而容易失去。</w:t>
      </w:r>
    </w:p>
    <w:p>
      <w:pPr>
        <w:spacing w:before="20" w:after="20" w:line="269" w:lineRule="auto"/>
      </w:pPr>
      <w:r>
        <w:rPr>
          <w:rFonts w:ascii="Calibri" w:hAnsi="Calibri" w:eastAsia="宋体"/>
          <w:b/>
          <w:sz w:val="19"/>
        </w:rPr>
        <w:t>电负性</w:t>
      </w:r>
      <w:r>
        <w:rPr>
          <w:rFonts w:ascii="Calibri" w:hAnsi="Calibri" w:eastAsia="宋体"/>
          <w:b w:val="0"/>
          <w:sz w:val="19"/>
        </w:rPr>
        <w:t>：元素的原子在化合物中吸引电子能力的相对大小，用 χ 表示，以氟的 χ = 4.0 为相对标准（(12-10)）。同周期主族元素从左到右逐渐变大（稀有气体除外），同主族从上到下逐渐变小。金属元素 χ &lt; 1.8，非金属元素 χ &gt; 1.8，交界处（Ge、Sb）在 1.8 左右，兼具两性；Δχ &gt; 1.7 一般形成离子键，Δχ &lt; 1.7 一般形成共价键。</w:t>
      </w:r>
    </w:p>
    <w:p>
      <w:pPr>
        <w:spacing w:before="20" w:after="20" w:line="269" w:lineRule="auto"/>
      </w:pPr>
      <w:r>
        <w:rPr>
          <w:rFonts w:ascii="Calibri" w:hAnsi="Calibri" w:eastAsia="宋体"/>
          <w:b/>
          <w:sz w:val="19"/>
        </w:rPr>
        <w:t>部分元素电负性</w:t>
      </w:r>
      <w:r>
        <w:rPr>
          <w:rFonts w:ascii="Calibri" w:hAnsi="Calibri" w:eastAsia="宋体"/>
          <w:b w:val="0"/>
          <w:sz w:val="19"/>
        </w:rPr>
        <w:t>：H 2.1；Li 1.0、Be 1.5、B 2.0、C 2.5、N 3.0、O 3.5、F 4.0；Na 0.9、Mg 1.2、Al 1.5、Si 1.8、P 2.1、S 2.5、Cl 3.0。</w:t>
      </w:r>
    </w:p>
    <w:p>
      <w:pPr>
        <w:spacing w:before="20" w:after="20" w:line="269" w:lineRule="auto"/>
      </w:pPr>
      <w:r>
        <w:rPr>
          <w:rFonts w:ascii="Calibri" w:hAnsi="Calibri" w:eastAsia="宋体"/>
          <w:b/>
          <w:sz w:val="19"/>
        </w:rPr>
        <w:t>三条规律的内在解释</w:t>
      </w:r>
      <w:r>
        <w:rPr>
          <w:rFonts w:ascii="Calibri" w:hAnsi="Calibri" w:eastAsia="宋体"/>
          <w:b w:val="0"/>
          <w:sz w:val="19"/>
        </w:rPr>
        <w:t>：核电荷数增大使核对电子的吸引增强，电子层数增多使外层电子离核更远、受屏蔽更强，价电子构型（全满、半满）决定局部稳定性——三者竞争的结果就是周期性递变。</w:t>
      </w:r>
    </w:p>
    <w:p>
      <w:pPr>
        <w:spacing w:before="20" w:after="20" w:line="269" w:lineRule="auto"/>
      </w:pPr>
      <w:r>
        <w:rPr>
          <w:rFonts w:ascii="Calibri" w:hAnsi="Calibri" w:eastAsia="宋体"/>
          <w:b/>
          <w:sz w:val="19"/>
        </w:rPr>
        <w:t>适用条件</w:t>
      </w:r>
      <w:r>
        <w:rPr>
          <w:rFonts w:ascii="Calibri" w:hAnsi="Calibri" w:eastAsia="宋体"/>
          <w:b w:val="0"/>
          <w:sz w:val="19"/>
        </w:rPr>
        <w:t>：第一电离能"同周期增大"只对主族元素成立，且允许全满、半满造成的反常；电负性一般不讨论稀有气体；1.7 只是经验界限，BeCl₂、AlCl₃ 等仍要结合熔沸点、导电性等实验事实判断键型；比较半径时数据来源必须一致。</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把"第一电离能同周期依次增大"绝对化，忽略 Be &gt; B、N &gt; O、Mg &gt; Al、P &gt; S 四个凹口。</w:t>
      </w:r>
    </w:p>
    <w:p>
      <w:pPr>
        <w:spacing w:before="0" w:after="0" w:line="269" w:lineRule="auto"/>
        <w:ind w:left="227"/>
      </w:pPr>
      <w:r>
        <w:rPr>
          <w:rFonts w:ascii="Calibri" w:hAnsi="Calibri" w:eastAsia="宋体"/>
          <w:b w:val="0"/>
          <w:sz w:val="19"/>
        </w:rPr>
        <w:t>2. 混用不同来源的半径数据（金属半径与范德华半径），得出错误的大小顺序。</w:t>
      </w:r>
    </w:p>
    <w:p>
      <w:pPr>
        <w:spacing w:before="0" w:after="0" w:line="269" w:lineRule="auto"/>
        <w:ind w:left="227"/>
      </w:pPr>
      <w:r>
        <w:rPr>
          <w:rFonts w:ascii="Calibri" w:hAnsi="Calibri" w:eastAsia="宋体"/>
          <w:b w:val="0"/>
          <w:sz w:val="19"/>
        </w:rPr>
        <w:t>3. 把 Δχ = 1.7 当成严格的键型分界——AlCl₃ 的 Δχ = 1.5，却是共价化合物（熔沸点低、易升华）。</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将 Na、Mg、Al 按原子半径由大到小、第一电离能由小到大分别排序。</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半径：同周期从左到右减小，Na &gt; Mg &gt; Al。</w:t>
      </w:r>
    </w:p>
    <w:p>
      <w:pPr>
        <w:spacing w:before="20" w:after="20" w:line="269" w:lineRule="auto"/>
      </w:pPr>
      <w:r>
        <w:rPr>
          <w:rFonts w:ascii="Calibri" w:hAnsi="Calibri" w:eastAsia="宋体"/>
          <w:b w:val="0"/>
          <w:sz w:val="19"/>
        </w:rPr>
        <w:t>第一电离能：Na（496）&lt; Al（578）&lt; Mg（738）。Mg 的 3s 全满，比 Al 更难失电子。</w:t>
      </w:r>
    </w:p>
    <w:p>
      <w:pPr>
        <w:spacing w:before="20" w:after="20" w:line="269" w:lineRule="auto"/>
      </w:pPr>
      <w:r>
        <w:rPr>
          <w:rFonts w:ascii="Calibri" w:hAnsi="Calibri" w:eastAsia="宋体"/>
          <w:b/>
          <w:sz w:val="19"/>
        </w:rPr>
        <w:t xml:space="preserve"> 陷阱</w:t>
      </w:r>
      <w:r>
        <w:rPr>
          <w:rFonts w:ascii="Calibri" w:hAnsi="Calibri" w:eastAsia="宋体"/>
          <w:b w:val="0"/>
          <w:sz w:val="19"/>
        </w:rPr>
        <w:t>：把 I₁ 也按 Na &lt; Mg &lt; Al 排，忽略 Mg 的全满反常。</w:t>
      </w:r>
    </w:p>
    <w:p>
      <w:pPr>
        <w:spacing w:before="20" w:after="20" w:line="269" w:lineRule="auto"/>
      </w:pPr>
      <w:r>
        <w:rPr>
          <w:rFonts w:ascii="Calibri" w:hAnsi="Calibri" w:eastAsia="宋体"/>
          <w:b/>
          <w:sz w:val="19"/>
        </w:rPr>
        <w:t>变式</w:t>
      </w:r>
      <w:r>
        <w:rPr>
          <w:rFonts w:ascii="Calibri" w:hAnsi="Calibri" w:eastAsia="宋体"/>
          <w:b w:val="0"/>
          <w:sz w:val="19"/>
        </w:rPr>
        <w:t>：三种元素的最高价氧化物对应水化物的碱性由强到弱如何排？（NaOH &gt; Mg(OH)₂ &gt; Al(OH)₃）</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下表是第 2 周期部分元素的第一电离能（kJ·mol⁻¹）：Li 520、Be 900、B 801、C 1086、N 1402、O 1314、F 1681、Ne 2081。</w:t>
      </w:r>
    </w:p>
    <w:p>
      <w:pPr>
        <w:spacing w:before="20" w:after="20" w:line="269" w:lineRule="auto"/>
      </w:pPr>
      <w:r>
        <w:rPr>
          <w:rFonts w:ascii="Calibri" w:hAnsi="Calibri" w:eastAsia="宋体"/>
          <w:b w:val="0"/>
          <w:sz w:val="19"/>
        </w:rPr>
        <w:t>(1) 描述 I₁ 的总体变化趋势；</w:t>
      </w:r>
    </w:p>
    <w:p>
      <w:pPr>
        <w:spacing w:before="20" w:after="20" w:line="269" w:lineRule="auto"/>
      </w:pPr>
      <w:r>
        <w:rPr>
          <w:rFonts w:ascii="Calibri" w:hAnsi="Calibri" w:eastAsia="宋体"/>
          <w:b w:val="0"/>
          <w:sz w:val="19"/>
        </w:rPr>
        <w:t>(2) 解释 Be &gt; B、N &gt; O 的原因；</w:t>
      </w:r>
    </w:p>
    <w:p>
      <w:pPr>
        <w:spacing w:before="20" w:after="20" w:line="269" w:lineRule="auto"/>
      </w:pPr>
      <w:r>
        <w:rPr>
          <w:rFonts w:ascii="Calibri" w:hAnsi="Calibri" w:eastAsia="宋体"/>
          <w:b w:val="0"/>
          <w:sz w:val="19"/>
        </w:rPr>
        <w:t>(3) 预测 Na、Mg、Al 中 I₁ 最小的是哪一种，说明理由。</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从左到右总体增大，Li 最小、Ne 最大。</w:t>
      </w:r>
    </w:p>
    <w:p>
      <w:pPr>
        <w:spacing w:before="20" w:after="20" w:line="269" w:lineRule="auto"/>
      </w:pPr>
      <w:r>
        <w:rPr>
          <w:rFonts w:ascii="Calibri" w:hAnsi="Calibri" w:eastAsia="宋体"/>
          <w:b w:val="0"/>
          <w:sz w:val="19"/>
        </w:rPr>
        <w:t>(2) Be 的 2s² 全满、B 的 2s²2p¹ 失去的是 2p¹，失去后不再是全满结构，故 Be 比 B 难失电子；N 的 2p³ 半满、O 的 2p⁴ 有一对电子，O 失去一个即成半满，故 O 比 N 易失电子。</w:t>
      </w:r>
    </w:p>
    <w:p>
      <w:pPr>
        <w:spacing w:before="20" w:after="20" w:line="269" w:lineRule="auto"/>
      </w:pPr>
      <w:r>
        <w:rPr>
          <w:rFonts w:ascii="Calibri" w:hAnsi="Calibri" w:eastAsia="宋体"/>
          <w:b w:val="0"/>
          <w:sz w:val="19"/>
        </w:rPr>
        <w:t xml:space="preserve">(3) </w:t>
      </w:r>
      <w:r>
        <w:rPr>
          <w:rFonts w:ascii="Calibri" w:hAnsi="Calibri" w:eastAsia="宋体"/>
          <w:b/>
          <w:sz w:val="19"/>
        </w:rPr>
        <w:t>Na</w:t>
      </w:r>
      <w:r>
        <w:rPr>
          <w:rFonts w:ascii="Calibri" w:hAnsi="Calibri" w:eastAsia="宋体"/>
          <w:b w:val="0"/>
          <w:sz w:val="19"/>
        </w:rPr>
        <w:t xml:space="preserve"> 最小。同周期从左到右 I₁ 增大，Na 在最左；且 Na 只有 1 个价电子（3s¹），失去后即为 8 电子稳定结构。</w:t>
      </w:r>
    </w:p>
    <w:p>
      <w:pPr>
        <w:spacing w:before="20" w:after="20" w:line="269" w:lineRule="auto"/>
      </w:pPr>
      <w:r>
        <w:rPr>
          <w:rFonts w:ascii="Calibri" w:hAnsi="Calibri" w:eastAsia="宋体"/>
          <w:b/>
          <w:sz w:val="19"/>
        </w:rPr>
        <w:t xml:space="preserve"> 陷阱</w:t>
      </w:r>
      <w:r>
        <w:rPr>
          <w:rFonts w:ascii="Calibri" w:hAnsi="Calibri" w:eastAsia="宋体"/>
          <w:b w:val="0"/>
          <w:sz w:val="19"/>
        </w:rPr>
        <w:t>：第 (2) 问只说"Be 在 B 左边，所以电离能大"——趋势只能解释总体，反常必须落到全满、半满。</w:t>
      </w:r>
    </w:p>
    <w:p>
      <w:pPr>
        <w:spacing w:before="20" w:after="20" w:line="269" w:lineRule="auto"/>
      </w:pPr>
      <w:r>
        <w:rPr>
          <w:rFonts w:ascii="Calibri" w:hAnsi="Calibri" w:eastAsia="宋体"/>
          <w:b/>
          <w:sz w:val="19"/>
        </w:rPr>
        <w:t>变式</w:t>
      </w:r>
      <w:r>
        <w:rPr>
          <w:rFonts w:ascii="Calibri" w:hAnsi="Calibri" w:eastAsia="宋体"/>
          <w:b w:val="0"/>
          <w:sz w:val="19"/>
        </w:rPr>
        <w:t>：上表中哪种元素的第一电离能最大？这与它的族位置有什么关系？（Ne；位于 0 族，最外层 2s²2p⁶ 全满，最难失电子）</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X、Y、Z 是第 3 周期的三种元素，电负性分别为 0.9、1.5、3.0。</w:t>
      </w:r>
    </w:p>
    <w:p>
      <w:pPr>
        <w:spacing w:before="20" w:after="20" w:line="269" w:lineRule="auto"/>
      </w:pPr>
      <w:r>
        <w:rPr>
          <w:rFonts w:ascii="Calibri" w:hAnsi="Calibri" w:eastAsia="宋体"/>
          <w:b w:val="0"/>
          <w:sz w:val="19"/>
        </w:rPr>
        <w:t>(1) 判断三种元素金属性、非金属性的强弱；</w:t>
      </w:r>
    </w:p>
    <w:p>
      <w:pPr>
        <w:spacing w:before="20" w:after="20" w:line="269" w:lineRule="auto"/>
      </w:pPr>
      <w:r>
        <w:rPr>
          <w:rFonts w:ascii="Calibri" w:hAnsi="Calibri" w:eastAsia="宋体"/>
          <w:b w:val="0"/>
          <w:sz w:val="19"/>
        </w:rPr>
        <w:t>(2) 写出它们的元素符号及最高价氧化物对应水化物的化学式；</w:t>
      </w:r>
    </w:p>
    <w:p>
      <w:pPr>
        <w:spacing w:before="20" w:after="20" w:line="269" w:lineRule="auto"/>
      </w:pPr>
      <w:r>
        <w:rPr>
          <w:rFonts w:ascii="Calibri" w:hAnsi="Calibri" w:eastAsia="宋体"/>
          <w:b w:val="0"/>
          <w:sz w:val="19"/>
        </w:rPr>
        <w:t>(3) 比较三种水化物的酸碱性；</w:t>
      </w:r>
    </w:p>
    <w:p>
      <w:pPr>
        <w:spacing w:before="20" w:after="20" w:line="269" w:lineRule="auto"/>
      </w:pPr>
      <w:r>
        <w:rPr>
          <w:rFonts w:ascii="Calibri" w:hAnsi="Calibri" w:eastAsia="宋体"/>
          <w:b w:val="0"/>
          <w:sz w:val="19"/>
        </w:rPr>
        <w:t>(4) 判断 Y 与 Z 形成的化合物是离子化合物还是共价化合物，说明依据。</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χ = 0.9 金属性强；χ = 1.5 金属性较弱，氧化物与氢氧化物显两性；χ = 3.0 非金属性强。</w:t>
      </w:r>
    </w:p>
    <w:p>
      <w:pPr>
        <w:spacing w:before="20" w:after="20" w:line="269" w:lineRule="auto"/>
      </w:pPr>
      <w:r>
        <w:rPr>
          <w:rFonts w:ascii="Calibri" w:hAnsi="Calibri" w:eastAsia="宋体"/>
          <w:b w:val="0"/>
          <w:sz w:val="19"/>
        </w:rPr>
        <w:t>(2) X 为 Na，NaOH；Y 为 Al，Al(OH)₃；Z 为 Cl，HClO₄。</w:t>
      </w:r>
    </w:p>
    <w:p>
      <w:pPr>
        <w:spacing w:before="20" w:after="20" w:line="269" w:lineRule="auto"/>
      </w:pPr>
      <w:r>
        <w:rPr>
          <w:rFonts w:ascii="Calibri" w:hAnsi="Calibri" w:eastAsia="宋体"/>
          <w:b w:val="0"/>
          <w:sz w:val="19"/>
        </w:rPr>
        <w:t>(3) NaOH 显强碱性，Al(OH)₃ 两性，HClO₄ 显强酸性。</w:t>
      </w:r>
    </w:p>
    <w:p>
      <w:pPr>
        <w:spacing w:before="20" w:after="20" w:line="269" w:lineRule="auto"/>
      </w:pPr>
      <w:r>
        <w:rPr>
          <w:rFonts w:ascii="Calibri" w:hAnsi="Calibri" w:eastAsia="宋体"/>
          <w:b w:val="0"/>
          <w:sz w:val="19"/>
        </w:rPr>
        <w:t>(4) Δχ = 3.0 − 1.5 = 1.5 &lt; 1.7，一般形成共价键，AlCl₃ 是共价化合物（熔沸点低、易升华、熔融不导电）。</w:t>
      </w:r>
    </w:p>
    <w:p>
      <w:pPr>
        <w:spacing w:before="20" w:after="20" w:line="269" w:lineRule="auto"/>
      </w:pPr>
      <w:r>
        <w:rPr>
          <w:rFonts w:ascii="Calibri" w:hAnsi="Calibri" w:eastAsia="宋体"/>
          <w:b/>
          <w:sz w:val="19"/>
        </w:rPr>
        <w:t xml:space="preserve"> 陷阱</w:t>
      </w:r>
      <w:r>
        <w:rPr>
          <w:rFonts w:ascii="Calibri" w:hAnsi="Calibri" w:eastAsia="宋体"/>
          <w:b w:val="0"/>
          <w:sz w:val="19"/>
        </w:rPr>
        <w:t>：把 Al(OH)₃ 说成强碱或强酸；或只看"金属 + 非金属"就判定为离子化合物。</w:t>
      </w:r>
    </w:p>
    <w:p>
      <w:pPr>
        <w:spacing w:before="20" w:after="20" w:line="269" w:lineRule="auto"/>
      </w:pPr>
      <w:r>
        <w:rPr>
          <w:rFonts w:ascii="Calibri" w:hAnsi="Calibri" w:eastAsia="宋体"/>
          <w:b/>
          <w:sz w:val="19"/>
        </w:rPr>
        <w:t>变式</w:t>
      </w:r>
      <w:r>
        <w:rPr>
          <w:rFonts w:ascii="Calibri" w:hAnsi="Calibri" w:eastAsia="宋体"/>
          <w:b w:val="0"/>
          <w:sz w:val="19"/>
        </w:rPr>
        <w:t>：X 与 Z 的 Δχ 是多少？据此判断 NaCl 的键型。（3.0 − 0.9 = 2.1 &gt; 1.7，离子键）</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Na、Mg、Al 的第一电离能由小到大如何排列？② 周期表中电负性最大的元素是哪一种？③ 某元素的 I₂ 远大于 I₁，说明它最外层有几个电子？</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Na &lt; Al &lt; Mg　② F（χ = 4.0）　③ 1 个</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变式，然后进 D-1.6 练分区与位置推断。</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默写四个"凹口"（Be &gt; B、N &gt; O、Mg &gt; Al、P &gt; S），再做例题 2。</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从「原理与方程式」读起，先在同周期、同主族上各画一条趋势箭头。</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：能比较半径、第一电离能、电负性并解释反常，能用电负性差判断键型，例题 3 与变式做对，即过关。</w:t>
      </w:r>
    </w:p>
    <w:p>
      <w:pPr>
        <w:spacing w:before="200"/>
      </w:pPr>
      <w:r>
        <w:rPr>
          <w:rFonts w:ascii="Calibri" w:hAnsi="Calibri" w:eastAsia="微软雅黑"/>
          <w:b/>
          <w:color w:val="0A4F43"/>
          <w:sz w:val="25"/>
        </w:rPr>
        <w:t>D-1.6  周期表分区与元素性质递变</w:t>
      </w:r>
    </w:p>
    <w:p>
      <w:pPr>
        <w:spacing w:before="0" w:after="80" w:line="269" w:lineRule="auto"/>
      </w:pPr>
      <w:r>
        <w:rPr>
          <w:rFonts w:ascii="Calibri" w:hAnsi="Calibri" w:eastAsia="宋体"/>
          <w:b w:val="0"/>
          <w:color w:val="6B6B70"/>
          <w:sz w:val="15"/>
        </w:rPr>
        <w:t>选必二 › 第1章 原子结构与性质 ｜ Ⅱ · 考频高 ｜ 前置：D-1.4、D-1.5 ｜ 关联：D-1.3　★</w:t>
      </w:r>
    </w:p>
    <w:p>
      <w:pPr>
        <w:spacing w:before="20" w:after="20" w:line="269" w:lineRule="auto"/>
      </w:pPr>
      <w:r>
        <w:rPr>
          <w:rFonts w:ascii="Calibri" w:hAnsi="Calibri" w:eastAsia="宋体"/>
          <w:b/>
          <w:sz w:val="19"/>
        </w:rPr>
        <w:t xml:space="preserve"> 先猜</w:t>
      </w:r>
      <w:r>
        <w:rPr>
          <w:rFonts w:ascii="Calibri" w:hAnsi="Calibri" w:eastAsia="宋体"/>
          <w:b w:val="0"/>
          <w:sz w:val="19"/>
        </w:rPr>
        <w:t>：电负性 1.8 被当作金属与非金属的分界，那么电负性恰好是 1.8 的硅，到底算金属还是非金属？</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周期表按"最后一个电子填入的能级"分区：s 区（ⅠA、ⅡA）、p 区（13～18 族）、d 区（3～12 族，不含镧系、锕系）、f 区（镧系、锕系）。价电子排布定族，能级组定周期，最后填入的能级定区。把"位置—价电子—性质"三者的换算练熟，推断题就变成了查表；同周期、同主族的性质递变，则是原子半径、电离能、电负性三条曲线在元素单质与化合物上的投影。</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判断：s 区元素全部是金属元素。</w:t>
      </w:r>
    </w:p>
    <w:p>
      <w:pPr>
        <w:spacing w:before="0" w:after="0" w:line="269" w:lineRule="auto"/>
        <w:ind w:left="227"/>
      </w:pPr>
      <w:r>
        <w:rPr>
          <w:rFonts w:ascii="Calibri" w:hAnsi="Calibri" w:eastAsia="宋体"/>
          <w:b w:val="0"/>
          <w:sz w:val="19"/>
        </w:rPr>
        <w:t>2. 选择：价电子排布为 3d⁵4s¹ 的元素属于（A）s 区　（B）p 区　（C）d 区　（D）f 区</w:t>
      </w:r>
    </w:p>
    <w:p>
      <w:pPr>
        <w:spacing w:before="0" w:after="0" w:line="269" w:lineRule="auto"/>
        <w:ind w:left="227"/>
      </w:pPr>
      <w:r>
        <w:rPr>
          <w:rFonts w:ascii="Calibri" w:hAnsi="Calibri" w:eastAsia="宋体"/>
          <w:b w:val="0"/>
          <w:sz w:val="19"/>
        </w:rPr>
        <w:t>3. 简答：p 区包括哪些族？p 区元素是否全是非金属？</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✗（氢是 s 区的非金属）　2. C（Cr，d 区ⅥB 族）　3. 13～18 族；不全是，Al、Sn、Pb、Bi 等都是金属。</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分区依据</w:t>
      </w:r>
      <w:r>
        <w:rPr>
          <w:rFonts w:ascii="Calibri" w:hAnsi="Calibri" w:eastAsia="宋体"/>
          <w:b w:val="0"/>
          <w:sz w:val="19"/>
        </w:rPr>
        <w:t>：根据元素原子的价电子排布特征，把周期表分为 s、p、d、f 四个区；区的名称一般来自最后填入电子的能级符号（He 例外，最后填入 1s，却按族排在 0 族的位置）。</w:t>
      </w:r>
    </w:p>
    <w:p>
      <w:pPr>
        <w:spacing w:before="0" w:after="0" w:line="269" w:lineRule="auto"/>
        <w:ind w:left="227"/>
      </w:pPr>
      <w:r>
        <w:rPr>
          <w:rFonts w:ascii="Calibri" w:hAnsi="Calibri" w:eastAsia="宋体"/>
          <w:b w:val="0"/>
          <w:sz w:val="19"/>
        </w:rPr>
        <w:t>· s 区：ⅠA、ⅡA 族（含 H），价电子排布 ns¹⁻²，共两个纵列；除氢外都是较活泼的金属。</w:t>
      </w:r>
    </w:p>
    <w:p>
      <w:pPr>
        <w:spacing w:before="0" w:after="0" w:line="269" w:lineRule="auto"/>
        <w:ind w:left="227"/>
      </w:pPr>
      <w:r>
        <w:rPr>
          <w:rFonts w:ascii="Calibri" w:hAnsi="Calibri" w:eastAsia="宋体"/>
          <w:b w:val="0"/>
          <w:sz w:val="19"/>
        </w:rPr>
        <w:t>· p 区：13～18 族，价电子排布 ns²np¹⁻⁶（He 为 1s²），共 6 个纵列；除氢外，所有非金属元素（包括稀有气体）都在 p 区。</w:t>
      </w:r>
    </w:p>
    <w:p>
      <w:pPr>
        <w:spacing w:before="0" w:after="0" w:line="269" w:lineRule="auto"/>
        <w:ind w:left="227"/>
      </w:pPr>
      <w:r>
        <w:rPr>
          <w:rFonts w:ascii="Calibri" w:hAnsi="Calibri" w:eastAsia="宋体"/>
          <w:b w:val="0"/>
          <w:sz w:val="19"/>
        </w:rPr>
        <w:t>· d 区：3～12 族（不含镧系、锕系），价电子排布 (n−1)d¹⁻¹⁰ns¹⁻²，共 10 个纵列；都是过渡元素，核外电子排布的差别主要在 (n−1)d 轨道上。</w:t>
      </w:r>
    </w:p>
    <w:p>
      <w:pPr>
        <w:spacing w:before="0" w:after="0" w:line="269" w:lineRule="auto"/>
        <w:ind w:left="227"/>
      </w:pPr>
      <w:r>
        <w:rPr>
          <w:rFonts w:ascii="Calibri" w:hAnsi="Calibri" w:eastAsia="宋体"/>
          <w:b w:val="0"/>
          <w:sz w:val="19"/>
        </w:rPr>
        <w:t>· f 区：镧系、锕系，价电子排布 (n−2)f¹⁻¹⁴(n−1)d⁰⁻²ns²。</w:t>
      </w:r>
    </w:p>
    <w:p>
      <w:pPr>
        <w:spacing w:before="20" w:after="20" w:line="269" w:lineRule="auto"/>
      </w:pPr>
      <w:r>
        <w:rPr>
          <w:rFonts w:ascii="Calibri" w:hAnsi="Calibri" w:eastAsia="宋体"/>
          <w:b/>
          <w:sz w:val="19"/>
        </w:rPr>
        <w:t>周期与能级组</w:t>
      </w:r>
      <w:r>
        <w:rPr>
          <w:rFonts w:ascii="Calibri" w:hAnsi="Calibri" w:eastAsia="宋体"/>
          <w:b w:val="0"/>
          <w:sz w:val="19"/>
        </w:rPr>
        <w:t>：鲍林近似能级图划分出 7 个能级组，分别对应 7 个周期；每个周期包含的元素种数，等于对应能级组中所有原子轨道最多能容纳的电子数——2、8、8、18、18、32、32。第 4 周期对应 4s、3d、4p 组成的能级组，共 18 种元素。</w:t>
      </w:r>
    </w:p>
    <w:p>
      <w:pPr>
        <w:spacing w:before="20" w:after="20" w:line="269" w:lineRule="auto"/>
      </w:pPr>
      <w:r>
        <w:rPr>
          <w:rFonts w:ascii="Calibri" w:hAnsi="Calibri" w:eastAsia="宋体"/>
          <w:b/>
          <w:sz w:val="19"/>
        </w:rPr>
        <w:t>族与价电子</w:t>
      </w:r>
      <w:r>
        <w:rPr>
          <w:rFonts w:ascii="Calibri" w:hAnsi="Calibri" w:eastAsia="宋体"/>
          <w:b w:val="0"/>
          <w:sz w:val="19"/>
        </w:rPr>
        <w:t>：一般来说同族元素价电子数相同。主族元素的价电子数等于主族序数，价电子全部排布在最外层的 ns 或 nsnp 轨道上；过渡元素的价电子还包括次外层 (n−1)d 电子，Ⅷ族占第 8、9、10 三列。</w:t>
      </w:r>
    </w:p>
    <w:p>
      <w:pPr>
        <w:spacing w:before="20" w:after="20" w:line="269" w:lineRule="auto"/>
      </w:pPr>
      <w:r>
        <w:rPr>
          <w:rFonts w:ascii="Calibri" w:hAnsi="Calibri" w:eastAsia="宋体"/>
          <w:b/>
          <w:sz w:val="19"/>
        </w:rPr>
        <w:t>性质递变</w:t>
      </w:r>
      <w:r>
        <w:rPr>
          <w:rFonts w:ascii="Calibri" w:hAnsi="Calibri" w:eastAsia="宋体"/>
          <w:b w:val="0"/>
          <w:sz w:val="19"/>
        </w:rPr>
        <w:t>：同周期从左到右，金属性减弱、非金属性增强；同主族从上到下，金属性增强、非金属性减弱。判断依据有：单质与水或酸反应置换氢的难易、最高价氧化物对应水化物的酸碱性、元素间的相互置换、电负性与第一电离能的大小。</w:t>
      </w:r>
    </w:p>
    <w:p>
      <w:pPr>
        <w:spacing w:before="20" w:after="20" w:line="269" w:lineRule="auto"/>
      </w:pPr>
      <w:r>
        <w:rPr>
          <w:rFonts w:ascii="Calibri" w:hAnsi="Calibri" w:eastAsia="宋体"/>
          <w:b/>
          <w:sz w:val="19"/>
        </w:rPr>
        <w:t>元素周期律（表）的应用</w:t>
      </w:r>
      <w:r>
        <w:rPr>
          <w:rFonts w:ascii="Calibri" w:hAnsi="Calibri" w:eastAsia="宋体"/>
          <w:b w:val="0"/>
          <w:sz w:val="19"/>
        </w:rPr>
        <w:t>：金属与非金属分界线附近的元素（Si、Ge，χ 约 1.8）可作半导体材料；过渡元素区是寻找催化剂、耐高温耐腐蚀合金的区域；F、P、S、Cl、As 附近是合成农药的元素区；对角线规则（Li—Mg、Be—Al、B—Si）说明处于对角线的两种主族元素性质相似，可用电负性相近来解释。</w:t>
      </w:r>
    </w:p>
    <w:p>
      <w:pPr>
        <w:spacing w:before="20" w:after="20" w:line="269" w:lineRule="auto"/>
      </w:pPr>
      <w:r>
        <w:rPr>
          <w:rFonts w:ascii="Calibri" w:hAnsi="Calibri" w:eastAsia="宋体"/>
          <w:b/>
          <w:sz w:val="19"/>
        </w:rPr>
        <w:t>适用条件</w:t>
      </w:r>
      <w:r>
        <w:rPr>
          <w:rFonts w:ascii="Calibri" w:hAnsi="Calibri" w:eastAsia="宋体"/>
          <w:b w:val="0"/>
          <w:sz w:val="19"/>
        </w:rPr>
        <w:t>：分区看"最后填入的能级"，不看最外层或最高能级；d 区不含镧系、锕系；"族序数 = 价电子数"只适用于主族元素；对角线规则只适用于主族，且是"相似"而非"相同"。</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 d 区等同于"全部副族"——d 区是 3～12 族且不含镧系、锕系，Ⅷ族也在其中。</w:t>
      </w:r>
    </w:p>
    <w:p>
      <w:pPr>
        <w:spacing w:before="0" w:after="0" w:line="269" w:lineRule="auto"/>
        <w:ind w:left="227"/>
      </w:pPr>
      <w:r>
        <w:rPr>
          <w:rFonts w:ascii="Calibri" w:hAnsi="Calibri" w:eastAsia="宋体"/>
          <w:b w:val="0"/>
          <w:sz w:val="19"/>
        </w:rPr>
        <w:t>2. 用最外层电子数推过渡元素的族——Fe 最外层 4s² 只有 2 个电子，却是Ⅷ族。</w:t>
      </w:r>
    </w:p>
    <w:p>
      <w:pPr>
        <w:spacing w:before="0" w:after="0" w:line="269" w:lineRule="auto"/>
        <w:ind w:left="227"/>
      </w:pPr>
      <w:r>
        <w:rPr>
          <w:rFonts w:ascii="Calibri" w:hAnsi="Calibri" w:eastAsia="宋体"/>
          <w:b w:val="0"/>
          <w:sz w:val="19"/>
        </w:rPr>
        <w:t>3. 认为 p 区全是非金属——p 区含 Al、Sn、Pb、Bi 等金属；成立的表述是"非金属全部在 p 区"。</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写出下列元素在周期表中的位置和所属区：</w:t>
      </w:r>
    </w:p>
    <w:p>
      <w:pPr>
        <w:spacing w:before="20" w:after="20" w:line="269" w:lineRule="auto"/>
      </w:pPr>
      <w:r>
        <w:rPr>
          <w:rFonts w:ascii="Calibri" w:hAnsi="Calibri" w:eastAsia="宋体"/>
          <w:b w:val="0"/>
          <w:sz w:val="19"/>
        </w:rPr>
        <w:t>(1) 1s²2s²2p⁶3s²3p¹；(2) [Ar]3d⁵4s¹；(3) [Ar]3d¹⁰4s²4p⁵。</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13 个电子，Al：第 3 周期ⅢA 族，p 区。</w:t>
      </w:r>
    </w:p>
    <w:p>
      <w:pPr>
        <w:spacing w:before="20" w:after="20" w:line="269" w:lineRule="auto"/>
      </w:pPr>
      <w:r>
        <w:rPr>
          <w:rFonts w:ascii="Calibri" w:hAnsi="Calibri" w:eastAsia="宋体"/>
          <w:b w:val="0"/>
          <w:sz w:val="19"/>
        </w:rPr>
        <w:t>(2) 24 个电子，Cr：第 4 周期ⅥB 族，d 区。</w:t>
      </w:r>
    </w:p>
    <w:p>
      <w:pPr>
        <w:spacing w:before="20" w:after="20" w:line="269" w:lineRule="auto"/>
      </w:pPr>
      <w:r>
        <w:rPr>
          <w:rFonts w:ascii="Calibri" w:hAnsi="Calibri" w:eastAsia="宋体"/>
          <w:b w:val="0"/>
          <w:sz w:val="19"/>
        </w:rPr>
        <w:t>(3) 35 个电子，Br：第 4 周期ⅦA 族，p 区。</w:t>
      </w:r>
    </w:p>
    <w:p>
      <w:pPr>
        <w:spacing w:before="20" w:after="20" w:line="269" w:lineRule="auto"/>
      </w:pPr>
      <w:r>
        <w:rPr>
          <w:rFonts w:ascii="Calibri" w:hAnsi="Calibri" w:eastAsia="宋体"/>
          <w:b/>
          <w:sz w:val="19"/>
        </w:rPr>
        <w:t xml:space="preserve"> 陷阱</w:t>
      </w:r>
      <w:r>
        <w:rPr>
          <w:rFonts w:ascii="Calibri" w:hAnsi="Calibri" w:eastAsia="宋体"/>
          <w:b w:val="0"/>
          <w:sz w:val="19"/>
        </w:rPr>
        <w:t>：(1) 把 3p¹ 当成"第 1 族"；(2) 只看最外层 4s¹ 就判为 s 区。</w:t>
      </w:r>
    </w:p>
    <w:p>
      <w:pPr>
        <w:spacing w:before="20" w:after="20" w:line="269" w:lineRule="auto"/>
      </w:pPr>
      <w:r>
        <w:rPr>
          <w:rFonts w:ascii="Calibri" w:hAnsi="Calibri" w:eastAsia="宋体"/>
          <w:b/>
          <w:sz w:val="19"/>
        </w:rPr>
        <w:t>变式</w:t>
      </w:r>
      <w:r>
        <w:rPr>
          <w:rFonts w:ascii="Calibri" w:hAnsi="Calibri" w:eastAsia="宋体"/>
          <w:b w:val="0"/>
          <w:sz w:val="19"/>
        </w:rPr>
        <w:t>：(3) 的最高价氧化物对应水化物的酸性比 HClO₄ 强还是弱？（弱，Br 的非金属性弱于 Cl）</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判断下列说法是否正确，并说明理由。</w:t>
      </w:r>
    </w:p>
    <w:p>
      <w:pPr>
        <w:spacing w:before="20" w:after="20" w:line="269" w:lineRule="auto"/>
      </w:pPr>
      <w:r>
        <w:rPr>
          <w:rFonts w:ascii="Calibri" w:hAnsi="Calibri" w:eastAsia="宋体"/>
          <w:b w:val="0"/>
          <w:sz w:val="19"/>
        </w:rPr>
        <w:t>(1) s 区元素都是金属元素；</w:t>
      </w:r>
    </w:p>
    <w:p>
      <w:pPr>
        <w:spacing w:before="20" w:after="20" w:line="269" w:lineRule="auto"/>
      </w:pPr>
      <w:r>
        <w:rPr>
          <w:rFonts w:ascii="Calibri" w:hAnsi="Calibri" w:eastAsia="宋体"/>
          <w:b w:val="0"/>
          <w:sz w:val="19"/>
        </w:rPr>
        <w:t>(2) p 区元素都是非金属元素；</w:t>
      </w:r>
    </w:p>
    <w:p>
      <w:pPr>
        <w:spacing w:before="20" w:after="20" w:line="269" w:lineRule="auto"/>
      </w:pPr>
      <w:r>
        <w:rPr>
          <w:rFonts w:ascii="Calibri" w:hAnsi="Calibri" w:eastAsia="宋体"/>
          <w:b w:val="0"/>
          <w:sz w:val="19"/>
        </w:rPr>
        <w:t>(3) d 区元素都是过渡元素；</w:t>
      </w:r>
    </w:p>
    <w:p>
      <w:pPr>
        <w:spacing w:before="20" w:after="20" w:line="269" w:lineRule="auto"/>
      </w:pPr>
      <w:r>
        <w:rPr>
          <w:rFonts w:ascii="Calibri" w:hAnsi="Calibri" w:eastAsia="宋体"/>
          <w:b w:val="0"/>
          <w:sz w:val="19"/>
        </w:rPr>
        <w:t>(4) 价电子排布为 4s²4p¹ 的元素属于 p 区。</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错误。氢元素在 s 区，是非金属。</w:t>
      </w:r>
    </w:p>
    <w:p>
      <w:pPr>
        <w:spacing w:before="20" w:after="20" w:line="269" w:lineRule="auto"/>
      </w:pPr>
      <w:r>
        <w:rPr>
          <w:rFonts w:ascii="Calibri" w:hAnsi="Calibri" w:eastAsia="宋体"/>
          <w:b w:val="0"/>
          <w:sz w:val="19"/>
        </w:rPr>
        <w:t>(2) 错误。p 区包含 Al、Ga、In、Tl、Sn、Pb、Bi 等金属元素。</w:t>
      </w:r>
    </w:p>
    <w:p>
      <w:pPr>
        <w:spacing w:before="20" w:after="20" w:line="269" w:lineRule="auto"/>
      </w:pPr>
      <w:r>
        <w:rPr>
          <w:rFonts w:ascii="Calibri" w:hAnsi="Calibri" w:eastAsia="宋体"/>
          <w:b w:val="0"/>
          <w:sz w:val="19"/>
        </w:rPr>
        <w:t>(3) 正确。d 区为 3～12 族且不含镧系、锕系，都是过渡元素。</w:t>
      </w:r>
    </w:p>
    <w:p>
      <w:pPr>
        <w:spacing w:before="20" w:after="20" w:line="269" w:lineRule="auto"/>
      </w:pPr>
      <w:r>
        <w:rPr>
          <w:rFonts w:ascii="Calibri" w:hAnsi="Calibri" w:eastAsia="宋体"/>
          <w:b w:val="0"/>
          <w:sz w:val="19"/>
        </w:rPr>
        <w:t>(4) 正确。31 号元素 Ga，价电子 4s²4p¹，第 4 周期ⅢA 族，最后一个电子填入 4p，属 p 区。</w:t>
      </w:r>
    </w:p>
    <w:p>
      <w:pPr>
        <w:spacing w:before="20" w:after="20" w:line="269" w:lineRule="auto"/>
      </w:pPr>
      <w:r>
        <w:rPr>
          <w:rFonts w:ascii="Calibri" w:hAnsi="Calibri" w:eastAsia="宋体"/>
          <w:b/>
          <w:sz w:val="19"/>
        </w:rPr>
        <w:t xml:space="preserve"> 陷阱</w:t>
      </w:r>
      <w:r>
        <w:rPr>
          <w:rFonts w:ascii="Calibri" w:hAnsi="Calibri" w:eastAsia="宋体"/>
          <w:b w:val="0"/>
          <w:sz w:val="19"/>
        </w:rPr>
        <w:t>：(3) 把"过渡元素"扩大到镧系、锕系（它们在 f 区）；(4) 只看到 4s² 就判 s 区，忽略最后填入的是 4p。</w:t>
      </w:r>
    </w:p>
    <w:p>
      <w:pPr>
        <w:spacing w:before="20" w:after="20" w:line="269" w:lineRule="auto"/>
      </w:pPr>
      <w:r>
        <w:rPr>
          <w:rFonts w:ascii="Calibri" w:hAnsi="Calibri" w:eastAsia="宋体"/>
          <w:b/>
          <w:sz w:val="19"/>
        </w:rPr>
        <w:t>变式</w:t>
      </w:r>
      <w:r>
        <w:rPr>
          <w:rFonts w:ascii="Calibri" w:hAnsi="Calibri" w:eastAsia="宋体"/>
          <w:b w:val="0"/>
          <w:sz w:val="19"/>
        </w:rPr>
        <w:t>：He 的最后填入电子在 1s，为什么通常把它排在 0 族（p 区）的位置？（He 的价电子构型为 1s²，按最后填入能级本应属 s 型；但周期表按族把它排在 0 族、位于 p 区顶端，分区时作为唯一例外归入 p 区）</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X、Y、Z 是元素周期表中相邻的三种短周期元素。X 和 Y 同周期，Y 和 Z 同主族；三种元素原子的最外层电子数之和为 11，核内质子数之和为 25。</w:t>
      </w:r>
    </w:p>
    <w:p>
      <w:pPr>
        <w:spacing w:before="20" w:after="20" w:line="269" w:lineRule="auto"/>
      </w:pPr>
      <w:r>
        <w:rPr>
          <w:rFonts w:ascii="Calibri" w:hAnsi="Calibri" w:eastAsia="宋体"/>
          <w:b w:val="0"/>
          <w:sz w:val="19"/>
        </w:rPr>
        <w:t>(1) 推断 X、Y、Z 分别是哪三种元素；</w:t>
      </w:r>
    </w:p>
    <w:p>
      <w:pPr>
        <w:spacing w:before="20" w:after="20" w:line="269" w:lineRule="auto"/>
      </w:pPr>
      <w:r>
        <w:rPr>
          <w:rFonts w:ascii="Calibri" w:hAnsi="Calibri" w:eastAsia="宋体"/>
          <w:b w:val="0"/>
          <w:sz w:val="19"/>
        </w:rPr>
        <w:t>(2) 写出三种元素基态原子的电子排布式，并指出各属哪个区；</w:t>
      </w:r>
    </w:p>
    <w:p>
      <w:pPr>
        <w:spacing w:before="20" w:after="20" w:line="269" w:lineRule="auto"/>
      </w:pPr>
      <w:r>
        <w:rPr>
          <w:rFonts w:ascii="Calibri" w:hAnsi="Calibri" w:eastAsia="宋体"/>
          <w:b w:val="0"/>
          <w:sz w:val="19"/>
        </w:rPr>
        <w:t>(3) 比较三种元素电负性的大小；</w:t>
      </w:r>
    </w:p>
    <w:p>
      <w:pPr>
        <w:spacing w:before="20" w:after="20" w:line="269" w:lineRule="auto"/>
      </w:pPr>
      <w:r>
        <w:rPr>
          <w:rFonts w:ascii="Calibri" w:hAnsi="Calibri" w:eastAsia="宋体"/>
          <w:b w:val="0"/>
          <w:sz w:val="19"/>
        </w:rPr>
        <w:t>(4) Y 与 Z 的性质相似，用一条规律解释。</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 设 Y 为碳、Z 为硅（同主族、相邻周期），则 X 为与碳同周期的硼：最外层电子数 3 + 4 + 4 = 11，质子数 5 + 6 + 14 = 25，两个条件同时满足。故 X 为硼（B）、Y 为碳（C）、Z 为硅（Si）。</w:t>
      </w:r>
    </w:p>
    <w:p>
      <w:pPr>
        <w:spacing w:before="20" w:after="20" w:line="269" w:lineRule="auto"/>
      </w:pPr>
      <w:r>
        <w:rPr>
          <w:rFonts w:ascii="Calibri" w:hAnsi="Calibri" w:eastAsia="宋体"/>
          <w:b w:val="0"/>
          <w:sz w:val="19"/>
        </w:rPr>
        <w:t>(2) B：1s²2s²2p¹，p 区；C：1s²2s²2p²，p 区；Si：1s²2s²2p⁶3s²3p²，p 区。</w:t>
      </w:r>
    </w:p>
    <w:p>
      <w:pPr>
        <w:spacing w:before="20" w:after="20" w:line="269" w:lineRule="auto"/>
      </w:pPr>
      <w:r>
        <w:rPr>
          <w:rFonts w:ascii="Calibri" w:hAnsi="Calibri" w:eastAsia="宋体"/>
          <w:b w:val="0"/>
          <w:sz w:val="19"/>
        </w:rPr>
        <w:t>(3) 电负性 C（2.5）&gt; B（2.0）&gt; Si（1.8）。</w:t>
      </w:r>
    </w:p>
    <w:p>
      <w:pPr>
        <w:spacing w:before="20" w:after="20" w:line="269" w:lineRule="auto"/>
      </w:pPr>
      <w:r>
        <w:rPr>
          <w:rFonts w:ascii="Calibri" w:hAnsi="Calibri" w:eastAsia="宋体"/>
          <w:b w:val="0"/>
          <w:sz w:val="19"/>
        </w:rPr>
        <w:t>(4) 对角线规则：B 与 Si 在周期表中处于对角线位置，电负性相近，性质相似，如最高价氧化物对应水化物均显弱酸性。</w:t>
      </w:r>
    </w:p>
    <w:p>
      <w:pPr>
        <w:spacing w:before="20" w:after="20" w:line="269" w:lineRule="auto"/>
      </w:pPr>
      <w:r>
        <w:rPr>
          <w:rFonts w:ascii="Calibri" w:hAnsi="Calibri" w:eastAsia="宋体"/>
          <w:b/>
          <w:sz w:val="19"/>
        </w:rPr>
        <w:t xml:space="preserve"> 陷阱</w:t>
      </w:r>
      <w:r>
        <w:rPr>
          <w:rFonts w:ascii="Calibri" w:hAnsi="Calibri" w:eastAsia="宋体"/>
          <w:b w:val="0"/>
          <w:sz w:val="19"/>
        </w:rPr>
        <w:t>：只凑"最外层电子数之和为 11"就下结论，不验证质子数之和；或把"Y 和 Z 同主族"理解成同周期相邻。</w:t>
      </w:r>
    </w:p>
    <w:p>
      <w:pPr>
        <w:spacing w:before="20" w:after="20" w:line="269" w:lineRule="auto"/>
      </w:pPr>
      <w:r>
        <w:rPr>
          <w:rFonts w:ascii="Calibri" w:hAnsi="Calibri" w:eastAsia="宋体"/>
          <w:b/>
          <w:sz w:val="19"/>
        </w:rPr>
        <w:t>变式</w:t>
      </w:r>
      <w:r>
        <w:rPr>
          <w:rFonts w:ascii="Calibri" w:hAnsi="Calibri" w:eastAsia="宋体"/>
          <w:b w:val="0"/>
          <w:sz w:val="19"/>
        </w:rPr>
        <w:t>：这三种元素中第一电离能最大的是哪一种？说明理由。（碳：同周期 B &lt; C，同主族 C &gt; Si）</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s 区包括哪两个族？② 价电子排布为 3d⁶4s² 的元素属于哪个区、第几族？③ 两种元素电负性差大于多少时，一般形成离子键？</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ⅠA、ⅡA　② d 区，Ⅷ族（Fe）　③ 1.7</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变式，本单元通关，可转入 D-2 分子结构与性质。</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读「易错边界」，把四个区的价电子通式各默写一遍。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从「原理与方程式」读起，先画一张"区—族—价电子"对照表，再做例题 1。</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：能由价电子排布判断区、族、周期，能用电负性比较金属性与键型，例题 3 与变式做对，即过关。</w:t>
      </w:r>
    </w:p>
    <w:p>
      <w:r>
        <w:br w:type="page"/>
      </w:r>
    </w:p>
    <w:p>
      <w:pPr>
        <w:spacing w:before="0"/>
      </w:pPr>
      <w:r>
        <w:rPr>
          <w:rFonts w:ascii="Calibri" w:hAnsi="Calibri" w:eastAsia="微软雅黑"/>
          <w:b/>
          <w:color w:val="0B6B5B"/>
          <w:sz w:val="30"/>
        </w:rPr>
        <w:t>选必二 · 单元十三：分子结构与性质</w:t>
      </w:r>
    </w:p>
    <w:p>
      <w:pPr>
        <w:spacing w:before="200"/>
      </w:pPr>
      <w:r>
        <w:rPr>
          <w:rFonts w:ascii="Calibri" w:hAnsi="Calibri" w:eastAsia="微软雅黑"/>
          <w:b/>
          <w:color w:val="0A4F43"/>
          <w:sz w:val="25"/>
        </w:rPr>
        <w:t>D-2.1  共价键：σ 键、π 键与键参数</w:t>
      </w:r>
    </w:p>
    <w:p>
      <w:pPr>
        <w:spacing w:before="0" w:after="80" w:line="269" w:lineRule="auto"/>
      </w:pPr>
      <w:r>
        <w:rPr>
          <w:rFonts w:ascii="Calibri" w:hAnsi="Calibri" w:eastAsia="宋体"/>
          <w:b w:val="0"/>
          <w:color w:val="6B6B70"/>
          <w:sz w:val="15"/>
        </w:rPr>
        <w:t>选必二 › 第2章 分子结构与性质 ｜ Ⅱ · 考频高 ｜ 前置：共价键、电子式与原子轨道 ｜ 关联：D-2.2、D-2.4、D-2.7</w:t>
      </w:r>
    </w:p>
    <w:p>
      <w:pPr>
        <w:spacing w:before="20" w:after="20" w:line="269" w:lineRule="auto"/>
      </w:pPr>
      <w:r>
        <w:rPr>
          <w:rFonts w:ascii="Calibri" w:hAnsi="Calibri" w:eastAsia="宋体"/>
          <w:b/>
          <w:sz w:val="19"/>
        </w:rPr>
        <w:t xml:space="preserve"> 先猜</w:t>
      </w:r>
      <w:r>
        <w:rPr>
          <w:rFonts w:ascii="Calibri" w:hAnsi="Calibri" w:eastAsia="宋体"/>
          <w:b w:val="0"/>
          <w:sz w:val="19"/>
        </w:rPr>
        <w:t>：氮气很不活泼，常被用作保护气。氮分子里有三个共价键，那它是三个 σ 键吗？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共价键的本质是两个原子核与共用电子对之间的电性相互作用；两个原子成键时总是优先形成 σ 键，重叠程度大、较稳定，多余的平行 p 轨道再"肩并肩"形成 π 键。键能、键长、键角三个参数分别把"键的强弱"和"分子的形状"量化，是后面杂化轨道、VSEPR、分子极性、熔、沸点比较的共同起点。</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判断：N₂ 分子中含有 3 个 σ 键。</w:t>
      </w:r>
    </w:p>
    <w:p>
      <w:pPr>
        <w:spacing w:before="0" w:after="0" w:line="269" w:lineRule="auto"/>
        <w:ind w:left="227"/>
      </w:pPr>
      <w:r>
        <w:rPr>
          <w:rFonts w:ascii="Calibri" w:hAnsi="Calibri" w:eastAsia="宋体"/>
          <w:b w:val="0"/>
          <w:sz w:val="19"/>
        </w:rPr>
        <w:t>2. 判断：H—H 键的键能为 436 kJ·mol⁻¹，表示 100 kPa、298.15 K 时 1 mol H₂(g) 分解为 2 mol H(g) 需要吸收 436 kJ 能量。</w:t>
      </w:r>
    </w:p>
    <w:p>
      <w:pPr>
        <w:spacing w:before="0" w:after="0" w:line="269" w:lineRule="auto"/>
        <w:ind w:left="227"/>
      </w:pPr>
      <w:r>
        <w:rPr>
          <w:rFonts w:ascii="Calibri" w:hAnsi="Calibri" w:eastAsia="宋体"/>
          <w:b w:val="0"/>
          <w:sz w:val="19"/>
        </w:rPr>
        <w:t>3. 选择：下列分子中只含 σ 键的是（A）N₂　（B）C₂H₄　（C）CH₄　（D）CO₂</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✗（1 个 σ 键 + 2 个 π 键）　2. ✓　3. C</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共价键的本质与两个特征</w:t>
      </w:r>
    </w:p>
    <w:p>
      <w:pPr>
        <w:spacing w:before="0" w:after="0" w:line="269" w:lineRule="auto"/>
        <w:ind w:left="227"/>
      </w:pPr>
      <w:r>
        <w:rPr>
          <w:rFonts w:ascii="Calibri" w:hAnsi="Calibri" w:eastAsia="宋体"/>
          <w:b w:val="0"/>
          <w:sz w:val="19"/>
        </w:rPr>
        <w:t>· 本质：两个原子核与共用电子对之间的电性相互作用。两个氢原子靠近到核间距 74 pm 时体系能量最低，形成 H₂，H—H 键能 436 kJ·mol⁻¹。</w:t>
      </w:r>
    </w:p>
    <w:p>
      <w:pPr>
        <w:spacing w:before="0" w:after="0" w:line="269" w:lineRule="auto"/>
        <w:ind w:left="227"/>
      </w:pPr>
      <w:r>
        <w:rPr>
          <w:rFonts w:ascii="Calibri" w:hAnsi="Calibri" w:eastAsia="宋体"/>
          <w:b w:val="0"/>
          <w:sz w:val="19"/>
        </w:rPr>
        <w:t>· 饱和性：一个原子能提供的未成对电子数是一定的，能形成的共价键数目也是一定的——Cl 形成 1 个、N 形成 3 个、C 最多形成 4 个。</w:t>
      </w:r>
    </w:p>
    <w:p>
      <w:pPr>
        <w:spacing w:before="0" w:after="0" w:line="269" w:lineRule="auto"/>
        <w:ind w:left="227"/>
      </w:pPr>
      <w:r>
        <w:rPr>
          <w:rFonts w:ascii="Calibri" w:hAnsi="Calibri" w:eastAsia="宋体"/>
          <w:b w:val="0"/>
          <w:sz w:val="19"/>
        </w:rPr>
        <w:t>· 方向性：p、d、f 轨道有确定的伸展方向，只有沿电子云密度最大的方向重叠，才能达到最大程度的有效重叠、形成稳定的键。</w:t>
      </w:r>
    </w:p>
    <w:p>
      <w:pPr>
        <w:spacing w:before="20" w:after="20" w:line="269" w:lineRule="auto"/>
      </w:pPr>
      <w:r>
        <w:rPr>
          <w:rFonts w:ascii="Calibri" w:hAnsi="Calibri" w:eastAsia="宋体"/>
          <w:b/>
          <w:sz w:val="19"/>
        </w:rPr>
        <w:t>σ 键与 π 键</w:t>
      </w:r>
    </w:p>
    <w:p>
      <w:pPr>
        <w:spacing w:before="0" w:after="0" w:line="269" w:lineRule="auto"/>
        <w:ind w:left="227"/>
      </w:pPr>
      <w:r>
        <w:rPr>
          <w:rFonts w:ascii="Calibri" w:hAnsi="Calibri" w:eastAsia="宋体"/>
          <w:b w:val="0"/>
          <w:sz w:val="19"/>
        </w:rPr>
        <w:t>· σ 键：原子轨道沿键轴（成键原子核间连线）方向以"头碰头"方式重叠形成；重叠程度大，较稳定，可绕键轴旋转。</w:t>
      </w:r>
    </w:p>
    <w:p>
      <w:pPr>
        <w:spacing w:before="0" w:after="0" w:line="269" w:lineRule="auto"/>
        <w:ind w:left="227"/>
      </w:pPr>
      <w:r>
        <w:rPr>
          <w:rFonts w:ascii="Calibri" w:hAnsi="Calibri" w:eastAsia="宋体"/>
          <w:b w:val="0"/>
          <w:sz w:val="19"/>
        </w:rPr>
        <w:t>· π 键：原子轨道在键轴两侧以"肩并肩"方式重叠形成；重叠程度较小，不如 σ 键稳定，不能绕键轴旋转。</w:t>
      </w:r>
    </w:p>
    <w:p>
      <w:pPr>
        <w:spacing w:before="0" w:after="0" w:line="269" w:lineRule="auto"/>
        <w:ind w:left="227"/>
      </w:pPr>
      <w:r>
        <w:rPr>
          <w:rFonts w:ascii="Calibri" w:hAnsi="Calibri" w:eastAsia="宋体"/>
          <w:b w:val="0"/>
          <w:sz w:val="19"/>
        </w:rPr>
        <w:t>· 成键顺序：对确定的两个原子，成键时优先形成 σ 键，剩余的平行 p 轨道才形成 π 键。</w:t>
      </w:r>
    </w:p>
    <w:p>
      <w:pPr>
        <w:spacing w:before="0" w:after="0" w:line="269" w:lineRule="auto"/>
        <w:ind w:left="227"/>
      </w:pPr>
      <w:r>
        <w:rPr>
          <w:rFonts w:ascii="Calibri" w:hAnsi="Calibri" w:eastAsia="宋体"/>
          <w:b w:val="0"/>
          <w:sz w:val="19"/>
        </w:rPr>
        <w:t>· 计数规则：单键 = 1 个 σ 键；双键 = 1 个 σ 键 + 1 个 π 键；三键 = 1 个 σ 键 + 2 个 π 键。</w:t>
      </w:r>
    </w:p>
    <w:p>
      <w:pPr>
        <w:spacing w:before="0" w:after="0" w:line="269" w:lineRule="auto"/>
        <w:ind w:left="227"/>
      </w:pPr>
      <w:r>
        <w:rPr>
          <w:rFonts w:ascii="Calibri" w:hAnsi="Calibri" w:eastAsia="宋体"/>
          <w:b w:val="0"/>
          <w:sz w:val="19"/>
        </w:rPr>
        <w:t>· N₂：1 个 σ 键 + 2 个 π 键，键能 946 kJ·mol⁻¹，所以氮气的化学性质很稳定。</w:t>
      </w:r>
    </w:p>
    <w:p>
      <w:pPr>
        <w:spacing w:before="20" w:after="20" w:line="269" w:lineRule="auto"/>
      </w:pPr>
      <w:r>
        <w:rPr>
          <w:rFonts w:ascii="Calibri" w:hAnsi="Calibri" w:eastAsia="宋体"/>
          <w:b/>
          <w:sz w:val="19"/>
        </w:rPr>
        <w:t>三个键参数</w:t>
      </w:r>
    </w:p>
    <w:p>
      <w:pPr>
        <w:spacing w:before="0" w:after="0" w:line="269" w:lineRule="auto"/>
        <w:ind w:left="227"/>
      </w:pPr>
      <w:r>
        <w:rPr>
          <w:rFonts w:ascii="Calibri" w:hAnsi="Calibri" w:eastAsia="宋体"/>
          <w:b w:val="0"/>
          <w:sz w:val="19"/>
        </w:rPr>
        <w:t>· 键能 E：100 kPa、298.15 K 时，1 mol 气态 AB 分子分解成气态 A 原子和气态 B 原子所需要的能量，单位 kJ·mol⁻¹。键能越大，断键所需能量越大，键越牢固，分子越稳定。</w:t>
      </w:r>
    </w:p>
    <w:p>
      <w:pPr>
        <w:spacing w:before="0" w:after="0" w:line="269" w:lineRule="auto"/>
        <w:ind w:left="227"/>
      </w:pPr>
      <w:r>
        <w:rPr>
          <w:rFonts w:ascii="Calibri" w:hAnsi="Calibri" w:eastAsia="宋体"/>
          <w:b w:val="0"/>
          <w:sz w:val="19"/>
        </w:rPr>
        <w:t>· 键长：两个成键原子的核间距，单位 pm。同类型键相比，键长越短，键能越大，键越强。</w:t>
      </w:r>
    </w:p>
    <w:p>
      <w:pPr>
        <w:spacing w:before="0" w:after="0" w:line="269" w:lineRule="auto"/>
        <w:ind w:left="227"/>
      </w:pPr>
      <w:r>
        <w:rPr>
          <w:rFonts w:ascii="Calibri" w:hAnsi="Calibri" w:eastAsia="宋体"/>
          <w:b w:val="0"/>
          <w:sz w:val="19"/>
        </w:rPr>
        <w:t>· 键角：多原子分子中两个共价键之间的夹角，是描述分子空间结构的重要参数——CO₂ 180°、H₂O 104.5°、NH₃ 107°18′、CH₄ 109°28′。</w:t>
      </w:r>
    </w:p>
    <w:p>
      <w:pPr>
        <w:spacing w:before="0" w:after="0" w:line="269" w:lineRule="auto"/>
        <w:ind w:left="227"/>
      </w:pPr>
      <w:r>
        <w:rPr>
          <w:rFonts w:ascii="Calibri" w:hAnsi="Calibri" w:eastAsia="宋体"/>
          <w:b w:val="0"/>
          <w:sz w:val="19"/>
        </w:rPr>
        <w:t>· 常用数据：H—H 436 kJ·mol⁻¹ / 74 pm；Cl—Cl 243 / 198；N≡N 946 / 110；C—C 347 / 154；C=C 615 / 133；C≡C 839 / 120；H—O 467；H—N 391 / 101；H—C 413 / 109。</w:t>
      </w:r>
    </w:p>
    <w:p>
      <w:pPr>
        <w:spacing w:before="20" w:after="20" w:line="269" w:lineRule="auto"/>
      </w:pPr>
      <w:r>
        <w:rPr>
          <w:rFonts w:ascii="Calibri" w:hAnsi="Calibri" w:eastAsia="宋体"/>
          <w:b/>
          <w:sz w:val="19"/>
        </w:rPr>
        <w:t>键的极性</w:t>
      </w:r>
    </w:p>
    <w:p>
      <w:pPr>
        <w:spacing w:before="0" w:after="0" w:line="269" w:lineRule="auto"/>
        <w:ind w:left="227"/>
      </w:pPr>
      <w:r>
        <w:rPr>
          <w:rFonts w:ascii="Calibri" w:hAnsi="Calibri" w:eastAsia="宋体"/>
          <w:b w:val="0"/>
          <w:sz w:val="19"/>
        </w:rPr>
        <w:t>· 非极性键：同种原子或电负性相同的原子之间成键，共用电子对不偏向任何一方，如 H—H、Cl—Cl、O=O。</w:t>
      </w:r>
    </w:p>
    <w:p>
      <w:pPr>
        <w:spacing w:before="0" w:after="0" w:line="269" w:lineRule="auto"/>
        <w:ind w:left="227"/>
      </w:pPr>
      <w:r>
        <w:rPr>
          <w:rFonts w:ascii="Calibri" w:hAnsi="Calibri" w:eastAsia="宋体"/>
          <w:b w:val="0"/>
          <w:sz w:val="19"/>
        </w:rPr>
        <w:t>· 极性键：不同种原子之间成键，共用电子对偏向电负性大的原子，如 H—Cl、H—O、C—O。</w:t>
      </w:r>
    </w:p>
    <w:p>
      <w:pPr>
        <w:spacing w:before="0" w:after="0" w:line="269" w:lineRule="auto"/>
        <w:ind w:left="227"/>
      </w:pPr>
      <w:r>
        <w:rPr>
          <w:rFonts w:ascii="Calibri" w:hAnsi="Calibri" w:eastAsia="宋体"/>
          <w:b w:val="0"/>
          <w:sz w:val="19"/>
        </w:rPr>
        <w:t>· 强弱判断：成键原子的电负性差值越大，键的极性越强；键的极性是向量，方向由正电荷指向负电荷，箭头指向电负性大的原子。</w:t>
      </w:r>
    </w:p>
    <w:p>
      <w:pPr>
        <w:spacing w:before="0" w:after="0" w:line="269" w:lineRule="auto"/>
        <w:ind w:left="227"/>
      </w:pPr>
      <w:r>
        <w:rPr>
          <w:rFonts w:ascii="Calibri" w:hAnsi="Calibri" w:eastAsia="宋体"/>
          <w:b w:val="0"/>
          <w:sz w:val="19"/>
        </w:rPr>
        <w:t>· 键有极性不等于分子有极性：CO₂、CCl₄ 都含极性键，却是非极性分子（见 D-2.4）。</w:t>
      </w:r>
    </w:p>
    <w:p>
      <w:pPr>
        <w:spacing w:before="20" w:after="20" w:line="269" w:lineRule="auto"/>
      </w:pPr>
      <w:r>
        <w:rPr>
          <w:rFonts w:ascii="Calibri" w:hAnsi="Calibri" w:eastAsia="宋体"/>
          <w:b/>
          <w:sz w:val="19"/>
        </w:rPr>
        <w:t>用键能估算反应热</w:t>
      </w:r>
    </w:p>
    <w:p>
      <w:pPr>
        <w:spacing w:before="0" w:after="0" w:line="269" w:lineRule="auto"/>
        <w:ind w:left="227"/>
      </w:pPr>
      <w:r>
        <w:rPr>
          <w:rFonts w:ascii="Calibri" w:hAnsi="Calibri" w:eastAsia="宋体"/>
          <w:b w:val="0"/>
          <w:sz w:val="19"/>
        </w:rPr>
        <w:t>· 关系式：ΔH = ΣE(反应物断键) − ΣE(生成物成键)。</w:t>
      </w:r>
    </w:p>
    <w:p>
      <w:pPr>
        <w:spacing w:before="0" w:after="0" w:line="269" w:lineRule="auto"/>
        <w:ind w:left="227"/>
      </w:pPr>
      <w:r>
        <w:rPr>
          <w:rFonts w:ascii="Calibri" w:hAnsi="Calibri" w:eastAsia="宋体"/>
          <w:b w:val="0"/>
          <w:sz w:val="19"/>
        </w:rPr>
        <w:t>· 示例：H₂(g) + Cl₂(g) → 2HCl(g)，ΔH = 436 + 243 − 2 × 431 = −183 kJ·mol⁻¹。</w:t>
      </w:r>
    </w:p>
    <w:p>
      <w:pPr>
        <w:spacing w:before="20" w:after="20" w:line="269" w:lineRule="auto"/>
      </w:pPr>
      <w:r>
        <w:rPr>
          <w:rFonts w:ascii="Calibri" w:hAnsi="Calibri" w:eastAsia="宋体"/>
          <w:b/>
          <w:sz w:val="19"/>
        </w:rPr>
        <w:t>适用条件</w:t>
      </w:r>
      <w:r>
        <w:rPr>
          <w:rFonts w:ascii="Calibri" w:hAnsi="Calibri" w:eastAsia="宋体"/>
          <w:b w:val="0"/>
          <w:sz w:val="19"/>
        </w:rPr>
        <w:t>：键能必须是气态分子的数据，只用于气态物质之间的反应热估算；键长、键能的比较只在同类键（如 C—C、C=C、C≡C）之间有效；键角只对多原子分子有意义，双原子分子没有键角；电负性差值只作粗略判断，不能解释所有键的极性。</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 N₂ 的三个键都当成 σ 键——只有 1 个 σ 键，另外 2 个是 π 键；π 键重叠程度小，这正是 N₂ 稳定但可被还原的内在原因。</w:t>
      </w:r>
    </w:p>
    <w:p>
      <w:pPr>
        <w:spacing w:before="0" w:after="0" w:line="269" w:lineRule="auto"/>
        <w:ind w:left="227"/>
      </w:pPr>
      <w:r>
        <w:rPr>
          <w:rFonts w:ascii="Calibri" w:hAnsi="Calibri" w:eastAsia="宋体"/>
          <w:b w:val="0"/>
          <w:sz w:val="19"/>
        </w:rPr>
        <w:t>2. 认为双键键能等于两个单键键能之和——C=C 615 &lt; 2 × 347，π 键重叠程度小、键能低；同理 C≡C 839 &lt; 3 × 347。</w:t>
      </w:r>
    </w:p>
    <w:p>
      <w:pPr>
        <w:spacing w:before="0" w:after="0" w:line="269" w:lineRule="auto"/>
        <w:ind w:left="227"/>
      </w:pPr>
      <w:r>
        <w:rPr>
          <w:rFonts w:ascii="Calibri" w:hAnsi="Calibri" w:eastAsia="宋体"/>
          <w:b w:val="0"/>
          <w:sz w:val="19"/>
        </w:rPr>
        <w:t>3. 用键能大小解释熔、沸点高低——键能决定分子内共价键的强弱（稳定性、反应活性），熔、沸点由分子间作用力决定，两者不能混用。</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指出下列分子中 σ 键与 π 键的数目：N₂、C₂H₄、C₂H₂、CH₃CH₃。</w:t>
      </w:r>
    </w:p>
    <w:p>
      <w:pPr>
        <w:spacing w:before="20" w:after="20" w:line="269" w:lineRule="auto"/>
      </w:pPr>
      <w:r>
        <w:rPr>
          <w:rFonts w:ascii="Calibri" w:hAnsi="Calibri" w:eastAsia="宋体"/>
          <w:b/>
          <w:sz w:val="19"/>
        </w:rPr>
        <w:t>解析</w:t>
      </w:r>
      <w:r>
        <w:rPr>
          <w:rFonts w:ascii="Calibri" w:hAnsi="Calibri" w:eastAsia="宋体"/>
          <w:b w:val="0"/>
          <w:sz w:val="19"/>
        </w:rPr>
        <w:t xml:space="preserve">： 按"单键 1σ、双键 1σ + 1π、三键 1σ + 2π"逐键计数。 N₂：1 个 σ 键、2 个 π 键。 C₂H₄：4 个 C—H σ 键 + 1 个 C—C σ 键 = </w:t>
      </w:r>
      <w:r>
        <w:rPr>
          <w:rFonts w:ascii="Calibri" w:hAnsi="Calibri" w:eastAsia="宋体"/>
          <w:b/>
          <w:sz w:val="19"/>
        </w:rPr>
        <w:t>5 个 σ 键</w:t>
      </w:r>
      <w:r>
        <w:rPr>
          <w:rFonts w:ascii="Calibri" w:hAnsi="Calibri" w:eastAsia="宋体"/>
          <w:b w:val="0"/>
          <w:sz w:val="19"/>
        </w:rPr>
        <w:t xml:space="preserve">，C=C 中另有 </w:t>
      </w:r>
      <w:r>
        <w:rPr>
          <w:rFonts w:ascii="Calibri" w:hAnsi="Calibri" w:eastAsia="宋体"/>
          <w:b/>
          <w:sz w:val="19"/>
        </w:rPr>
        <w:t>1 个 π 键</w:t>
      </w:r>
      <w:r>
        <w:rPr>
          <w:rFonts w:ascii="Calibri" w:hAnsi="Calibri" w:eastAsia="宋体"/>
          <w:b w:val="0"/>
          <w:sz w:val="19"/>
        </w:rPr>
        <w:t xml:space="preserve">。 C₂H₂：2 个 C—H σ 键 + 1 个 C—C σ 键 = </w:t>
      </w:r>
      <w:r>
        <w:rPr>
          <w:rFonts w:ascii="Calibri" w:hAnsi="Calibri" w:eastAsia="宋体"/>
          <w:b/>
          <w:sz w:val="19"/>
        </w:rPr>
        <w:t>3 个 σ 键</w:t>
      </w:r>
      <w:r>
        <w:rPr>
          <w:rFonts w:ascii="Calibri" w:hAnsi="Calibri" w:eastAsia="宋体"/>
          <w:b w:val="0"/>
          <w:sz w:val="19"/>
        </w:rPr>
        <w:t xml:space="preserve">，C≡C 中另有 </w:t>
      </w:r>
      <w:r>
        <w:rPr>
          <w:rFonts w:ascii="Calibri" w:hAnsi="Calibri" w:eastAsia="宋体"/>
          <w:b/>
          <w:sz w:val="19"/>
        </w:rPr>
        <w:t>2 个 π 键</w:t>
      </w:r>
      <w:r>
        <w:rPr>
          <w:rFonts w:ascii="Calibri" w:hAnsi="Calibri" w:eastAsia="宋体"/>
          <w:b w:val="0"/>
          <w:sz w:val="19"/>
        </w:rPr>
        <w:t xml:space="preserve">。 CH₃CH₃：6 个 C—H σ 键 + 1 个 C—C σ 键 = </w:t>
      </w:r>
      <w:r>
        <w:rPr>
          <w:rFonts w:ascii="Calibri" w:hAnsi="Calibri" w:eastAsia="宋体"/>
          <w:b/>
          <w:sz w:val="19"/>
        </w:rPr>
        <w:t>7 个 σ 键</w:t>
      </w:r>
      <w:r>
        <w:rPr>
          <w:rFonts w:ascii="Calibri" w:hAnsi="Calibri" w:eastAsia="宋体"/>
          <w:b w:val="0"/>
          <w:sz w:val="19"/>
        </w:rPr>
        <w:t>，无 π 键。</w:t>
      </w:r>
    </w:p>
    <w:p>
      <w:pPr>
        <w:spacing w:before="20" w:after="20" w:line="269" w:lineRule="auto"/>
      </w:pPr>
      <w:r>
        <w:rPr>
          <w:rFonts w:ascii="Calibri" w:hAnsi="Calibri" w:eastAsia="宋体"/>
          <w:b/>
          <w:sz w:val="19"/>
        </w:rPr>
        <w:t xml:space="preserve"> 陷阱</w:t>
      </w:r>
      <w:r>
        <w:rPr>
          <w:rFonts w:ascii="Calibri" w:hAnsi="Calibri" w:eastAsia="宋体"/>
          <w:b w:val="0"/>
          <w:sz w:val="19"/>
        </w:rPr>
        <w:t>：把双键算成 2 个 σ 键；只数碳碳键、漏数 C—H 键；把 CH₄ 也数出 π 键。</w:t>
      </w:r>
    </w:p>
    <w:p>
      <w:pPr>
        <w:spacing w:before="20" w:after="20" w:line="269" w:lineRule="auto"/>
      </w:pPr>
      <w:r>
        <w:rPr>
          <w:rFonts w:ascii="Calibri" w:hAnsi="Calibri" w:eastAsia="宋体"/>
          <w:b/>
          <w:sz w:val="19"/>
        </w:rPr>
        <w:t>变式</w:t>
      </w:r>
      <w:r>
        <w:rPr>
          <w:rFonts w:ascii="Calibri" w:hAnsi="Calibri" w:eastAsia="宋体"/>
          <w:b w:val="0"/>
          <w:sz w:val="19"/>
        </w:rPr>
        <w:t>：CO₂ 与 HCN 中各有多少个 σ 键、π 键？（CO₂：2σ + 2π；HCN：2σ + 2π）</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已知：C—C 键长 154 pm、键能 347 kJ·mol⁻¹；C=C 133 pm、615 kJ·mol⁻¹；C≡C 120 pm、839 kJ·mol⁻¹；N≡N 110 pm、946 kJ·mol⁻¹。 (1) 归纳键长与键能的关系； (2) 解释乙烯容易发生加成反应而乙烷不能； (3) 从键能角度说明 N₂ 与 H₂ 哪一个更稳定。</w:t>
      </w:r>
    </w:p>
    <w:p>
      <w:pPr>
        <w:spacing w:before="20" w:after="20" w:line="269" w:lineRule="auto"/>
      </w:pPr>
      <w:r>
        <w:rPr>
          <w:rFonts w:ascii="Calibri" w:hAnsi="Calibri" w:eastAsia="宋体"/>
          <w:b/>
          <w:sz w:val="19"/>
        </w:rPr>
        <w:t>解析</w:t>
      </w:r>
      <w:r>
        <w:rPr>
          <w:rFonts w:ascii="Calibri" w:hAnsi="Calibri" w:eastAsia="宋体"/>
          <w:b w:val="0"/>
          <w:sz w:val="19"/>
        </w:rPr>
        <w:t>： (1) 同类型键相比，键长越短，键能越大。核间距减小，轨道重叠程度增大，断键所需能量随之增大。 (2) 乙烯的 C=C 中含 1 个 π 键，π 键重叠程度小、键能低，加成时只需打开 π 键；乙烷只有 σ 键，断键需 347 kJ·mol⁻¹，所以通常只发生取代而不发生加成。 (3) N≡N 键能 946 kJ·mol⁻¹ 大于 H—H 的 436 kJ·mol⁻¹，断键更难，所以 N₂ 比 H₂ 稳定。</w:t>
      </w:r>
    </w:p>
    <w:p>
      <w:pPr>
        <w:spacing w:before="20" w:after="20" w:line="269" w:lineRule="auto"/>
      </w:pPr>
      <w:r>
        <w:rPr>
          <w:rFonts w:ascii="Calibri" w:hAnsi="Calibri" w:eastAsia="宋体"/>
          <w:b/>
          <w:sz w:val="19"/>
        </w:rPr>
        <w:t xml:space="preserve"> 陷阱</w:t>
      </w:r>
      <w:r>
        <w:rPr>
          <w:rFonts w:ascii="Calibri" w:hAnsi="Calibri" w:eastAsia="宋体"/>
          <w:b w:val="0"/>
          <w:sz w:val="19"/>
        </w:rPr>
        <w:t>：说"键能越大分子越活泼"（恰好相反）；把乙烯加成说成 σ 键断裂；跨类型直接比键长——C—C 与 N≡N 键长接近，键能却相差近两倍。</w:t>
      </w:r>
    </w:p>
    <w:p>
      <w:pPr>
        <w:spacing w:before="20" w:after="20" w:line="269" w:lineRule="auto"/>
      </w:pPr>
      <w:r>
        <w:rPr>
          <w:rFonts w:ascii="Calibri" w:hAnsi="Calibri" w:eastAsia="宋体"/>
          <w:b/>
          <w:sz w:val="19"/>
        </w:rPr>
        <w:t>变式</w:t>
      </w:r>
      <w:r>
        <w:rPr>
          <w:rFonts w:ascii="Calibri" w:hAnsi="Calibri" w:eastAsia="宋体"/>
          <w:b w:val="0"/>
          <w:sz w:val="19"/>
        </w:rPr>
        <w:t>：N₂、O₂、F₂ 与 H₂ 反应的能力依次增强，试从键能角度解释。（N≡N 946、O=O 498、F—F 157 kJ·mol⁻¹，键能依次减小，断键越来越容易）</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工业合成氨：N₂(g) + 3H₂(g) ⇌ 2NH₃(g)。已知 E(N≡N) = 946 kJ·mol⁻¹、E(H—H) = 436 kJ·mol⁻¹、E(N—H) = 391 kJ·mol⁻¹。 (1) 求该反应的 ΔH； (2) 反应中断裂和形成的共价键各是什么、各多少摩尔； (3) 常温下 N₂ 与 H₂ 几乎不反应，从键能角度解释工业上为什么既要催化剂又要较高温度。</w:t>
      </w:r>
    </w:p>
    <w:p>
      <w:pPr>
        <w:spacing w:before="20" w:after="20" w:line="269" w:lineRule="auto"/>
      </w:pPr>
      <w:r>
        <w:rPr>
          <w:rFonts w:ascii="Calibri" w:hAnsi="Calibri" w:eastAsia="宋体"/>
          <w:b/>
          <w:sz w:val="19"/>
        </w:rPr>
        <w:t>解析</w:t>
      </w:r>
      <w:r>
        <w:rPr>
          <w:rFonts w:ascii="Calibri" w:hAnsi="Calibri" w:eastAsia="宋体"/>
          <w:b w:val="0"/>
          <w:sz w:val="19"/>
        </w:rPr>
        <w:t xml:space="preserve">： (1) 断键吸收：1 mol N≡N + 3 mol H—H = 946 + 3 × 436 = 2254 kJ；成键放出：6 mol N—H = 6 × 391 = 2346 kJ。 ΔH = 2254 − 2346 = </w:t>
      </w:r>
      <w:r>
        <w:rPr>
          <w:rFonts w:ascii="Calibri" w:hAnsi="Calibri" w:eastAsia="宋体"/>
          <w:b/>
          <w:sz w:val="19"/>
        </w:rPr>
        <w:t>−92 kJ·mol⁻¹</w:t>
      </w:r>
      <w:r>
        <w:rPr>
          <w:rFonts w:ascii="Calibri" w:hAnsi="Calibri" w:eastAsia="宋体"/>
          <w:b w:val="0"/>
          <w:sz w:val="19"/>
        </w:rPr>
        <w:t>（放热）。 (2) 断裂 1 mol N≡N（含 1 mol σ 键、2 mol π 键）和 3 mol H—H（σ 键）；形成 6 mol N—H（σ 键）。 (3) N≡N 键能高达 946 kJ·mol⁻¹，断键需要很大能量，常温下活化分子极少、反应极慢。催化剂能降低反应所需能量、加快反应速率；适当升温使更多分子达到活化状态，但升温会使平衡逆向移动、转化率下降，所以工业上要综合考虑。</w:t>
      </w:r>
    </w:p>
    <w:p>
      <w:pPr>
        <w:spacing w:before="20" w:after="20" w:line="269" w:lineRule="auto"/>
      </w:pPr>
      <w:r>
        <w:rPr>
          <w:rFonts w:ascii="Calibri" w:hAnsi="Calibri" w:eastAsia="宋体"/>
          <w:b/>
          <w:sz w:val="19"/>
        </w:rPr>
        <w:t xml:space="preserve"> 陷阱</w:t>
      </w:r>
      <w:r>
        <w:rPr>
          <w:rFonts w:ascii="Calibri" w:hAnsi="Calibri" w:eastAsia="宋体"/>
          <w:b w:val="0"/>
          <w:sz w:val="19"/>
        </w:rPr>
        <w:t>：写成 ΔH = 生成物键能 − 反应物键能（符号相反）；形成 6 mol N—H 却只按 3 mol 计算；以为合成氨时 N≡N 中的 π 键不断裂（实际完全断裂）。</w:t>
      </w:r>
    </w:p>
    <w:p>
      <w:pPr>
        <w:spacing w:before="20" w:after="20" w:line="269" w:lineRule="auto"/>
      </w:pPr>
      <w:r>
        <w:rPr>
          <w:rFonts w:ascii="Calibri" w:hAnsi="Calibri" w:eastAsia="宋体"/>
          <w:b/>
          <w:sz w:val="19"/>
        </w:rPr>
        <w:t>变式</w:t>
      </w:r>
      <w:r>
        <w:rPr>
          <w:rFonts w:ascii="Calibri" w:hAnsi="Calibri" w:eastAsia="宋体"/>
          <w:b w:val="0"/>
          <w:sz w:val="19"/>
        </w:rPr>
        <w:t>：已知 E(H—Cl) = 431 kJ·mol⁻¹，求 H₂(g) + Cl₂(g) → 2HCl(g) 的 ΔH。（436 + 243 − 862 = −183 kJ·mol⁻¹）</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N₂ 分子中有几个 σ 键、几个 π 键？② 同类型键的键长与键能有什么关系？③ 只用键能判断 N₂ 与 O₂ 的稳定性，结论是什么？</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1 个 σ 键、2 个 π 键　② 键长越短，键能越大　③ N≡N 946 kJ·mol⁻¹ &gt; O=O 498 kJ·mol⁻¹，N₂ 更稳定</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变式，再进 D-2.2。</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 N₂、C₂H₄、C₂H₂ 的 σ/π 数目各默写一遍。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从「原理与方程式」顺序读，先记死"单键 1σ、双键 1σ+1π、三键 1σ+2π"，再练 ΔH 的符号。</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过关；σ/π 数目数错、ΔH 符号算反的，按未过关处理。</w:t>
      </w:r>
    </w:p>
    <w:p>
      <w:pPr>
        <w:spacing w:before="200"/>
      </w:pPr>
      <w:r>
        <w:rPr>
          <w:rFonts w:ascii="Calibri" w:hAnsi="Calibri" w:eastAsia="微软雅黑"/>
          <w:b/>
          <w:color w:val="0A4F43"/>
          <w:sz w:val="25"/>
        </w:rPr>
        <w:t>D-2.2  杂化轨道：sp、sp²、sp³</w:t>
      </w:r>
    </w:p>
    <w:p>
      <w:pPr>
        <w:spacing w:before="0" w:after="80" w:line="269" w:lineRule="auto"/>
      </w:pPr>
      <w:r>
        <w:rPr>
          <w:rFonts w:ascii="Calibri" w:hAnsi="Calibri" w:eastAsia="宋体"/>
          <w:b w:val="0"/>
          <w:color w:val="6B6B70"/>
          <w:sz w:val="15"/>
        </w:rPr>
        <w:t>选必二 › 第2章 分子结构与性质 ｜ Ⅱ · 考频高 ｜ 前置：D-2.1 ｜ 关联：D-2.3、D-2.4　★</w:t>
      </w:r>
    </w:p>
    <w:p>
      <w:pPr>
        <w:spacing w:before="20" w:after="20" w:line="269" w:lineRule="auto"/>
      </w:pPr>
      <w:r>
        <w:rPr>
          <w:rFonts w:ascii="Calibri" w:hAnsi="Calibri" w:eastAsia="宋体"/>
          <w:b/>
          <w:sz w:val="19"/>
        </w:rPr>
        <w:t xml:space="preserve"> 先猜</w:t>
      </w:r>
      <w:r>
        <w:rPr>
          <w:rFonts w:ascii="Calibri" w:hAnsi="Calibri" w:eastAsia="宋体"/>
          <w:b w:val="0"/>
          <w:sz w:val="19"/>
        </w:rPr>
        <w:t>：碳原子的价层只有 2 个未成对电子，为什么能形成 4 个 C—H 键，而且四个键完全等同、夹角都是 109°28′？</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杂化轨道理论用"激发—杂化—成键"三步解释构型：中心原子能量相近的 ns 与 np 轨道重新组合，形成数目相同、能量相等或相近的新轨道，电子云更集中、成键能力更强。sp³ 指向正四面体（109°28′）、sp² 指向平面三角形（120°）、sp 指向直线形（180°）；未参与杂化的 p 轨道垂直于杂化平面，专门用来形成 π 键，苯的大 π 键就是这样来的。</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判断：原子轨道杂化前后，轨道的数目不变。</w:t>
      </w:r>
    </w:p>
    <w:p>
      <w:pPr>
        <w:spacing w:before="0" w:after="0" w:line="269" w:lineRule="auto"/>
        <w:ind w:left="227"/>
      </w:pPr>
      <w:r>
        <w:rPr>
          <w:rFonts w:ascii="Calibri" w:hAnsi="Calibri" w:eastAsia="宋体"/>
          <w:b w:val="0"/>
          <w:sz w:val="19"/>
        </w:rPr>
        <w:t>2. 判断：乙烯分子中两个碳原子都采取 sp² 杂化，分子中有 1 个 π 键。</w:t>
      </w:r>
    </w:p>
    <w:p>
      <w:pPr>
        <w:spacing w:before="0" w:after="0" w:line="269" w:lineRule="auto"/>
        <w:ind w:left="227"/>
      </w:pPr>
      <w:r>
        <w:rPr>
          <w:rFonts w:ascii="Calibri" w:hAnsi="Calibri" w:eastAsia="宋体"/>
          <w:b w:val="0"/>
          <w:sz w:val="19"/>
        </w:rPr>
        <w:t>3. 选择：下列分子的中心原子采取 sp 杂化的是（A）CH₄　（B）BF₃　（C）CO₂　（D）NH₃</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✓（1 个 s + 3 个 p 杂化成 4 个 sp³）　2. ✓　3. C</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三步走：激发 → 杂化 → 成键</w:t>
      </w:r>
    </w:p>
    <w:p>
      <w:pPr>
        <w:spacing w:before="0" w:after="0" w:line="269" w:lineRule="auto"/>
        <w:ind w:left="227"/>
      </w:pPr>
      <w:r>
        <w:rPr>
          <w:rFonts w:ascii="Calibri" w:hAnsi="Calibri" w:eastAsia="宋体"/>
          <w:b w:val="0"/>
          <w:sz w:val="19"/>
        </w:rPr>
        <w:t>· 激发：中心原子价层中已成对的电子可以被激发到能量相近的空轨道上，产生更多未成对电子。C 由 2s²2p² 变为 2s¹2p³，得到 4 个未成对电子。</w:t>
      </w:r>
    </w:p>
    <w:p>
      <w:pPr>
        <w:spacing w:before="0" w:after="0" w:line="269" w:lineRule="auto"/>
        <w:ind w:left="227"/>
      </w:pPr>
      <w:r>
        <w:rPr>
          <w:rFonts w:ascii="Calibri" w:hAnsi="Calibri" w:eastAsia="宋体"/>
          <w:b w:val="0"/>
          <w:sz w:val="19"/>
        </w:rPr>
        <w:t>· 杂化：类型不同、能量相近的几个原子轨道重新组合，形成数目相同、能量相等或相近的新轨道，叫杂化轨道。</w:t>
      </w:r>
    </w:p>
    <w:p>
      <w:pPr>
        <w:spacing w:before="0" w:after="0" w:line="269" w:lineRule="auto"/>
        <w:ind w:left="227"/>
      </w:pPr>
      <w:r>
        <w:rPr>
          <w:rFonts w:ascii="Calibri" w:hAnsi="Calibri" w:eastAsia="宋体"/>
          <w:b w:val="0"/>
          <w:sz w:val="19"/>
        </w:rPr>
        <w:t>· 成键：杂化轨道的能量与空间伸展方向都发生变化，电子云更集中，成键时重叠程度更大，成键能力更强。</w:t>
      </w:r>
    </w:p>
    <w:p>
      <w:pPr>
        <w:spacing w:before="20" w:after="20" w:line="269" w:lineRule="auto"/>
      </w:pPr>
      <w:r>
        <w:rPr>
          <w:rFonts w:ascii="Calibri" w:hAnsi="Calibri" w:eastAsia="宋体"/>
          <w:b/>
          <w:sz w:val="19"/>
        </w:rPr>
        <w:t>三种杂化轨道</w:t>
      </w:r>
    </w:p>
    <w:p>
      <w:pPr>
        <w:spacing w:before="0" w:after="0" w:line="269" w:lineRule="auto"/>
        <w:ind w:left="227"/>
      </w:pPr>
      <w:r>
        <w:rPr>
          <w:rFonts w:ascii="Calibri" w:hAnsi="Calibri" w:eastAsia="宋体"/>
          <w:b w:val="0"/>
          <w:sz w:val="19"/>
        </w:rPr>
        <w:t>· sp³：1 个 ns + 3 个 np → 4 个 sp³ 杂化轨道，夹角 109°28′，指向正四面体的四个顶点。CH₄、CCl₄、CHCl₃；NH₃（1 对孤电子对）、H₂O（2 对孤电子对）也以 sp³ 成键。</w:t>
      </w:r>
    </w:p>
    <w:p>
      <w:pPr>
        <w:spacing w:before="0" w:after="0" w:line="269" w:lineRule="auto"/>
        <w:ind w:left="227"/>
      </w:pPr>
      <w:r>
        <w:rPr>
          <w:rFonts w:ascii="Calibri" w:hAnsi="Calibri" w:eastAsia="宋体"/>
          <w:b w:val="0"/>
          <w:sz w:val="19"/>
        </w:rPr>
        <w:t>· sp²：1 个 ns + 2 个 np → 3 个 sp² 杂化轨道，夹角 120°，呈平面三角形。BF₃、SO₃、乙烯中的碳、苯中的碳。</w:t>
      </w:r>
    </w:p>
    <w:p>
      <w:pPr>
        <w:spacing w:before="0" w:after="0" w:line="269" w:lineRule="auto"/>
        <w:ind w:left="227"/>
      </w:pPr>
      <w:r>
        <w:rPr>
          <w:rFonts w:ascii="Calibri" w:hAnsi="Calibri" w:eastAsia="宋体"/>
          <w:b w:val="0"/>
          <w:sz w:val="19"/>
        </w:rPr>
        <w:t>· sp：1 个 ns + 1 个 np → 2 个 sp 杂化轨道，夹角 180°，呈直线形。气态 BeCl₂、乙炔中的碳、CO₂、HCN。</w:t>
      </w:r>
    </w:p>
    <w:p>
      <w:pPr>
        <w:spacing w:before="0" w:after="0" w:line="269" w:lineRule="auto"/>
        <w:ind w:left="227"/>
      </w:pPr>
      <w:r>
        <w:rPr>
          <w:rFonts w:ascii="Calibri" w:hAnsi="Calibri" w:eastAsia="宋体"/>
          <w:b w:val="0"/>
          <w:sz w:val="19"/>
        </w:rPr>
        <w:t>· 判断口诀：价层电子对数 = σ 键数 + 孤电子对数 = 杂化轨道数；2 对 → sp，3 对 → sp²，4 对 → sp³。</w:t>
      </w:r>
    </w:p>
    <w:p>
      <w:pPr>
        <w:spacing w:before="20" w:after="20" w:line="269" w:lineRule="auto"/>
      </w:pPr>
      <w:r>
        <w:rPr>
          <w:rFonts w:ascii="Calibri" w:hAnsi="Calibri" w:eastAsia="宋体"/>
          <w:b/>
          <w:sz w:val="19"/>
        </w:rPr>
        <w:t>未杂化 p 轨道与大 π 键</w:t>
      </w:r>
    </w:p>
    <w:p>
      <w:pPr>
        <w:spacing w:before="0" w:after="0" w:line="269" w:lineRule="auto"/>
        <w:ind w:left="227"/>
      </w:pPr>
      <w:r>
        <w:rPr>
          <w:rFonts w:ascii="Calibri" w:hAnsi="Calibri" w:eastAsia="宋体"/>
          <w:b w:val="0"/>
          <w:sz w:val="19"/>
        </w:rPr>
        <w:t>· 中心原子进行 sp 或 sp² 杂化后还剩未参与杂化的 p 轨道，它与杂化轨道所在平面垂直，只能"肩并肩"重叠成 π 键。</w:t>
      </w:r>
    </w:p>
    <w:p>
      <w:pPr>
        <w:spacing w:before="0" w:after="0" w:line="269" w:lineRule="auto"/>
        <w:ind w:left="227"/>
      </w:pPr>
      <w:r>
        <w:rPr>
          <w:rFonts w:ascii="Calibri" w:hAnsi="Calibri" w:eastAsia="宋体"/>
          <w:b w:val="0"/>
          <w:sz w:val="19"/>
        </w:rPr>
        <w:t>· 乙烯：每个碳用 3 个 sp² 杂化轨道形成 3 个 σ 键（1 个 C—C、2 个 C—H），两个碳共 5 个 σ 键；每个碳剩下 1 个 2p 轨道，形成一个 π 键。</w:t>
      </w:r>
    </w:p>
    <w:p>
      <w:pPr>
        <w:spacing w:before="0" w:after="0" w:line="269" w:lineRule="auto"/>
        <w:ind w:left="227"/>
      </w:pPr>
      <w:r>
        <w:rPr>
          <w:rFonts w:ascii="Calibri" w:hAnsi="Calibri" w:eastAsia="宋体"/>
          <w:b w:val="0"/>
          <w:sz w:val="19"/>
        </w:rPr>
        <w:t>· 乙炔：每个碳用 2 个 sp 杂化轨道形成 2 个 σ 键，两个碳共 3 个 σ 键；每个碳剩下 2 个 2p 轨道，形成两个 π 键。</w:t>
      </w:r>
    </w:p>
    <w:p>
      <w:pPr>
        <w:spacing w:before="0" w:after="0" w:line="269" w:lineRule="auto"/>
        <w:ind w:left="227"/>
      </w:pPr>
      <w:r>
        <w:rPr>
          <w:rFonts w:ascii="Calibri" w:hAnsi="Calibri" w:eastAsia="宋体"/>
          <w:b w:val="0"/>
          <w:sz w:val="19"/>
        </w:rPr>
        <w:t>· 苯：6 个碳均采取 sp² 杂化，各剩 1 个 2p 轨道垂直于碳环平面，6 个 p 轨道相互平行重叠，形成含 6 个电子、6 个原子参与的离域 π 键（大 π 键），所以六个碳碳键完全等同、键角均为 120°。</w:t>
      </w:r>
    </w:p>
    <w:p>
      <w:pPr>
        <w:spacing w:before="20" w:after="20" w:line="269" w:lineRule="auto"/>
      </w:pPr>
      <w:r>
        <w:rPr>
          <w:rFonts w:ascii="Calibri" w:hAnsi="Calibri" w:eastAsia="宋体"/>
          <w:b/>
          <w:sz w:val="19"/>
        </w:rPr>
        <w:t>杂化与构型、极性的联系</w:t>
      </w:r>
    </w:p>
    <w:p>
      <w:pPr>
        <w:spacing w:before="0" w:after="0" w:line="269" w:lineRule="auto"/>
        <w:ind w:left="227"/>
      </w:pPr>
      <w:r>
        <w:rPr>
          <w:rFonts w:ascii="Calibri" w:hAnsi="Calibri" w:eastAsia="宋体"/>
          <w:b w:val="0"/>
          <w:sz w:val="19"/>
        </w:rPr>
        <w:t>· 杂化类型先决定"电子对构型"；有孤电子对时，分子构型要去掉孤电子对所占的方向（NH₃ 三角锥、H₂O 角形）。</w:t>
      </w:r>
    </w:p>
    <w:p>
      <w:pPr>
        <w:spacing w:before="0" w:after="0" w:line="269" w:lineRule="auto"/>
        <w:ind w:left="227"/>
      </w:pPr>
      <w:r>
        <w:rPr>
          <w:rFonts w:ascii="Calibri" w:hAnsi="Calibri" w:eastAsia="宋体"/>
          <w:b w:val="0"/>
          <w:sz w:val="19"/>
        </w:rPr>
        <w:t>· 杂化轨道只用于形成 σ 键和容纳孤电子对，π 键一律由未杂化的 p 轨道形成。</w:t>
      </w:r>
    </w:p>
    <w:p>
      <w:pPr>
        <w:spacing w:before="20" w:after="20" w:line="269" w:lineRule="auto"/>
      </w:pPr>
      <w:r>
        <w:rPr>
          <w:rFonts w:ascii="Calibri" w:hAnsi="Calibri" w:eastAsia="宋体"/>
          <w:b/>
          <w:sz w:val="19"/>
        </w:rPr>
        <w:t>适用条件</w:t>
      </w:r>
      <w:r>
        <w:rPr>
          <w:rFonts w:ascii="Calibri" w:hAnsi="Calibri" w:eastAsia="宋体"/>
          <w:b w:val="0"/>
          <w:sz w:val="19"/>
        </w:rPr>
        <w:t>：杂化轨道理论用于解释已知构型，预测构型要用 VSEPR（D-2.3）；只有能量相近的轨道才能杂化（2s 与 2p 可以，2s 与 3p 不行）；孤电子对也占据杂化轨道，所以 H₂O 是 sp³ 而不是 sp²；sp 或 sp² 杂化必有未杂化 p 轨道，但能否形成 π 键还要看有没有平行的 p 轨道与电子。</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 H₂O 判成 sp²——O 有 2 个 σ 键和 2 对孤电子对，共 4 个杂化轨道，是 sp³，分子呈角形。</w:t>
      </w:r>
    </w:p>
    <w:p>
      <w:pPr>
        <w:spacing w:before="0" w:after="0" w:line="269" w:lineRule="auto"/>
        <w:ind w:left="227"/>
      </w:pPr>
      <w:r>
        <w:rPr>
          <w:rFonts w:ascii="Calibri" w:hAnsi="Calibri" w:eastAsia="宋体"/>
          <w:b w:val="0"/>
          <w:sz w:val="19"/>
        </w:rPr>
        <w:t>2. 认为杂化后轨道能量升高、体系更不稳定——杂化轨道能量介于原来轨道之间，电子云更集中，成键时放出更多能量，体系更稳定。</w:t>
      </w:r>
    </w:p>
    <w:p>
      <w:pPr>
        <w:spacing w:before="0" w:after="0" w:line="269" w:lineRule="auto"/>
        <w:ind w:left="227"/>
      </w:pPr>
      <w:r>
        <w:rPr>
          <w:rFonts w:ascii="Calibri" w:hAnsi="Calibri" w:eastAsia="宋体"/>
          <w:b w:val="0"/>
          <w:sz w:val="19"/>
        </w:rPr>
        <w:t>3. 把苯的六个碳碳键写成单双键交替——六个碳均 sp²，未杂化 p 轨道形成大 π 键，六个键完全等同。</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用杂化轨道理论解释：气态 BeCl₂ 为直线形、BF₃ 为平面三角形、CH₄ 为正四面体形。分别指出中心原子的杂化类型与键角。</w:t>
      </w:r>
    </w:p>
    <w:p>
      <w:pPr>
        <w:spacing w:before="20" w:after="20" w:line="269" w:lineRule="auto"/>
      </w:pPr>
      <w:r>
        <w:rPr>
          <w:rFonts w:ascii="Calibri" w:hAnsi="Calibri" w:eastAsia="宋体"/>
          <w:b/>
          <w:sz w:val="19"/>
        </w:rPr>
        <w:t>解析</w:t>
      </w:r>
      <w:r>
        <w:rPr>
          <w:rFonts w:ascii="Calibri" w:hAnsi="Calibri" w:eastAsia="宋体"/>
          <w:b w:val="0"/>
          <w:sz w:val="19"/>
        </w:rPr>
        <w:t xml:space="preserve">： Be（2s²）：1 个 2s 电子激发到 2p，1 个 2s 轨道与 1 个 2p 轨道杂化成 </w:t>
      </w:r>
      <w:r>
        <w:rPr>
          <w:rFonts w:ascii="Calibri" w:hAnsi="Calibri" w:eastAsia="宋体"/>
          <w:b/>
          <w:sz w:val="19"/>
        </w:rPr>
        <w:t>2 个 sp 杂化轨道</w:t>
      </w:r>
      <w:r>
        <w:rPr>
          <w:rFonts w:ascii="Calibri" w:hAnsi="Calibri" w:eastAsia="宋体"/>
          <w:b w:val="0"/>
          <w:sz w:val="19"/>
        </w:rPr>
        <w:t xml:space="preserve">，夹角 180°，分别与 2 个 Cl 成 σ 键 ⇒ BeCl₂ 直线形。 B（2s²2p¹）：激发为 2s¹2p²，1 个 2s 与 2 个 2p 杂化成 </w:t>
      </w:r>
      <w:r>
        <w:rPr>
          <w:rFonts w:ascii="Calibri" w:hAnsi="Calibri" w:eastAsia="宋体"/>
          <w:b/>
          <w:sz w:val="19"/>
        </w:rPr>
        <w:t>3 个 sp² 杂化轨道</w:t>
      </w:r>
      <w:r>
        <w:rPr>
          <w:rFonts w:ascii="Calibri" w:hAnsi="Calibri" w:eastAsia="宋体"/>
          <w:b w:val="0"/>
          <w:sz w:val="19"/>
        </w:rPr>
        <w:t xml:space="preserve">，夹角 120°，分别与 3 个 F 成 σ 键 ⇒ BF₃ 平面三角形。 C（2s²2p²）：激发为 2s¹2p³，1 个 2s 与 3 个 2p 杂化成 </w:t>
      </w:r>
      <w:r>
        <w:rPr>
          <w:rFonts w:ascii="Calibri" w:hAnsi="Calibri" w:eastAsia="宋体"/>
          <w:b/>
          <w:sz w:val="19"/>
        </w:rPr>
        <w:t>4 个 sp³ 杂化轨道</w:t>
      </w:r>
      <w:r>
        <w:rPr>
          <w:rFonts w:ascii="Calibri" w:hAnsi="Calibri" w:eastAsia="宋体"/>
          <w:b w:val="0"/>
          <w:sz w:val="19"/>
        </w:rPr>
        <w:t>，夹角 109°28′，分别与 4 个 H 成 σ 键 ⇒ CH₄ 正四面体形。</w:t>
      </w:r>
    </w:p>
    <w:p>
      <w:pPr>
        <w:spacing w:before="20" w:after="20" w:line="269" w:lineRule="auto"/>
      </w:pPr>
      <w:r>
        <w:rPr>
          <w:rFonts w:ascii="Calibri" w:hAnsi="Calibri" w:eastAsia="宋体"/>
          <w:b/>
          <w:sz w:val="19"/>
        </w:rPr>
        <w:t xml:space="preserve"> 陷阱</w:t>
      </w:r>
      <w:r>
        <w:rPr>
          <w:rFonts w:ascii="Calibri" w:hAnsi="Calibri" w:eastAsia="宋体"/>
          <w:b w:val="0"/>
          <w:sz w:val="19"/>
        </w:rPr>
        <w:t>：漏掉"激发"这一步，直接说碳有 4 个未成对电子；把 BF₃ 说成 sp³（B 只有 3 个价电子、3 个 σ 键，应为 sp²）。</w:t>
      </w:r>
    </w:p>
    <w:p>
      <w:pPr>
        <w:spacing w:before="20" w:after="20" w:line="269" w:lineRule="auto"/>
      </w:pPr>
      <w:r>
        <w:rPr>
          <w:rFonts w:ascii="Calibri" w:hAnsi="Calibri" w:eastAsia="宋体"/>
          <w:b/>
          <w:sz w:val="19"/>
        </w:rPr>
        <w:t>变式</w:t>
      </w:r>
      <w:r>
        <w:rPr>
          <w:rFonts w:ascii="Calibri" w:hAnsi="Calibri" w:eastAsia="宋体"/>
          <w:b w:val="0"/>
          <w:sz w:val="19"/>
        </w:rPr>
        <w:t>：用杂化轨道理论解释 CHCl₃ 为什么呈四面体形。（C 为 sp³，4 个杂化轨道指向四面体四个顶点，3 个 Cl 与 1 个 H 各占一个顶点，键角约 109°28′）</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判断下列分子中心原子的杂化类型，并说明分子的空间结构：SO₂、NH₃、H₂O、CH₂O（甲醛）。</w:t>
      </w:r>
    </w:p>
    <w:p>
      <w:pPr>
        <w:spacing w:before="20" w:after="20" w:line="269" w:lineRule="auto"/>
      </w:pPr>
      <w:r>
        <w:rPr>
          <w:rFonts w:ascii="Calibri" w:hAnsi="Calibri" w:eastAsia="宋体"/>
          <w:b/>
          <w:sz w:val="19"/>
        </w:rPr>
        <w:t>解析</w:t>
      </w:r>
      <w:r>
        <w:rPr>
          <w:rFonts w:ascii="Calibri" w:hAnsi="Calibri" w:eastAsia="宋体"/>
          <w:b w:val="0"/>
          <w:sz w:val="19"/>
        </w:rPr>
        <w:t xml:space="preserve">： SO₂：S 有 2 个 σ 键、1 对孤电子对，共 3 个杂化轨道 ⇒ </w:t>
      </w:r>
      <w:r>
        <w:rPr>
          <w:rFonts w:ascii="Calibri" w:hAnsi="Calibri" w:eastAsia="宋体"/>
          <w:b/>
          <w:sz w:val="19"/>
        </w:rPr>
        <w:t>sp²</w:t>
      </w:r>
      <w:r>
        <w:rPr>
          <w:rFonts w:ascii="Calibri" w:hAnsi="Calibri" w:eastAsia="宋体"/>
          <w:b w:val="0"/>
          <w:sz w:val="19"/>
        </w:rPr>
        <w:t>，价层电子对为平面三角形，去掉孤电子对后分子为</w:t>
      </w:r>
      <w:r>
        <w:rPr>
          <w:rFonts w:ascii="Calibri" w:hAnsi="Calibri" w:eastAsia="宋体"/>
          <w:b/>
          <w:sz w:val="19"/>
        </w:rPr>
        <w:t>角形（V 形）</w:t>
      </w:r>
      <w:r>
        <w:rPr>
          <w:rFonts w:ascii="Calibri" w:hAnsi="Calibri" w:eastAsia="宋体"/>
          <w:b w:val="0"/>
          <w:sz w:val="19"/>
        </w:rPr>
        <w:t xml:space="preserve">。 NH₃：N 有 3 个 σ 键、1 对孤电子对，共 4 个杂化轨道 ⇒ </w:t>
      </w:r>
      <w:r>
        <w:rPr>
          <w:rFonts w:ascii="Calibri" w:hAnsi="Calibri" w:eastAsia="宋体"/>
          <w:b/>
          <w:sz w:val="19"/>
        </w:rPr>
        <w:t>sp³</w:t>
      </w:r>
      <w:r>
        <w:rPr>
          <w:rFonts w:ascii="Calibri" w:hAnsi="Calibri" w:eastAsia="宋体"/>
          <w:b w:val="0"/>
          <w:sz w:val="19"/>
        </w:rPr>
        <w:t>，分子为</w:t>
      </w:r>
      <w:r>
        <w:rPr>
          <w:rFonts w:ascii="Calibri" w:hAnsi="Calibri" w:eastAsia="宋体"/>
          <w:b/>
          <w:sz w:val="19"/>
        </w:rPr>
        <w:t>三角锥形</w:t>
      </w:r>
      <w:r>
        <w:rPr>
          <w:rFonts w:ascii="Calibri" w:hAnsi="Calibri" w:eastAsia="宋体"/>
          <w:b w:val="0"/>
          <w:sz w:val="19"/>
        </w:rPr>
        <w:t xml:space="preserve">。 H₂O：O 有 2 个 σ 键、2 对孤电子对，共 4 个杂化轨道 ⇒ </w:t>
      </w:r>
      <w:r>
        <w:rPr>
          <w:rFonts w:ascii="Calibri" w:hAnsi="Calibri" w:eastAsia="宋体"/>
          <w:b/>
          <w:sz w:val="19"/>
        </w:rPr>
        <w:t>sp³</w:t>
      </w:r>
      <w:r>
        <w:rPr>
          <w:rFonts w:ascii="Calibri" w:hAnsi="Calibri" w:eastAsia="宋体"/>
          <w:b w:val="0"/>
          <w:sz w:val="19"/>
        </w:rPr>
        <w:t>，分子为</w:t>
      </w:r>
      <w:r>
        <w:rPr>
          <w:rFonts w:ascii="Calibri" w:hAnsi="Calibri" w:eastAsia="宋体"/>
          <w:b/>
          <w:sz w:val="19"/>
        </w:rPr>
        <w:t>角形</w:t>
      </w:r>
      <w:r>
        <w:rPr>
          <w:rFonts w:ascii="Calibri" w:hAnsi="Calibri" w:eastAsia="宋体"/>
          <w:b w:val="0"/>
          <w:sz w:val="19"/>
        </w:rPr>
        <w:t xml:space="preserve">。 CH₂O：C 有 3 个 σ 键（2 个 C—H、1 个 C—O）、无孤电子对，共 3 个杂化轨道 ⇒ </w:t>
      </w:r>
      <w:r>
        <w:rPr>
          <w:rFonts w:ascii="Calibri" w:hAnsi="Calibri" w:eastAsia="宋体"/>
          <w:b/>
          <w:sz w:val="19"/>
        </w:rPr>
        <w:t>sp²</w:t>
      </w:r>
      <w:r>
        <w:rPr>
          <w:rFonts w:ascii="Calibri" w:hAnsi="Calibri" w:eastAsia="宋体"/>
          <w:b w:val="0"/>
          <w:sz w:val="19"/>
        </w:rPr>
        <w:t>，分子为</w:t>
      </w:r>
      <w:r>
        <w:rPr>
          <w:rFonts w:ascii="Calibri" w:hAnsi="Calibri" w:eastAsia="宋体"/>
          <w:b/>
          <w:sz w:val="19"/>
        </w:rPr>
        <w:t>平面三角形</w:t>
      </w:r>
      <w:r>
        <w:rPr>
          <w:rFonts w:ascii="Calibri" w:hAnsi="Calibri" w:eastAsia="宋体"/>
          <w:b w:val="0"/>
          <w:sz w:val="19"/>
        </w:rPr>
        <w:t>；C=O 中的 π 键由未杂化的 2p 轨道形成。</w:t>
      </w:r>
    </w:p>
    <w:p>
      <w:pPr>
        <w:spacing w:before="20" w:after="20" w:line="269" w:lineRule="auto"/>
      </w:pPr>
      <w:r>
        <w:rPr>
          <w:rFonts w:ascii="Calibri" w:hAnsi="Calibri" w:eastAsia="宋体"/>
          <w:b/>
          <w:sz w:val="19"/>
        </w:rPr>
        <w:t xml:space="preserve"> 陷阱</w:t>
      </w:r>
      <w:r>
        <w:rPr>
          <w:rFonts w:ascii="Calibri" w:hAnsi="Calibri" w:eastAsia="宋体"/>
          <w:b w:val="0"/>
          <w:sz w:val="19"/>
        </w:rPr>
        <w:t>：把 SO₂ 判成 sp³（漏算孤电子对，或把 O 提供的单电子数算成 1）；把 CH₂O 判成 sp³（看见 4 个原子就以为四面体）。</w:t>
      </w:r>
    </w:p>
    <w:p>
      <w:pPr>
        <w:spacing w:before="20" w:after="20" w:line="269" w:lineRule="auto"/>
      </w:pPr>
      <w:r>
        <w:rPr>
          <w:rFonts w:ascii="Calibri" w:hAnsi="Calibri" w:eastAsia="宋体"/>
          <w:b/>
          <w:sz w:val="19"/>
        </w:rPr>
        <w:t>变式</w:t>
      </w:r>
      <w:r>
        <w:rPr>
          <w:rFonts w:ascii="Calibri" w:hAnsi="Calibri" w:eastAsia="宋体"/>
          <w:b w:val="0"/>
          <w:sz w:val="19"/>
        </w:rPr>
        <w:t>：判断 HCN 中碳、氮的杂化类型。（C：2 个 σ 键、0 对孤电子对 ⇒ sp；N：1 个 σ 键、1 对孤电子对 ⇒ sp；分子为直线形）</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乙烯基乙炔的结构简式为 CH₂=CH—C≡CH。 (1) 指出四个碳原子各自的杂化类型； (2) 数出分子中 σ 键与 π 键的数目； (3) 分子中最多有几个原子一定在同一条直线上？</w:t>
      </w:r>
    </w:p>
    <w:p>
      <w:pPr>
        <w:spacing w:before="20" w:after="20" w:line="269" w:lineRule="auto"/>
      </w:pPr>
      <w:r>
        <w:rPr>
          <w:rFonts w:ascii="Calibri" w:hAnsi="Calibri" w:eastAsia="宋体"/>
          <w:b/>
          <w:sz w:val="19"/>
        </w:rPr>
        <w:t>解析</w:t>
      </w:r>
      <w:r>
        <w:rPr>
          <w:rFonts w:ascii="Calibri" w:hAnsi="Calibri" w:eastAsia="宋体"/>
          <w:b w:val="0"/>
          <w:sz w:val="19"/>
        </w:rPr>
        <w:t xml:space="preserve">： (1) 从左到右：C1（=CH₂）形成 3 个 σ 键 ⇒ </w:t>
      </w:r>
      <w:r>
        <w:rPr>
          <w:rFonts w:ascii="Calibri" w:hAnsi="Calibri" w:eastAsia="宋体"/>
          <w:b/>
          <w:sz w:val="19"/>
        </w:rPr>
        <w:t>sp²</w:t>
      </w:r>
      <w:r>
        <w:rPr>
          <w:rFonts w:ascii="Calibri" w:hAnsi="Calibri" w:eastAsia="宋体"/>
          <w:b w:val="0"/>
          <w:sz w:val="19"/>
        </w:rPr>
        <w:t xml:space="preserve">；C2（=CH—）形成 3 个 σ 键 ⇒ </w:t>
      </w:r>
      <w:r>
        <w:rPr>
          <w:rFonts w:ascii="Calibri" w:hAnsi="Calibri" w:eastAsia="宋体"/>
          <w:b/>
          <w:sz w:val="19"/>
        </w:rPr>
        <w:t>sp²</w:t>
      </w:r>
      <w:r>
        <w:rPr>
          <w:rFonts w:ascii="Calibri" w:hAnsi="Calibri" w:eastAsia="宋体"/>
          <w:b w:val="0"/>
          <w:sz w:val="19"/>
        </w:rPr>
        <w:t xml:space="preserve">；C3（—C≡）形成 2 个 σ 键 ⇒ </w:t>
      </w:r>
      <w:r>
        <w:rPr>
          <w:rFonts w:ascii="Calibri" w:hAnsi="Calibri" w:eastAsia="宋体"/>
          <w:b/>
          <w:sz w:val="19"/>
        </w:rPr>
        <w:t>sp</w:t>
      </w:r>
      <w:r>
        <w:rPr>
          <w:rFonts w:ascii="Calibri" w:hAnsi="Calibri" w:eastAsia="宋体"/>
          <w:b w:val="0"/>
          <w:sz w:val="19"/>
        </w:rPr>
        <w:t xml:space="preserve">；C4（≡CH）形成 2 个 σ 键 ⇒ </w:t>
      </w:r>
      <w:r>
        <w:rPr>
          <w:rFonts w:ascii="Calibri" w:hAnsi="Calibri" w:eastAsia="宋体"/>
          <w:b/>
          <w:sz w:val="19"/>
        </w:rPr>
        <w:t>sp</w:t>
      </w:r>
      <w:r>
        <w:rPr>
          <w:rFonts w:ascii="Calibri" w:hAnsi="Calibri" w:eastAsia="宋体"/>
          <w:b w:val="0"/>
          <w:sz w:val="19"/>
        </w:rPr>
        <w:t xml:space="preserve">。 (2) σ 键：4 个 C—H（C1 上 2 个、C2 上 1 个、C4 上 1 个）+ C1—C2、C2—C3、C3—C4 共 3 个 = </w:t>
      </w:r>
      <w:r>
        <w:rPr>
          <w:rFonts w:ascii="Calibri" w:hAnsi="Calibri" w:eastAsia="宋体"/>
          <w:b/>
          <w:sz w:val="19"/>
        </w:rPr>
        <w:t>7 个 σ 键</w:t>
      </w:r>
      <w:r>
        <w:rPr>
          <w:rFonts w:ascii="Calibri" w:hAnsi="Calibri" w:eastAsia="宋体"/>
          <w:b w:val="0"/>
          <w:sz w:val="19"/>
        </w:rPr>
        <w:t xml:space="preserve">；π 键：C1=C2 中 1 个 + C3≡C4 中 2 个 = </w:t>
      </w:r>
      <w:r>
        <w:rPr>
          <w:rFonts w:ascii="Calibri" w:hAnsi="Calibri" w:eastAsia="宋体"/>
          <w:b/>
          <w:sz w:val="19"/>
        </w:rPr>
        <w:t>3 个 π 键</w:t>
      </w:r>
      <w:r>
        <w:rPr>
          <w:rFonts w:ascii="Calibri" w:hAnsi="Calibri" w:eastAsia="宋体"/>
          <w:b w:val="0"/>
          <w:sz w:val="19"/>
        </w:rPr>
        <w:t xml:space="preserve">。 (3) C2—C3—C4—H 四个原子在一条直线上（sp 杂化碳的键角为 180°）；C1 是 sp² 杂化，不在该直线上。所以最多 </w:t>
      </w:r>
      <w:r>
        <w:rPr>
          <w:rFonts w:ascii="Calibri" w:hAnsi="Calibri" w:eastAsia="宋体"/>
          <w:b/>
          <w:sz w:val="19"/>
        </w:rPr>
        <w:t>4 个</w:t>
      </w:r>
      <w:r>
        <w:rPr>
          <w:rFonts w:ascii="Calibri" w:hAnsi="Calibri" w:eastAsia="宋体"/>
          <w:b w:val="0"/>
          <w:sz w:val="19"/>
        </w:rPr>
        <w:t>原子共线。</w:t>
      </w:r>
    </w:p>
    <w:p>
      <w:pPr>
        <w:spacing w:before="20" w:after="20" w:line="269" w:lineRule="auto"/>
      </w:pPr>
      <w:r>
        <w:rPr>
          <w:rFonts w:ascii="Calibri" w:hAnsi="Calibri" w:eastAsia="宋体"/>
          <w:b/>
          <w:sz w:val="19"/>
        </w:rPr>
        <w:t xml:space="preserve"> 陷阱</w:t>
      </w:r>
      <w:r>
        <w:rPr>
          <w:rFonts w:ascii="Calibri" w:hAnsi="Calibri" w:eastAsia="宋体"/>
          <w:b w:val="0"/>
          <w:sz w:val="19"/>
        </w:rPr>
        <w:t>：把 C2 也判成 sp（它有 1 个双键、2 个单键，共 3 个 σ 键，应为 sp²）；π 键按"双键 1 个、三键 1 个"数成 2 个；误认为四个碳全部共线。</w:t>
      </w:r>
    </w:p>
    <w:p>
      <w:pPr>
        <w:spacing w:before="20" w:after="20" w:line="269" w:lineRule="auto"/>
      </w:pPr>
      <w:r>
        <w:rPr>
          <w:rFonts w:ascii="Calibri" w:hAnsi="Calibri" w:eastAsia="宋体"/>
          <w:b/>
          <w:sz w:val="19"/>
        </w:rPr>
        <w:t>变式</w:t>
      </w:r>
      <w:r>
        <w:rPr>
          <w:rFonts w:ascii="Calibri" w:hAnsi="Calibri" w:eastAsia="宋体"/>
          <w:b w:val="0"/>
          <w:sz w:val="19"/>
        </w:rPr>
        <w:t>：丙炔 CH₃—C≡CH 中三个碳的杂化类型是什么？σ 键、π 键各几个？（sp³、sp、sp；6 个 σ 键、2 个 π 键）</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CH₄ 中碳的杂化类型与键角？② 乙烯中的 π 键由什么轨道形成？③ 苯分子中六个碳碳键为什么完全相同？</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sp³、109°28′　② 每个碳未参与杂化的 2p 轨道"肩并肩"重叠形成　③ 六个碳均 sp²，未杂化 2p 轨道形成大 π 键，六个键完全等同</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D-2.3。</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 CH₄、BF₃、BeCl₂、H₂O 的杂化类型与键角列成一张对照单。</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从「原理与方程式」读起，先记"价层电子对数 = 杂化轨道数"，再画一遍乙烯的成键示意。</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 H₂O 判成 sp²、把苯写成单双键交替的，按未过关处理。</w:t>
      </w:r>
    </w:p>
    <w:p>
      <w:pPr>
        <w:spacing w:before="200"/>
      </w:pPr>
      <w:r>
        <w:rPr>
          <w:rFonts w:ascii="Calibri" w:hAnsi="Calibri" w:eastAsia="微软雅黑"/>
          <w:b/>
          <w:color w:val="0A4F43"/>
          <w:sz w:val="25"/>
        </w:rPr>
        <w:t>D-2.3  VSEPR 与分子空间结构</w:t>
      </w:r>
    </w:p>
    <w:p>
      <w:pPr>
        <w:spacing w:before="0" w:after="80" w:line="269" w:lineRule="auto"/>
      </w:pPr>
      <w:r>
        <w:rPr>
          <w:rFonts w:ascii="Calibri" w:hAnsi="Calibri" w:eastAsia="宋体"/>
          <w:b w:val="0"/>
          <w:color w:val="6B6B70"/>
          <w:sz w:val="15"/>
        </w:rPr>
        <w:t>选必二 › 第2章 分子结构与性质 ｜ Ⅱ · 考频高 ｜ 前置：D-2.2 ｜ 关联：D-2.4、D-2.7　★</w:t>
      </w:r>
    </w:p>
    <w:p>
      <w:pPr>
        <w:spacing w:before="20" w:after="20" w:line="269" w:lineRule="auto"/>
      </w:pPr>
      <w:r>
        <w:rPr>
          <w:rFonts w:ascii="Calibri" w:hAnsi="Calibri" w:eastAsia="宋体"/>
          <w:b/>
          <w:sz w:val="19"/>
        </w:rPr>
        <w:t xml:space="preserve"> 先猜</w:t>
      </w:r>
      <w:r>
        <w:rPr>
          <w:rFonts w:ascii="Calibri" w:hAnsi="Calibri" w:eastAsia="宋体"/>
          <w:b w:val="0"/>
          <w:sz w:val="19"/>
        </w:rPr>
        <w:t>：CH₄、NH₃、H₂O 的价层电子对数都是 4，为什么三个分子的形状依次是正四面体、三角锥、角形，键角还一个比一个小？</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VSEPR 理论只看中心原子的价层电子对（σ 键电子对 + 孤电子对）：它们相互排斥、尽量远离，于是 2 对排成直线、3 对排成平面三角形、4 对排成四面体。分子形状由"看得见的原子"决定，孤电子对要"删掉"；孤电子对比成键电子对更靠近核、排斥更强，所以键角被压小。杂化理论回答"为什么"，VSEPR 负责"预测是什么"。</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判断：H₂O 的价层电子对数为 4，所以 H₂O 是正四面体形分子。</w:t>
      </w:r>
    </w:p>
    <w:p>
      <w:pPr>
        <w:spacing w:before="0" w:after="0" w:line="269" w:lineRule="auto"/>
        <w:ind w:left="227"/>
      </w:pPr>
      <w:r>
        <w:rPr>
          <w:rFonts w:ascii="Calibri" w:hAnsi="Calibri" w:eastAsia="宋体"/>
          <w:b w:val="0"/>
          <w:sz w:val="19"/>
        </w:rPr>
        <w:t>2. 判断：SO₂ 的价层电子对数为 3，其中有 1 对孤电子对，所以 SO₂ 为角形分子。</w:t>
      </w:r>
    </w:p>
    <w:p>
      <w:pPr>
        <w:spacing w:before="0" w:after="0" w:line="269" w:lineRule="auto"/>
        <w:ind w:left="227"/>
      </w:pPr>
      <w:r>
        <w:rPr>
          <w:rFonts w:ascii="Calibri" w:hAnsi="Calibri" w:eastAsia="宋体"/>
          <w:b w:val="0"/>
          <w:sz w:val="19"/>
        </w:rPr>
        <w:t>3. 选择：下列分子中键角最小的是（A）CH₄　（B）NH₃　（C）H₂O　（D）CO₂</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✗（4 对中有 2 对孤电子对，分子为角形）　2. ✓　3. C（104.5°）</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基本观点</w:t>
      </w:r>
    </w:p>
    <w:p>
      <w:pPr>
        <w:spacing w:before="0" w:after="0" w:line="269" w:lineRule="auto"/>
        <w:ind w:left="227"/>
      </w:pPr>
      <w:r>
        <w:rPr>
          <w:rFonts w:ascii="Calibri" w:hAnsi="Calibri" w:eastAsia="宋体"/>
          <w:b w:val="0"/>
          <w:sz w:val="19"/>
        </w:rPr>
        <w:t>· 中心原子价层中的电子对（包括成键电子对和孤电子对）因相互排斥，趋向于尽可能彼此远离，分子以此形成稳定的空间结构。</w:t>
      </w:r>
    </w:p>
    <w:p>
      <w:pPr>
        <w:spacing w:before="0" w:after="0" w:line="269" w:lineRule="auto"/>
        <w:ind w:left="227"/>
      </w:pPr>
      <w:r>
        <w:rPr>
          <w:rFonts w:ascii="Calibri" w:hAnsi="Calibri" w:eastAsia="宋体"/>
          <w:b w:val="0"/>
          <w:sz w:val="19"/>
        </w:rPr>
        <w:t>· 排斥作用强弱顺序：孤电子对—孤电子对 &gt; 孤电子对—成键电子对 &gt; 成键电子对—成键电子对。</w:t>
      </w:r>
    </w:p>
    <w:p>
      <w:pPr>
        <w:spacing w:before="0" w:after="0" w:line="269" w:lineRule="auto"/>
        <w:ind w:left="227"/>
      </w:pPr>
      <w:r>
        <w:rPr>
          <w:rFonts w:ascii="Calibri" w:hAnsi="Calibri" w:eastAsia="宋体"/>
          <w:b w:val="0"/>
          <w:sz w:val="19"/>
        </w:rPr>
        <w:t>· 成键电子对只算 σ 键电子对；π 键不影响分子构型，只影响键角大小。</w:t>
      </w:r>
    </w:p>
    <w:p>
      <w:pPr>
        <w:spacing w:before="20" w:after="20" w:line="269" w:lineRule="auto"/>
      </w:pPr>
      <w:r>
        <w:rPr>
          <w:rFonts w:ascii="Calibri" w:hAnsi="Calibri" w:eastAsia="宋体"/>
          <w:b/>
          <w:sz w:val="19"/>
        </w:rPr>
        <w:t>价层电子对数 → 电子对构型</w:t>
      </w:r>
    </w:p>
    <w:p>
      <w:pPr>
        <w:spacing w:before="0" w:after="0" w:line="269" w:lineRule="auto"/>
        <w:ind w:left="227"/>
      </w:pPr>
      <w:r>
        <w:rPr>
          <w:rFonts w:ascii="Calibri" w:hAnsi="Calibri" w:eastAsia="宋体"/>
          <w:b w:val="0"/>
          <w:sz w:val="19"/>
        </w:rPr>
        <w:t>· 2 对 → 直线形，180°</w:t>
      </w:r>
    </w:p>
    <w:p>
      <w:pPr>
        <w:spacing w:before="0" w:after="0" w:line="269" w:lineRule="auto"/>
        <w:ind w:left="227"/>
      </w:pPr>
      <w:r>
        <w:rPr>
          <w:rFonts w:ascii="Calibri" w:hAnsi="Calibri" w:eastAsia="宋体"/>
          <w:b w:val="0"/>
          <w:sz w:val="19"/>
        </w:rPr>
        <w:t>· 3 对 → 平面三角形，120°</w:t>
      </w:r>
    </w:p>
    <w:p>
      <w:pPr>
        <w:spacing w:before="0" w:after="0" w:line="269" w:lineRule="auto"/>
        <w:ind w:left="227"/>
      </w:pPr>
      <w:r>
        <w:rPr>
          <w:rFonts w:ascii="Calibri" w:hAnsi="Calibri" w:eastAsia="宋体"/>
          <w:b w:val="0"/>
          <w:sz w:val="19"/>
        </w:rPr>
        <w:t>· 4 对 → 正四面体形，109°28′</w:t>
      </w:r>
    </w:p>
    <w:p>
      <w:pPr>
        <w:spacing w:before="20" w:after="20" w:line="269" w:lineRule="auto"/>
      </w:pPr>
      <w:r>
        <w:rPr>
          <w:rFonts w:ascii="Calibri" w:hAnsi="Calibri" w:eastAsia="宋体"/>
          <w:b/>
          <w:sz w:val="19"/>
        </w:rPr>
        <w:t>计算公式（ABn 型）</w:t>
      </w:r>
    </w:p>
    <w:p>
      <w:pPr>
        <w:spacing w:before="20" w:after="20" w:line="269" w:lineRule="auto"/>
      </w:pPr>
      <w:r>
        <w:rPr>
          <w:rFonts w:ascii="Calibri" w:hAnsi="Calibri" w:eastAsia="宋体"/>
          <w:b w:val="0"/>
          <w:sz w:val="19"/>
        </w:rPr>
        <w:t>价层电子对数 = n + (a − n × b) ÷ 2</w:t>
      </w:r>
    </w:p>
    <w:p>
      <w:pPr>
        <w:spacing w:before="20" w:after="20" w:line="269" w:lineRule="auto"/>
      </w:pPr>
      <w:r>
        <w:rPr>
          <w:rFonts w:ascii="Calibri" w:hAnsi="Calibri" w:eastAsia="宋体"/>
          <w:b w:val="0"/>
          <w:sz w:val="19"/>
        </w:rPr>
        <w:t>a 为中心原子价电子数（离子需按电荷修正：阴离子加上电荷数，阳离子减去电荷数）；b 为每个配位原子提供的单电子数（H、Cl 为 1，O、S 为 2）；n 为配位原子数。</w:t>
      </w:r>
    </w:p>
    <w:p>
      <w:pPr>
        <w:spacing w:before="0" w:after="0" w:line="269" w:lineRule="auto"/>
        <w:ind w:left="227"/>
      </w:pPr>
      <w:r>
        <w:rPr>
          <w:rFonts w:ascii="Calibri" w:hAnsi="Calibri" w:eastAsia="宋体"/>
          <w:b w:val="0"/>
          <w:sz w:val="19"/>
        </w:rPr>
        <w:t>· CH₄：4 + (4 − 4 × 1) ÷ 2 = 4 → 正四面体形</w:t>
      </w:r>
    </w:p>
    <w:p>
      <w:pPr>
        <w:spacing w:before="0" w:after="0" w:line="269" w:lineRule="auto"/>
        <w:ind w:left="227"/>
      </w:pPr>
      <w:r>
        <w:rPr>
          <w:rFonts w:ascii="Calibri" w:hAnsi="Calibri" w:eastAsia="宋体"/>
          <w:b w:val="0"/>
          <w:sz w:val="19"/>
        </w:rPr>
        <w:t>· NH₃：3 + (5 − 3 × 1) ÷ 2 = 4 → 四面体，1 对孤电子对 → 三角锥形</w:t>
      </w:r>
    </w:p>
    <w:p>
      <w:pPr>
        <w:spacing w:before="0" w:after="0" w:line="269" w:lineRule="auto"/>
        <w:ind w:left="227"/>
      </w:pPr>
      <w:r>
        <w:rPr>
          <w:rFonts w:ascii="Calibri" w:hAnsi="Calibri" w:eastAsia="宋体"/>
          <w:b w:val="0"/>
          <w:sz w:val="19"/>
        </w:rPr>
        <w:t>· H₂O：2 + (6 − 2 × 1) ÷ 2 = 4 → 四面体，2 对孤电子对 → 角形</w:t>
      </w:r>
    </w:p>
    <w:p>
      <w:pPr>
        <w:spacing w:before="0" w:after="0" w:line="269" w:lineRule="auto"/>
        <w:ind w:left="227"/>
      </w:pPr>
      <w:r>
        <w:rPr>
          <w:rFonts w:ascii="Calibri" w:hAnsi="Calibri" w:eastAsia="宋体"/>
          <w:b w:val="0"/>
          <w:sz w:val="19"/>
        </w:rPr>
        <w:t>· CO₂：2 + (4 − 2 × 2) ÷ 2 = 2 → 直线形</w:t>
      </w:r>
    </w:p>
    <w:p>
      <w:pPr>
        <w:spacing w:before="0" w:after="0" w:line="269" w:lineRule="auto"/>
        <w:ind w:left="227"/>
      </w:pPr>
      <w:r>
        <w:rPr>
          <w:rFonts w:ascii="Calibri" w:hAnsi="Calibri" w:eastAsia="宋体"/>
          <w:b w:val="0"/>
          <w:sz w:val="19"/>
        </w:rPr>
        <w:t>· SO₂：2 + (6 − 2 × 2) ÷ 2 = 3 → 平面三角形，1 对孤电子对 → 角形</w:t>
      </w:r>
    </w:p>
    <w:p>
      <w:pPr>
        <w:spacing w:before="0" w:after="0" w:line="269" w:lineRule="auto"/>
        <w:ind w:left="227"/>
      </w:pPr>
      <w:r>
        <w:rPr>
          <w:rFonts w:ascii="Calibri" w:hAnsi="Calibri" w:eastAsia="宋体"/>
          <w:b w:val="0"/>
          <w:sz w:val="19"/>
        </w:rPr>
        <w:t>· SO₃：3 + (6 − 3 × 2) ÷ 2 = 3 → 平面三角形</w:t>
      </w:r>
    </w:p>
    <w:p>
      <w:pPr>
        <w:spacing w:before="0" w:after="0" w:line="269" w:lineRule="auto"/>
        <w:ind w:left="227"/>
      </w:pPr>
      <w:r>
        <w:rPr>
          <w:rFonts w:ascii="Calibri" w:hAnsi="Calibri" w:eastAsia="宋体"/>
          <w:b w:val="0"/>
          <w:sz w:val="19"/>
        </w:rPr>
        <w:t>· BF₃：3 + (3 − 3 × 1) ÷ 2 = 3 → 平面三角形</w:t>
      </w:r>
    </w:p>
    <w:p>
      <w:pPr>
        <w:spacing w:before="0" w:after="0" w:line="269" w:lineRule="auto"/>
        <w:ind w:left="227"/>
      </w:pPr>
      <w:r>
        <w:rPr>
          <w:rFonts w:ascii="Calibri" w:hAnsi="Calibri" w:eastAsia="宋体"/>
          <w:b w:val="0"/>
          <w:sz w:val="19"/>
        </w:rPr>
        <w:t>· PCl₃：3 + (5 − 3 × 1) ÷ 2 = 4 → 三角锥形</w:t>
      </w:r>
    </w:p>
    <w:p>
      <w:pPr>
        <w:spacing w:before="0" w:after="0" w:line="269" w:lineRule="auto"/>
        <w:ind w:left="227"/>
      </w:pPr>
      <w:r>
        <w:rPr>
          <w:rFonts w:ascii="Calibri" w:hAnsi="Calibri" w:eastAsia="宋体"/>
          <w:b w:val="0"/>
          <w:sz w:val="19"/>
        </w:rPr>
        <w:t>· NH₄⁺：4 + (5 − 1 − 4 × 1) ÷ 2 = 4 → 正四面体形</w:t>
      </w:r>
    </w:p>
    <w:p>
      <w:pPr>
        <w:spacing w:before="0" w:after="0" w:line="269" w:lineRule="auto"/>
        <w:ind w:left="227"/>
      </w:pPr>
      <w:r>
        <w:rPr>
          <w:rFonts w:ascii="Calibri" w:hAnsi="Calibri" w:eastAsia="宋体"/>
          <w:b w:val="0"/>
          <w:sz w:val="19"/>
        </w:rPr>
        <w:t>· SO₄²⁻：4 + (6 + 2 − 4 × 2) ÷ 2 = 4 → 正四面体形</w:t>
      </w:r>
    </w:p>
    <w:p>
      <w:pPr>
        <w:spacing w:before="0" w:after="0" w:line="269" w:lineRule="auto"/>
        <w:ind w:left="227"/>
      </w:pPr>
      <w:r>
        <w:rPr>
          <w:rFonts w:ascii="Calibri" w:hAnsi="Calibri" w:eastAsia="宋体"/>
          <w:b w:val="0"/>
          <w:sz w:val="19"/>
        </w:rPr>
        <w:t>· ClO₃⁻：3 + (7 + 1 − 3 × 2) ÷ 2 = 4 → 三角锥形</w:t>
      </w:r>
    </w:p>
    <w:p>
      <w:pPr>
        <w:spacing w:before="0" w:after="0" w:line="269" w:lineRule="auto"/>
        <w:ind w:left="227"/>
      </w:pPr>
      <w:r>
        <w:rPr>
          <w:rFonts w:ascii="Calibri" w:hAnsi="Calibri" w:eastAsia="宋体"/>
          <w:b w:val="0"/>
          <w:sz w:val="19"/>
        </w:rPr>
        <w:t>· ClO₄⁻：4 + (7 + 1 − 4 × 2) ÷ 2 = 4 → 正四面体形</w:t>
      </w:r>
    </w:p>
    <w:p>
      <w:pPr>
        <w:spacing w:before="20" w:after="20" w:line="269" w:lineRule="auto"/>
      </w:pPr>
      <w:r>
        <w:rPr>
          <w:rFonts w:ascii="Calibri" w:hAnsi="Calibri" w:eastAsia="宋体"/>
          <w:b/>
          <w:sz w:val="19"/>
        </w:rPr>
        <w:t>孤电子对对键角的影响</w:t>
      </w:r>
    </w:p>
    <w:p>
      <w:pPr>
        <w:spacing w:before="0" w:after="0" w:line="269" w:lineRule="auto"/>
        <w:ind w:left="227"/>
      </w:pPr>
      <w:r>
        <w:rPr>
          <w:rFonts w:ascii="Calibri" w:hAnsi="Calibri" w:eastAsia="宋体"/>
          <w:b w:val="0"/>
          <w:sz w:val="19"/>
        </w:rPr>
        <w:t>· 孤电子对电子云更靠近中心原子核，占据较大空间，对成键电子对排斥更强。</w:t>
      </w:r>
    </w:p>
    <w:p>
      <w:pPr>
        <w:spacing w:before="0" w:after="0" w:line="269" w:lineRule="auto"/>
        <w:ind w:left="227"/>
      </w:pPr>
      <w:r>
        <w:rPr>
          <w:rFonts w:ascii="Calibri" w:hAnsi="Calibri" w:eastAsia="宋体"/>
          <w:b w:val="0"/>
          <w:sz w:val="19"/>
        </w:rPr>
        <w:t>· CH₄（0 对孤电子对）109°28′ &gt; NH₃（1 对）107°18′ &gt; H₂O（2 对）104.5°。</w:t>
      </w:r>
    </w:p>
    <w:p>
      <w:pPr>
        <w:spacing w:before="0" w:after="0" w:line="269" w:lineRule="auto"/>
        <w:ind w:left="227"/>
      </w:pPr>
      <w:r>
        <w:rPr>
          <w:rFonts w:ascii="Calibri" w:hAnsi="Calibri" w:eastAsia="宋体"/>
          <w:b w:val="0"/>
          <w:sz w:val="19"/>
        </w:rPr>
        <w:t>· 双键、三键的电子云密度大，也会压缩相邻键角。</w:t>
      </w:r>
    </w:p>
    <w:p>
      <w:pPr>
        <w:spacing w:before="20" w:after="20" w:line="269" w:lineRule="auto"/>
      </w:pPr>
      <w:r>
        <w:rPr>
          <w:rFonts w:ascii="Calibri" w:hAnsi="Calibri" w:eastAsia="宋体"/>
          <w:b/>
          <w:sz w:val="19"/>
        </w:rPr>
        <w:t>等电子体原理（拓展）</w:t>
      </w:r>
    </w:p>
    <w:p>
      <w:pPr>
        <w:spacing w:before="0" w:after="0" w:line="269" w:lineRule="auto"/>
        <w:ind w:left="227"/>
      </w:pPr>
      <w:r>
        <w:rPr>
          <w:rFonts w:ascii="Calibri" w:hAnsi="Calibri" w:eastAsia="宋体"/>
          <w:b w:val="0"/>
          <w:sz w:val="19"/>
        </w:rPr>
        <w:t>· 化学通式相同（AXm）且价电子总数相等的分子或离子，具有相同的结构特征（化学键类型与空间结构）。</w:t>
      </w:r>
    </w:p>
    <w:p>
      <w:pPr>
        <w:spacing w:before="0" w:after="0" w:line="269" w:lineRule="auto"/>
        <w:ind w:left="227"/>
      </w:pPr>
      <w:r>
        <w:rPr>
          <w:rFonts w:ascii="Calibri" w:hAnsi="Calibri" w:eastAsia="宋体"/>
          <w:b w:val="0"/>
          <w:sz w:val="19"/>
        </w:rPr>
        <w:t>· CCl₄、SO₄²⁻、PO₄³⁻ 价电子总数均为 32，中心原子均采取 sp³ 杂化，均为正四面体形。</w:t>
      </w:r>
    </w:p>
    <w:p>
      <w:pPr>
        <w:spacing w:before="0" w:after="0" w:line="269" w:lineRule="auto"/>
        <w:ind w:left="227"/>
      </w:pPr>
      <w:r>
        <w:rPr>
          <w:rFonts w:ascii="Calibri" w:hAnsi="Calibri" w:eastAsia="宋体"/>
          <w:b w:val="0"/>
          <w:sz w:val="19"/>
        </w:rPr>
        <w:t>· CO₂、N₂O、N₃⁻ 价电子总数均为 16，均为直线形。</w:t>
      </w:r>
    </w:p>
    <w:p>
      <w:pPr>
        <w:spacing w:before="20" w:after="20" w:line="269" w:lineRule="auto"/>
      </w:pPr>
      <w:r>
        <w:rPr>
          <w:rFonts w:ascii="Calibri" w:hAnsi="Calibri" w:eastAsia="宋体"/>
          <w:b/>
          <w:sz w:val="19"/>
        </w:rPr>
        <w:t>适用条件</w:t>
      </w:r>
      <w:r>
        <w:rPr>
          <w:rFonts w:ascii="Calibri" w:hAnsi="Calibri" w:eastAsia="宋体"/>
          <w:b w:val="0"/>
          <w:sz w:val="19"/>
        </w:rPr>
        <w:t>：公式只适用于中心原子只有一个的 ABn 型分子或离子；b 要按配位原子"需要几个电子达到稳定结构"取值，不能一律取 1；离子必须按电荷修正 a；π 键不计入价层电子对数；VSEPR 只负责"电子对构型 → 分子构型"，成键本质仍要由杂化轨道解释。</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把价层电子对构型直接当成分子构型——有孤电子对时必须"删掉"：NH₃ 是四面体电子对、三角锥分子，H₂O 是四面体电子对、角形分子。</w:t>
      </w:r>
    </w:p>
    <w:p>
      <w:pPr>
        <w:spacing w:before="0" w:after="0" w:line="269" w:lineRule="auto"/>
        <w:ind w:left="227"/>
      </w:pPr>
      <w:r>
        <w:rPr>
          <w:rFonts w:ascii="Calibri" w:hAnsi="Calibri" w:eastAsia="宋体"/>
          <w:b w:val="0"/>
          <w:sz w:val="19"/>
        </w:rPr>
        <w:t>2. 计算时把 O 提供的单电子数按 1 算——O 需要 2 个电子，b = 2；SO₂ 若按 b = 1 会算成 4 对，误判为四面体。</w:t>
      </w:r>
    </w:p>
    <w:p>
      <w:pPr>
        <w:spacing w:before="0" w:after="0" w:line="269" w:lineRule="auto"/>
        <w:ind w:left="227"/>
      </w:pPr>
      <w:r>
        <w:rPr>
          <w:rFonts w:ascii="Calibri" w:hAnsi="Calibri" w:eastAsia="宋体"/>
          <w:b w:val="0"/>
          <w:sz w:val="19"/>
        </w:rPr>
        <w:t>3. 认为价层电子对数相同则键角相同——孤电子对越多，键角越小；CH₄、NH₃、H₂O 同为 4 对，键角依次减小。</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计算 CH₄、NH₃、H₂O 中心原子的价层电子对数、孤电子对数，并写出电子对构型与分子构型。</w:t>
      </w:r>
    </w:p>
    <w:p>
      <w:pPr>
        <w:spacing w:before="20" w:after="20" w:line="269" w:lineRule="auto"/>
      </w:pPr>
      <w:r>
        <w:rPr>
          <w:rFonts w:ascii="Calibri" w:hAnsi="Calibri" w:eastAsia="宋体"/>
          <w:b/>
          <w:sz w:val="19"/>
        </w:rPr>
        <w:t>解析</w:t>
      </w:r>
      <w:r>
        <w:rPr>
          <w:rFonts w:ascii="Calibri" w:hAnsi="Calibri" w:eastAsia="宋体"/>
          <w:b w:val="0"/>
          <w:sz w:val="19"/>
        </w:rPr>
        <w:t>： CH₄：4 + (4 − 4 × 1) ÷ 2 = 4，孤电子对 0，电子对构型为正四面体形，分子构型为</w:t>
      </w:r>
      <w:r>
        <w:rPr>
          <w:rFonts w:ascii="Calibri" w:hAnsi="Calibri" w:eastAsia="宋体"/>
          <w:b/>
          <w:sz w:val="19"/>
        </w:rPr>
        <w:t>正四面体形</w:t>
      </w:r>
      <w:r>
        <w:rPr>
          <w:rFonts w:ascii="Calibri" w:hAnsi="Calibri" w:eastAsia="宋体"/>
          <w:b w:val="0"/>
          <w:sz w:val="19"/>
        </w:rPr>
        <w:t>。 NH₃：3 + (5 − 3 × 1) ÷ 2 = 4，孤电子对 1，电子对构型为四面体形，分子构型为</w:t>
      </w:r>
      <w:r>
        <w:rPr>
          <w:rFonts w:ascii="Calibri" w:hAnsi="Calibri" w:eastAsia="宋体"/>
          <w:b/>
          <w:sz w:val="19"/>
        </w:rPr>
        <w:t>三角锥形</w:t>
      </w:r>
      <w:r>
        <w:rPr>
          <w:rFonts w:ascii="Calibri" w:hAnsi="Calibri" w:eastAsia="宋体"/>
          <w:b w:val="0"/>
          <w:sz w:val="19"/>
        </w:rPr>
        <w:t>。 H₂O：2 + (6 − 2 × 1) ÷ 2 = 4，孤电子对 2，电子对构型为四面体形，分子构型为</w:t>
      </w:r>
      <w:r>
        <w:rPr>
          <w:rFonts w:ascii="Calibri" w:hAnsi="Calibri" w:eastAsia="宋体"/>
          <w:b/>
          <w:sz w:val="19"/>
        </w:rPr>
        <w:t>角形（V 形）</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 H₂O 的分子构型写成四面体形；把孤电子对数漏掉，导致 NH₃ 与 CH₄ 被当成同一种构型。</w:t>
      </w:r>
    </w:p>
    <w:p>
      <w:pPr>
        <w:spacing w:before="20" w:after="20" w:line="269" w:lineRule="auto"/>
      </w:pPr>
      <w:r>
        <w:rPr>
          <w:rFonts w:ascii="Calibri" w:hAnsi="Calibri" w:eastAsia="宋体"/>
          <w:b/>
          <w:sz w:val="19"/>
        </w:rPr>
        <w:t>变式</w:t>
      </w:r>
      <w:r>
        <w:rPr>
          <w:rFonts w:ascii="Calibri" w:hAnsi="Calibri" w:eastAsia="宋体"/>
          <w:b w:val="0"/>
          <w:sz w:val="19"/>
        </w:rPr>
        <w:t>：CO₂ 与 SO₂ 的价层电子对数、孤电子对数与分子构型分别是什么？（CO₂：2 对、0 对、直线形；SO₂：3 对、1 对、角形）</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SO₂、SO₃、SO₄²⁻ 是三种常见的含硫微粒。分别计算中心原子的价层电子对数与孤电子对数，判断空间结构，并指出中心原子的杂化类型。</w:t>
      </w:r>
    </w:p>
    <w:p>
      <w:pPr>
        <w:spacing w:before="20" w:after="20" w:line="269" w:lineRule="auto"/>
      </w:pPr>
      <w:r>
        <w:rPr>
          <w:rFonts w:ascii="Calibri" w:hAnsi="Calibri" w:eastAsia="宋体"/>
          <w:b/>
          <w:sz w:val="19"/>
        </w:rPr>
        <w:t>解析</w:t>
      </w:r>
      <w:r>
        <w:rPr>
          <w:rFonts w:ascii="Calibri" w:hAnsi="Calibri" w:eastAsia="宋体"/>
          <w:b w:val="0"/>
          <w:sz w:val="19"/>
        </w:rPr>
        <w:t xml:space="preserve">： SO₂：2 + (6 − 2 × 2) ÷ 2 = </w:t>
      </w:r>
      <w:r>
        <w:rPr>
          <w:rFonts w:ascii="Calibri" w:hAnsi="Calibri" w:eastAsia="宋体"/>
          <w:b/>
          <w:sz w:val="19"/>
        </w:rPr>
        <w:t>3 对</w:t>
      </w:r>
      <w:r>
        <w:rPr>
          <w:rFonts w:ascii="Calibri" w:hAnsi="Calibri" w:eastAsia="宋体"/>
          <w:b w:val="0"/>
          <w:sz w:val="19"/>
        </w:rPr>
        <w:t>，1 对孤电子对 ⇒ 电子对为平面三角形，分子为</w:t>
      </w:r>
      <w:r>
        <w:rPr>
          <w:rFonts w:ascii="Calibri" w:hAnsi="Calibri" w:eastAsia="宋体"/>
          <w:b/>
          <w:sz w:val="19"/>
        </w:rPr>
        <w:t>角形</w:t>
      </w:r>
      <w:r>
        <w:rPr>
          <w:rFonts w:ascii="Calibri" w:hAnsi="Calibri" w:eastAsia="宋体"/>
          <w:b w:val="0"/>
          <w:sz w:val="19"/>
        </w:rPr>
        <w:t xml:space="preserve">，S 为 </w:t>
      </w:r>
      <w:r>
        <w:rPr>
          <w:rFonts w:ascii="Calibri" w:hAnsi="Calibri" w:eastAsia="宋体"/>
          <w:b/>
          <w:sz w:val="19"/>
        </w:rPr>
        <w:t>sp²</w:t>
      </w:r>
      <w:r>
        <w:rPr>
          <w:rFonts w:ascii="Calibri" w:hAnsi="Calibri" w:eastAsia="宋体"/>
          <w:b w:val="0"/>
          <w:sz w:val="19"/>
        </w:rPr>
        <w:t xml:space="preserve"> 杂化。 SO₃：3 + (6 − 3 × 2) ÷ 2 = </w:t>
      </w:r>
      <w:r>
        <w:rPr>
          <w:rFonts w:ascii="Calibri" w:hAnsi="Calibri" w:eastAsia="宋体"/>
          <w:b/>
          <w:sz w:val="19"/>
        </w:rPr>
        <w:t>3 对</w:t>
      </w:r>
      <w:r>
        <w:rPr>
          <w:rFonts w:ascii="Calibri" w:hAnsi="Calibri" w:eastAsia="宋体"/>
          <w:b w:val="0"/>
          <w:sz w:val="19"/>
        </w:rPr>
        <w:t>，0 对孤电子对 ⇒ 分子为</w:t>
      </w:r>
      <w:r>
        <w:rPr>
          <w:rFonts w:ascii="Calibri" w:hAnsi="Calibri" w:eastAsia="宋体"/>
          <w:b/>
          <w:sz w:val="19"/>
        </w:rPr>
        <w:t>平面三角形</w:t>
      </w:r>
      <w:r>
        <w:rPr>
          <w:rFonts w:ascii="Calibri" w:hAnsi="Calibri" w:eastAsia="宋体"/>
          <w:b w:val="0"/>
          <w:sz w:val="19"/>
        </w:rPr>
        <w:t xml:space="preserve">，S 为 </w:t>
      </w:r>
      <w:r>
        <w:rPr>
          <w:rFonts w:ascii="Calibri" w:hAnsi="Calibri" w:eastAsia="宋体"/>
          <w:b/>
          <w:sz w:val="19"/>
        </w:rPr>
        <w:t>sp²</w:t>
      </w:r>
      <w:r>
        <w:rPr>
          <w:rFonts w:ascii="Calibri" w:hAnsi="Calibri" w:eastAsia="宋体"/>
          <w:b w:val="0"/>
          <w:sz w:val="19"/>
        </w:rPr>
        <w:t xml:space="preserve"> 杂化。 SO₄²⁻：4 + (6 + 2 − 4 × 2) ÷ 2 = </w:t>
      </w:r>
      <w:r>
        <w:rPr>
          <w:rFonts w:ascii="Calibri" w:hAnsi="Calibri" w:eastAsia="宋体"/>
          <w:b/>
          <w:sz w:val="19"/>
        </w:rPr>
        <w:t>4 对</w:t>
      </w:r>
      <w:r>
        <w:rPr>
          <w:rFonts w:ascii="Calibri" w:hAnsi="Calibri" w:eastAsia="宋体"/>
          <w:b w:val="0"/>
          <w:sz w:val="19"/>
        </w:rPr>
        <w:t>，0 对孤电子对 ⇒ 分子（离子）为</w:t>
      </w:r>
      <w:r>
        <w:rPr>
          <w:rFonts w:ascii="Calibri" w:hAnsi="Calibri" w:eastAsia="宋体"/>
          <w:b/>
          <w:sz w:val="19"/>
        </w:rPr>
        <w:t>正四面体形</w:t>
      </w:r>
      <w:r>
        <w:rPr>
          <w:rFonts w:ascii="Calibri" w:hAnsi="Calibri" w:eastAsia="宋体"/>
          <w:b w:val="0"/>
          <w:sz w:val="19"/>
        </w:rPr>
        <w:t xml:space="preserve">，S 为 </w:t>
      </w:r>
      <w:r>
        <w:rPr>
          <w:rFonts w:ascii="Calibri" w:hAnsi="Calibri" w:eastAsia="宋体"/>
          <w:b/>
          <w:sz w:val="19"/>
        </w:rPr>
        <w:t>sp³</w:t>
      </w:r>
      <w:r>
        <w:rPr>
          <w:rFonts w:ascii="Calibri" w:hAnsi="Calibri" w:eastAsia="宋体"/>
          <w:b w:val="0"/>
          <w:sz w:val="19"/>
        </w:rPr>
        <w:t xml:space="preserve"> 杂化。</w:t>
      </w:r>
    </w:p>
    <w:p>
      <w:pPr>
        <w:spacing w:before="20" w:after="20" w:line="269" w:lineRule="auto"/>
      </w:pPr>
      <w:r>
        <w:rPr>
          <w:rFonts w:ascii="Calibri" w:hAnsi="Calibri" w:eastAsia="宋体"/>
          <w:b/>
          <w:sz w:val="19"/>
        </w:rPr>
        <w:t xml:space="preserve"> 陷阱</w:t>
      </w:r>
      <w:r>
        <w:rPr>
          <w:rFonts w:ascii="Calibri" w:hAnsi="Calibri" w:eastAsia="宋体"/>
          <w:b w:val="0"/>
          <w:sz w:val="19"/>
        </w:rPr>
        <w:t>：SO₄²⁻ 忘记加 2 个负电荷，算成 3 对；把 SO₃ 与 SO₂ 的构型混为一谈（SO₃ 无孤电子对，SO₂ 有 1 对）。</w:t>
      </w:r>
    </w:p>
    <w:p>
      <w:pPr>
        <w:spacing w:before="20" w:after="20" w:line="269" w:lineRule="auto"/>
      </w:pPr>
      <w:r>
        <w:rPr>
          <w:rFonts w:ascii="Calibri" w:hAnsi="Calibri" w:eastAsia="宋体"/>
          <w:b/>
          <w:sz w:val="19"/>
        </w:rPr>
        <w:t>变式</w:t>
      </w:r>
      <w:r>
        <w:rPr>
          <w:rFonts w:ascii="Calibri" w:hAnsi="Calibri" w:eastAsia="宋体"/>
          <w:b w:val="0"/>
          <w:sz w:val="19"/>
        </w:rPr>
        <w:t>：判断 NO₃⁻ 的空间结构与中心原子的杂化类型。（3 + (5 + 1 − 3 × 2) ÷ 2 = 3，平面三角形，sp²）</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ClO₃⁻ 与 ClO₄⁻ 是氯的两种含氧酸根离子。 (1) 分别计算价层电子对数与孤电子对数，判断空间结构； (2) 指出中心原子的杂化类型； (3) 比较两种离子的键角大小，并说明理由。</w:t>
      </w:r>
    </w:p>
    <w:p>
      <w:pPr>
        <w:spacing w:before="20" w:after="20" w:line="269" w:lineRule="auto"/>
      </w:pPr>
      <w:r>
        <w:rPr>
          <w:rFonts w:ascii="Calibri" w:hAnsi="Calibri" w:eastAsia="宋体"/>
          <w:b/>
          <w:sz w:val="19"/>
        </w:rPr>
        <w:t>解析</w:t>
      </w:r>
      <w:r>
        <w:rPr>
          <w:rFonts w:ascii="Calibri" w:hAnsi="Calibri" w:eastAsia="宋体"/>
          <w:b w:val="0"/>
          <w:sz w:val="19"/>
        </w:rPr>
        <w:t xml:space="preserve">： (1) ClO₃⁻：a = 7 + 1 = 8，3 + (8 − 3 × 2) ÷ 2 = </w:t>
      </w:r>
      <w:r>
        <w:rPr>
          <w:rFonts w:ascii="Calibri" w:hAnsi="Calibri" w:eastAsia="宋体"/>
          <w:b/>
          <w:sz w:val="19"/>
        </w:rPr>
        <w:t>4 对</w:t>
      </w:r>
      <w:r>
        <w:rPr>
          <w:rFonts w:ascii="Calibri" w:hAnsi="Calibri" w:eastAsia="宋体"/>
          <w:b w:val="0"/>
          <w:sz w:val="19"/>
        </w:rPr>
        <w:t xml:space="preserve">，1 对孤电子对 ⇒ </w:t>
      </w:r>
      <w:r>
        <w:rPr>
          <w:rFonts w:ascii="Calibri" w:hAnsi="Calibri" w:eastAsia="宋体"/>
          <w:b/>
          <w:sz w:val="19"/>
        </w:rPr>
        <w:t>三角锥形</w:t>
      </w:r>
      <w:r>
        <w:rPr>
          <w:rFonts w:ascii="Calibri" w:hAnsi="Calibri" w:eastAsia="宋体"/>
          <w:b w:val="0"/>
          <w:sz w:val="19"/>
        </w:rPr>
        <w:t xml:space="preserve">。 ClO₄⁻：a = 7 + 1 = 8，4 + (8 − 4 × 2) ÷ 2 = </w:t>
      </w:r>
      <w:r>
        <w:rPr>
          <w:rFonts w:ascii="Calibri" w:hAnsi="Calibri" w:eastAsia="宋体"/>
          <w:b/>
          <w:sz w:val="19"/>
        </w:rPr>
        <w:t>4 对</w:t>
      </w:r>
      <w:r>
        <w:rPr>
          <w:rFonts w:ascii="Calibri" w:hAnsi="Calibri" w:eastAsia="宋体"/>
          <w:b w:val="0"/>
          <w:sz w:val="19"/>
        </w:rPr>
        <w:t xml:space="preserve">，0 对孤电子对 ⇒ </w:t>
      </w:r>
      <w:r>
        <w:rPr>
          <w:rFonts w:ascii="Calibri" w:hAnsi="Calibri" w:eastAsia="宋体"/>
          <w:b/>
          <w:sz w:val="19"/>
        </w:rPr>
        <w:t>正四面体形</w:t>
      </w:r>
      <w:r>
        <w:rPr>
          <w:rFonts w:ascii="Calibri" w:hAnsi="Calibri" w:eastAsia="宋体"/>
          <w:b w:val="0"/>
          <w:sz w:val="19"/>
        </w:rPr>
        <w:t xml:space="preserve">。 (2) 二者价层电子对数均为 4，中心原子 Cl 均采取 </w:t>
      </w:r>
      <w:r>
        <w:rPr>
          <w:rFonts w:ascii="Calibri" w:hAnsi="Calibri" w:eastAsia="宋体"/>
          <w:b/>
          <w:sz w:val="19"/>
        </w:rPr>
        <w:t>sp³</w:t>
      </w:r>
      <w:r>
        <w:rPr>
          <w:rFonts w:ascii="Calibri" w:hAnsi="Calibri" w:eastAsia="宋体"/>
          <w:b w:val="0"/>
          <w:sz w:val="19"/>
        </w:rPr>
        <w:t xml:space="preserve"> 杂化。 (3) ClO₄⁻ 的键角（109°28′）大于 ClO₃⁻ 的键角。ClO₃⁻ 有 1 对孤电子对，对 3 个 Cl—O 成键电子对排斥更强，把键角压小。</w:t>
      </w:r>
    </w:p>
    <w:p>
      <w:pPr>
        <w:spacing w:before="20" w:after="20" w:line="269" w:lineRule="auto"/>
      </w:pPr>
      <w:r>
        <w:rPr>
          <w:rFonts w:ascii="Calibri" w:hAnsi="Calibri" w:eastAsia="宋体"/>
          <w:b/>
          <w:sz w:val="19"/>
        </w:rPr>
        <w:t xml:space="preserve"> 陷阱</w:t>
      </w:r>
      <w:r>
        <w:rPr>
          <w:rFonts w:ascii="Calibri" w:hAnsi="Calibri" w:eastAsia="宋体"/>
          <w:b w:val="0"/>
          <w:sz w:val="19"/>
        </w:rPr>
        <w:t>：把阴离子的电荷当成"减"（应加）；把 ClO₃⁻ 的孤电子对数算成 0，误判为正四面体；认为两种离子键角相同。</w:t>
      </w:r>
    </w:p>
    <w:p>
      <w:pPr>
        <w:spacing w:before="20" w:after="20" w:line="269" w:lineRule="auto"/>
      </w:pPr>
      <w:r>
        <w:rPr>
          <w:rFonts w:ascii="Calibri" w:hAnsi="Calibri" w:eastAsia="宋体"/>
          <w:b/>
          <w:sz w:val="19"/>
        </w:rPr>
        <w:t>变式</w:t>
      </w:r>
      <w:r>
        <w:rPr>
          <w:rFonts w:ascii="Calibri" w:hAnsi="Calibri" w:eastAsia="宋体"/>
          <w:b w:val="0"/>
          <w:sz w:val="19"/>
        </w:rPr>
        <w:t>：比较 NH₄⁺ 与 NH₃ 的键角大小。（NH₄⁺ 为正四面体，109°28′；NH₃ 有 1 对孤电子对，107°18′，所以 NH₄⁺ &gt; NH₃）</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H₂O 的价层电子对数与孤电子对数各是多少？② SO₂ 的分子构型是什么？③ CH₄、NH₃、H₂O 的键角由大到小如何排列？</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4 对、2 对孤电子对　② 角形（V 形）　③ CH₄ &gt; NH₃ &gt; H₂O</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D-2.4。</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 CH₄、NH₃、H₂O、SO₂、CO₂ 的"对数 → 构型"连算一遍。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从「原理与方程式」读起，先把公式里的 a、b、n 各代表什么写清楚，再做题。</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过关；把电子对构型当分子构型、把 O 的单电子数按 1 算的，按未过关处理。</w:t>
      </w:r>
    </w:p>
    <w:p>
      <w:pPr>
        <w:spacing w:before="200"/>
      </w:pPr>
      <w:r>
        <w:rPr>
          <w:rFonts w:ascii="Calibri" w:hAnsi="Calibri" w:eastAsia="微软雅黑"/>
          <w:b/>
          <w:color w:val="0A4F43"/>
          <w:sz w:val="25"/>
        </w:rPr>
        <w:t>D-2.4  分子的极性</w:t>
      </w:r>
    </w:p>
    <w:p>
      <w:pPr>
        <w:spacing w:before="0" w:after="80" w:line="269" w:lineRule="auto"/>
      </w:pPr>
      <w:r>
        <w:rPr>
          <w:rFonts w:ascii="Calibri" w:hAnsi="Calibri" w:eastAsia="宋体"/>
          <w:b w:val="0"/>
          <w:color w:val="6B6B70"/>
          <w:sz w:val="15"/>
        </w:rPr>
        <w:t>选必二 › 第2章 分子结构与性质 ｜ Ⅱ · 考频高 ｜ 前置：D-2.1、D-2.3 ｜ 关联：D-2.5、D-2.6　★</w:t>
      </w:r>
    </w:p>
    <w:p>
      <w:pPr>
        <w:spacing w:before="20" w:after="20" w:line="269" w:lineRule="auto"/>
      </w:pPr>
      <w:r>
        <w:rPr>
          <w:rFonts w:ascii="Calibri" w:hAnsi="Calibri" w:eastAsia="宋体"/>
          <w:b/>
          <w:sz w:val="19"/>
        </w:rPr>
        <w:t xml:space="preserve"> 先猜</w:t>
      </w:r>
      <w:r>
        <w:rPr>
          <w:rFonts w:ascii="Calibri" w:hAnsi="Calibri" w:eastAsia="宋体"/>
          <w:b w:val="0"/>
          <w:sz w:val="19"/>
        </w:rPr>
        <w:t>：CO₂ 和 H₂O 都由极性键构成，为什么 CO₂ 是非极性分子，H₂O 却是极性分子？CCl₄ 的四个 C—Cl 键都是极性键，它有没有极性？</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分子极性的判据不是"有没有极性键"，而是"正、负电荷重心是否重合"。双原子分子看键；多原子分子要把每个键的极性当成向量相加：直线形、平面三角形、正四面体且配位原子相同的，向量和为零，是非极性分子；角形、三角锥的向量和不为零，是极性分子。"相似相溶"与熔、沸点的高低都从这里出发。</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判断：含有极性键的分子一定是极性分子。</w:t>
      </w:r>
    </w:p>
    <w:p>
      <w:pPr>
        <w:spacing w:before="0" w:after="0" w:line="269" w:lineRule="auto"/>
        <w:ind w:left="227"/>
      </w:pPr>
      <w:r>
        <w:rPr>
          <w:rFonts w:ascii="Calibri" w:hAnsi="Calibri" w:eastAsia="宋体"/>
          <w:b w:val="0"/>
          <w:sz w:val="19"/>
        </w:rPr>
        <w:t>2. 判断：CCl₄ 分子中四个 C—Cl 键的极性相互抵消，所以 CCl₄ 是非极性分子。</w:t>
      </w:r>
    </w:p>
    <w:p>
      <w:pPr>
        <w:spacing w:before="0" w:after="0" w:line="269" w:lineRule="auto"/>
        <w:ind w:left="227"/>
      </w:pPr>
      <w:r>
        <w:rPr>
          <w:rFonts w:ascii="Calibri" w:hAnsi="Calibri" w:eastAsia="宋体"/>
          <w:b w:val="0"/>
          <w:sz w:val="19"/>
        </w:rPr>
        <w:t>3. 选择：下列分子中属于极性分子的是（A）BF₃　（B）CS₂　（C）NH₃　（D）CH₄</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✗（CO₂、CCl₄、CH₄ 都含极性键，却是非极性分子）　2. ✓　3. C</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正、负电荷重心</w:t>
      </w:r>
    </w:p>
    <w:p>
      <w:pPr>
        <w:spacing w:before="0" w:after="0" w:line="269" w:lineRule="auto"/>
        <w:ind w:left="227"/>
      </w:pPr>
      <w:r>
        <w:rPr>
          <w:rFonts w:ascii="Calibri" w:hAnsi="Calibri" w:eastAsia="宋体"/>
          <w:b w:val="0"/>
          <w:sz w:val="19"/>
        </w:rPr>
        <w:t>· 分子是电中性的，但正电荷有一个重心、负电荷有一个重心。</w:t>
      </w:r>
    </w:p>
    <w:p>
      <w:pPr>
        <w:spacing w:before="0" w:after="0" w:line="269" w:lineRule="auto"/>
        <w:ind w:left="227"/>
      </w:pPr>
      <w:r>
        <w:rPr>
          <w:rFonts w:ascii="Calibri" w:hAnsi="Calibri" w:eastAsia="宋体"/>
          <w:b w:val="0"/>
          <w:sz w:val="19"/>
        </w:rPr>
        <w:t xml:space="preserve">· 两重心重合 → 分子内不显正、负极 → </w:t>
      </w:r>
      <w:r>
        <w:rPr>
          <w:rFonts w:ascii="Calibri" w:hAnsi="Calibri" w:eastAsia="宋体"/>
          <w:b/>
          <w:sz w:val="19"/>
        </w:rPr>
        <w:t>非极性分子</w:t>
      </w:r>
      <w:r>
        <w:rPr>
          <w:rFonts w:ascii="Calibri" w:hAnsi="Calibri" w:eastAsia="宋体"/>
          <w:b w:val="0"/>
          <w:sz w:val="19"/>
        </w:rPr>
        <w:t xml:space="preserve">；两重心不重合 → 分子内存在正、负极 → </w:t>
      </w:r>
      <w:r>
        <w:rPr>
          <w:rFonts w:ascii="Calibri" w:hAnsi="Calibri" w:eastAsia="宋体"/>
          <w:b/>
          <w:sz w:val="19"/>
        </w:rPr>
        <w:t>极性分子</w:t>
      </w:r>
      <w:r>
        <w:rPr>
          <w:rFonts w:ascii="Calibri" w:hAnsi="Calibri" w:eastAsia="宋体"/>
          <w:b w:val="0"/>
          <w:sz w:val="19"/>
        </w:rPr>
        <w:t>。</w:t>
      </w:r>
    </w:p>
    <w:p>
      <w:pPr>
        <w:spacing w:before="0" w:after="0" w:line="269" w:lineRule="auto"/>
        <w:ind w:left="227"/>
      </w:pPr>
      <w:r>
        <w:rPr>
          <w:rFonts w:ascii="Calibri" w:hAnsi="Calibri" w:eastAsia="宋体"/>
          <w:b w:val="0"/>
          <w:sz w:val="19"/>
        </w:rPr>
        <w:t>· 极性大小可用偶极矩量度：μ = Q × r，单位 C·m，常用德拜（D，1 D = 3.336 × 10⁻³⁰ C·m）；方向由正电荷重心指向负电荷重心。</w:t>
      </w:r>
    </w:p>
    <w:p>
      <w:pPr>
        <w:spacing w:before="0" w:after="0" w:line="269" w:lineRule="auto"/>
        <w:ind w:left="227"/>
      </w:pPr>
      <w:r>
        <w:rPr>
          <w:rFonts w:ascii="Calibri" w:hAnsi="Calibri" w:eastAsia="宋体"/>
          <w:b w:val="0"/>
          <w:sz w:val="19"/>
        </w:rPr>
        <w:t>· 实验判据：用毛皮摩擦过的橡胶棒（带负电）靠近水流，水流偏转 ⇒ 水分子内存在正、负极，是极性分子；换成正己烷，液流不偏转 ⇒ 正己烷是非极性分子。</w:t>
      </w:r>
    </w:p>
    <w:p>
      <w:pPr>
        <w:spacing w:before="20" w:after="20" w:line="269" w:lineRule="auto"/>
      </w:pPr>
      <w:r>
        <w:rPr>
          <w:rFonts w:ascii="Calibri" w:hAnsi="Calibri" w:eastAsia="宋体"/>
          <w:b/>
          <w:sz w:val="19"/>
        </w:rPr>
        <w:t>双原子分子</w:t>
      </w:r>
    </w:p>
    <w:p>
      <w:pPr>
        <w:spacing w:before="0" w:after="0" w:line="269" w:lineRule="auto"/>
        <w:ind w:left="227"/>
      </w:pPr>
      <w:r>
        <w:rPr>
          <w:rFonts w:ascii="Calibri" w:hAnsi="Calibri" w:eastAsia="宋体"/>
          <w:b w:val="0"/>
          <w:sz w:val="19"/>
        </w:rPr>
        <w:t>· 以极性键结合 → 极性分子：HCl、CO、NO。</w:t>
      </w:r>
    </w:p>
    <w:p>
      <w:pPr>
        <w:spacing w:before="0" w:after="0" w:line="269" w:lineRule="auto"/>
        <w:ind w:left="227"/>
      </w:pPr>
      <w:r>
        <w:rPr>
          <w:rFonts w:ascii="Calibri" w:hAnsi="Calibri" w:eastAsia="宋体"/>
          <w:b w:val="0"/>
          <w:sz w:val="19"/>
        </w:rPr>
        <w:t>· 以非极性键结合 → 非极性分子：H₂、Cl₂、N₂。</w:t>
      </w:r>
    </w:p>
    <w:p>
      <w:pPr>
        <w:spacing w:before="20" w:after="20" w:line="269" w:lineRule="auto"/>
      </w:pPr>
      <w:r>
        <w:rPr>
          <w:rFonts w:ascii="Calibri" w:hAnsi="Calibri" w:eastAsia="宋体"/>
          <w:b/>
          <w:sz w:val="19"/>
        </w:rPr>
        <w:t>多原子分子：键极性的向量和</w:t>
      </w:r>
    </w:p>
    <w:p>
      <w:pPr>
        <w:spacing w:before="0" w:after="0" w:line="269" w:lineRule="auto"/>
        <w:ind w:left="227"/>
      </w:pPr>
      <w:r>
        <w:rPr>
          <w:rFonts w:ascii="Calibri" w:hAnsi="Calibri" w:eastAsia="宋体"/>
          <w:b w:val="0"/>
          <w:sz w:val="19"/>
        </w:rPr>
        <w:t>· 全部由非极性键构成 → 非极性分子（如 P₄）。</w:t>
      </w:r>
    </w:p>
    <w:p>
      <w:pPr>
        <w:spacing w:before="0" w:after="0" w:line="269" w:lineRule="auto"/>
        <w:ind w:left="227"/>
      </w:pPr>
      <w:r>
        <w:rPr>
          <w:rFonts w:ascii="Calibri" w:hAnsi="Calibri" w:eastAsia="宋体"/>
          <w:b w:val="0"/>
          <w:sz w:val="19"/>
        </w:rPr>
        <w:t>· 含极性键时，看空间结构是否对称：</w:t>
      </w:r>
    </w:p>
    <w:p>
      <w:pPr>
        <w:spacing w:before="0" w:after="0" w:line="269" w:lineRule="auto"/>
        <w:ind w:left="227"/>
      </w:pPr>
      <w:r>
        <w:rPr>
          <w:rFonts w:ascii="Calibri" w:hAnsi="Calibri" w:eastAsia="宋体"/>
          <w:b w:val="0"/>
          <w:sz w:val="19"/>
        </w:rPr>
        <w:t xml:space="preserve">· 对称：直线形（CO₂、CS₂）、平面三角形（BF₃、SO₃）、正四面体（CH₄、CCl₄、SiF₄）→ 向量和为零 → </w:t>
      </w:r>
      <w:r>
        <w:rPr>
          <w:rFonts w:ascii="Calibri" w:hAnsi="Calibri" w:eastAsia="宋体"/>
          <w:b/>
          <w:sz w:val="19"/>
        </w:rPr>
        <w:t>非极性分子</w:t>
      </w:r>
      <w:r>
        <w:rPr>
          <w:rFonts w:ascii="Calibri" w:hAnsi="Calibri" w:eastAsia="宋体"/>
          <w:b w:val="0"/>
          <w:sz w:val="19"/>
        </w:rPr>
        <w:t>。</w:t>
      </w:r>
    </w:p>
    <w:p>
      <w:pPr>
        <w:spacing w:before="0" w:after="0" w:line="269" w:lineRule="auto"/>
        <w:ind w:left="227"/>
      </w:pPr>
      <w:r>
        <w:rPr>
          <w:rFonts w:ascii="Calibri" w:hAnsi="Calibri" w:eastAsia="宋体"/>
          <w:b w:val="0"/>
          <w:sz w:val="19"/>
        </w:rPr>
        <w:t xml:space="preserve">· 不对称：角形（H₂O、H₂S、SO₂）、三角锥（NH₃、PCl₃、NF₃）→ 向量和不为零 → </w:t>
      </w:r>
      <w:r>
        <w:rPr>
          <w:rFonts w:ascii="Calibri" w:hAnsi="Calibri" w:eastAsia="宋体"/>
          <w:b/>
          <w:sz w:val="19"/>
        </w:rPr>
        <w:t>极性分子</w:t>
      </w:r>
      <w:r>
        <w:rPr>
          <w:rFonts w:ascii="Calibri" w:hAnsi="Calibri" w:eastAsia="宋体"/>
          <w:b w:val="0"/>
          <w:sz w:val="19"/>
        </w:rPr>
        <w:t>。</w:t>
      </w:r>
    </w:p>
    <w:p>
      <w:pPr>
        <w:spacing w:before="0" w:after="0" w:line="269" w:lineRule="auto"/>
        <w:ind w:left="227"/>
      </w:pPr>
      <w:r>
        <w:rPr>
          <w:rFonts w:ascii="Calibri" w:hAnsi="Calibri" w:eastAsia="宋体"/>
          <w:b w:val="0"/>
          <w:sz w:val="19"/>
        </w:rPr>
        <w:t>· 取代基不同也会破坏对称：CH₃Cl、CH₂Cl₂、CHCl₃ 都是极性分子。</w:t>
      </w:r>
    </w:p>
    <w:p>
      <w:pPr>
        <w:spacing w:before="20" w:after="20" w:line="269" w:lineRule="auto"/>
      </w:pPr>
      <w:r>
        <w:rPr>
          <w:rFonts w:ascii="Calibri" w:hAnsi="Calibri" w:eastAsia="宋体"/>
          <w:b/>
          <w:sz w:val="19"/>
        </w:rPr>
        <w:t>极性对性质的影响</w:t>
      </w:r>
    </w:p>
    <w:p>
      <w:pPr>
        <w:spacing w:before="0" w:after="0" w:line="269" w:lineRule="auto"/>
        <w:ind w:left="227"/>
      </w:pPr>
      <w:r>
        <w:rPr>
          <w:rFonts w:ascii="Calibri" w:hAnsi="Calibri" w:eastAsia="宋体"/>
          <w:b w:val="0"/>
          <w:sz w:val="19"/>
        </w:rPr>
        <w:t>· 熔、沸点：极性分子之间存在取向力，相对分子质量相近时，极性分子的熔、沸点通常更高（CH₃Cl 沸点 −24 ℃，CH₄ 沸点 −161 ℃）。</w:t>
      </w:r>
    </w:p>
    <w:p>
      <w:pPr>
        <w:spacing w:before="0" w:after="0" w:line="269" w:lineRule="auto"/>
        <w:ind w:left="227"/>
      </w:pPr>
      <w:r>
        <w:rPr>
          <w:rFonts w:ascii="Calibri" w:hAnsi="Calibri" w:eastAsia="宋体"/>
          <w:b w:val="0"/>
          <w:sz w:val="19"/>
        </w:rPr>
        <w:t>· 溶解性：相似相溶——极性分子易溶于极性溶剂（HCl、NH₃ 极易溶于水），非极性分子易溶于非极性溶剂（I₂、Br₂ 易溶于 CCl₄）。</w:t>
      </w:r>
    </w:p>
    <w:p>
      <w:pPr>
        <w:spacing w:before="0" w:after="0" w:line="269" w:lineRule="auto"/>
        <w:ind w:left="227"/>
      </w:pPr>
      <w:r>
        <w:rPr>
          <w:rFonts w:ascii="Calibri" w:hAnsi="Calibri" w:eastAsia="宋体"/>
          <w:b w:val="0"/>
          <w:sz w:val="19"/>
        </w:rPr>
        <w:t>· 极性分子在电场中会发生取向排列，这是水流偏转实验的原理。</w:t>
      </w:r>
    </w:p>
    <w:p>
      <w:pPr>
        <w:spacing w:before="20" w:after="20" w:line="269" w:lineRule="auto"/>
      </w:pPr>
      <w:r>
        <w:rPr>
          <w:rFonts w:ascii="Calibri" w:hAnsi="Calibri" w:eastAsia="宋体"/>
          <w:b/>
          <w:sz w:val="19"/>
        </w:rPr>
        <w:t>对称性的延伸：手性</w:t>
      </w:r>
    </w:p>
    <w:p>
      <w:pPr>
        <w:spacing w:before="0" w:after="0" w:line="269" w:lineRule="auto"/>
        <w:ind w:left="227"/>
      </w:pPr>
      <w:r>
        <w:rPr>
          <w:rFonts w:ascii="Calibri" w:hAnsi="Calibri" w:eastAsia="宋体"/>
          <w:b w:val="0"/>
          <w:sz w:val="19"/>
        </w:rPr>
        <w:t>· 四个不同的原子或基团连在同一个碳原子上，该碳原子叫不对称碳原子。</w:t>
      </w:r>
    </w:p>
    <w:p>
      <w:pPr>
        <w:spacing w:before="0" w:after="0" w:line="269" w:lineRule="auto"/>
        <w:ind w:left="227"/>
      </w:pPr>
      <w:r>
        <w:rPr>
          <w:rFonts w:ascii="Calibri" w:hAnsi="Calibri" w:eastAsia="宋体"/>
          <w:b w:val="0"/>
          <w:sz w:val="19"/>
        </w:rPr>
        <w:t>· 一种物质不能与其镜像重合的特征叫手性，具有手性的分子叫手性分子；互为实物与镜像又不能重合的一对分子互称对映异构体（对映体）。</w:t>
      </w:r>
    </w:p>
    <w:p>
      <w:pPr>
        <w:spacing w:before="0" w:after="0" w:line="269" w:lineRule="auto"/>
        <w:ind w:left="227"/>
      </w:pPr>
      <w:r>
        <w:rPr>
          <w:rFonts w:ascii="Calibri" w:hAnsi="Calibri" w:eastAsia="宋体"/>
          <w:b w:val="0"/>
          <w:sz w:val="19"/>
        </w:rPr>
        <w:t>· 手性会影响化学性质与生物活性：沙利度胺的一对对映体中，只有一个有镇静作用，另一个有强致畸作用。</w:t>
      </w:r>
    </w:p>
    <w:p>
      <w:pPr>
        <w:spacing w:before="20" w:after="20" w:line="269" w:lineRule="auto"/>
      </w:pPr>
      <w:r>
        <w:rPr>
          <w:rFonts w:ascii="Calibri" w:hAnsi="Calibri" w:eastAsia="宋体"/>
          <w:b/>
          <w:sz w:val="19"/>
        </w:rPr>
        <w:t>适用条件</w:t>
      </w:r>
      <w:r>
        <w:rPr>
          <w:rFonts w:ascii="Calibri" w:hAnsi="Calibri" w:eastAsia="宋体"/>
          <w:b w:val="0"/>
          <w:sz w:val="19"/>
        </w:rPr>
        <w:t>：判断极性必须先确定空间结构，构型错则极性必错；"向量和为零"只适用于键的极性大小相等（配位原子相同）的对称构型，CH₂Cl₂ 近似四面体但四个键不相同，向量和不为零；相似相溶是经验规则，有例外（乙醇与水互溶还因为有氢键）；手性碳要求四个基团互不相同，CH₂Cl₂ 不是手性分子。</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认为"含极性键就是极性分子"——CO₂、BF₃、CH₄、CCl₄ 都含极性键，但结构对称、向量和为零，是非极性分子。</w:t>
      </w:r>
    </w:p>
    <w:p>
      <w:pPr>
        <w:spacing w:before="0" w:after="0" w:line="269" w:lineRule="auto"/>
        <w:ind w:left="227"/>
      </w:pPr>
      <w:r>
        <w:rPr>
          <w:rFonts w:ascii="Calibri" w:hAnsi="Calibri" w:eastAsia="宋体"/>
          <w:b w:val="0"/>
          <w:sz w:val="19"/>
        </w:rPr>
        <w:t>2. 把直线形分子一律判为非极性——HCl、CO、HCN 都是直线形，却是极性分子；关键看两端原子是否相同。</w:t>
      </w:r>
    </w:p>
    <w:p>
      <w:pPr>
        <w:spacing w:before="0" w:after="0" w:line="269" w:lineRule="auto"/>
        <w:ind w:left="227"/>
      </w:pPr>
      <w:r>
        <w:rPr>
          <w:rFonts w:ascii="Calibri" w:hAnsi="Calibri" w:eastAsia="宋体"/>
          <w:b w:val="0"/>
          <w:sz w:val="19"/>
        </w:rPr>
        <w:t>3. 用键的极性大小代替分子极性大小——CCl₄ 的 C—Cl 键极性很强，但四个向量相互抵消，分子偶极矩为零。</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判断下列分子是极性分子还是非极性分子：CO₂、H₂O、BF₃、NH₃、CCl₄、CHCl₃。</w:t>
      </w:r>
    </w:p>
    <w:p>
      <w:pPr>
        <w:spacing w:before="20" w:after="20" w:line="269" w:lineRule="auto"/>
      </w:pPr>
      <w:r>
        <w:rPr>
          <w:rFonts w:ascii="Calibri" w:hAnsi="Calibri" w:eastAsia="宋体"/>
          <w:b/>
          <w:sz w:val="19"/>
        </w:rPr>
        <w:t>解析</w:t>
      </w:r>
      <w:r>
        <w:rPr>
          <w:rFonts w:ascii="Calibri" w:hAnsi="Calibri" w:eastAsia="宋体"/>
          <w:b w:val="0"/>
          <w:sz w:val="19"/>
        </w:rPr>
        <w:t xml:space="preserve">： 先定构型，再把键的极性按向量相加。 CO₂：直线形，两个 C=O 键极性方向相反、大小相等 ⇒ </w:t>
      </w:r>
      <w:r>
        <w:rPr>
          <w:rFonts w:ascii="Calibri" w:hAnsi="Calibri" w:eastAsia="宋体"/>
          <w:b/>
          <w:sz w:val="19"/>
        </w:rPr>
        <w:t>非极性分子</w:t>
      </w:r>
      <w:r>
        <w:rPr>
          <w:rFonts w:ascii="Calibri" w:hAnsi="Calibri" w:eastAsia="宋体"/>
          <w:b w:val="0"/>
          <w:sz w:val="19"/>
        </w:rPr>
        <w:t xml:space="preserve">。 H₂O：角形，两个 H—O 键的极性不能抵消 ⇒ </w:t>
      </w:r>
      <w:r>
        <w:rPr>
          <w:rFonts w:ascii="Calibri" w:hAnsi="Calibri" w:eastAsia="宋体"/>
          <w:b/>
          <w:sz w:val="19"/>
        </w:rPr>
        <w:t>极性分子</w:t>
      </w:r>
      <w:r>
        <w:rPr>
          <w:rFonts w:ascii="Calibri" w:hAnsi="Calibri" w:eastAsia="宋体"/>
          <w:b w:val="0"/>
          <w:sz w:val="19"/>
        </w:rPr>
        <w:t xml:space="preserve">。 BF₃：平面三角形，三个 B—F 键夹角 120°、大小相等 ⇒ </w:t>
      </w:r>
      <w:r>
        <w:rPr>
          <w:rFonts w:ascii="Calibri" w:hAnsi="Calibri" w:eastAsia="宋体"/>
          <w:b/>
          <w:sz w:val="19"/>
        </w:rPr>
        <w:t>非极性分子</w:t>
      </w:r>
      <w:r>
        <w:rPr>
          <w:rFonts w:ascii="Calibri" w:hAnsi="Calibri" w:eastAsia="宋体"/>
          <w:b w:val="0"/>
          <w:sz w:val="19"/>
        </w:rPr>
        <w:t xml:space="preserve">。 NH₃：三角锥形，三个 N—H 键的向量和不为零 ⇒ </w:t>
      </w:r>
      <w:r>
        <w:rPr>
          <w:rFonts w:ascii="Calibri" w:hAnsi="Calibri" w:eastAsia="宋体"/>
          <w:b/>
          <w:sz w:val="19"/>
        </w:rPr>
        <w:t>极性分子</w:t>
      </w:r>
      <w:r>
        <w:rPr>
          <w:rFonts w:ascii="Calibri" w:hAnsi="Calibri" w:eastAsia="宋体"/>
          <w:b w:val="0"/>
          <w:sz w:val="19"/>
        </w:rPr>
        <w:t xml:space="preserve">。 CCl₄：正四面体形，四个 C—Cl 键的向量和为零 ⇒ </w:t>
      </w:r>
      <w:r>
        <w:rPr>
          <w:rFonts w:ascii="Calibri" w:hAnsi="Calibri" w:eastAsia="宋体"/>
          <w:b/>
          <w:sz w:val="19"/>
        </w:rPr>
        <w:t>非极性分子</w:t>
      </w:r>
      <w:r>
        <w:rPr>
          <w:rFonts w:ascii="Calibri" w:hAnsi="Calibri" w:eastAsia="宋体"/>
          <w:b w:val="0"/>
          <w:sz w:val="19"/>
        </w:rPr>
        <w:t xml:space="preserve">。 CHCl₃：四面体形，但四个顶点上三个是 Cl、一个是 H，键不相同 ⇒ </w:t>
      </w:r>
      <w:r>
        <w:rPr>
          <w:rFonts w:ascii="Calibri" w:hAnsi="Calibri" w:eastAsia="宋体"/>
          <w:b/>
          <w:sz w:val="19"/>
        </w:rPr>
        <w:t>极性分子</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：见极性键就判极性分子；把 CHCl₃ 当成非极性分子（正四面体被"三个 Cl + 一个 H"破坏）；把 CO₂ 判成极性分子（两个 C=O 向量抵消）。</w:t>
      </w:r>
    </w:p>
    <w:p>
      <w:pPr>
        <w:spacing w:before="20" w:after="20" w:line="269" w:lineRule="auto"/>
      </w:pPr>
      <w:r>
        <w:rPr>
          <w:rFonts w:ascii="Calibri" w:hAnsi="Calibri" w:eastAsia="宋体"/>
          <w:b/>
          <w:sz w:val="19"/>
        </w:rPr>
        <w:t>变式</w:t>
      </w:r>
      <w:r>
        <w:rPr>
          <w:rFonts w:ascii="Calibri" w:hAnsi="Calibri" w:eastAsia="宋体"/>
          <w:b w:val="0"/>
          <w:sz w:val="19"/>
        </w:rPr>
        <w:t>：判断 SO₂、SO₃、CS₂ 的极性。（极性、非极性、非极性）</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判断 CS₂、H₂S、NF₃、SiF₄ 的空间结构，并指出哪些是极性分子、哪些是非极性分子。</w:t>
      </w:r>
    </w:p>
    <w:p>
      <w:pPr>
        <w:spacing w:before="20" w:after="20" w:line="269" w:lineRule="auto"/>
      </w:pPr>
      <w:r>
        <w:rPr>
          <w:rFonts w:ascii="Calibri" w:hAnsi="Calibri" w:eastAsia="宋体"/>
          <w:b/>
          <w:sz w:val="19"/>
        </w:rPr>
        <w:t>解析</w:t>
      </w:r>
      <w:r>
        <w:rPr>
          <w:rFonts w:ascii="Calibri" w:hAnsi="Calibri" w:eastAsia="宋体"/>
          <w:b w:val="0"/>
          <w:sz w:val="19"/>
        </w:rPr>
        <w:t xml:space="preserve">： CS₂：C 的价层电子对数为 2 + (4 − 2 × 2) ÷ 2 = 2 ⇒ </w:t>
      </w:r>
      <w:r>
        <w:rPr>
          <w:rFonts w:ascii="Calibri" w:hAnsi="Calibri" w:eastAsia="宋体"/>
          <w:b/>
          <w:sz w:val="19"/>
        </w:rPr>
        <w:t>直线形</w:t>
      </w:r>
      <w:r>
        <w:rPr>
          <w:rFonts w:ascii="Calibri" w:hAnsi="Calibri" w:eastAsia="宋体"/>
          <w:b w:val="0"/>
          <w:sz w:val="19"/>
        </w:rPr>
        <w:t xml:space="preserve">，两个 C=S 键极性相反 ⇒ </w:t>
      </w:r>
      <w:r>
        <w:rPr>
          <w:rFonts w:ascii="Calibri" w:hAnsi="Calibri" w:eastAsia="宋体"/>
          <w:b/>
          <w:sz w:val="19"/>
        </w:rPr>
        <w:t>非极性分子</w:t>
      </w:r>
      <w:r>
        <w:rPr>
          <w:rFonts w:ascii="Calibri" w:hAnsi="Calibri" w:eastAsia="宋体"/>
          <w:b w:val="0"/>
          <w:sz w:val="19"/>
        </w:rPr>
        <w:t xml:space="preserve">。 H₂S：S 的价层电子对数为 2 + (6 − 2 × 1) ÷ 2 = 4，2 对孤电子对 ⇒ </w:t>
      </w:r>
      <w:r>
        <w:rPr>
          <w:rFonts w:ascii="Calibri" w:hAnsi="Calibri" w:eastAsia="宋体"/>
          <w:b/>
          <w:sz w:val="19"/>
        </w:rPr>
        <w:t>角形</w:t>
      </w:r>
      <w:r>
        <w:rPr>
          <w:rFonts w:ascii="Calibri" w:hAnsi="Calibri" w:eastAsia="宋体"/>
          <w:b w:val="0"/>
          <w:sz w:val="19"/>
        </w:rPr>
        <w:t xml:space="preserve">，向量和不为零 ⇒ </w:t>
      </w:r>
      <w:r>
        <w:rPr>
          <w:rFonts w:ascii="Calibri" w:hAnsi="Calibri" w:eastAsia="宋体"/>
          <w:b/>
          <w:sz w:val="19"/>
        </w:rPr>
        <w:t>极性分子</w:t>
      </w:r>
      <w:r>
        <w:rPr>
          <w:rFonts w:ascii="Calibri" w:hAnsi="Calibri" w:eastAsia="宋体"/>
          <w:b w:val="0"/>
          <w:sz w:val="19"/>
        </w:rPr>
        <w:t xml:space="preserve">。 NF₃：N 的价层电子对数为 3 + (5 − 3 × 1) ÷ 2 = 4，1 对孤电子对 ⇒ </w:t>
      </w:r>
      <w:r>
        <w:rPr>
          <w:rFonts w:ascii="Calibri" w:hAnsi="Calibri" w:eastAsia="宋体"/>
          <w:b/>
          <w:sz w:val="19"/>
        </w:rPr>
        <w:t>三角锥形</w:t>
      </w:r>
      <w:r>
        <w:rPr>
          <w:rFonts w:ascii="Calibri" w:hAnsi="Calibri" w:eastAsia="宋体"/>
          <w:b w:val="0"/>
          <w:sz w:val="19"/>
        </w:rPr>
        <w:t xml:space="preserve"> ⇒ </w:t>
      </w:r>
      <w:r>
        <w:rPr>
          <w:rFonts w:ascii="Calibri" w:hAnsi="Calibri" w:eastAsia="宋体"/>
          <w:b/>
          <w:sz w:val="19"/>
        </w:rPr>
        <w:t>极性分子</w:t>
      </w:r>
      <w:r>
        <w:rPr>
          <w:rFonts w:ascii="Calibri" w:hAnsi="Calibri" w:eastAsia="宋体"/>
          <w:b w:val="0"/>
          <w:sz w:val="19"/>
        </w:rPr>
        <w:t xml:space="preserve">（N—F 键极性方向与孤电子对的贡献方向相反，极性较弱）。 SiF₄：Si 的价层电子对数为 4 + (4 − 4 × 1) ÷ 2 = 4 ⇒ </w:t>
      </w:r>
      <w:r>
        <w:rPr>
          <w:rFonts w:ascii="Calibri" w:hAnsi="Calibri" w:eastAsia="宋体"/>
          <w:b/>
          <w:sz w:val="19"/>
        </w:rPr>
        <w:t>正四面体形</w:t>
      </w:r>
      <w:r>
        <w:rPr>
          <w:rFonts w:ascii="Calibri" w:hAnsi="Calibri" w:eastAsia="宋体"/>
          <w:b w:val="0"/>
          <w:sz w:val="19"/>
        </w:rPr>
        <w:t xml:space="preserve">，四个 Si—F 键向量和为零 ⇒ </w:t>
      </w:r>
      <w:r>
        <w:rPr>
          <w:rFonts w:ascii="Calibri" w:hAnsi="Calibri" w:eastAsia="宋体"/>
          <w:b/>
          <w:sz w:val="19"/>
        </w:rPr>
        <w:t>非极性分子</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 NF₃ 判成非极性（三角锥不对称，三个键的向量和不为零）；把 H₂S 判成直线形（S 有 2 对孤电子对）；把 SiF₄ 与 SF₄ 混淆（SF₄ 为三角双锥，是极性分子）。</w:t>
      </w:r>
    </w:p>
    <w:p>
      <w:pPr>
        <w:spacing w:before="20" w:after="20" w:line="269" w:lineRule="auto"/>
      </w:pPr>
      <w:r>
        <w:rPr>
          <w:rFonts w:ascii="Calibri" w:hAnsi="Calibri" w:eastAsia="宋体"/>
          <w:b/>
          <w:sz w:val="19"/>
        </w:rPr>
        <w:t>变式</w:t>
      </w:r>
      <w:r>
        <w:rPr>
          <w:rFonts w:ascii="Calibri" w:hAnsi="Calibri" w:eastAsia="宋体"/>
          <w:b w:val="0"/>
          <w:sz w:val="19"/>
        </w:rPr>
        <w:t>：判断 PCl₃、PCl₅、SF₆ 的极性。（极性、非极性、非极性）</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用毛皮摩擦过的橡胶棒靠近从滴定管中流下的细水流，水流发生偏转；把水换成正己烷，液流不偏转。 (1) 解释上述现象； (2) 已知溴、碘是非极性分子，水是极性分子，CCl₄ 是非极性分子。判断溴在哪种溶剂中溶解得更好，说明理由； (3) 比较 CH₄、CH₃Cl、CH₂Cl₂、CHCl₃、CCl₄ 的极性大小顺序，并说明理由。</w:t>
      </w:r>
    </w:p>
    <w:p>
      <w:pPr>
        <w:spacing w:before="20" w:after="20" w:line="269" w:lineRule="auto"/>
      </w:pPr>
      <w:r>
        <w:rPr>
          <w:rFonts w:ascii="Calibri" w:hAnsi="Calibri" w:eastAsia="宋体"/>
          <w:b/>
          <w:sz w:val="19"/>
        </w:rPr>
        <w:t>解析</w:t>
      </w:r>
      <w:r>
        <w:rPr>
          <w:rFonts w:ascii="Calibri" w:hAnsi="Calibri" w:eastAsia="宋体"/>
          <w:b w:val="0"/>
          <w:sz w:val="19"/>
        </w:rPr>
        <w:t xml:space="preserve">： (1) 橡胶棒带负电，极性的水分子在电场中发生取向，带正电的一端转向橡胶棒，受到吸引，水流偏转；正己烷是非极性分子，不被电场取向，液流几乎不偏转。 (2) 溴是非极性分子，CCl₄ 也是非极性分子，根据"相似相溶"，溴在 CCl₄ 中溶解得更好；水是极性溶剂，溴在其中溶解度很小。 (3) </w:t>
      </w:r>
      <w:r>
        <w:rPr>
          <w:rFonts w:ascii="Calibri" w:hAnsi="Calibri" w:eastAsia="宋体"/>
          <w:b/>
          <w:sz w:val="19"/>
        </w:rPr>
        <w:t>CCl₄ = CH₄（均为零）&lt; CHCl₃ &lt; CH₂Cl₂ &lt; CH₃Cl</w:t>
      </w:r>
      <w:r>
        <w:rPr>
          <w:rFonts w:ascii="Calibri" w:hAnsi="Calibri" w:eastAsia="宋体"/>
          <w:b w:val="0"/>
          <w:sz w:val="19"/>
        </w:rPr>
        <w:t>。 理由：CH₄、CCl₄ 结构对称，键的极性向量和为零，偶极矩为零；其余三个都是四面体但取代基不完全相同，向量不能完全抵消。CH₃Cl 只有一个极性 C—Cl 键，向量和最大；随着 Cl 增多，C—Cl 向量逐渐相互抵消，极性减小，到 CCl₄ 恰好为零。</w:t>
      </w:r>
    </w:p>
    <w:p>
      <w:pPr>
        <w:spacing w:before="20" w:after="20" w:line="269" w:lineRule="auto"/>
      </w:pPr>
      <w:r>
        <w:rPr>
          <w:rFonts w:ascii="Calibri" w:hAnsi="Calibri" w:eastAsia="宋体"/>
          <w:b/>
          <w:sz w:val="19"/>
        </w:rPr>
        <w:t xml:space="preserve"> 陷阱</w:t>
      </w:r>
      <w:r>
        <w:rPr>
          <w:rFonts w:ascii="Calibri" w:hAnsi="Calibri" w:eastAsia="宋体"/>
          <w:b w:val="0"/>
          <w:sz w:val="19"/>
        </w:rPr>
        <w:t>：认为"取代的氯越多，极性越大"（恰好相反，CCl₄ 为零）；把水流偏转说成"水带电"；把溴溶于 CCl₄ 说成发生了化学反应（只是溶解，属于相似相溶）。</w:t>
      </w:r>
    </w:p>
    <w:p>
      <w:pPr>
        <w:spacing w:before="20" w:after="20" w:line="269" w:lineRule="auto"/>
      </w:pPr>
      <w:r>
        <w:rPr>
          <w:rFonts w:ascii="Calibri" w:hAnsi="Calibri" w:eastAsia="宋体"/>
          <w:b/>
          <w:sz w:val="19"/>
        </w:rPr>
        <w:t>变式</w:t>
      </w:r>
      <w:r>
        <w:rPr>
          <w:rFonts w:ascii="Calibri" w:hAnsi="Calibri" w:eastAsia="宋体"/>
          <w:b w:val="0"/>
          <w:sz w:val="19"/>
        </w:rPr>
        <w:t>：为什么 I₂ 在 CCl₄ 中呈紫色、在水中溶解度很小？（I₂ 是非极性分子，CCl₄ 是非极性溶剂，相似相溶；水是极性溶剂，I₂ 难溶）</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CO₂ 是非极性分子，它含极性键吗？② NH₃ 与 BF₃ 哪一个是极性分子？③ "相似相溶"规则的内容是什么？</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含（C=O 是极性键），但两个键的极性向量相互抵消　② NH₃　③ 极性分子易溶于极性溶剂，非极性分子易溶于非极性溶剂</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D-2.5。</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读「易错边界」，把"构型 → 向量和 → 极性"的判断流程默写一遍。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从「原理与方程式」读起，先分清"键的极性"与"分子的极性"是两件事。</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 CHCl₃、NF₃ 判成非极性分子的，按未过关处理。</w:t>
      </w:r>
    </w:p>
    <w:p>
      <w:pPr>
        <w:spacing w:before="200"/>
      </w:pPr>
      <w:r>
        <w:rPr>
          <w:rFonts w:ascii="Calibri" w:hAnsi="Calibri" w:eastAsia="微软雅黑"/>
          <w:b/>
          <w:color w:val="0A4F43"/>
          <w:sz w:val="25"/>
        </w:rPr>
        <w:t>D-2.5  分子间作用力与氢键</w:t>
      </w:r>
    </w:p>
    <w:p>
      <w:pPr>
        <w:spacing w:before="0" w:after="80" w:line="269" w:lineRule="auto"/>
      </w:pPr>
      <w:r>
        <w:rPr>
          <w:rFonts w:ascii="Calibri" w:hAnsi="Calibri" w:eastAsia="宋体"/>
          <w:b w:val="0"/>
          <w:color w:val="6B6B70"/>
          <w:sz w:val="15"/>
        </w:rPr>
        <w:t>选必二 › 第2章 分子结构与性质 ｜ Ⅱ · 考频高 ｜ 前置：D-2.4 ｜ 关联：D-2.6、D-2.7　★</w:t>
      </w:r>
    </w:p>
    <w:p>
      <w:pPr>
        <w:spacing w:before="20" w:after="20" w:line="269" w:lineRule="auto"/>
      </w:pPr>
      <w:r>
        <w:rPr>
          <w:rFonts w:ascii="Calibri" w:hAnsi="Calibri" w:eastAsia="宋体"/>
          <w:b/>
          <w:sz w:val="19"/>
        </w:rPr>
        <w:t xml:space="preserve"> 先猜</w:t>
      </w:r>
      <w:r>
        <w:rPr>
          <w:rFonts w:ascii="Calibri" w:hAnsi="Calibri" w:eastAsia="宋体"/>
          <w:b w:val="0"/>
          <w:sz w:val="19"/>
        </w:rPr>
        <w:t>：H₂O 与 H₂S 结构相似，H₂O 的相对分子质量还更小，为什么常温下 H₂O 是液体，H₂S 却是气体？</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分子之间靠范德华力与氢键结合，它们的强度比共价键小 1～2 个数量级，却决定了物质的熔、沸点、溶解性与表面张力。范德华力没有饱和性和方向性，包括取向力、诱导力、色散力，多数情况下以色散力为主；氢键只发生在与 N、O、F 相连的 H 上，比范德华力强、比化学键弱。分子间氢键使熔、沸点升高，分子内氢键反而使熔、沸点降低。</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判断：氢键属于化学键，所以水的熔、沸点很高。</w:t>
      </w:r>
    </w:p>
    <w:p>
      <w:pPr>
        <w:spacing w:before="0" w:after="0" w:line="269" w:lineRule="auto"/>
        <w:ind w:left="227"/>
      </w:pPr>
      <w:r>
        <w:rPr>
          <w:rFonts w:ascii="Calibri" w:hAnsi="Calibri" w:eastAsia="宋体"/>
          <w:b w:val="0"/>
          <w:sz w:val="19"/>
        </w:rPr>
        <w:t>2. 判断：邻羟基苯甲醛能形成分子内氢键，它的熔、沸点比对羟基苯甲醛低。</w:t>
      </w:r>
    </w:p>
    <w:p>
      <w:pPr>
        <w:spacing w:before="0" w:after="0" w:line="269" w:lineRule="auto"/>
        <w:ind w:left="227"/>
      </w:pPr>
      <w:r>
        <w:rPr>
          <w:rFonts w:ascii="Calibri" w:hAnsi="Calibri" w:eastAsia="宋体"/>
          <w:b w:val="0"/>
          <w:sz w:val="19"/>
        </w:rPr>
        <w:t>3. 选择：下列物质中，分子间能形成氢键的是（A）CH₄　（B）HBr　（C）NH₃　（D）H₂S</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✗（氢键是分子间作用力，比化学键弱得多）　2. ✓　3. C</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范德华力</w:t>
      </w:r>
    </w:p>
    <w:p>
      <w:pPr>
        <w:spacing w:before="0" w:after="0" w:line="269" w:lineRule="auto"/>
        <w:ind w:left="227"/>
      </w:pPr>
      <w:r>
        <w:rPr>
          <w:rFonts w:ascii="Calibri" w:hAnsi="Calibri" w:eastAsia="宋体"/>
          <w:b w:val="0"/>
          <w:sz w:val="19"/>
        </w:rPr>
        <w:t>· 普遍存在于固体、液体和气体分子之间，本质是电性相互作用。</w:t>
      </w:r>
    </w:p>
    <w:p>
      <w:pPr>
        <w:spacing w:before="0" w:after="0" w:line="269" w:lineRule="auto"/>
        <w:ind w:left="227"/>
      </w:pPr>
      <w:r>
        <w:rPr>
          <w:rFonts w:ascii="Calibri" w:hAnsi="Calibri" w:eastAsia="宋体"/>
          <w:b w:val="0"/>
          <w:sz w:val="19"/>
        </w:rPr>
        <w:t>· 特点：没有饱和性和方向性；随分子间距离增大而快速减弱，只有在分子相当接近时才起作用。</w:t>
      </w:r>
    </w:p>
    <w:p>
      <w:pPr>
        <w:spacing w:before="0" w:after="0" w:line="269" w:lineRule="auto"/>
        <w:ind w:left="227"/>
      </w:pPr>
      <w:r>
        <w:rPr>
          <w:rFonts w:ascii="Calibri" w:hAnsi="Calibri" w:eastAsia="宋体"/>
          <w:b w:val="0"/>
          <w:sz w:val="19"/>
        </w:rPr>
        <w:t>· 强度：通常比化学键的键能小 1～2 个数量级。干冰升华只改变 CO₂ 分子间的范德华力，分子内的 C=O 键不变，所以所需能量较少。</w:t>
      </w:r>
    </w:p>
    <w:p>
      <w:pPr>
        <w:spacing w:before="0" w:after="0" w:line="269" w:lineRule="auto"/>
        <w:ind w:left="227"/>
      </w:pPr>
      <w:r>
        <w:rPr>
          <w:rFonts w:ascii="Calibri" w:hAnsi="Calibri" w:eastAsia="宋体"/>
          <w:b w:val="0"/>
          <w:sz w:val="19"/>
        </w:rPr>
        <w:t>· 三种类型：</w:t>
      </w:r>
    </w:p>
    <w:p>
      <w:pPr>
        <w:spacing w:before="0" w:after="0" w:line="269" w:lineRule="auto"/>
        <w:ind w:left="227"/>
      </w:pPr>
      <w:r>
        <w:rPr>
          <w:rFonts w:ascii="Calibri" w:hAnsi="Calibri" w:eastAsia="宋体"/>
          <w:b w:val="0"/>
          <w:sz w:val="19"/>
        </w:rPr>
        <w:t>· 取向力：极性分子之间，永久偶极定向排列，只存在于极性分子之间。</w:t>
      </w:r>
    </w:p>
    <w:p>
      <w:pPr>
        <w:spacing w:before="0" w:after="0" w:line="269" w:lineRule="auto"/>
        <w:ind w:left="227"/>
      </w:pPr>
      <w:r>
        <w:rPr>
          <w:rFonts w:ascii="Calibri" w:hAnsi="Calibri" w:eastAsia="宋体"/>
          <w:b w:val="0"/>
          <w:sz w:val="19"/>
        </w:rPr>
        <w:t>· 诱导力：极性分子使非极性分子产生诱导偶极，存在于极性—极性、极性—非极性分子之间。</w:t>
      </w:r>
    </w:p>
    <w:p>
      <w:pPr>
        <w:spacing w:before="0" w:after="0" w:line="269" w:lineRule="auto"/>
        <w:ind w:left="227"/>
      </w:pPr>
      <w:r>
        <w:rPr>
          <w:rFonts w:ascii="Calibri" w:hAnsi="Calibri" w:eastAsia="宋体"/>
          <w:b w:val="0"/>
          <w:sz w:val="19"/>
        </w:rPr>
        <w:t>· 色散力：由瞬时偶极产生，所有分子之间都存在。</w:t>
      </w:r>
    </w:p>
    <w:p>
      <w:pPr>
        <w:spacing w:before="0" w:after="0" w:line="269" w:lineRule="auto"/>
        <w:ind w:left="227"/>
      </w:pPr>
      <w:r>
        <w:rPr>
          <w:rFonts w:ascii="Calibri" w:hAnsi="Calibri" w:eastAsia="宋体"/>
          <w:b w:val="0"/>
          <w:sz w:val="19"/>
        </w:rPr>
        <w:t>· 绝大多数分子之间以色散力为主；H₂O、NH₃ 等少数极性特别强的分子之间，取向力超过色散力。</w:t>
      </w:r>
    </w:p>
    <w:p>
      <w:pPr>
        <w:spacing w:before="0" w:after="0" w:line="269" w:lineRule="auto"/>
        <w:ind w:left="227"/>
      </w:pPr>
      <w:r>
        <w:rPr>
          <w:rFonts w:ascii="Calibri" w:hAnsi="Calibri" w:eastAsia="宋体"/>
          <w:b w:val="0"/>
          <w:sz w:val="19"/>
        </w:rPr>
        <w:t>· 强弱规律：组成和结构相似的物质，相对分子质量越大，范德华力越强，熔、沸点越高（F₂ &lt; Cl₂ &lt; Br₂ &lt; I₂）。</w:t>
      </w:r>
    </w:p>
    <w:p>
      <w:pPr>
        <w:spacing w:before="20" w:after="20" w:line="269" w:lineRule="auto"/>
      </w:pPr>
      <w:r>
        <w:rPr>
          <w:rFonts w:ascii="Calibri" w:hAnsi="Calibri" w:eastAsia="宋体"/>
          <w:b/>
          <w:sz w:val="19"/>
        </w:rPr>
        <w:t>氢键</w:t>
      </w:r>
    </w:p>
    <w:p>
      <w:pPr>
        <w:spacing w:before="0" w:after="0" w:line="269" w:lineRule="auto"/>
        <w:ind w:left="227"/>
      </w:pPr>
      <w:r>
        <w:rPr>
          <w:rFonts w:ascii="Calibri" w:hAnsi="Calibri" w:eastAsia="宋体"/>
          <w:b w:val="0"/>
          <w:sz w:val="19"/>
        </w:rPr>
        <w:t>· 形成条件：H 与电负性很强、半径很小的 X（N、O、F）形成共价键时，共用电子对强烈偏向 X，H 原子核几乎"裸露"在分子表面，再去吸引另一个分子中电负性很强的 Y 原子。</w:t>
      </w:r>
    </w:p>
    <w:p>
      <w:pPr>
        <w:spacing w:before="0" w:after="0" w:line="269" w:lineRule="auto"/>
        <w:ind w:left="227"/>
      </w:pPr>
      <w:r>
        <w:rPr>
          <w:rFonts w:ascii="Calibri" w:hAnsi="Calibri" w:eastAsia="宋体"/>
          <w:b w:val="0"/>
          <w:sz w:val="19"/>
        </w:rPr>
        <w:t>· 表示：X—H…Y。X、Y 可以相同也可以不同；氢键的键长指 X 到 Y 的距离。</w:t>
      </w:r>
    </w:p>
    <w:p>
      <w:pPr>
        <w:spacing w:before="0" w:after="0" w:line="269" w:lineRule="auto"/>
        <w:ind w:left="227"/>
      </w:pPr>
      <w:r>
        <w:rPr>
          <w:rFonts w:ascii="Calibri" w:hAnsi="Calibri" w:eastAsia="宋体"/>
          <w:b w:val="0"/>
          <w:sz w:val="19"/>
        </w:rPr>
        <w:t>· 强度：比范德华力强，远比化学键弱，键能一般为 10～40 kJ·mol⁻¹。</w:t>
      </w:r>
    </w:p>
    <w:p>
      <w:pPr>
        <w:spacing w:before="0" w:after="0" w:line="269" w:lineRule="auto"/>
        <w:ind w:left="227"/>
      </w:pPr>
      <w:r>
        <w:rPr>
          <w:rFonts w:ascii="Calibri" w:hAnsi="Calibri" w:eastAsia="宋体"/>
          <w:b w:val="0"/>
          <w:sz w:val="19"/>
        </w:rPr>
        <w:t>· 氢键有方向性和饱和性，所以冰中每个水分子周围只有 4 个紧邻的水分子，排列疏松、体积膨胀，冰的密度小于水。</w:t>
      </w:r>
    </w:p>
    <w:p>
      <w:pPr>
        <w:spacing w:before="0" w:after="0" w:line="269" w:lineRule="auto"/>
        <w:ind w:left="227"/>
      </w:pPr>
      <w:r>
        <w:rPr>
          <w:rFonts w:ascii="Calibri" w:hAnsi="Calibri" w:eastAsia="宋体"/>
          <w:b w:val="0"/>
          <w:sz w:val="19"/>
        </w:rPr>
        <w:t>· 对熔、沸点的影响：H₂O 100 ℃ &gt; H₂S −60 ℃；HF 19.5 ℃ &gt; HCl −85 ℃；NH₃ −33 ℃ &gt; PH₃ −88 ℃。</w:t>
      </w:r>
    </w:p>
    <w:p>
      <w:pPr>
        <w:spacing w:before="0" w:after="0" w:line="269" w:lineRule="auto"/>
        <w:ind w:left="227"/>
      </w:pPr>
      <w:r>
        <w:rPr>
          <w:rFonts w:ascii="Calibri" w:hAnsi="Calibri" w:eastAsia="宋体"/>
          <w:b w:val="0"/>
          <w:sz w:val="19"/>
        </w:rPr>
        <w:t>· 对溶解性的影响：乙醇、乙酸与水能以任意比互溶，因为—OH 能与水分子形成氢键。</w:t>
      </w:r>
    </w:p>
    <w:p>
      <w:pPr>
        <w:spacing w:before="20" w:after="20" w:line="269" w:lineRule="auto"/>
      </w:pPr>
      <w:r>
        <w:rPr>
          <w:rFonts w:ascii="Calibri" w:hAnsi="Calibri" w:eastAsia="宋体"/>
          <w:b/>
          <w:sz w:val="19"/>
        </w:rPr>
        <w:t>分子间氢键与分子内氢键</w:t>
      </w:r>
    </w:p>
    <w:p>
      <w:pPr>
        <w:spacing w:before="0" w:after="0" w:line="269" w:lineRule="auto"/>
        <w:ind w:left="227"/>
      </w:pPr>
      <w:r>
        <w:rPr>
          <w:rFonts w:ascii="Calibri" w:hAnsi="Calibri" w:eastAsia="宋体"/>
          <w:b w:val="0"/>
          <w:sz w:val="19"/>
        </w:rPr>
        <w:t>· 分子间氢键：增强分子间作用力，使熔、沸点升高，如对羟基苯甲醛、对硝基苯酚。</w:t>
      </w:r>
    </w:p>
    <w:p>
      <w:pPr>
        <w:spacing w:before="0" w:after="0" w:line="269" w:lineRule="auto"/>
        <w:ind w:left="227"/>
      </w:pPr>
      <w:r>
        <w:rPr>
          <w:rFonts w:ascii="Calibri" w:hAnsi="Calibri" w:eastAsia="宋体"/>
          <w:b w:val="0"/>
          <w:sz w:val="19"/>
        </w:rPr>
        <w:t>· 分子内氢键：减少分子间形成氢键的机会，使熔、沸点降低，如邻羟基苯甲醛、邻硝基苯酚。</w:t>
      </w:r>
    </w:p>
    <w:p>
      <w:pPr>
        <w:spacing w:before="0" w:after="0" w:line="269" w:lineRule="auto"/>
        <w:ind w:left="227"/>
      </w:pPr>
      <w:r>
        <w:rPr>
          <w:rFonts w:ascii="Calibri" w:hAnsi="Calibri" w:eastAsia="宋体"/>
          <w:b w:val="0"/>
          <w:sz w:val="19"/>
        </w:rPr>
        <w:t>· 数据：邻硝基苯酚熔点 45 ℃、沸点 214 ℃、25 ℃ 时溶解度 0.2 g/(100 g 水)；对硝基苯酚 114 ℃、279 ℃、1.7 g/(100 g 水)。</w:t>
      </w:r>
    </w:p>
    <w:p>
      <w:pPr>
        <w:spacing w:before="20" w:after="20" w:line="269" w:lineRule="auto"/>
      </w:pPr>
      <w:r>
        <w:rPr>
          <w:rFonts w:ascii="Calibri" w:hAnsi="Calibri" w:eastAsia="宋体"/>
          <w:b/>
          <w:sz w:val="19"/>
        </w:rPr>
        <w:t>氢键在生命体中的意义</w:t>
      </w:r>
    </w:p>
    <w:p>
      <w:pPr>
        <w:spacing w:before="0" w:after="0" w:line="269" w:lineRule="auto"/>
        <w:ind w:left="227"/>
      </w:pPr>
      <w:r>
        <w:rPr>
          <w:rFonts w:ascii="Calibri" w:hAnsi="Calibri" w:eastAsia="宋体"/>
          <w:b w:val="0"/>
          <w:sz w:val="19"/>
        </w:rPr>
        <w:t>· 蛋白质的 α-螺旋靠分子内氢键维持。</w:t>
      </w:r>
    </w:p>
    <w:p>
      <w:pPr>
        <w:spacing w:before="0" w:after="0" w:line="269" w:lineRule="auto"/>
        <w:ind w:left="227"/>
      </w:pPr>
      <w:r>
        <w:rPr>
          <w:rFonts w:ascii="Calibri" w:hAnsi="Calibri" w:eastAsia="宋体"/>
          <w:b w:val="0"/>
          <w:sz w:val="19"/>
        </w:rPr>
        <w:t>· DNA 双螺旋由两条长链上的碱基通过氢键配对形成。</w:t>
      </w:r>
    </w:p>
    <w:p>
      <w:pPr>
        <w:spacing w:before="0" w:after="0" w:line="269" w:lineRule="auto"/>
        <w:ind w:left="227"/>
      </w:pPr>
      <w:r>
        <w:rPr>
          <w:rFonts w:ascii="Calibri" w:hAnsi="Calibri" w:eastAsia="宋体"/>
          <w:b w:val="0"/>
          <w:sz w:val="19"/>
        </w:rPr>
        <w:t>· 水分子间有广泛的氢键，所以水的表面张力很大（回形针可浮在水面上）。</w:t>
      </w:r>
    </w:p>
    <w:p>
      <w:pPr>
        <w:spacing w:before="20" w:after="20" w:line="269" w:lineRule="auto"/>
      </w:pPr>
      <w:r>
        <w:rPr>
          <w:rFonts w:ascii="Calibri" w:hAnsi="Calibri" w:eastAsia="宋体"/>
          <w:b/>
          <w:sz w:val="19"/>
        </w:rPr>
        <w:t>适用条件</w:t>
      </w:r>
      <w:r>
        <w:rPr>
          <w:rFonts w:ascii="Calibri" w:hAnsi="Calibri" w:eastAsia="宋体"/>
          <w:b w:val="0"/>
          <w:sz w:val="19"/>
        </w:rPr>
        <w:t>：氢键的 X、Y 一般限于 N、O、F，Cl 的电负性不够，HCl 分子间没有氢键；氢键不是化学键，不能写成"共价键"；分子内氢键要求分子内有合适的空间位置（多为邻位），对位只能形成分子间氢键；比较熔、沸点时先看氢键，再看相对分子质量，顺序不能颠倒。</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认为含 H 的分子都能形成氢键——CH₄、H₂S、HCl 中的 H 不与 N、O、F 相连，分子间没有氢键。</w:t>
      </w:r>
    </w:p>
    <w:p>
      <w:pPr>
        <w:spacing w:before="0" w:after="0" w:line="269" w:lineRule="auto"/>
        <w:ind w:left="227"/>
      </w:pPr>
      <w:r>
        <w:rPr>
          <w:rFonts w:ascii="Calibri" w:hAnsi="Calibri" w:eastAsia="宋体"/>
          <w:b w:val="0"/>
          <w:sz w:val="19"/>
        </w:rPr>
        <w:t>2. 把氢键当成化学键——冰熔化、水汽化只破坏氢键和范德华力，不破坏 O—H 键。</w:t>
      </w:r>
    </w:p>
    <w:p>
      <w:pPr>
        <w:spacing w:before="0" w:after="0" w:line="269" w:lineRule="auto"/>
        <w:ind w:left="227"/>
      </w:pPr>
      <w:r>
        <w:rPr>
          <w:rFonts w:ascii="Calibri" w:hAnsi="Calibri" w:eastAsia="宋体"/>
          <w:b w:val="0"/>
          <w:sz w:val="19"/>
        </w:rPr>
        <w:t>3. 认为分子内氢键也使熔、沸点升高——分子内氢键减少了分子间形成氢键的机会，熔、沸点反而降低（邻羟基苯甲醛 &lt; 对羟基苯甲醛）。</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下列物质中，分子间能形成氢键的有哪些？HF、NH₃、H₂O₂、CH₃COOH、CH₄、H₂S、C₂H₅OC₂H₅。</w:t>
      </w:r>
    </w:p>
    <w:p>
      <w:pPr>
        <w:spacing w:before="20" w:after="20" w:line="269" w:lineRule="auto"/>
      </w:pPr>
      <w:r>
        <w:rPr>
          <w:rFonts w:ascii="Calibri" w:hAnsi="Calibri" w:eastAsia="宋体"/>
          <w:b/>
          <w:sz w:val="19"/>
        </w:rPr>
        <w:t>解析</w:t>
      </w:r>
      <w:r>
        <w:rPr>
          <w:rFonts w:ascii="Calibri" w:hAnsi="Calibri" w:eastAsia="宋体"/>
          <w:b w:val="0"/>
          <w:sz w:val="19"/>
        </w:rPr>
        <w:t xml:space="preserve">： 氢键的条件是 H 与 N、O、F 相连，且分子中有电负性强、半径小的原子。 HF：F—H…F ⇒ </w:t>
      </w:r>
      <w:r>
        <w:rPr>
          <w:rFonts w:ascii="Calibri" w:hAnsi="Calibri" w:eastAsia="宋体"/>
          <w:b/>
          <w:sz w:val="19"/>
        </w:rPr>
        <w:t>能</w:t>
      </w:r>
      <w:r>
        <w:rPr>
          <w:rFonts w:ascii="Calibri" w:hAnsi="Calibri" w:eastAsia="宋体"/>
          <w:b w:val="0"/>
          <w:sz w:val="19"/>
        </w:rPr>
        <w:t xml:space="preserve">。 NH₃：N—H…N ⇒ </w:t>
      </w:r>
      <w:r>
        <w:rPr>
          <w:rFonts w:ascii="Calibri" w:hAnsi="Calibri" w:eastAsia="宋体"/>
          <w:b/>
          <w:sz w:val="19"/>
        </w:rPr>
        <w:t>能</w:t>
      </w:r>
      <w:r>
        <w:rPr>
          <w:rFonts w:ascii="Calibri" w:hAnsi="Calibri" w:eastAsia="宋体"/>
          <w:b w:val="0"/>
          <w:sz w:val="19"/>
        </w:rPr>
        <w:t xml:space="preserve">。 H₂O₂：有 O—H，O—H…O ⇒ </w:t>
      </w:r>
      <w:r>
        <w:rPr>
          <w:rFonts w:ascii="Calibri" w:hAnsi="Calibri" w:eastAsia="宋体"/>
          <w:b/>
          <w:sz w:val="19"/>
        </w:rPr>
        <w:t>能</w:t>
      </w:r>
      <w:r>
        <w:rPr>
          <w:rFonts w:ascii="Calibri" w:hAnsi="Calibri" w:eastAsia="宋体"/>
          <w:b w:val="0"/>
          <w:sz w:val="19"/>
        </w:rPr>
        <w:t xml:space="preserve">。 CH₃COOH：有 O—H，O—H…O ⇒ </w:t>
      </w:r>
      <w:r>
        <w:rPr>
          <w:rFonts w:ascii="Calibri" w:hAnsi="Calibri" w:eastAsia="宋体"/>
          <w:b/>
          <w:sz w:val="19"/>
        </w:rPr>
        <w:t>能</w:t>
      </w:r>
      <w:r>
        <w:rPr>
          <w:rFonts w:ascii="Calibri" w:hAnsi="Calibri" w:eastAsia="宋体"/>
          <w:b w:val="0"/>
          <w:sz w:val="19"/>
        </w:rPr>
        <w:t xml:space="preserve">。 CH₄：C—H 中 C 的电负性不够 ⇒ </w:t>
      </w:r>
      <w:r>
        <w:rPr>
          <w:rFonts w:ascii="Calibri" w:hAnsi="Calibri" w:eastAsia="宋体"/>
          <w:b/>
          <w:sz w:val="19"/>
        </w:rPr>
        <w:t>不能</w:t>
      </w:r>
      <w:r>
        <w:rPr>
          <w:rFonts w:ascii="Calibri" w:hAnsi="Calibri" w:eastAsia="宋体"/>
          <w:b w:val="0"/>
          <w:sz w:val="19"/>
        </w:rPr>
        <w:t xml:space="preserve">。 H₂S：S—H 中 S 的电负性不够 ⇒ </w:t>
      </w:r>
      <w:r>
        <w:rPr>
          <w:rFonts w:ascii="Calibri" w:hAnsi="Calibri" w:eastAsia="宋体"/>
          <w:b/>
          <w:sz w:val="19"/>
        </w:rPr>
        <w:t>不能</w:t>
      </w:r>
      <w:r>
        <w:rPr>
          <w:rFonts w:ascii="Calibri" w:hAnsi="Calibri" w:eastAsia="宋体"/>
          <w:b w:val="0"/>
          <w:sz w:val="19"/>
        </w:rPr>
        <w:t xml:space="preserve">。 C₂H₅OC₂H₅：O 上没有 H，不能作氢键给体，分子间不能形成氢键 ⇒ </w:t>
      </w:r>
      <w:r>
        <w:rPr>
          <w:rFonts w:ascii="Calibri" w:hAnsi="Calibri" w:eastAsia="宋体"/>
          <w:b/>
          <w:sz w:val="19"/>
        </w:rPr>
        <w:t>不能</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 H₂O₂ 判为不能（它有 O—H）；把乙醚判为能（氧上无 H）；把 H₂S 判为能（S 不是 N、O、F）。</w:t>
      </w:r>
    </w:p>
    <w:p>
      <w:pPr>
        <w:spacing w:before="20" w:after="20" w:line="269" w:lineRule="auto"/>
      </w:pPr>
      <w:r>
        <w:rPr>
          <w:rFonts w:ascii="Calibri" w:hAnsi="Calibri" w:eastAsia="宋体"/>
          <w:b/>
          <w:sz w:val="19"/>
        </w:rPr>
        <w:t>变式</w:t>
      </w:r>
      <w:r>
        <w:rPr>
          <w:rFonts w:ascii="Calibri" w:hAnsi="Calibri" w:eastAsia="宋体"/>
          <w:b w:val="0"/>
          <w:sz w:val="19"/>
        </w:rPr>
        <w:t>：下列物质中存在分子内氢键的是哪些？邻羟基苯甲醛、对羟基苯甲醛、邻硝基苯酚、对硝基苯酚。（邻羟基苯甲醛、邻硝基苯酚）</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乙醇（CH₃CH₂OH）与二甲醚（CH₃OCH₃）互为同分异构体，相对分子质量都是 46。 (1) 比较二者沸点的高低； (2) 解释原因； (3) 二者在水中的溶解性哪一个更大？</w:t>
      </w:r>
    </w:p>
    <w:p>
      <w:pPr>
        <w:spacing w:before="20" w:after="20" w:line="269" w:lineRule="auto"/>
      </w:pPr>
      <w:r>
        <w:rPr>
          <w:rFonts w:ascii="Calibri" w:hAnsi="Calibri" w:eastAsia="宋体"/>
          <w:b/>
          <w:sz w:val="19"/>
        </w:rPr>
        <w:t>解析</w:t>
      </w:r>
      <w:r>
        <w:rPr>
          <w:rFonts w:ascii="Calibri" w:hAnsi="Calibri" w:eastAsia="宋体"/>
          <w:b w:val="0"/>
          <w:sz w:val="19"/>
        </w:rPr>
        <w:t>： (1) 乙醇沸点 78.3 ℃，二甲醚沸点 −24.9 ℃，</w:t>
      </w:r>
      <w:r>
        <w:rPr>
          <w:rFonts w:ascii="Calibri" w:hAnsi="Calibri" w:eastAsia="宋体"/>
          <w:b/>
          <w:sz w:val="19"/>
        </w:rPr>
        <w:t>乙醇远高于二甲醚</w:t>
      </w:r>
      <w:r>
        <w:rPr>
          <w:rFonts w:ascii="Calibri" w:hAnsi="Calibri" w:eastAsia="宋体"/>
          <w:b w:val="0"/>
          <w:sz w:val="19"/>
        </w:rPr>
        <w:t xml:space="preserve">。 (2) 乙醇分子中有 O—H，分子间能形成氢键，使分子间作用力显著增强；二甲醚的氧上没有 H，不能作氢键给体，分子间只有范德华力，所以沸点低得多。 (3) </w:t>
      </w:r>
      <w:r>
        <w:rPr>
          <w:rFonts w:ascii="Calibri" w:hAnsi="Calibri" w:eastAsia="宋体"/>
          <w:b/>
          <w:sz w:val="19"/>
        </w:rPr>
        <w:t>乙醇更大</w:t>
      </w:r>
      <w:r>
        <w:rPr>
          <w:rFonts w:ascii="Calibri" w:hAnsi="Calibri" w:eastAsia="宋体"/>
          <w:b w:val="0"/>
          <w:sz w:val="19"/>
        </w:rPr>
        <w:t>。乙醇的 O—H 能与水分子形成氢键，且与水"相似相溶"，能以任意比互溶；二甲醚虽能与水形成氢键（O 作受体），但缺少给体，溶解能力弱于乙醇。</w:t>
      </w:r>
    </w:p>
    <w:p>
      <w:pPr>
        <w:spacing w:before="20" w:after="20" w:line="269" w:lineRule="auto"/>
      </w:pPr>
      <w:r>
        <w:rPr>
          <w:rFonts w:ascii="Calibri" w:hAnsi="Calibri" w:eastAsia="宋体"/>
          <w:b/>
          <w:sz w:val="19"/>
        </w:rPr>
        <w:t xml:space="preserve"> 陷阱</w:t>
      </w:r>
      <w:r>
        <w:rPr>
          <w:rFonts w:ascii="Calibri" w:hAnsi="Calibri" w:eastAsia="宋体"/>
          <w:b w:val="0"/>
          <w:sz w:val="19"/>
        </w:rPr>
        <w:t>：认为相对分子质量相同沸点就相同；看见二甲醚有氧原子就以为它能形成分子间氢键（受体可以，给体不行）。</w:t>
      </w:r>
    </w:p>
    <w:p>
      <w:pPr>
        <w:spacing w:before="20" w:after="20" w:line="269" w:lineRule="auto"/>
      </w:pPr>
      <w:r>
        <w:rPr>
          <w:rFonts w:ascii="Calibri" w:hAnsi="Calibri" w:eastAsia="宋体"/>
          <w:b/>
          <w:sz w:val="19"/>
        </w:rPr>
        <w:t>变式</w:t>
      </w:r>
      <w:r>
        <w:rPr>
          <w:rFonts w:ascii="Calibri" w:hAnsi="Calibri" w:eastAsia="宋体"/>
          <w:b w:val="0"/>
          <w:sz w:val="19"/>
        </w:rPr>
        <w:t>：比较 CH₃CH₂CH₂OH 与 CH₃CH₂CH₂CH₃ 的沸点高低。（丙醇 97 ℃ &gt; 丁烷 −0.5 ℃，丁烷相对分子质量更大，但丙醇有分子间氢键）</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第 15 族元素氢化物的沸点如下：NH₃ −33 ℃、PH₃ −88 ℃、AsH₃ −62 ℃、SbH₃ −17 ℃。 (1) 判断 AsH₃ 的空间结构，并指出中心原子的杂化类型； (2) NH₃ 的沸点为什么明显高于 PH₃？ (3) PH₃、AsH₃、SbH₃ 的沸点依次升高，原因是什么？ (4) 预测 AsH₃ 与 NH₃ 哪一个更稳定，说明理由。</w:t>
      </w:r>
    </w:p>
    <w:p>
      <w:pPr>
        <w:spacing w:before="20" w:after="20" w:line="269" w:lineRule="auto"/>
      </w:pPr>
      <w:r>
        <w:rPr>
          <w:rFonts w:ascii="Calibri" w:hAnsi="Calibri" w:eastAsia="宋体"/>
          <w:b/>
          <w:sz w:val="19"/>
        </w:rPr>
        <w:t>解析</w:t>
      </w:r>
      <w:r>
        <w:rPr>
          <w:rFonts w:ascii="Calibri" w:hAnsi="Calibri" w:eastAsia="宋体"/>
          <w:b w:val="0"/>
          <w:sz w:val="19"/>
        </w:rPr>
        <w:t xml:space="preserve">： (1) AsH₃：3 + (5 − 3 × 1) ÷ 2 = 4，1 对孤电子对 ⇒ </w:t>
      </w:r>
      <w:r>
        <w:rPr>
          <w:rFonts w:ascii="Calibri" w:hAnsi="Calibri" w:eastAsia="宋体"/>
          <w:b/>
          <w:sz w:val="19"/>
        </w:rPr>
        <w:t>三角锥形</w:t>
      </w:r>
      <w:r>
        <w:rPr>
          <w:rFonts w:ascii="Calibri" w:hAnsi="Calibri" w:eastAsia="宋体"/>
          <w:b w:val="0"/>
          <w:sz w:val="19"/>
        </w:rPr>
        <w:t xml:space="preserve">，As 为 </w:t>
      </w:r>
      <w:r>
        <w:rPr>
          <w:rFonts w:ascii="Calibri" w:hAnsi="Calibri" w:eastAsia="宋体"/>
          <w:b/>
          <w:sz w:val="19"/>
        </w:rPr>
        <w:t>sp³</w:t>
      </w:r>
      <w:r>
        <w:rPr>
          <w:rFonts w:ascii="Calibri" w:hAnsi="Calibri" w:eastAsia="宋体"/>
          <w:b w:val="0"/>
          <w:sz w:val="19"/>
        </w:rPr>
        <w:t xml:space="preserve"> 杂化。 (2) NH₃ 分子间能形成氢键（N—H…N），PH₃ 分子间不能（P 的电负性不够），氢键使 NH₃ 的分子间作用力显著增强，沸点升高。 (3) 三种氢化物结构相似（均为三角锥形），相对分子质量依次增大，范德华力依次增强，所以沸点依次升高。 (4) </w:t>
      </w:r>
      <w:r>
        <w:rPr>
          <w:rFonts w:ascii="Calibri" w:hAnsi="Calibri" w:eastAsia="宋体"/>
          <w:b/>
          <w:sz w:val="19"/>
        </w:rPr>
        <w:t>NH₃ 更稳定</w:t>
      </w:r>
      <w:r>
        <w:rPr>
          <w:rFonts w:ascii="Calibri" w:hAnsi="Calibri" w:eastAsia="宋体"/>
          <w:b w:val="0"/>
          <w:sz w:val="19"/>
        </w:rPr>
        <w:t>。N—H 键长更短、键能更大；同主族元素从上到下，原子半径增大，与 H 形成的共价键键长增长、键能减小，氢化物稳定性减弱。</w:t>
      </w:r>
    </w:p>
    <w:p>
      <w:pPr>
        <w:spacing w:before="20" w:after="20" w:line="269" w:lineRule="auto"/>
      </w:pPr>
      <w:r>
        <w:rPr>
          <w:rFonts w:ascii="Calibri" w:hAnsi="Calibri" w:eastAsia="宋体"/>
          <w:b/>
          <w:sz w:val="19"/>
        </w:rPr>
        <w:t xml:space="preserve"> 陷阱</w:t>
      </w:r>
      <w:r>
        <w:rPr>
          <w:rFonts w:ascii="Calibri" w:hAnsi="Calibri" w:eastAsia="宋体"/>
          <w:b w:val="0"/>
          <w:sz w:val="19"/>
        </w:rPr>
        <w:t>：只看相对分子质量，认为 NH₃ 沸点最低；把 AsH₃ 判成平面三角形；用"氢键"解释 PH₃ 的沸点。</w:t>
      </w:r>
    </w:p>
    <w:p>
      <w:pPr>
        <w:spacing w:before="20" w:after="20" w:line="269" w:lineRule="auto"/>
      </w:pPr>
      <w:r>
        <w:rPr>
          <w:rFonts w:ascii="Calibri" w:hAnsi="Calibri" w:eastAsia="宋体"/>
          <w:b/>
          <w:sz w:val="19"/>
        </w:rPr>
        <w:t>变式</w:t>
      </w:r>
      <w:r>
        <w:rPr>
          <w:rFonts w:ascii="Calibri" w:hAnsi="Calibri" w:eastAsia="宋体"/>
          <w:b w:val="0"/>
          <w:sz w:val="19"/>
        </w:rPr>
        <w:t>：比较 HF、HCl、HBr、HI 的沸点并说明理由。（HF 最高，因为分子间有氢键；HCl &lt; HBr &lt; HI，结构相似，相对分子质量增大，范德华力增强）</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冰中水分子之间主要存在什么作用力？② 乙醇与二甲醚哪一个沸点高？③ 邻羟基苯甲醛与对羟基苯甲醛哪一个熔点高？</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氢键（以及范德华力）　② 乙醇　③ 对羟基苯甲醛</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D-2.6。</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读「易错边界」，把"分子间氢键"与"分子内氢键"对熔、沸点的影响各写一句。</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从「原理与方程式」读起，先记死"氢键只认 N、O、F"这一条。</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过关；把氢键当化学键、把分子内氢键也说成"熔、沸点升高"的，按未过关处理。</w:t>
      </w:r>
    </w:p>
    <w:p>
      <w:pPr>
        <w:spacing w:before="200"/>
      </w:pPr>
      <w:r>
        <w:rPr>
          <w:rFonts w:ascii="Calibri" w:hAnsi="Calibri" w:eastAsia="微软雅黑"/>
          <w:b/>
          <w:color w:val="0A4F43"/>
          <w:sz w:val="25"/>
        </w:rPr>
        <w:t>D-2.6  分子结构与性质：熔、沸点与溶解性</w:t>
      </w:r>
    </w:p>
    <w:p>
      <w:pPr>
        <w:spacing w:before="0" w:after="80" w:line="269" w:lineRule="auto"/>
      </w:pPr>
      <w:r>
        <w:rPr>
          <w:rFonts w:ascii="Calibri" w:hAnsi="Calibri" w:eastAsia="宋体"/>
          <w:b w:val="0"/>
          <w:color w:val="6B6B70"/>
          <w:sz w:val="15"/>
        </w:rPr>
        <w:t>选必二 › 第2章 分子结构与性质 ｜ Ⅱ · 考频中 ｜ 前置：D-2.4、D-2.5 ｜ 关联：D-2.7</w:t>
      </w:r>
    </w:p>
    <w:p>
      <w:pPr>
        <w:spacing w:before="20" w:after="20" w:line="269" w:lineRule="auto"/>
      </w:pPr>
      <w:r>
        <w:rPr>
          <w:rFonts w:ascii="Calibri" w:hAnsi="Calibri" w:eastAsia="宋体"/>
          <w:b/>
          <w:sz w:val="19"/>
        </w:rPr>
        <w:t xml:space="preserve"> 先猜</w:t>
      </w:r>
      <w:r>
        <w:rPr>
          <w:rFonts w:ascii="Calibri" w:hAnsi="Calibri" w:eastAsia="宋体"/>
          <w:b w:val="0"/>
          <w:sz w:val="19"/>
        </w:rPr>
        <w:t>：干冰升华、碘升华都要吸热，但它们分子内的共价键一根也没断。那么，比较物质熔、沸点时到底该比什么？</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分子构成的物质，熔化、沸腾时破坏的是分子间作用力，不是共价键；所以比较熔、沸点看"分子间作用力"，比较稳定性、反应活性才看"键能"。四步法：先看有没有氢键，再看组成结构是否相似（相对分子质量），再看同分异构体的支链，最后看极性。溶解性用"相似相溶"，化学性质则回到官能团与键的极性。</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判断：分子构成的物质的熔、沸点由分子内共价键的键能决定。</w:t>
      </w:r>
    </w:p>
    <w:p>
      <w:pPr>
        <w:spacing w:before="0" w:after="0" w:line="269" w:lineRule="auto"/>
        <w:ind w:left="227"/>
      </w:pPr>
      <w:r>
        <w:rPr>
          <w:rFonts w:ascii="Calibri" w:hAnsi="Calibri" w:eastAsia="宋体"/>
          <w:b w:val="0"/>
          <w:sz w:val="19"/>
        </w:rPr>
        <w:t>2. 判断：组成和结构相似的物质，相对分子质量越大，范德华力越强，熔、沸点越高。</w:t>
      </w:r>
    </w:p>
    <w:p>
      <w:pPr>
        <w:spacing w:before="0" w:after="0" w:line="269" w:lineRule="auto"/>
        <w:ind w:left="227"/>
      </w:pPr>
      <w:r>
        <w:rPr>
          <w:rFonts w:ascii="Calibri" w:hAnsi="Calibri" w:eastAsia="宋体"/>
          <w:b w:val="0"/>
          <w:sz w:val="19"/>
        </w:rPr>
        <w:t>3. 选择：下列物质中沸点最高的是（A）CH₄　（B）SiH₄　（C）H₂O　（D）H₂S</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✗（由分子间作用力决定）　2. ✓　3. C（分子间氢键）</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一条主线：结构 → 作用力 → 性质</w:t>
      </w:r>
    </w:p>
    <w:p>
      <w:pPr>
        <w:spacing w:before="0" w:after="0" w:line="269" w:lineRule="auto"/>
        <w:ind w:left="227"/>
      </w:pPr>
      <w:r>
        <w:rPr>
          <w:rFonts w:ascii="Calibri" w:hAnsi="Calibri" w:eastAsia="宋体"/>
          <w:b w:val="0"/>
          <w:sz w:val="19"/>
        </w:rPr>
        <w:t>· 分子内：共价键（键能、键长、键角）→ 稳定性、反应活性、分子的形状。</w:t>
      </w:r>
    </w:p>
    <w:p>
      <w:pPr>
        <w:spacing w:before="0" w:after="0" w:line="269" w:lineRule="auto"/>
        <w:ind w:left="227"/>
      </w:pPr>
      <w:r>
        <w:rPr>
          <w:rFonts w:ascii="Calibri" w:hAnsi="Calibri" w:eastAsia="宋体"/>
          <w:b w:val="0"/>
          <w:sz w:val="19"/>
        </w:rPr>
        <w:t>· 分子间：范德华力、氢键 → 熔、沸点、溶解性、表面张力。</w:t>
      </w:r>
    </w:p>
    <w:p>
      <w:pPr>
        <w:spacing w:before="0" w:after="0" w:line="269" w:lineRule="auto"/>
        <w:ind w:left="227"/>
      </w:pPr>
      <w:r>
        <w:rPr>
          <w:rFonts w:ascii="Calibri" w:hAnsi="Calibri" w:eastAsia="宋体"/>
          <w:b w:val="0"/>
          <w:sz w:val="19"/>
        </w:rPr>
        <w:t>· 两类作用力不能混用：键能大不等于熔、沸点高。</w:t>
      </w:r>
    </w:p>
    <w:p>
      <w:pPr>
        <w:spacing w:before="20" w:after="20" w:line="269" w:lineRule="auto"/>
      </w:pPr>
      <w:r>
        <w:rPr>
          <w:rFonts w:ascii="Calibri" w:hAnsi="Calibri" w:eastAsia="宋体"/>
          <w:b/>
          <w:sz w:val="19"/>
        </w:rPr>
        <w:t>熔、沸点比较四步法</w:t>
      </w:r>
    </w:p>
    <w:p>
      <w:pPr>
        <w:spacing w:before="0" w:after="0" w:line="269" w:lineRule="auto"/>
        <w:ind w:left="227"/>
      </w:pPr>
      <w:r>
        <w:rPr>
          <w:rFonts w:ascii="Calibri" w:hAnsi="Calibri" w:eastAsia="宋体"/>
          <w:b w:val="0"/>
          <w:sz w:val="19"/>
        </w:rPr>
        <w:t>1. 看氢键：有分子间氢键的显著偏高（H₂O、HF、NH₃、乙醇、乙酸）。</w:t>
      </w:r>
    </w:p>
    <w:p>
      <w:pPr>
        <w:spacing w:before="0" w:after="0" w:line="269" w:lineRule="auto"/>
        <w:ind w:left="227"/>
      </w:pPr>
      <w:r>
        <w:rPr>
          <w:rFonts w:ascii="Calibri" w:hAnsi="Calibri" w:eastAsia="宋体"/>
          <w:b w:val="0"/>
          <w:sz w:val="19"/>
        </w:rPr>
        <w:t>2. 看组成与结构：结构相似时，相对分子质量越大，范德华力越强，熔、沸点越高（卤素单质、GeCl₄ &lt; GeBr₄ &lt; GeI₄、CH₄ &lt; SiH₄ &lt; GeH₄）。</w:t>
      </w:r>
    </w:p>
    <w:p>
      <w:pPr>
        <w:spacing w:before="0" w:after="0" w:line="269" w:lineRule="auto"/>
        <w:ind w:left="227"/>
      </w:pPr>
      <w:r>
        <w:rPr>
          <w:rFonts w:ascii="Calibri" w:hAnsi="Calibri" w:eastAsia="宋体"/>
          <w:b w:val="0"/>
          <w:sz w:val="19"/>
        </w:rPr>
        <w:t>3. 看支链：同分异构体中，支链越多，分子间接触面积越小，范德华力越弱，沸点越低（正戊烷 36 ℃ &gt; 异戊烷 28 ℃ &gt; 新戊烷 9.5 ℃）。</w:t>
      </w:r>
    </w:p>
    <w:p>
      <w:pPr>
        <w:spacing w:before="0" w:after="0" w:line="269" w:lineRule="auto"/>
        <w:ind w:left="227"/>
      </w:pPr>
      <w:r>
        <w:rPr>
          <w:rFonts w:ascii="Calibri" w:hAnsi="Calibri" w:eastAsia="宋体"/>
          <w:b w:val="0"/>
          <w:sz w:val="19"/>
        </w:rPr>
        <w:t>4. 看极性：相对分子质量相近时，极性分子之间有取向力，沸点较高（CH₃Cl −24 ℃ &gt; CH₄ −161 ℃）。</w:t>
      </w:r>
    </w:p>
    <w:p>
      <w:pPr>
        <w:spacing w:before="20" w:after="20" w:line="269" w:lineRule="auto"/>
      </w:pPr>
      <w:r>
        <w:rPr>
          <w:rFonts w:ascii="Calibri" w:hAnsi="Calibri" w:eastAsia="宋体"/>
          <w:b/>
          <w:sz w:val="19"/>
        </w:rPr>
        <w:t>溶解性</w:t>
      </w:r>
    </w:p>
    <w:p>
      <w:pPr>
        <w:spacing w:before="0" w:after="0" w:line="269" w:lineRule="auto"/>
        <w:ind w:left="227"/>
      </w:pPr>
      <w:r>
        <w:rPr>
          <w:rFonts w:ascii="Calibri" w:hAnsi="Calibri" w:eastAsia="宋体"/>
          <w:b w:val="0"/>
          <w:sz w:val="19"/>
        </w:rPr>
        <w:t>· 相似相溶：极性分子易溶于极性溶剂，非极性分子易溶于非极性溶剂。</w:t>
      </w:r>
    </w:p>
    <w:p>
      <w:pPr>
        <w:spacing w:before="0" w:after="0" w:line="269" w:lineRule="auto"/>
        <w:ind w:left="227"/>
      </w:pPr>
      <w:r>
        <w:rPr>
          <w:rFonts w:ascii="Calibri" w:hAnsi="Calibri" w:eastAsia="宋体"/>
          <w:b w:val="0"/>
          <w:sz w:val="19"/>
        </w:rPr>
        <w:t>· 能与水形成氢键的基团（—OH、—NH₂、—COOH）使物质易溶于水（乙醇、乙酸、葡萄糖）。</w:t>
      </w:r>
    </w:p>
    <w:p>
      <w:pPr>
        <w:spacing w:before="0" w:after="0" w:line="269" w:lineRule="auto"/>
        <w:ind w:left="227"/>
      </w:pPr>
      <w:r>
        <w:rPr>
          <w:rFonts w:ascii="Calibri" w:hAnsi="Calibri" w:eastAsia="宋体"/>
          <w:b w:val="0"/>
          <w:sz w:val="19"/>
        </w:rPr>
        <w:t>· 离子化合物易溶于水，难溶于有机溶剂。</w:t>
      </w:r>
    </w:p>
    <w:p>
      <w:pPr>
        <w:spacing w:before="0" w:after="0" w:line="269" w:lineRule="auto"/>
        <w:ind w:left="227"/>
      </w:pPr>
      <w:r>
        <w:rPr>
          <w:rFonts w:ascii="Calibri" w:hAnsi="Calibri" w:eastAsia="宋体"/>
          <w:b w:val="0"/>
          <w:sz w:val="19"/>
        </w:rPr>
        <w:t>· 气体的溶解度还受温度、压强影响（温度升高、压强减小，溶解度减小）。</w:t>
      </w:r>
    </w:p>
    <w:p>
      <w:pPr>
        <w:spacing w:before="20" w:after="20" w:line="269" w:lineRule="auto"/>
      </w:pPr>
      <w:r>
        <w:rPr>
          <w:rFonts w:ascii="Calibri" w:hAnsi="Calibri" w:eastAsia="宋体"/>
          <w:b/>
          <w:sz w:val="19"/>
        </w:rPr>
        <w:t>化学性质：结构决定反应</w:t>
      </w:r>
    </w:p>
    <w:p>
      <w:pPr>
        <w:spacing w:before="0" w:after="0" w:line="269" w:lineRule="auto"/>
        <w:ind w:left="227"/>
      </w:pPr>
      <w:r>
        <w:rPr>
          <w:rFonts w:ascii="Calibri" w:hAnsi="Calibri" w:eastAsia="宋体"/>
          <w:b w:val="0"/>
          <w:sz w:val="19"/>
        </w:rPr>
        <w:t>· 同分异构体官能团不同，性质不同：乙醇（—OH，能与钠反应、能酯化）与二甲醚（醚键，不能）。</w:t>
      </w:r>
    </w:p>
    <w:p>
      <w:pPr>
        <w:spacing w:before="0" w:after="0" w:line="269" w:lineRule="auto"/>
        <w:ind w:left="227"/>
      </w:pPr>
      <w:r>
        <w:rPr>
          <w:rFonts w:ascii="Calibri" w:hAnsi="Calibri" w:eastAsia="宋体"/>
          <w:b w:val="0"/>
          <w:sz w:val="19"/>
        </w:rPr>
        <w:t>· 键的极性受邻近基团影响：2-氯丁酸 Ka = 1.38 × 10⁻³，3-氯丁酸 Ka = 8.91 × 10⁻⁵；氯原子离羧基越近，对 O—H 键极性的影响越大，越容易电离。</w:t>
      </w:r>
    </w:p>
    <w:p>
      <w:pPr>
        <w:spacing w:before="0" w:after="0" w:line="269" w:lineRule="auto"/>
        <w:ind w:left="227"/>
      </w:pPr>
      <w:r>
        <w:rPr>
          <w:rFonts w:ascii="Calibri" w:hAnsi="Calibri" w:eastAsia="宋体"/>
          <w:b w:val="0"/>
          <w:sz w:val="19"/>
        </w:rPr>
        <w:t>· 手性对映体在生物体内的作用可能完全不同（沙利度胺事件）。</w:t>
      </w:r>
    </w:p>
    <w:p>
      <w:pPr>
        <w:spacing w:before="20" w:after="20" w:line="269" w:lineRule="auto"/>
      </w:pPr>
      <w:r>
        <w:rPr>
          <w:rFonts w:ascii="Calibri" w:hAnsi="Calibri" w:eastAsia="宋体"/>
          <w:b/>
          <w:sz w:val="19"/>
        </w:rPr>
        <w:t>常见"反常"与解释</w:t>
      </w:r>
    </w:p>
    <w:p>
      <w:pPr>
        <w:spacing w:before="0" w:after="0" w:line="269" w:lineRule="auto"/>
        <w:ind w:left="227"/>
      </w:pPr>
      <w:r>
        <w:rPr>
          <w:rFonts w:ascii="Calibri" w:hAnsi="Calibri" w:eastAsia="宋体"/>
          <w:b w:val="0"/>
          <w:sz w:val="19"/>
        </w:rPr>
        <w:t>· H₂O 沸点高于 H₂S：分子间氢键。</w:t>
      </w:r>
    </w:p>
    <w:p>
      <w:pPr>
        <w:spacing w:before="0" w:after="0" w:line="269" w:lineRule="auto"/>
        <w:ind w:left="227"/>
      </w:pPr>
      <w:r>
        <w:rPr>
          <w:rFonts w:ascii="Calibri" w:hAnsi="Calibri" w:eastAsia="宋体"/>
          <w:b w:val="0"/>
          <w:sz w:val="19"/>
        </w:rPr>
        <w:t>· HF 沸点高于 HCl：分子间氢键。</w:t>
      </w:r>
    </w:p>
    <w:p>
      <w:pPr>
        <w:spacing w:before="0" w:after="0" w:line="269" w:lineRule="auto"/>
        <w:ind w:left="227"/>
      </w:pPr>
      <w:r>
        <w:rPr>
          <w:rFonts w:ascii="Calibri" w:hAnsi="Calibri" w:eastAsia="宋体"/>
          <w:b w:val="0"/>
          <w:sz w:val="19"/>
        </w:rPr>
        <w:t>· 冰的密度小于水：氢键有方向性，冰中水分子排列疏松。</w:t>
      </w:r>
    </w:p>
    <w:p>
      <w:pPr>
        <w:spacing w:before="0" w:after="0" w:line="269" w:lineRule="auto"/>
        <w:ind w:left="227"/>
      </w:pPr>
      <w:r>
        <w:rPr>
          <w:rFonts w:ascii="Calibri" w:hAnsi="Calibri" w:eastAsia="宋体"/>
          <w:b w:val="0"/>
          <w:sz w:val="19"/>
        </w:rPr>
        <w:t>· 干冰升华、I₂ 升华：只破坏分子间作用力，不破坏共价键。</w:t>
      </w:r>
    </w:p>
    <w:p>
      <w:pPr>
        <w:spacing w:before="0" w:after="0" w:line="269" w:lineRule="auto"/>
        <w:ind w:left="227"/>
      </w:pPr>
      <w:r>
        <w:rPr>
          <w:rFonts w:ascii="Calibri" w:hAnsi="Calibri" w:eastAsia="宋体"/>
          <w:b w:val="0"/>
          <w:sz w:val="19"/>
        </w:rPr>
        <w:t>· NaCl 熔点 801 ℃ 远高于 HCl 的 −114.8 ℃：离子键与分子间作用力不是同一量级。</w:t>
      </w:r>
    </w:p>
    <w:p>
      <w:pPr>
        <w:spacing w:before="20" w:after="20" w:line="269" w:lineRule="auto"/>
      </w:pPr>
      <w:r>
        <w:rPr>
          <w:rFonts w:ascii="Calibri" w:hAnsi="Calibri" w:eastAsia="宋体"/>
          <w:b/>
          <w:sz w:val="19"/>
        </w:rPr>
        <w:t>适用条件</w:t>
      </w:r>
      <w:r>
        <w:rPr>
          <w:rFonts w:ascii="Calibri" w:hAnsi="Calibri" w:eastAsia="宋体"/>
          <w:b w:val="0"/>
          <w:sz w:val="19"/>
        </w:rPr>
        <w:t>：四步法只适用于分子构成的物质；离子晶体、共价晶体（NaCl、SiO₂ 等）不能套用，它们的熔点由离子键、共价键决定；"结构相似"指组成通式、分子形状、键型都相似，CH₄ 与 H₂O 不能直接按相对分子质量比较；氢键只考虑分子间氢键，分子内氢键要单独处理；溶解性还受温度、压强、溶剂极性影响。</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用键能解释熔、沸点——分子熔化、汽化不破坏共价键；H₂O 的 O—H 键能 467 kJ·mol⁻¹，与沸点高低无关。</w:t>
      </w:r>
    </w:p>
    <w:p>
      <w:pPr>
        <w:spacing w:before="0" w:after="0" w:line="269" w:lineRule="auto"/>
        <w:ind w:left="227"/>
      </w:pPr>
      <w:r>
        <w:rPr>
          <w:rFonts w:ascii="Calibri" w:hAnsi="Calibri" w:eastAsia="宋体"/>
          <w:b w:val="0"/>
          <w:sz w:val="19"/>
        </w:rPr>
        <w:t>2. 比较熔、沸点时漏掉氢键，直接按相对分子质量排序——H₂O 的相对分子质量小于 H₂S，沸点却高得多。</w:t>
      </w:r>
    </w:p>
    <w:p>
      <w:pPr>
        <w:spacing w:before="0" w:after="0" w:line="269" w:lineRule="auto"/>
        <w:ind w:left="227"/>
      </w:pPr>
      <w:r>
        <w:rPr>
          <w:rFonts w:ascii="Calibri" w:hAnsi="Calibri" w:eastAsia="宋体"/>
          <w:b w:val="0"/>
          <w:sz w:val="19"/>
        </w:rPr>
        <w:t>3. 认为支链越多沸点越高——支链多、分子趋于球形，接触面积小，范德华力弱，沸点低（新戊烷 &lt; 正戊烷）。</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GeCl₄ 是锗的重要卤化物。 (1) 判断 GeCl₄ 的空间结构与分子极性； (2) 已知 GeCl₄、GeBr₄、GeI₄ 的熔点分别为 −49.5 ℃、26 ℃、146 ℃，沸点分别为 83.1 ℃、186 ℃、约 400 ℃，分析其变化规律及原因。</w:t>
      </w:r>
    </w:p>
    <w:p>
      <w:pPr>
        <w:spacing w:before="20" w:after="20" w:line="269" w:lineRule="auto"/>
      </w:pPr>
      <w:r>
        <w:rPr>
          <w:rFonts w:ascii="Calibri" w:hAnsi="Calibri" w:eastAsia="宋体"/>
          <w:b/>
          <w:sz w:val="19"/>
        </w:rPr>
        <w:t>解析</w:t>
      </w:r>
      <w:r>
        <w:rPr>
          <w:rFonts w:ascii="Calibri" w:hAnsi="Calibri" w:eastAsia="宋体"/>
          <w:b w:val="0"/>
          <w:sz w:val="19"/>
        </w:rPr>
        <w:t xml:space="preserve">： (1) Ge 的 4 个价电子全部用于成键，价层电子对数为 4 + (4 − 4 × 1) ÷ 2 = 4 ⇒ </w:t>
      </w:r>
      <w:r>
        <w:rPr>
          <w:rFonts w:ascii="Calibri" w:hAnsi="Calibri" w:eastAsia="宋体"/>
          <w:b/>
          <w:sz w:val="19"/>
        </w:rPr>
        <w:t>正四面体形</w:t>
      </w:r>
      <w:r>
        <w:rPr>
          <w:rFonts w:ascii="Calibri" w:hAnsi="Calibri" w:eastAsia="宋体"/>
          <w:b w:val="0"/>
          <w:sz w:val="19"/>
        </w:rPr>
        <w:t xml:space="preserve">；四个 Ge—Cl 键的极性向量和为零 ⇒ </w:t>
      </w:r>
      <w:r>
        <w:rPr>
          <w:rFonts w:ascii="Calibri" w:hAnsi="Calibri" w:eastAsia="宋体"/>
          <w:b/>
          <w:sz w:val="19"/>
        </w:rPr>
        <w:t>非极性分子</w:t>
      </w:r>
      <w:r>
        <w:rPr>
          <w:rFonts w:ascii="Calibri" w:hAnsi="Calibri" w:eastAsia="宋体"/>
          <w:b w:val="0"/>
          <w:sz w:val="19"/>
        </w:rPr>
        <w:t>。 (2) 三种卤化物结构相似，都是正四面体形的非极性分子，相对分子质量依次增大，分子间范德华力依次增强，所以熔、沸点依次升高。</w:t>
      </w:r>
    </w:p>
    <w:p>
      <w:pPr>
        <w:spacing w:before="20" w:after="20" w:line="269" w:lineRule="auto"/>
      </w:pPr>
      <w:r>
        <w:rPr>
          <w:rFonts w:ascii="Calibri" w:hAnsi="Calibri" w:eastAsia="宋体"/>
          <w:b/>
          <w:sz w:val="19"/>
        </w:rPr>
        <w:t xml:space="preserve"> 陷阱</w:t>
      </w:r>
      <w:r>
        <w:rPr>
          <w:rFonts w:ascii="Calibri" w:hAnsi="Calibri" w:eastAsia="宋体"/>
          <w:b w:val="0"/>
          <w:sz w:val="19"/>
        </w:rPr>
        <w:t>：把 GeCl₄ 判成极性分子（正四面体对称）；把熔、沸点升高归因于"Ge—Cl 键能增大"（键能几乎不变）。</w:t>
      </w:r>
    </w:p>
    <w:p>
      <w:pPr>
        <w:spacing w:before="20" w:after="20" w:line="269" w:lineRule="auto"/>
      </w:pPr>
      <w:r>
        <w:rPr>
          <w:rFonts w:ascii="Calibri" w:hAnsi="Calibri" w:eastAsia="宋体"/>
          <w:b/>
          <w:sz w:val="19"/>
        </w:rPr>
        <w:t>变式</w:t>
      </w:r>
      <w:r>
        <w:rPr>
          <w:rFonts w:ascii="Calibri" w:hAnsi="Calibri" w:eastAsia="宋体"/>
          <w:b w:val="0"/>
          <w:sz w:val="19"/>
        </w:rPr>
        <w:t>：预测 SnCl₄ 与 SnBr₄ 熔、沸点的高低。（SnBr₄ 更高，结构与相对分子质量的规律相同）</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比较下列各组物质的熔、沸点高低，并说明理由： (1) H₂O 与 H₂S；(2) CH₄ 与 SiH₄；(3) 正戊烷与新戊烷；(4) NaCl 与 HCl。</w:t>
      </w:r>
    </w:p>
    <w:p>
      <w:pPr>
        <w:spacing w:before="20" w:after="20" w:line="269" w:lineRule="auto"/>
      </w:pPr>
      <w:r>
        <w:rPr>
          <w:rFonts w:ascii="Calibri" w:hAnsi="Calibri" w:eastAsia="宋体"/>
          <w:b/>
          <w:sz w:val="19"/>
        </w:rPr>
        <w:t>解析</w:t>
      </w:r>
      <w:r>
        <w:rPr>
          <w:rFonts w:ascii="Calibri" w:hAnsi="Calibri" w:eastAsia="宋体"/>
          <w:b w:val="0"/>
          <w:sz w:val="19"/>
        </w:rPr>
        <w:t xml:space="preserve">： (1) </w:t>
      </w:r>
      <w:r>
        <w:rPr>
          <w:rFonts w:ascii="Calibri" w:hAnsi="Calibri" w:eastAsia="宋体"/>
          <w:b/>
          <w:sz w:val="19"/>
        </w:rPr>
        <w:t>H₂O &gt; H₂S</w:t>
      </w:r>
      <w:r>
        <w:rPr>
          <w:rFonts w:ascii="Calibri" w:hAnsi="Calibri" w:eastAsia="宋体"/>
          <w:b w:val="0"/>
          <w:sz w:val="19"/>
        </w:rPr>
        <w:t xml:space="preserve">。H₂O 分子间有氢键，H₂S 没有；氢键的增强作用超过了 H₂S 相对分子质量更大的影响。 (2) </w:t>
      </w:r>
      <w:r>
        <w:rPr>
          <w:rFonts w:ascii="Calibri" w:hAnsi="Calibri" w:eastAsia="宋体"/>
          <w:b/>
          <w:sz w:val="19"/>
        </w:rPr>
        <w:t>SiH₄ &gt; CH₄</w:t>
      </w:r>
      <w:r>
        <w:rPr>
          <w:rFonts w:ascii="Calibri" w:hAnsi="Calibri" w:eastAsia="宋体"/>
          <w:b w:val="0"/>
          <w:sz w:val="19"/>
        </w:rPr>
        <w:t xml:space="preserve">。二者结构相似（正四面体、非极性分子），SiH₄ 相对分子质量大，范德华力强。 (3) </w:t>
      </w:r>
      <w:r>
        <w:rPr>
          <w:rFonts w:ascii="Calibri" w:hAnsi="Calibri" w:eastAsia="宋体"/>
          <w:b/>
          <w:sz w:val="19"/>
        </w:rPr>
        <w:t>正戊烷 &gt; 新戊烷</w:t>
      </w:r>
      <w:r>
        <w:rPr>
          <w:rFonts w:ascii="Calibri" w:hAnsi="Calibri" w:eastAsia="宋体"/>
          <w:b w:val="0"/>
          <w:sz w:val="19"/>
        </w:rPr>
        <w:t xml:space="preserve">。二者互为同分异构体，新戊烷支链多、分子趋于球形，分子间接触面积小，范德华力弱，沸点低。 (4) </w:t>
      </w:r>
      <w:r>
        <w:rPr>
          <w:rFonts w:ascii="Calibri" w:hAnsi="Calibri" w:eastAsia="宋体"/>
          <w:b/>
          <w:sz w:val="19"/>
        </w:rPr>
        <w:t>NaCl &gt; HCl</w:t>
      </w:r>
      <w:r>
        <w:rPr>
          <w:rFonts w:ascii="Calibri" w:hAnsi="Calibri" w:eastAsia="宋体"/>
          <w:b w:val="0"/>
          <w:sz w:val="19"/>
        </w:rPr>
        <w:t>。NaCl 是离子化合物，离子键强，熔点 801 ℃；HCl 是分子构成的物质，熔化时只破坏微弱的分子间作用力，熔点 −114.8 ℃。</w:t>
      </w:r>
    </w:p>
    <w:p>
      <w:pPr>
        <w:spacing w:before="20" w:after="20" w:line="269" w:lineRule="auto"/>
      </w:pPr>
      <w:r>
        <w:rPr>
          <w:rFonts w:ascii="Calibri" w:hAnsi="Calibri" w:eastAsia="宋体"/>
          <w:b/>
          <w:sz w:val="19"/>
        </w:rPr>
        <w:t xml:space="preserve"> 陷阱</w:t>
      </w:r>
      <w:r>
        <w:rPr>
          <w:rFonts w:ascii="Calibri" w:hAnsi="Calibri" w:eastAsia="宋体"/>
          <w:b w:val="0"/>
          <w:sz w:val="19"/>
        </w:rPr>
        <w:t>：(1) 按相对分子质量判反；(2) 把 SiH₄ 与 CH₄ 的差异归因于键能；(4) 认为 HCl 的共价键很强所以熔点高。</w:t>
      </w:r>
    </w:p>
    <w:p>
      <w:pPr>
        <w:spacing w:before="20" w:after="20" w:line="269" w:lineRule="auto"/>
      </w:pPr>
      <w:r>
        <w:rPr>
          <w:rFonts w:ascii="Calibri" w:hAnsi="Calibri" w:eastAsia="宋体"/>
          <w:b/>
          <w:sz w:val="19"/>
        </w:rPr>
        <w:t>变式</w:t>
      </w:r>
      <w:r>
        <w:rPr>
          <w:rFonts w:ascii="Calibri" w:hAnsi="Calibri" w:eastAsia="宋体"/>
          <w:b w:val="0"/>
          <w:sz w:val="19"/>
        </w:rPr>
        <w:t>：比较 CH₃OH 与 CH₃CH₂OH 的沸点。（乙醇更高；二者都有分子间氢键，乙醇相对分子质量大，范德华力强）</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卤素单质的熔、沸点如下（前者为熔点，后者为沸点）：F₂ −219.6/−188.1 ℃，Cl₂ −101.5/−34.0 ℃，Br₂ −7.2/58.8 ℃，I₂ 113.6/185.2 ℃。 (1) 归纳熔、沸点的变化规律并解释； (2) 碘升华时破坏了哪些作用力？没有破坏哪些？ (3) 溴在 CCl₄ 中比在水中更易溶，用本单元知识解释； (4) 已知 HBr 的沸点比 HCl 高、比 HI 低，而 HF 的沸点比三者都高，说明原因。</w:t>
      </w:r>
    </w:p>
    <w:p>
      <w:pPr>
        <w:spacing w:before="20" w:after="20" w:line="269" w:lineRule="auto"/>
      </w:pPr>
      <w:r>
        <w:rPr>
          <w:rFonts w:ascii="Calibri" w:hAnsi="Calibri" w:eastAsia="宋体"/>
          <w:b/>
          <w:sz w:val="19"/>
        </w:rPr>
        <w:t>解析</w:t>
      </w:r>
      <w:r>
        <w:rPr>
          <w:rFonts w:ascii="Calibri" w:hAnsi="Calibri" w:eastAsia="宋体"/>
          <w:b w:val="0"/>
          <w:sz w:val="19"/>
        </w:rPr>
        <w:t>： (1) 从 F₂ 到 I₂，熔、沸点依次升高。四种单质都是双原子非极性分子，组成和结构相似，相对分子质量依次增大，分子间范德华力依次增强。 (2) 碘升华只破坏分子间的</w:t>
      </w:r>
      <w:r>
        <w:rPr>
          <w:rFonts w:ascii="Calibri" w:hAnsi="Calibri" w:eastAsia="宋体"/>
          <w:b/>
          <w:sz w:val="19"/>
        </w:rPr>
        <w:t>范德华力</w:t>
      </w:r>
      <w:r>
        <w:rPr>
          <w:rFonts w:ascii="Calibri" w:hAnsi="Calibri" w:eastAsia="宋体"/>
          <w:b w:val="0"/>
          <w:sz w:val="19"/>
        </w:rPr>
        <w:t xml:space="preserve">，没有破坏 I—I </w:t>
      </w:r>
      <w:r>
        <w:rPr>
          <w:rFonts w:ascii="Calibri" w:hAnsi="Calibri" w:eastAsia="宋体"/>
          <w:b/>
          <w:sz w:val="19"/>
        </w:rPr>
        <w:t>共价键</w:t>
      </w:r>
      <w:r>
        <w:rPr>
          <w:rFonts w:ascii="Calibri" w:hAnsi="Calibri" w:eastAsia="宋体"/>
          <w:b w:val="0"/>
          <w:sz w:val="19"/>
        </w:rPr>
        <w:t>。 (3) Br₂ 与 CCl₄ 都是非极性分子，根据"相似相溶"，Br₂ 易溶于 CCl₄；水是极性溶剂，Br₂ 难溶于水。 (4) HCl、HBr、HI 结构相似，相对分子质量依次增大，范德华力依次增强，沸点依次升高；HF 分子间能形成氢键，所以沸点最高。</w:t>
      </w:r>
    </w:p>
    <w:p>
      <w:pPr>
        <w:spacing w:before="20" w:after="20" w:line="269" w:lineRule="auto"/>
      </w:pPr>
      <w:r>
        <w:rPr>
          <w:rFonts w:ascii="Calibri" w:hAnsi="Calibri" w:eastAsia="宋体"/>
          <w:b/>
          <w:sz w:val="19"/>
        </w:rPr>
        <w:t xml:space="preserve"> 陷阱</w:t>
      </w:r>
      <w:r>
        <w:rPr>
          <w:rFonts w:ascii="Calibri" w:hAnsi="Calibri" w:eastAsia="宋体"/>
          <w:b w:val="0"/>
          <w:sz w:val="19"/>
        </w:rPr>
        <w:t>：(2) 说"升华破坏 I—I 键"；(4) 把 HF 沸点高归因于 H—F 键能大（键能影响稳定性，不影响沸点）。</w:t>
      </w:r>
    </w:p>
    <w:p>
      <w:pPr>
        <w:spacing w:before="20" w:after="20" w:line="269" w:lineRule="auto"/>
      </w:pPr>
      <w:r>
        <w:rPr>
          <w:rFonts w:ascii="Calibri" w:hAnsi="Calibri" w:eastAsia="宋体"/>
          <w:b/>
          <w:sz w:val="19"/>
        </w:rPr>
        <w:t>变式</w:t>
      </w:r>
      <w:r>
        <w:rPr>
          <w:rFonts w:ascii="Calibri" w:hAnsi="Calibri" w:eastAsia="宋体"/>
          <w:b w:val="0"/>
          <w:sz w:val="19"/>
        </w:rPr>
        <w:t>：H₂O 的沸点为 100 ℃，H₂Te 的沸点为 −2 ℃，解释 H₂O 沸点异常的原因。（H₂O 分子间有氢键，H₂Te 没有）</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干冰升华破坏的是什么作用力？② CH₄ 与 SiH₄ 哪一个沸点高？③ 乙醇和二甲醚哪一个沸点高？</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分子间范德华力　② SiH₄（相对分子质量大，范德华力强）　③ 乙醇</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D-2.7。</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读「易错边界」，把"熔、沸点看分子间作用力，稳定性看键能"抄在卡片最上方。</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从「原理与方程式」读起，先背四步法，再逐条套 GeCl₄ 与卤素单质两组数据。</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过关；用键能解释熔、沸点，或支链规律记反的，按未过关处理。</w:t>
      </w:r>
    </w:p>
    <w:p>
      <w:pPr>
        <w:spacing w:before="200"/>
      </w:pPr>
      <w:r>
        <w:rPr>
          <w:rFonts w:ascii="Calibri" w:hAnsi="Calibri" w:eastAsia="微软雅黑"/>
          <w:b/>
          <w:color w:val="0A4F43"/>
          <w:sz w:val="25"/>
        </w:rPr>
        <w:t>D-2.7  配位化合物与超分子</w:t>
      </w:r>
    </w:p>
    <w:p>
      <w:pPr>
        <w:spacing w:before="0" w:after="80" w:line="269" w:lineRule="auto"/>
      </w:pPr>
      <w:r>
        <w:rPr>
          <w:rFonts w:ascii="Calibri" w:hAnsi="Calibri" w:eastAsia="宋体"/>
          <w:b w:val="0"/>
          <w:color w:val="6B6B70"/>
          <w:sz w:val="15"/>
        </w:rPr>
        <w:t>选必二 › 第2章 分子结构与性质 ｜ Ⅱ · 考频高 ｜ 前置：D-2.1、D-2.3 ｜ 关联：D-2.5</w:t>
      </w:r>
    </w:p>
    <w:p>
      <w:pPr>
        <w:spacing w:before="20" w:after="20" w:line="269" w:lineRule="auto"/>
      </w:pPr>
      <w:r>
        <w:rPr>
          <w:rFonts w:ascii="Calibri" w:hAnsi="Calibri" w:eastAsia="宋体"/>
          <w:b/>
          <w:sz w:val="19"/>
        </w:rPr>
        <w:t xml:space="preserve"> 先猜</w:t>
      </w:r>
      <w:r>
        <w:rPr>
          <w:rFonts w:ascii="Calibri" w:hAnsi="Calibri" w:eastAsia="宋体"/>
          <w:b w:val="0"/>
          <w:sz w:val="19"/>
        </w:rPr>
        <w:t>：向 CuSO₄ 溶液中逐滴加入氨水，先出现蓝色沉淀，继续加氨水，沉淀又溶解，得到深蓝色溶液。沉淀为什么会"消失"？</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一方提供孤电子对、另一方提供空轨道，共用一对电子形成的共价键叫配位键；金属离子（或原子）与配体通过配位键结合成配位化合物。配合物由内界（中心离子 + 配体）与外界组成，配位数决定空间构型（2 直线形、4 四面体形或平面正方形、6 正八面体形）。超分子则是分子之间靠氢键、范德华力、疏水作用等非共价键组装起来的、具有特定功能的分子集合体。</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判断：配位键是一种特殊的共价键，形成时共用电子对由一方单独提供。</w:t>
      </w:r>
    </w:p>
    <w:p>
      <w:pPr>
        <w:spacing w:before="0" w:after="0" w:line="269" w:lineRule="auto"/>
        <w:ind w:left="227"/>
      </w:pPr>
      <w:r>
        <w:rPr>
          <w:rFonts w:ascii="Calibri" w:hAnsi="Calibri" w:eastAsia="宋体"/>
          <w:b w:val="0"/>
          <w:sz w:val="19"/>
        </w:rPr>
        <w:t>2. 判断：[Cu(NH₃)₄]SO₄ 中，Cu²⁺ 是中心离子，NH₃ 是配体，SO₄²⁻ 是外界。</w:t>
      </w:r>
    </w:p>
    <w:p>
      <w:pPr>
        <w:spacing w:before="0" w:after="0" w:line="269" w:lineRule="auto"/>
        <w:ind w:left="227"/>
      </w:pPr>
      <w:r>
        <w:rPr>
          <w:rFonts w:ascii="Calibri" w:hAnsi="Calibri" w:eastAsia="宋体"/>
          <w:b w:val="0"/>
          <w:sz w:val="19"/>
        </w:rPr>
        <w:t>3. 选择：下列物质中不属于配合物的是（A）[Cu(NH₃)₄]SO₄　（B）[Ag(NH₃)₂]Cl　（C）K₃[Fe(SCN)₆]　（D）NH₄Cl</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　3. D（NH₄Cl 中只有普通共价键与离子键）</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配位键</w:t>
      </w:r>
    </w:p>
    <w:p>
      <w:pPr>
        <w:spacing w:before="0" w:after="0" w:line="269" w:lineRule="auto"/>
        <w:ind w:left="227"/>
      </w:pPr>
      <w:r>
        <w:rPr>
          <w:rFonts w:ascii="Calibri" w:hAnsi="Calibri" w:eastAsia="宋体"/>
          <w:b w:val="0"/>
          <w:sz w:val="19"/>
        </w:rPr>
        <w:t>· 定义：共用电子对由一个原子单方面提供，另一个原子提供空轨道而形成的共价键，叫配位键。</w:t>
      </w:r>
    </w:p>
    <w:p>
      <w:pPr>
        <w:spacing w:before="0" w:after="0" w:line="269" w:lineRule="auto"/>
        <w:ind w:left="227"/>
      </w:pPr>
      <w:r>
        <w:rPr>
          <w:rFonts w:ascii="Calibri" w:hAnsi="Calibri" w:eastAsia="宋体"/>
          <w:b w:val="0"/>
          <w:sz w:val="19"/>
        </w:rPr>
        <w:t>· 形成条件：给体有孤电子对（NH₃、H₂O、CO、F⁻、Cl⁻、CN⁻、SCN⁻）；受体有空轨道（多为过渡金属离子的 (n−1)d、ns、np 或 nd 轨道）。</w:t>
      </w:r>
    </w:p>
    <w:p>
      <w:pPr>
        <w:spacing w:before="0" w:after="0" w:line="269" w:lineRule="auto"/>
        <w:ind w:left="227"/>
      </w:pPr>
      <w:r>
        <w:rPr>
          <w:rFonts w:ascii="Calibri" w:hAnsi="Calibri" w:eastAsia="宋体"/>
          <w:b w:val="0"/>
          <w:sz w:val="19"/>
        </w:rPr>
        <w:t>· 实例：NH₃ + H⁺ → NH₄⁺（N 提供孤电子对，H⁺ 提供 1s 空轨道）；H₂O + H⁺ → H₃O⁺。</w:t>
      </w:r>
    </w:p>
    <w:p>
      <w:pPr>
        <w:spacing w:before="0" w:after="0" w:line="269" w:lineRule="auto"/>
        <w:ind w:left="227"/>
      </w:pPr>
      <w:r>
        <w:rPr>
          <w:rFonts w:ascii="Calibri" w:hAnsi="Calibri" w:eastAsia="宋体"/>
          <w:b w:val="0"/>
          <w:sz w:val="19"/>
        </w:rPr>
        <w:t>· 配位键一旦形成，就与普通共价键没有区别，也属于 σ 键。</w:t>
      </w:r>
    </w:p>
    <w:p>
      <w:pPr>
        <w:spacing w:before="20" w:after="20" w:line="269" w:lineRule="auto"/>
      </w:pPr>
      <w:r>
        <w:rPr>
          <w:rFonts w:ascii="Calibri" w:hAnsi="Calibri" w:eastAsia="宋体"/>
          <w:b/>
          <w:sz w:val="19"/>
        </w:rPr>
        <w:t>配合物的组成</w:t>
      </w:r>
    </w:p>
    <w:p>
      <w:pPr>
        <w:spacing w:before="0" w:after="0" w:line="269" w:lineRule="auto"/>
        <w:ind w:left="227"/>
      </w:pPr>
      <w:r>
        <w:rPr>
          <w:rFonts w:ascii="Calibri" w:hAnsi="Calibri" w:eastAsia="宋体"/>
          <w:b w:val="0"/>
          <w:sz w:val="19"/>
        </w:rPr>
        <w:t>· 中心离子（或原子）：多为过渡金属离子，如 Cu²⁺、Ag⁺、Fe³⁺、Zn²⁺、Ni²⁺、Co³⁺。</w:t>
      </w:r>
    </w:p>
    <w:p>
      <w:pPr>
        <w:spacing w:before="0" w:after="0" w:line="269" w:lineRule="auto"/>
        <w:ind w:left="227"/>
      </w:pPr>
      <w:r>
        <w:rPr>
          <w:rFonts w:ascii="Calibri" w:hAnsi="Calibri" w:eastAsia="宋体"/>
          <w:b w:val="0"/>
          <w:sz w:val="19"/>
        </w:rPr>
        <w:t>· 配体：提供孤电子对的分子或离子，如 NH₃、H₂O、CO、Cl⁻、CN⁻、SCN⁻。</w:t>
      </w:r>
    </w:p>
    <w:p>
      <w:pPr>
        <w:spacing w:before="0" w:after="0" w:line="269" w:lineRule="auto"/>
        <w:ind w:left="227"/>
      </w:pPr>
      <w:r>
        <w:rPr>
          <w:rFonts w:ascii="Calibri" w:hAnsi="Calibri" w:eastAsia="宋体"/>
          <w:b w:val="0"/>
          <w:sz w:val="19"/>
        </w:rPr>
        <w:t>· 配位数：一个中心离子（或原子）结合的配位原子数目，常见 2、4、6。</w:t>
      </w:r>
    </w:p>
    <w:p>
      <w:pPr>
        <w:spacing w:before="0" w:after="0" w:line="269" w:lineRule="auto"/>
        <w:ind w:left="227"/>
      </w:pPr>
      <w:r>
        <w:rPr>
          <w:rFonts w:ascii="Calibri" w:hAnsi="Calibri" w:eastAsia="宋体"/>
          <w:b w:val="0"/>
          <w:sz w:val="19"/>
        </w:rPr>
        <w:t>· 内界：中心离子与配体以配位键结合成的配离子，如 [Cu(NH₃)₄]²⁺。</w:t>
      </w:r>
    </w:p>
    <w:p>
      <w:pPr>
        <w:spacing w:before="0" w:after="0" w:line="269" w:lineRule="auto"/>
        <w:ind w:left="227"/>
      </w:pPr>
      <w:r>
        <w:rPr>
          <w:rFonts w:ascii="Calibri" w:hAnsi="Calibri" w:eastAsia="宋体"/>
          <w:b w:val="0"/>
          <w:sz w:val="19"/>
        </w:rPr>
        <w:t>· 外界：与配离子以离子键结合的离子，如 SO₄²⁻、Cl⁻。</w:t>
      </w:r>
    </w:p>
    <w:p>
      <w:pPr>
        <w:spacing w:before="0" w:after="0" w:line="269" w:lineRule="auto"/>
        <w:ind w:left="227"/>
      </w:pPr>
      <w:r>
        <w:rPr>
          <w:rFonts w:ascii="Calibri" w:hAnsi="Calibri" w:eastAsia="宋体"/>
          <w:b w:val="0"/>
          <w:sz w:val="19"/>
        </w:rPr>
        <w:t>· [Cu(NH₃)₄]SO₄：中心离子 Cu²⁺、配体 NH₃、配位数 4、内界 [Cu(NH₃)₄]²⁺、外界 SO₄²⁻。</w:t>
      </w:r>
    </w:p>
    <w:p>
      <w:pPr>
        <w:spacing w:before="20" w:after="20" w:line="269" w:lineRule="auto"/>
      </w:pPr>
      <w:r>
        <w:rPr>
          <w:rFonts w:ascii="Calibri" w:hAnsi="Calibri" w:eastAsia="宋体"/>
          <w:b/>
          <w:sz w:val="19"/>
        </w:rPr>
        <w:t>配离子的空间构型</w:t>
      </w:r>
    </w:p>
    <w:p>
      <w:pPr>
        <w:spacing w:before="0" w:after="0" w:line="269" w:lineRule="auto"/>
        <w:ind w:left="227"/>
      </w:pPr>
      <w:r>
        <w:rPr>
          <w:rFonts w:ascii="Calibri" w:hAnsi="Calibri" w:eastAsia="宋体"/>
          <w:b w:val="0"/>
          <w:sz w:val="19"/>
        </w:rPr>
        <w:t>· 配位数 2 → 直线形：[Ag(NH₃)₂]⁺。</w:t>
      </w:r>
    </w:p>
    <w:p>
      <w:pPr>
        <w:spacing w:before="0" w:after="0" w:line="269" w:lineRule="auto"/>
        <w:ind w:left="227"/>
      </w:pPr>
      <w:r>
        <w:rPr>
          <w:rFonts w:ascii="Calibri" w:hAnsi="Calibri" w:eastAsia="宋体"/>
          <w:b w:val="0"/>
          <w:sz w:val="19"/>
        </w:rPr>
        <w:t>· 配位数 4 → 正四面体形：[Zn(NH₃)₄]²⁺；平面正方形：[PtCl₂(NH₃)₂]。</w:t>
      </w:r>
    </w:p>
    <w:p>
      <w:pPr>
        <w:spacing w:before="0" w:after="0" w:line="269" w:lineRule="auto"/>
        <w:ind w:left="227"/>
      </w:pPr>
      <w:r>
        <w:rPr>
          <w:rFonts w:ascii="Calibri" w:hAnsi="Calibri" w:eastAsia="宋体"/>
          <w:b w:val="0"/>
          <w:sz w:val="19"/>
        </w:rPr>
        <w:t>· 配位数 6 → 正八面体形：[Co(NH₃)₆]³⁺、[Fe(SCN)₆]³⁻。</w:t>
      </w:r>
    </w:p>
    <w:p>
      <w:pPr>
        <w:spacing w:before="0" w:after="0" w:line="269" w:lineRule="auto"/>
        <w:ind w:left="227"/>
      </w:pPr>
      <w:r>
        <w:rPr>
          <w:rFonts w:ascii="Calibri" w:hAnsi="Calibri" w:eastAsia="宋体"/>
          <w:b w:val="0"/>
          <w:sz w:val="19"/>
        </w:rPr>
        <w:t>· 中心离子（原子）、配体种类与数目不同，配合物的空间结构不同。</w:t>
      </w:r>
    </w:p>
    <w:p>
      <w:pPr>
        <w:spacing w:before="20" w:after="20" w:line="269" w:lineRule="auto"/>
      </w:pPr>
      <w:r>
        <w:rPr>
          <w:rFonts w:ascii="Calibri" w:hAnsi="Calibri" w:eastAsia="宋体"/>
          <w:b/>
          <w:sz w:val="19"/>
        </w:rPr>
        <w:t>顺反异构</w:t>
      </w:r>
    </w:p>
    <w:p>
      <w:pPr>
        <w:spacing w:before="0" w:after="0" w:line="269" w:lineRule="auto"/>
        <w:ind w:left="227"/>
      </w:pPr>
      <w:r>
        <w:rPr>
          <w:rFonts w:ascii="Calibri" w:hAnsi="Calibri" w:eastAsia="宋体"/>
          <w:b w:val="0"/>
          <w:sz w:val="19"/>
        </w:rPr>
        <w:t>· MA₂B₂ 型平面正方形配合物有两种排列：两个相同配体在同侧的为顺式，在异侧的为反式。</w:t>
      </w:r>
    </w:p>
    <w:p>
      <w:pPr>
        <w:spacing w:before="0" w:after="0" w:line="269" w:lineRule="auto"/>
        <w:ind w:left="227"/>
      </w:pPr>
      <w:r>
        <w:rPr>
          <w:rFonts w:ascii="Calibri" w:hAnsi="Calibri" w:eastAsia="宋体"/>
          <w:b w:val="0"/>
          <w:sz w:val="19"/>
        </w:rPr>
        <w:t>· 顺式 [PtCl₂(NH₃)₂]（顺铂）有抗癌活性，反式无抗癌活性。</w:t>
      </w:r>
    </w:p>
    <w:p>
      <w:pPr>
        <w:spacing w:before="0" w:after="0" w:line="269" w:lineRule="auto"/>
        <w:ind w:left="227"/>
      </w:pPr>
      <w:r>
        <w:rPr>
          <w:rFonts w:ascii="Calibri" w:hAnsi="Calibri" w:eastAsia="宋体"/>
          <w:b w:val="0"/>
          <w:sz w:val="19"/>
        </w:rPr>
        <w:t>· 四面体形的 MA₂B₂ 没有顺反异构，因为四个顶点位置完全等同。</w:t>
      </w:r>
    </w:p>
    <w:p>
      <w:pPr>
        <w:spacing w:before="20" w:after="20" w:line="269" w:lineRule="auto"/>
      </w:pPr>
      <w:r>
        <w:rPr>
          <w:rFonts w:ascii="Calibri" w:hAnsi="Calibri" w:eastAsia="宋体"/>
          <w:b/>
          <w:sz w:val="19"/>
        </w:rPr>
        <w:t>配合物的应用</w:t>
      </w:r>
    </w:p>
    <w:p>
      <w:pPr>
        <w:spacing w:before="0" w:after="0" w:line="269" w:lineRule="auto"/>
        <w:ind w:left="227"/>
      </w:pPr>
      <w:r>
        <w:rPr>
          <w:rFonts w:ascii="Calibri" w:hAnsi="Calibri" w:eastAsia="宋体"/>
          <w:b w:val="0"/>
          <w:sz w:val="19"/>
        </w:rPr>
        <w:t>· 检验和分离金属离子：Cu²⁺、Ag⁺ 的氨配合物；Fe³⁺ 与 SCN⁻ 显红色。</w:t>
      </w:r>
    </w:p>
    <w:p>
      <w:pPr>
        <w:spacing w:before="0" w:after="0" w:line="269" w:lineRule="auto"/>
        <w:ind w:left="227"/>
      </w:pPr>
      <w:r>
        <w:rPr>
          <w:rFonts w:ascii="Calibri" w:hAnsi="Calibri" w:eastAsia="宋体"/>
          <w:b w:val="0"/>
          <w:sz w:val="19"/>
        </w:rPr>
        <w:t>· 湿法冶金：氰化法提金，4Au + 8CN⁻ + O₂ + 2H₂O → 4[Au(CN)₂]⁻ + 4OH⁻，再用 Zn 置换出 Au。</w:t>
      </w:r>
    </w:p>
    <w:p>
      <w:pPr>
        <w:spacing w:before="0" w:after="0" w:line="269" w:lineRule="auto"/>
        <w:ind w:left="227"/>
      </w:pPr>
      <w:r>
        <w:rPr>
          <w:rFonts w:ascii="Calibri" w:hAnsi="Calibri" w:eastAsia="宋体"/>
          <w:b w:val="0"/>
          <w:sz w:val="19"/>
        </w:rPr>
        <w:t>· 提纯金属：蒙德法，Ni + 4CO →(50～60 ℃) [Ni(CO)₄]，[Ni(CO)₄] →(220～250 ℃) Ni + 4CO。</w:t>
      </w:r>
    </w:p>
    <w:p>
      <w:pPr>
        <w:spacing w:before="0" w:after="0" w:line="269" w:lineRule="auto"/>
        <w:ind w:left="227"/>
      </w:pPr>
      <w:r>
        <w:rPr>
          <w:rFonts w:ascii="Calibri" w:hAnsi="Calibri" w:eastAsia="宋体"/>
          <w:b w:val="0"/>
          <w:sz w:val="19"/>
        </w:rPr>
        <w:t>· 生命科学：血红素是 Fe 的配合物，叶绿素是 Mg 的配合物，维生素 B₁₂ 是 Co 的配合物。</w:t>
      </w:r>
    </w:p>
    <w:p>
      <w:pPr>
        <w:spacing w:before="0" w:after="0" w:line="269" w:lineRule="auto"/>
        <w:ind w:left="227"/>
      </w:pPr>
      <w:r>
        <w:rPr>
          <w:rFonts w:ascii="Calibri" w:hAnsi="Calibri" w:eastAsia="宋体"/>
          <w:b w:val="0"/>
          <w:sz w:val="19"/>
        </w:rPr>
        <w:t>· 医药：顺铂抗癌；解毒剂与重金属离子形成更稳定的配合物，随尿液排出体外。</w:t>
      </w:r>
    </w:p>
    <w:p>
      <w:pPr>
        <w:spacing w:before="20" w:after="20" w:line="269" w:lineRule="auto"/>
      </w:pPr>
      <w:r>
        <w:rPr>
          <w:rFonts w:ascii="Calibri" w:hAnsi="Calibri" w:eastAsia="宋体"/>
          <w:b/>
          <w:sz w:val="19"/>
        </w:rPr>
        <w:t>超分子</w:t>
      </w:r>
    </w:p>
    <w:p>
      <w:pPr>
        <w:spacing w:before="0" w:after="0" w:line="269" w:lineRule="auto"/>
        <w:ind w:left="227"/>
      </w:pPr>
      <w:r>
        <w:rPr>
          <w:rFonts w:ascii="Calibri" w:hAnsi="Calibri" w:eastAsia="宋体"/>
          <w:b w:val="0"/>
          <w:sz w:val="19"/>
        </w:rPr>
        <w:t>· 定义：由两种或两种以上的化学物质，通过分子间非共价键相互作用形成的复杂有序且具有特定功能的分子集合体系。</w:t>
      </w:r>
    </w:p>
    <w:p>
      <w:pPr>
        <w:spacing w:before="0" w:after="0" w:line="269" w:lineRule="auto"/>
        <w:ind w:left="227"/>
      </w:pPr>
      <w:r>
        <w:rPr>
          <w:rFonts w:ascii="Calibri" w:hAnsi="Calibri" w:eastAsia="宋体"/>
          <w:b w:val="0"/>
          <w:sz w:val="19"/>
        </w:rPr>
        <w:t>· 基本作用力：范德华力、氢键、疏水作用等非共价键的弱相互作用（不是共价键）。</w:t>
      </w:r>
    </w:p>
    <w:p>
      <w:pPr>
        <w:spacing w:before="0" w:after="0" w:line="269" w:lineRule="auto"/>
        <w:ind w:left="227"/>
      </w:pPr>
      <w:r>
        <w:rPr>
          <w:rFonts w:ascii="Calibri" w:hAnsi="Calibri" w:eastAsia="宋体"/>
          <w:b w:val="0"/>
          <w:sz w:val="19"/>
        </w:rPr>
        <w:t>· 特点：具有单个分子所不具备的性质；结构可用光谱、晶体 X 射线衍射等方法测定。</w:t>
      </w:r>
    </w:p>
    <w:p>
      <w:pPr>
        <w:spacing w:before="0" w:after="0" w:line="269" w:lineRule="auto"/>
        <w:ind w:left="227"/>
      </w:pPr>
      <w:r>
        <w:rPr>
          <w:rFonts w:ascii="Calibri" w:hAnsi="Calibri" w:eastAsia="宋体"/>
          <w:b w:val="0"/>
          <w:sz w:val="19"/>
        </w:rPr>
        <w:t>· 实例：DNA 双螺旋（碱基间通过氢键配对）、二苯并 18-冠-6 识别 K⁺（空腔与 K⁺ 直径 266 pm 匹配）、分子机器（2016 年诺贝尔化学奖）。</w:t>
      </w:r>
    </w:p>
    <w:p>
      <w:pPr>
        <w:spacing w:before="0" w:after="0" w:line="269" w:lineRule="auto"/>
        <w:ind w:left="227"/>
      </w:pPr>
      <w:r>
        <w:rPr>
          <w:rFonts w:ascii="Calibri" w:hAnsi="Calibri" w:eastAsia="宋体"/>
          <w:b w:val="0"/>
          <w:sz w:val="19"/>
        </w:rPr>
        <w:t>· 研究内容：分子识别、分子自组装、超分子催化、超分子器件；分子识别是核心课题之一。</w:t>
      </w:r>
    </w:p>
    <w:p>
      <w:pPr>
        <w:spacing w:before="20" w:after="20" w:line="269" w:lineRule="auto"/>
      </w:pPr>
      <w:r>
        <w:rPr>
          <w:rFonts w:ascii="Calibri" w:hAnsi="Calibri" w:eastAsia="宋体"/>
          <w:b/>
          <w:sz w:val="19"/>
        </w:rPr>
        <w:t>适用条件</w:t>
      </w:r>
      <w:r>
        <w:rPr>
          <w:rFonts w:ascii="Calibri" w:hAnsi="Calibri" w:eastAsia="宋体"/>
          <w:b w:val="0"/>
          <w:sz w:val="19"/>
        </w:rPr>
        <w:t>：配合物中必须存在配位键，NH₄Cl 只有普通共价键与离子键，不属于配合物；配位数按配位原子数计算，多齿配体一个配体可提供多个配位原子；内界稳定、外界在水溶液中可电离，检验外界离子要选不破坏内界的试剂；顺反异构只出现在平面正方形或八面体配合物中，四面体配合物没有；构筑超分子的作用力是非共价键，共价键不算。</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 NH₄Cl 当成配合物——NH₄⁺ 中的配位键形成后已与普通共价键无异，配合物必须含中心离子（原子）与配体组成的内界。</w:t>
      </w:r>
    </w:p>
    <w:p>
      <w:pPr>
        <w:spacing w:before="0" w:after="0" w:line="269" w:lineRule="auto"/>
        <w:ind w:left="227"/>
      </w:pPr>
      <w:r>
        <w:rPr>
          <w:rFonts w:ascii="Calibri" w:hAnsi="Calibri" w:eastAsia="宋体"/>
          <w:b w:val="0"/>
          <w:sz w:val="19"/>
        </w:rPr>
        <w:t>2. 认为配位数一定等于配体数——配位数按配位原子数计算，多齿配体一个分子可提供 2 个或更多配位原子。</w:t>
      </w:r>
    </w:p>
    <w:p>
      <w:pPr>
        <w:spacing w:before="0" w:after="0" w:line="269" w:lineRule="auto"/>
        <w:ind w:left="227"/>
      </w:pPr>
      <w:r>
        <w:rPr>
          <w:rFonts w:ascii="Calibri" w:hAnsi="Calibri" w:eastAsia="宋体"/>
          <w:b w:val="0"/>
          <w:sz w:val="19"/>
        </w:rPr>
        <w:t>3. 认为配合物溶于水后内界也完全电离——[Cu(NH₃)₄]SO₄ 溶于水主要电离出 [Cu(NH₃)₄]²⁺ 与 SO₄²⁻，溶液中 Cu²⁺ 浓度很小；所以加 NaOH 得不到 Cu(OH)₂ 沉淀，加 BaCl₂ 却能得到 BaSO₄ 沉淀。</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指出下列配离子的中心离子、配体与配位数：[Cu(NH₃)₄]²⁺、[Ag(NH₃)₂]⁺、[Fe(SCN)₆]³⁻。并写出 CuSO₄ 溶液与过量氨水反应的离子方程式。</w:t>
      </w:r>
    </w:p>
    <w:p>
      <w:pPr>
        <w:spacing w:before="20" w:after="20" w:line="269" w:lineRule="auto"/>
      </w:pPr>
      <w:r>
        <w:rPr>
          <w:rFonts w:ascii="Calibri" w:hAnsi="Calibri" w:eastAsia="宋体"/>
          <w:b/>
          <w:sz w:val="19"/>
        </w:rPr>
        <w:t>解析</w:t>
      </w:r>
      <w:r>
        <w:rPr>
          <w:rFonts w:ascii="Calibri" w:hAnsi="Calibri" w:eastAsia="宋体"/>
          <w:b w:val="0"/>
          <w:sz w:val="19"/>
        </w:rPr>
        <w:t xml:space="preserve">： [Cu(NH₃)₄]²⁺：中心离子 </w:t>
      </w:r>
      <w:r>
        <w:rPr>
          <w:rFonts w:ascii="Calibri" w:hAnsi="Calibri" w:eastAsia="宋体"/>
          <w:b/>
          <w:sz w:val="19"/>
        </w:rPr>
        <w:t>Cu²⁺</w:t>
      </w:r>
      <w:r>
        <w:rPr>
          <w:rFonts w:ascii="Calibri" w:hAnsi="Calibri" w:eastAsia="宋体"/>
          <w:b w:val="0"/>
          <w:sz w:val="19"/>
        </w:rPr>
        <w:t xml:space="preserve">，配体 </w:t>
      </w:r>
      <w:r>
        <w:rPr>
          <w:rFonts w:ascii="Calibri" w:hAnsi="Calibri" w:eastAsia="宋体"/>
          <w:b/>
          <w:sz w:val="19"/>
        </w:rPr>
        <w:t>NH₃</w:t>
      </w:r>
      <w:r>
        <w:rPr>
          <w:rFonts w:ascii="Calibri" w:hAnsi="Calibri" w:eastAsia="宋体"/>
          <w:b w:val="0"/>
          <w:sz w:val="19"/>
        </w:rPr>
        <w:t xml:space="preserve">，配位数 </w:t>
      </w:r>
      <w:r>
        <w:rPr>
          <w:rFonts w:ascii="Calibri" w:hAnsi="Calibri" w:eastAsia="宋体"/>
          <w:b/>
          <w:sz w:val="19"/>
        </w:rPr>
        <w:t>4</w:t>
      </w:r>
      <w:r>
        <w:rPr>
          <w:rFonts w:ascii="Calibri" w:hAnsi="Calibri" w:eastAsia="宋体"/>
          <w:b w:val="0"/>
          <w:sz w:val="19"/>
        </w:rPr>
        <w:t xml:space="preserve">。 [Ag(NH₃)₂]⁺：中心离子 </w:t>
      </w:r>
      <w:r>
        <w:rPr>
          <w:rFonts w:ascii="Calibri" w:hAnsi="Calibri" w:eastAsia="宋体"/>
          <w:b/>
          <w:sz w:val="19"/>
        </w:rPr>
        <w:t>Ag⁺</w:t>
      </w:r>
      <w:r>
        <w:rPr>
          <w:rFonts w:ascii="Calibri" w:hAnsi="Calibri" w:eastAsia="宋体"/>
          <w:b w:val="0"/>
          <w:sz w:val="19"/>
        </w:rPr>
        <w:t xml:space="preserve">，配体 </w:t>
      </w:r>
      <w:r>
        <w:rPr>
          <w:rFonts w:ascii="Calibri" w:hAnsi="Calibri" w:eastAsia="宋体"/>
          <w:b/>
          <w:sz w:val="19"/>
        </w:rPr>
        <w:t>NH₃</w:t>
      </w:r>
      <w:r>
        <w:rPr>
          <w:rFonts w:ascii="Calibri" w:hAnsi="Calibri" w:eastAsia="宋体"/>
          <w:b w:val="0"/>
          <w:sz w:val="19"/>
        </w:rPr>
        <w:t xml:space="preserve">，配位数 </w:t>
      </w:r>
      <w:r>
        <w:rPr>
          <w:rFonts w:ascii="Calibri" w:hAnsi="Calibri" w:eastAsia="宋体"/>
          <w:b/>
          <w:sz w:val="19"/>
        </w:rPr>
        <w:t>2</w:t>
      </w:r>
      <w:r>
        <w:rPr>
          <w:rFonts w:ascii="Calibri" w:hAnsi="Calibri" w:eastAsia="宋体"/>
          <w:b w:val="0"/>
          <w:sz w:val="19"/>
        </w:rPr>
        <w:t xml:space="preserve">。 [Fe(SCN)₆]³⁻：中心离子 </w:t>
      </w:r>
      <w:r>
        <w:rPr>
          <w:rFonts w:ascii="Calibri" w:hAnsi="Calibri" w:eastAsia="宋体"/>
          <w:b/>
          <w:sz w:val="19"/>
        </w:rPr>
        <w:t>Fe³⁺</w:t>
      </w:r>
      <w:r>
        <w:rPr>
          <w:rFonts w:ascii="Calibri" w:hAnsi="Calibri" w:eastAsia="宋体"/>
          <w:b w:val="0"/>
          <w:sz w:val="19"/>
        </w:rPr>
        <w:t xml:space="preserve">，配体 </w:t>
      </w:r>
      <w:r>
        <w:rPr>
          <w:rFonts w:ascii="Calibri" w:hAnsi="Calibri" w:eastAsia="宋体"/>
          <w:b/>
          <w:sz w:val="19"/>
        </w:rPr>
        <w:t>SCN⁻</w:t>
      </w:r>
      <w:r>
        <w:rPr>
          <w:rFonts w:ascii="Calibri" w:hAnsi="Calibri" w:eastAsia="宋体"/>
          <w:b w:val="0"/>
          <w:sz w:val="19"/>
        </w:rPr>
        <w:t xml:space="preserve">，配位数 </w:t>
      </w:r>
      <w:r>
        <w:rPr>
          <w:rFonts w:ascii="Calibri" w:hAnsi="Calibri" w:eastAsia="宋体"/>
          <w:b/>
          <w:sz w:val="19"/>
        </w:rPr>
        <w:t>6</w:t>
      </w:r>
      <w:r>
        <w:rPr>
          <w:rFonts w:ascii="Calibri" w:hAnsi="Calibri" w:eastAsia="宋体"/>
          <w:b w:val="0"/>
          <w:sz w:val="19"/>
        </w:rPr>
        <w:t>。 离子方程式：</w:t>
      </w:r>
      <w:r>
        <w:rPr>
          <w:rFonts w:ascii="Calibri" w:hAnsi="Calibri" w:eastAsia="宋体"/>
          <w:b/>
          <w:sz w:val="19"/>
        </w:rPr>
        <w:t>Cu²⁺ + 4NH₃ → [Cu(NH₃)₄]²⁺</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：按配离子的电荷数判断配位数（配位数看配位原子数）；把 [Fe(SCN)₆]³⁻ 的中心离子写成 Fe²⁺（由配离子电荷反推：6 个 SCN⁻ 为 −6，配离子为 −3，故 Fe 为 +3）。</w:t>
      </w:r>
    </w:p>
    <w:p>
      <w:pPr>
        <w:spacing w:before="20" w:after="20" w:line="269" w:lineRule="auto"/>
      </w:pPr>
      <w:r>
        <w:rPr>
          <w:rFonts w:ascii="Calibri" w:hAnsi="Calibri" w:eastAsia="宋体"/>
          <w:b/>
          <w:sz w:val="19"/>
        </w:rPr>
        <w:t>变式</w:t>
      </w:r>
      <w:r>
        <w:rPr>
          <w:rFonts w:ascii="Calibri" w:hAnsi="Calibri" w:eastAsia="宋体"/>
          <w:b w:val="0"/>
          <w:sz w:val="19"/>
        </w:rPr>
        <w:t>：指出 [AlF₆]³⁻ 与 [Au(CN)₂]⁻ 的中心离子、配体与配位数。（Al³⁺、F⁻、6；Au⁺、CN⁻、2）</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向 2 支各盛 1 mL 0.1 mol·L⁻¹ CuSO₄ 溶液的试管中滴加 2 mL 0.1 mol·L⁻¹ NaOH 溶液，都生成蓝色沉淀。向第一支试管继续滴加过量 NaOH 溶液，沉淀不溶解；向第二支试管滴加过量 6 mol·L⁻¹ 氨水，沉淀溶解，得到深蓝色溶液。 (1) 写出生成蓝色沉淀的离子方程式； (2) 解释第二支试管中沉淀溶解的原因，写出离子方程式； (3) 另取 AgCl 沉淀，加入过量氨水，沉淀溶解，写出离子方程式； (4) 向第二支试管的深蓝色溶液中加入少量 NaOH 溶液，有无沉淀生成？说明理由。</w:t>
      </w:r>
    </w:p>
    <w:p>
      <w:pPr>
        <w:spacing w:before="20" w:after="20" w:line="269" w:lineRule="auto"/>
      </w:pPr>
      <w:r>
        <w:rPr>
          <w:rFonts w:ascii="Calibri" w:hAnsi="Calibri" w:eastAsia="宋体"/>
          <w:b/>
          <w:sz w:val="19"/>
        </w:rPr>
        <w:t>解析</w:t>
      </w:r>
      <w:r>
        <w:rPr>
          <w:rFonts w:ascii="Calibri" w:hAnsi="Calibri" w:eastAsia="宋体"/>
          <w:b w:val="0"/>
          <w:sz w:val="19"/>
        </w:rPr>
        <w:t xml:space="preserve">： (1) </w:t>
      </w:r>
      <w:r>
        <w:rPr>
          <w:rFonts w:ascii="Calibri" w:hAnsi="Calibri" w:eastAsia="宋体"/>
          <w:b/>
          <w:sz w:val="19"/>
        </w:rPr>
        <w:t>Cu²⁺ + 2OH⁻ → Cu(OH)₂↓</w:t>
      </w:r>
      <w:r>
        <w:rPr>
          <w:rFonts w:ascii="Calibri" w:hAnsi="Calibri" w:eastAsia="宋体"/>
          <w:b w:val="0"/>
          <w:sz w:val="19"/>
        </w:rPr>
        <w:t>（蓝色沉淀）。 (2) 过量的 NH₃ 与 Cu²⁺ 形成稳定的配离子 [Cu(NH₃)₄]²⁺，使 Cu(OH)₂ 的沉淀溶解平衡向右移动，沉淀溶解：</w:t>
      </w:r>
      <w:r>
        <w:rPr>
          <w:rFonts w:ascii="Calibri" w:hAnsi="Calibri" w:eastAsia="宋体"/>
          <w:b/>
          <w:sz w:val="19"/>
        </w:rPr>
        <w:t>Cu(OH)₂ + 4NH₃ → [Cu(NH₃)₄]²⁺ + 2OH⁻</w:t>
      </w:r>
      <w:r>
        <w:rPr>
          <w:rFonts w:ascii="Calibri" w:hAnsi="Calibri" w:eastAsia="宋体"/>
          <w:b w:val="0"/>
          <w:sz w:val="19"/>
        </w:rPr>
        <w:t>。 (3) AgCl 与 NH₃ 形成 [Ag(NH₃)₂]⁺：</w:t>
      </w:r>
      <w:r>
        <w:rPr>
          <w:rFonts w:ascii="Calibri" w:hAnsi="Calibri" w:eastAsia="宋体"/>
          <w:b/>
          <w:sz w:val="19"/>
        </w:rPr>
        <w:t>AgCl + 2NH₃ → [Ag(NH₃)₂]⁺ + Cl⁻</w:t>
      </w:r>
      <w:r>
        <w:rPr>
          <w:rFonts w:ascii="Calibri" w:hAnsi="Calibri" w:eastAsia="宋体"/>
          <w:b w:val="0"/>
          <w:sz w:val="19"/>
        </w:rPr>
        <w:t xml:space="preserve">。 (4) </w:t>
      </w:r>
      <w:r>
        <w:rPr>
          <w:rFonts w:ascii="Calibri" w:hAnsi="Calibri" w:eastAsia="宋体"/>
          <w:b/>
          <w:sz w:val="19"/>
        </w:rPr>
        <w:t>没有沉淀</w:t>
      </w:r>
      <w:r>
        <w:rPr>
          <w:rFonts w:ascii="Calibri" w:hAnsi="Calibri" w:eastAsia="宋体"/>
          <w:b w:val="0"/>
          <w:sz w:val="19"/>
        </w:rPr>
        <w:t>。溶液中 Cu²⁺ 已主要与 NH₃ 配位，自由 Cu²⁺ 浓度很小，加入 NaOH 达不到 Cu(OH)₂ 的沉淀条件。</w:t>
      </w:r>
    </w:p>
    <w:p>
      <w:pPr>
        <w:spacing w:before="20" w:after="20" w:line="269" w:lineRule="auto"/>
      </w:pPr>
      <w:r>
        <w:rPr>
          <w:rFonts w:ascii="Calibri" w:hAnsi="Calibri" w:eastAsia="宋体"/>
          <w:b/>
          <w:sz w:val="19"/>
        </w:rPr>
        <w:t xml:space="preserve"> 陷阱</w:t>
      </w:r>
      <w:r>
        <w:rPr>
          <w:rFonts w:ascii="Calibri" w:hAnsi="Calibri" w:eastAsia="宋体"/>
          <w:b w:val="0"/>
          <w:sz w:val="19"/>
        </w:rPr>
        <w:t>：把 Cu(OH)₂ 溶于氨水写成"Cu(OH)₂ + 2NH₃·H₂O → Cu(NH₃)₂²⁺ + …"（漏方括号、电荷写错）；认为深蓝色是水合 Cu²⁺ 的颜色（水合 Cu²⁺ 为蓝色，[Cu(NH₃)₄]²⁺ 为深蓝色）；把 AgCl 溶于氨水误认为发生了氧化还原。</w:t>
      </w:r>
    </w:p>
    <w:p>
      <w:pPr>
        <w:spacing w:before="20" w:after="20" w:line="269" w:lineRule="auto"/>
      </w:pPr>
      <w:r>
        <w:rPr>
          <w:rFonts w:ascii="Calibri" w:hAnsi="Calibri" w:eastAsia="宋体"/>
          <w:b/>
          <w:sz w:val="19"/>
        </w:rPr>
        <w:t>变式</w:t>
      </w:r>
      <w:r>
        <w:rPr>
          <w:rFonts w:ascii="Calibri" w:hAnsi="Calibri" w:eastAsia="宋体"/>
          <w:b w:val="0"/>
          <w:sz w:val="19"/>
        </w:rPr>
        <w:t>：向 [Ag(NH₃)₂]⁺ 溶液中加入 NaCl 溶液，有无白色沉淀？（无 AgCl 沉淀，Ag⁺ 主要与 NH₃ 配位，自由 Ag⁺ 浓度很小）</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一种配合物由 Pt、NH₃、Cl 组成，三者的物质的量之比为 1∶2∶4。实验显示：该配合物的水溶液不导电；加入 AgNO₃ 溶液不产生沉淀；加入强碱处理不释放 NH₃。 (1) 确定该配合物的化学式、中心离子、配体与配位数； (2) 另一种铂配合物 [PtCl₂(NH₃)₂] 有顺反异构体，顺式有抗癌活性。说明顺式与反式的结构差异，并指出哪一种是一般的"顺铂"； (3) 从配合物组成的角度解释：该配合物水溶液为什么几乎不导电？</w:t>
      </w:r>
    </w:p>
    <w:p>
      <w:pPr>
        <w:spacing w:before="20" w:after="20" w:line="269" w:lineRule="auto"/>
      </w:pPr>
      <w:r>
        <w:rPr>
          <w:rFonts w:ascii="Calibri" w:hAnsi="Calibri" w:eastAsia="宋体"/>
          <w:b/>
          <w:sz w:val="19"/>
        </w:rPr>
        <w:t>解析</w:t>
      </w:r>
      <w:r>
        <w:rPr>
          <w:rFonts w:ascii="Calibri" w:hAnsi="Calibri" w:eastAsia="宋体"/>
          <w:b w:val="0"/>
          <w:sz w:val="19"/>
        </w:rPr>
        <w:t xml:space="preserve">： (1) 水溶液不导电 ⇒ 不是离子化合物；加 AgNO₃ 无沉淀 ⇒ Cl⁻ 不在外界；加强碱不释放 NH₃ ⇒ NH₃ 也不在外界。所以 Cl⁻ 与 NH₃ 都在内界，化学式为 </w:t>
      </w:r>
      <w:r>
        <w:rPr>
          <w:rFonts w:ascii="Calibri" w:hAnsi="Calibri" w:eastAsia="宋体"/>
          <w:b/>
          <w:sz w:val="19"/>
        </w:rPr>
        <w:t>[PtCl₄(NH₃)₂]</w:t>
      </w:r>
      <w:r>
        <w:rPr>
          <w:rFonts w:ascii="Calibri" w:hAnsi="Calibri" w:eastAsia="宋体"/>
          <w:b w:val="0"/>
          <w:sz w:val="19"/>
        </w:rPr>
        <w:t xml:space="preserve">；中心离子 </w:t>
      </w:r>
      <w:r>
        <w:rPr>
          <w:rFonts w:ascii="Calibri" w:hAnsi="Calibri" w:eastAsia="宋体"/>
          <w:b/>
          <w:sz w:val="19"/>
        </w:rPr>
        <w:t>Pt⁴⁺</w:t>
      </w:r>
      <w:r>
        <w:rPr>
          <w:rFonts w:ascii="Calibri" w:hAnsi="Calibri" w:eastAsia="宋体"/>
          <w:b w:val="0"/>
          <w:sz w:val="19"/>
        </w:rPr>
        <w:t xml:space="preserve">（4 个 Cl⁻ 与 2 个 NH₃ 共 6 个配体，内界电荷为 0），配体 </w:t>
      </w:r>
      <w:r>
        <w:rPr>
          <w:rFonts w:ascii="Calibri" w:hAnsi="Calibri" w:eastAsia="宋体"/>
          <w:b/>
          <w:sz w:val="19"/>
        </w:rPr>
        <w:t>Cl⁻ 和 NH₃</w:t>
      </w:r>
      <w:r>
        <w:rPr>
          <w:rFonts w:ascii="Calibri" w:hAnsi="Calibri" w:eastAsia="宋体"/>
          <w:b w:val="0"/>
          <w:sz w:val="19"/>
        </w:rPr>
        <w:t xml:space="preserve">，配位数 </w:t>
      </w:r>
      <w:r>
        <w:rPr>
          <w:rFonts w:ascii="Calibri" w:hAnsi="Calibri" w:eastAsia="宋体"/>
          <w:b/>
          <w:sz w:val="19"/>
        </w:rPr>
        <w:t>6</w:t>
      </w:r>
      <w:r>
        <w:rPr>
          <w:rFonts w:ascii="Calibri" w:hAnsi="Calibri" w:eastAsia="宋体"/>
          <w:b w:val="0"/>
          <w:sz w:val="19"/>
        </w:rPr>
        <w:t>。 (2) [PtCl₂(NH₃)₂] 为平面正方形：两个 Cl（或两个 NH₃）处于相邻位置的为顺式，处于相对位置的为反式。顺式 [PtCl₂(NH₃)₂] 即顺铂，有抗癌活性；反式无抗癌活性。 (3) 该配合物分子中内界已抵消全部电荷，没有外界离子；溶于水时不电离出自由离子，所以水溶液几乎不导电。</w:t>
      </w:r>
    </w:p>
    <w:p>
      <w:pPr>
        <w:spacing w:before="20" w:after="20" w:line="269" w:lineRule="auto"/>
      </w:pPr>
      <w:r>
        <w:rPr>
          <w:rFonts w:ascii="Calibri" w:hAnsi="Calibri" w:eastAsia="宋体"/>
          <w:b/>
          <w:sz w:val="19"/>
        </w:rPr>
        <w:t xml:space="preserve"> 陷阱</w:t>
      </w:r>
      <w:r>
        <w:rPr>
          <w:rFonts w:ascii="Calibri" w:hAnsi="Calibri" w:eastAsia="宋体"/>
          <w:b w:val="0"/>
          <w:sz w:val="19"/>
        </w:rPr>
        <w:t>：把"不导电"理解为"不溶于水"；把中心离子判成 Pt²⁺（有 6 个配体，应为 Pt⁴⁺）；把顺式与反式的活性说反。</w:t>
      </w:r>
    </w:p>
    <w:p>
      <w:pPr>
        <w:spacing w:before="20" w:after="20" w:line="269" w:lineRule="auto"/>
      </w:pPr>
      <w:r>
        <w:rPr>
          <w:rFonts w:ascii="Calibri" w:hAnsi="Calibri" w:eastAsia="宋体"/>
          <w:b/>
          <w:sz w:val="19"/>
        </w:rPr>
        <w:t>变式</w:t>
      </w:r>
      <w:r>
        <w:rPr>
          <w:rFonts w:ascii="Calibri" w:hAnsi="Calibri" w:eastAsia="宋体"/>
          <w:b w:val="0"/>
          <w:sz w:val="19"/>
        </w:rPr>
        <w:t>：若某铂配合物写作 [PtCl₃(NH₃)₃]Cl，1 mol 该配合物与足量 AgNO₃ 溶液反应生成多少摩尔 AgCl 沉淀？（1 mol，只有外界的那 1 个 Cl⁻ 被沉淀）</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配位键的形成条件是什么？② [Cu(NH₃)₄]²⁺ 的配位数与中心离子分别是什么？③ 构筑超分子体系的基本作用力有哪些？</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一方有孤电子对、另一方有空轨道　② 配位数 4、中心离子 Cu²⁺　③ 范德华力、氢键、疏水作用等非共价键</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变式，本单元通关，转入 D-3 晶体结构与性质。</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 [Cu(NH₃)₄]SO₄ 的内界、外界与电离情况各写一遍。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从「原理与方程式」读起，先分清"配位键、配体、配位数、内界、外界"五个名词。</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 NH₄Cl 当配合物、配位数按电荷数判断的，按未过关处理。</w:t>
      </w:r>
    </w:p>
    <w:p>
      <w:r>
        <w:br w:type="page"/>
      </w:r>
    </w:p>
    <w:p>
      <w:pPr>
        <w:spacing w:before="0"/>
      </w:pPr>
      <w:r>
        <w:rPr>
          <w:rFonts w:ascii="Calibri" w:hAnsi="Calibri" w:eastAsia="微软雅黑"/>
          <w:b/>
          <w:color w:val="0B6B5B"/>
          <w:sz w:val="30"/>
        </w:rPr>
        <w:t>选必二 · 单元十四：晶体结构与性质</w:t>
      </w:r>
    </w:p>
    <w:p>
      <w:pPr>
        <w:spacing w:before="200"/>
      </w:pPr>
      <w:r>
        <w:rPr>
          <w:rFonts w:ascii="Calibri" w:hAnsi="Calibri" w:eastAsia="微软雅黑"/>
          <w:b/>
          <w:color w:val="0A4F43"/>
          <w:sz w:val="25"/>
        </w:rPr>
        <w:t>D-3.1  晶体通性与分类</w:t>
      </w:r>
    </w:p>
    <w:p>
      <w:pPr>
        <w:spacing w:before="0" w:after="80" w:line="269" w:lineRule="auto"/>
      </w:pPr>
      <w:r>
        <w:rPr>
          <w:rFonts w:ascii="Calibri" w:hAnsi="Calibri" w:eastAsia="宋体"/>
          <w:b w:val="0"/>
          <w:color w:val="6B6B70"/>
          <w:sz w:val="15"/>
        </w:rPr>
        <w:t>选必二 › 第3章 晶体结构与性质 ｜ Ⅱ · 考频高 ｜ 前置：共价键、分子间作用力与氢键 ｜ 关联：D-3.2、D-3.3、D-3.4、D-3.5</w:t>
      </w:r>
    </w:p>
    <w:p>
      <w:pPr>
        <w:spacing w:before="20" w:after="20" w:line="269" w:lineRule="auto"/>
      </w:pPr>
      <w:r>
        <w:rPr>
          <w:rFonts w:ascii="Calibri" w:hAnsi="Calibri" w:eastAsia="宋体"/>
          <w:b/>
          <w:sz w:val="19"/>
        </w:rPr>
        <w:t xml:space="preserve"> 先猜</w:t>
      </w:r>
      <w:r>
        <w:rPr>
          <w:rFonts w:ascii="Calibri" w:hAnsi="Calibri" w:eastAsia="宋体"/>
          <w:b w:val="0"/>
          <w:sz w:val="19"/>
        </w:rPr>
        <w:t>：玻璃和水晶的主要成分都是 SiO₂。分别加热一块玻璃和一块水晶，谁的熔化温度是一个确定的值？谁的硬度、折光在各个方向上都一样？</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晶体内部微粒在三维空间周期性有序排列，由此获得两个标志性特征：能自发长成规则几何多面体外形的</w:t>
      </w:r>
      <w:r>
        <w:rPr>
          <w:rFonts w:ascii="Calibri" w:hAnsi="Calibri" w:eastAsia="宋体"/>
          <w:b/>
          <w:sz w:val="19"/>
        </w:rPr>
        <w:t>自范性</w:t>
      </w:r>
      <w:r>
        <w:rPr>
          <w:rFonts w:ascii="Calibri" w:hAnsi="Calibri" w:eastAsia="宋体"/>
          <w:b w:val="0"/>
          <w:sz w:val="19"/>
        </w:rPr>
        <w:t>，以及不同方向上性质不同的</w:t>
      </w:r>
      <w:r>
        <w:rPr>
          <w:rFonts w:ascii="Calibri" w:hAnsi="Calibri" w:eastAsia="宋体"/>
          <w:b/>
          <w:sz w:val="19"/>
        </w:rPr>
        <w:t>各向异性</w:t>
      </w:r>
      <w:r>
        <w:rPr>
          <w:rFonts w:ascii="Calibri" w:hAnsi="Calibri" w:eastAsia="宋体"/>
          <w:b w:val="0"/>
          <w:sz w:val="19"/>
        </w:rPr>
        <w:t>。非晶体微粒排列无序，没有自范性，各个方向性质一致。按基本结构微粒和微粒间作用力的不同，晶体分为金属晶体、离子晶体、共价晶体、分子晶体四类，另有石墨这样的混合型晶体和 TiCl₄ 这样的过渡型晶体。晶胞是晶体结构中基本的重复单元，晶体可看作无数晶胞无隙并置而成。</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判断：只要固体有规则的几何外形，它就一定是晶体。</w:t>
      </w:r>
    </w:p>
    <w:p>
      <w:pPr>
        <w:spacing w:before="0" w:after="0" w:line="269" w:lineRule="auto"/>
        <w:ind w:left="227"/>
      </w:pPr>
      <w:r>
        <w:rPr>
          <w:rFonts w:ascii="Calibri" w:hAnsi="Calibri" w:eastAsia="宋体"/>
          <w:b w:val="0"/>
          <w:sz w:val="19"/>
        </w:rPr>
        <w:t>2. 判断：晶体在不同方向上导电性、导热性、硬度可能不同，非晶体在各个方向上性质一致。</w:t>
      </w:r>
    </w:p>
    <w:p>
      <w:pPr>
        <w:spacing w:before="0" w:after="0" w:line="269" w:lineRule="auto"/>
        <w:ind w:left="227"/>
      </w:pPr>
      <w:r>
        <w:rPr>
          <w:rFonts w:ascii="Calibri" w:hAnsi="Calibri" w:eastAsia="宋体"/>
          <w:b w:val="0"/>
          <w:sz w:val="19"/>
        </w:rPr>
        <w:t>3. 选择：下列固体属于分子晶体的是（A）金刚石　（B）干冰　（C）食盐　（D）铜</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✗（玻璃可被加工成规则形状，判据是内部微粒是否周期性有序排列）　2. ✓　3. B</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晶体的三条判据</w:t>
      </w:r>
    </w:p>
    <w:p>
      <w:pPr>
        <w:spacing w:before="0" w:after="0" w:line="269" w:lineRule="auto"/>
        <w:ind w:left="227"/>
      </w:pPr>
      <w:r>
        <w:rPr>
          <w:rFonts w:ascii="Calibri" w:hAnsi="Calibri" w:eastAsia="宋体"/>
          <w:b w:val="0"/>
          <w:sz w:val="19"/>
        </w:rPr>
        <w:t>· 自范性：在适宜条件下能自发呈现封闭、规则的几何多面体外形，本质是微粒周期性有序排列的宏观表现</w:t>
      </w:r>
    </w:p>
    <w:p>
      <w:pPr>
        <w:spacing w:before="0" w:after="0" w:line="269" w:lineRule="auto"/>
        <w:ind w:left="227"/>
      </w:pPr>
      <w:r>
        <w:rPr>
          <w:rFonts w:ascii="Calibri" w:hAnsi="Calibri" w:eastAsia="宋体"/>
          <w:b w:val="0"/>
          <w:sz w:val="19"/>
        </w:rPr>
        <w:t>· 各向异性：不同方向上性质不同，如导电性、导热性、硬度、解理性；石墨沿层方向的电导率约为垂直方向的 1 万倍</w:t>
      </w:r>
    </w:p>
    <w:p>
      <w:pPr>
        <w:spacing w:before="0" w:after="0" w:line="269" w:lineRule="auto"/>
        <w:ind w:left="227"/>
      </w:pPr>
      <w:r>
        <w:rPr>
          <w:rFonts w:ascii="Calibri" w:hAnsi="Calibri" w:eastAsia="宋体"/>
          <w:b w:val="0"/>
          <w:sz w:val="19"/>
        </w:rPr>
        <w:t>· 固定的熔化温度：熔化时温度停在某一定值；非晶体（玻璃、玛瑙、橡胶）没有固定熔点，受热逐渐软化</w:t>
      </w:r>
    </w:p>
    <w:p>
      <w:pPr>
        <w:spacing w:before="20" w:after="20" w:line="269" w:lineRule="auto"/>
      </w:pPr>
      <w:r>
        <w:rPr>
          <w:rFonts w:ascii="Calibri" w:hAnsi="Calibri" w:eastAsia="宋体"/>
          <w:b/>
          <w:sz w:val="19"/>
        </w:rPr>
        <w:t>晶胞与均摊法</w:t>
      </w:r>
    </w:p>
    <w:p>
      <w:pPr>
        <w:spacing w:before="0" w:after="0" w:line="269" w:lineRule="auto"/>
        <w:ind w:left="227"/>
      </w:pPr>
      <w:r>
        <w:rPr>
          <w:rFonts w:ascii="Calibri" w:hAnsi="Calibri" w:eastAsia="宋体"/>
          <w:b w:val="0"/>
          <w:sz w:val="19"/>
        </w:rPr>
        <w:t>· 晶胞是晶体结构中基本的重复单元，一般为平行六面体；晶体由数量巨大的晶胞在三维空间无隙并置而成</w:t>
      </w:r>
    </w:p>
    <w:p>
      <w:pPr>
        <w:spacing w:before="0" w:after="0" w:line="269" w:lineRule="auto"/>
        <w:ind w:left="227"/>
      </w:pPr>
      <w:r>
        <w:rPr>
          <w:rFonts w:ascii="Calibri" w:hAnsi="Calibri" w:eastAsia="宋体"/>
          <w:b w:val="0"/>
          <w:sz w:val="19"/>
        </w:rPr>
        <w:t>· 知道了晶胞的大小、形状以及其中微粒的种类、数目和位置，就掌握了整个晶体的结构</w:t>
      </w:r>
    </w:p>
    <w:p>
      <w:pPr>
        <w:spacing w:before="0" w:after="0" w:line="269" w:lineRule="auto"/>
        <w:ind w:left="227"/>
      </w:pPr>
      <w:r>
        <w:rPr>
          <w:rFonts w:ascii="Calibri" w:hAnsi="Calibri" w:eastAsia="宋体"/>
          <w:b w:val="0"/>
          <w:sz w:val="19"/>
        </w:rPr>
        <w:t>· 分摊规则：顶点 1/8、棱 1/4、面心 1/2、体心（晶胞内部）1</w:t>
      </w:r>
    </w:p>
    <w:p>
      <w:pPr>
        <w:spacing w:before="0" w:after="0" w:line="269" w:lineRule="auto"/>
        <w:ind w:left="227"/>
      </w:pPr>
      <w:r>
        <w:rPr>
          <w:rFonts w:ascii="Calibri" w:hAnsi="Calibri" w:eastAsia="宋体"/>
          <w:b w:val="0"/>
          <w:sz w:val="19"/>
        </w:rPr>
        <w:t>· 金属金的晶胞：8 个顶角 + 6 个面心，1/8 × 8 + 1/2 × 6 = 4 个金原子</w:t>
      </w:r>
    </w:p>
    <w:p>
      <w:pPr>
        <w:spacing w:before="20" w:after="20" w:line="269" w:lineRule="auto"/>
      </w:pPr>
      <w:r>
        <w:rPr>
          <w:rFonts w:ascii="Calibri" w:hAnsi="Calibri" w:eastAsia="宋体"/>
          <w:b/>
          <w:sz w:val="19"/>
        </w:rPr>
        <w:t>四类晶体的对照（记"微粒—作用力—性质—实例"四件套）</w:t>
      </w:r>
    </w:p>
    <w:p>
      <w:pPr>
        <w:spacing w:before="0" w:after="0" w:line="269" w:lineRule="auto"/>
        <w:ind w:left="227"/>
      </w:pPr>
      <w:r>
        <w:rPr>
          <w:rFonts w:ascii="Calibri" w:hAnsi="Calibri" w:eastAsia="宋体"/>
          <w:b w:val="0"/>
          <w:sz w:val="19"/>
        </w:rPr>
        <w:t>· 金属晶体：基本微粒是金属正离子和自由电子，作用是金属键；有金属光泽、导电导热、延展性好；Na、Cu、Au、W</w:t>
      </w:r>
    </w:p>
    <w:p>
      <w:pPr>
        <w:spacing w:before="0" w:after="0" w:line="269" w:lineRule="auto"/>
        <w:ind w:left="227"/>
      </w:pPr>
      <w:r>
        <w:rPr>
          <w:rFonts w:ascii="Calibri" w:hAnsi="Calibri" w:eastAsia="宋体"/>
          <w:b w:val="0"/>
          <w:sz w:val="19"/>
        </w:rPr>
        <w:t>· 离子晶体：基本微粒是正、负离子，作用是离子键；熔点较高、硬度较大、固态不导电而熔融或水溶液导电；NaCl、CsCl、MgO</w:t>
      </w:r>
    </w:p>
    <w:p>
      <w:pPr>
        <w:spacing w:before="0" w:after="0" w:line="269" w:lineRule="auto"/>
        <w:ind w:left="227"/>
      </w:pPr>
      <w:r>
        <w:rPr>
          <w:rFonts w:ascii="Calibri" w:hAnsi="Calibri" w:eastAsia="宋体"/>
          <w:b w:val="0"/>
          <w:sz w:val="19"/>
        </w:rPr>
        <w:t>· 共价晶体：基本微粒是原子，作用是共价键；熔点很高、硬度很大、一般不导电；金刚石、晶体硅、SiO₂、SiC</w:t>
      </w:r>
    </w:p>
    <w:p>
      <w:pPr>
        <w:spacing w:before="0" w:after="0" w:line="269" w:lineRule="auto"/>
        <w:ind w:left="227"/>
      </w:pPr>
      <w:r>
        <w:rPr>
          <w:rFonts w:ascii="Calibri" w:hAnsi="Calibri" w:eastAsia="宋体"/>
          <w:b w:val="0"/>
          <w:sz w:val="19"/>
        </w:rPr>
        <w:t>· 分子晶体：基本微粒是分子（稀有气体为原子），作用是分子间作用力（范德华力、氢键）；熔点低、硬度小、易挥发；干冰、冰、I₂、CCl₄</w:t>
      </w:r>
    </w:p>
    <w:p>
      <w:pPr>
        <w:spacing w:before="20" w:after="20" w:line="269" w:lineRule="auto"/>
      </w:pPr>
      <w:r>
        <w:rPr>
          <w:rFonts w:ascii="Calibri" w:hAnsi="Calibri" w:eastAsia="宋体"/>
          <w:b/>
          <w:sz w:val="19"/>
        </w:rPr>
        <w:t>混合型晶体与过渡型晶体</w:t>
      </w:r>
    </w:p>
    <w:p>
      <w:pPr>
        <w:spacing w:before="0" w:after="0" w:line="269" w:lineRule="auto"/>
        <w:ind w:left="227"/>
      </w:pPr>
      <w:r>
        <w:rPr>
          <w:rFonts w:ascii="Calibri" w:hAnsi="Calibri" w:eastAsia="宋体"/>
          <w:b w:val="0"/>
          <w:sz w:val="19"/>
        </w:rPr>
        <w:t>· 石墨：层内碳原子以 sp² 杂化形成共价键与离域 π 键（层内键长 142 pm），层间靠范德华力（层间距 340 pm）；所以熔点高、质地软、沿层方向能导电</w:t>
      </w:r>
    </w:p>
    <w:p>
      <w:pPr>
        <w:spacing w:before="0" w:after="0" w:line="269" w:lineRule="auto"/>
        <w:ind w:left="227"/>
      </w:pPr>
      <w:r>
        <w:rPr>
          <w:rFonts w:ascii="Calibri" w:hAnsi="Calibri" w:eastAsia="宋体"/>
          <w:b w:val="0"/>
          <w:sz w:val="19"/>
        </w:rPr>
        <w:t>· 过渡型晶体：微粒间作用力介于两类晶体之间。TiCl₄ 以共价键为主、熔点仅 −25 ℃，性质接近分子晶体；TiO₂ 也以共价键为主，熔点却高达 1 830 ℃，性质偏向共价晶体</w:t>
      </w:r>
    </w:p>
    <w:p>
      <w:pPr>
        <w:spacing w:before="20" w:after="20" w:line="269" w:lineRule="auto"/>
      </w:pPr>
      <w:r>
        <w:rPr>
          <w:rFonts w:ascii="Calibri" w:hAnsi="Calibri" w:eastAsia="宋体"/>
          <w:b/>
          <w:sz w:val="19"/>
        </w:rPr>
        <w:t>晶体结构的测定</w:t>
      </w:r>
    </w:p>
    <w:p>
      <w:pPr>
        <w:spacing w:before="0" w:after="0" w:line="269" w:lineRule="auto"/>
        <w:ind w:left="227"/>
      </w:pPr>
      <w:r>
        <w:rPr>
          <w:rFonts w:ascii="Calibri" w:hAnsi="Calibri" w:eastAsia="宋体"/>
          <w:b w:val="0"/>
          <w:sz w:val="19"/>
        </w:rPr>
        <w:t>· X 射线衍射：一定波长的 X 射线照射晶体，每种晶体给出特有的衍射图</w:t>
      </w:r>
    </w:p>
    <w:p>
      <w:pPr>
        <w:spacing w:before="0" w:after="0" w:line="269" w:lineRule="auto"/>
        <w:ind w:left="227"/>
      </w:pPr>
      <w:r>
        <w:rPr>
          <w:rFonts w:ascii="Calibri" w:hAnsi="Calibri" w:eastAsia="宋体"/>
          <w:b w:val="0"/>
          <w:sz w:val="19"/>
        </w:rPr>
        <w:t>· 由衍射线的</w:t>
      </w:r>
      <w:r>
        <w:rPr>
          <w:rFonts w:ascii="Calibri" w:hAnsi="Calibri" w:eastAsia="宋体"/>
          <w:b/>
          <w:sz w:val="19"/>
        </w:rPr>
        <w:t>方向</w:t>
      </w:r>
      <w:r>
        <w:rPr>
          <w:rFonts w:ascii="Calibri" w:hAnsi="Calibri" w:eastAsia="宋体"/>
          <w:b w:val="0"/>
          <w:sz w:val="19"/>
        </w:rPr>
        <w:t>确定晶胞的大小和形状；由衍射线的</w:t>
      </w:r>
      <w:r>
        <w:rPr>
          <w:rFonts w:ascii="Calibri" w:hAnsi="Calibri" w:eastAsia="宋体"/>
          <w:b/>
          <w:sz w:val="19"/>
        </w:rPr>
        <w:t>强度</w:t>
      </w:r>
      <w:r>
        <w:rPr>
          <w:rFonts w:ascii="Calibri" w:hAnsi="Calibri" w:eastAsia="宋体"/>
          <w:b w:val="0"/>
          <w:sz w:val="19"/>
        </w:rPr>
        <w:t>确定晶胞中原子的种类与位置</w:t>
      </w:r>
    </w:p>
    <w:p>
      <w:pPr>
        <w:spacing w:before="0" w:after="0" w:line="269" w:lineRule="auto"/>
        <w:ind w:left="227"/>
      </w:pPr>
      <w:r>
        <w:rPr>
          <w:rFonts w:ascii="Calibri" w:hAnsi="Calibri" w:eastAsia="宋体"/>
          <w:b w:val="0"/>
          <w:sz w:val="19"/>
        </w:rPr>
        <w:t>· 由此可得键长、键角与分子在晶胞中的实际排列，是测定分子空间结构的重要方法</w:t>
      </w:r>
    </w:p>
    <w:p>
      <w:pPr>
        <w:spacing w:before="20" w:after="20" w:line="269" w:lineRule="auto"/>
      </w:pPr>
      <w:r>
        <w:rPr>
          <w:rFonts w:ascii="Calibri" w:hAnsi="Calibri" w:eastAsia="宋体"/>
          <w:b/>
          <w:sz w:val="19"/>
        </w:rPr>
        <w:t>适用条件</w:t>
      </w:r>
      <w:r>
        <w:rPr>
          <w:rFonts w:ascii="Calibri" w:hAnsi="Calibri" w:eastAsia="宋体"/>
          <w:b w:val="0"/>
          <w:sz w:val="19"/>
        </w:rPr>
        <w:t>：判断晶体类型要看"基本微粒 + 微粒间作用力"，不能只看元素组成——SiO₂ 是共价晶体而 CO₂ 是分子晶体，金刚石与石墨同为碳单质却分属共价晶体与混合型晶体；有规则外形不一定是晶体，经过切割打磨的玻璃珠也是圆的；晶体不一定熔点高，分子晶体的熔点可以低到 −183.6 ℃。</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把"有规则几何外形"当作晶体的判据——判据是内部微粒是否周期性有序排列；玻璃被加工成规则形状，仍然是非晶体。</w:t>
      </w:r>
    </w:p>
    <w:p>
      <w:pPr>
        <w:spacing w:before="0" w:after="0" w:line="269" w:lineRule="auto"/>
        <w:ind w:left="227"/>
      </w:pPr>
      <w:r>
        <w:rPr>
          <w:rFonts w:ascii="Calibri" w:hAnsi="Calibri" w:eastAsia="宋体"/>
          <w:b w:val="0"/>
          <w:sz w:val="19"/>
        </w:rPr>
        <w:t>2. 认为晶体中一定有正、负离子——金属晶体只有金属正离子与自由电子，共价晶体只有原子，分子晶体只有分子。</w:t>
      </w:r>
    </w:p>
    <w:p>
      <w:pPr>
        <w:spacing w:before="0" w:after="0" w:line="269" w:lineRule="auto"/>
        <w:ind w:left="227"/>
      </w:pPr>
      <w:r>
        <w:rPr>
          <w:rFonts w:ascii="Calibri" w:hAnsi="Calibri" w:eastAsia="宋体"/>
          <w:b w:val="0"/>
          <w:sz w:val="19"/>
        </w:rPr>
        <w:t>3. 把石墨归入共价晶体或分子晶体——它是混合型晶体：层内共价键、层间范德华力，两个方向的导电、滑动行为完全不同。</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判断下列固体各属哪类晶体，并写出各自的基本结构微粒：NaCl、干冰、铜、金刚石、冰、晶体硅。</w:t>
      </w:r>
    </w:p>
    <w:p>
      <w:pPr>
        <w:spacing w:before="20" w:after="20" w:line="269" w:lineRule="auto"/>
      </w:pPr>
      <w:r>
        <w:rPr>
          <w:rFonts w:ascii="Calibri" w:hAnsi="Calibri" w:eastAsia="宋体"/>
          <w:b/>
          <w:sz w:val="19"/>
        </w:rPr>
        <w:t>解析</w:t>
      </w:r>
      <w:r>
        <w:rPr>
          <w:rFonts w:ascii="Calibri" w:hAnsi="Calibri" w:eastAsia="宋体"/>
          <w:b w:val="0"/>
          <w:sz w:val="19"/>
        </w:rPr>
        <w:t>： NaCl——</w:t>
      </w:r>
      <w:r>
        <w:rPr>
          <w:rFonts w:ascii="Calibri" w:hAnsi="Calibri" w:eastAsia="宋体"/>
          <w:b/>
          <w:sz w:val="19"/>
        </w:rPr>
        <w:t>离子晶体</w:t>
      </w:r>
      <w:r>
        <w:rPr>
          <w:rFonts w:ascii="Calibri" w:hAnsi="Calibri" w:eastAsia="宋体"/>
          <w:b w:val="0"/>
          <w:sz w:val="19"/>
        </w:rPr>
        <w:t>，基本微粒是 Na⁺ 与 Cl⁻。 干冰——</w:t>
      </w:r>
      <w:r>
        <w:rPr>
          <w:rFonts w:ascii="Calibri" w:hAnsi="Calibri" w:eastAsia="宋体"/>
          <w:b/>
          <w:sz w:val="19"/>
        </w:rPr>
        <w:t>分子晶体</w:t>
      </w:r>
      <w:r>
        <w:rPr>
          <w:rFonts w:ascii="Calibri" w:hAnsi="Calibri" w:eastAsia="宋体"/>
          <w:b w:val="0"/>
          <w:sz w:val="19"/>
        </w:rPr>
        <w:t>，基本微粒是 CO₂ 分子。 铜——</w:t>
      </w:r>
      <w:r>
        <w:rPr>
          <w:rFonts w:ascii="Calibri" w:hAnsi="Calibri" w:eastAsia="宋体"/>
          <w:b/>
          <w:sz w:val="19"/>
        </w:rPr>
        <w:t>金属晶体</w:t>
      </w:r>
      <w:r>
        <w:rPr>
          <w:rFonts w:ascii="Calibri" w:hAnsi="Calibri" w:eastAsia="宋体"/>
          <w:b w:val="0"/>
          <w:sz w:val="19"/>
        </w:rPr>
        <w:t>，基本微粒是金属正离子（铜离子）与自由电子。 金刚石——</w:t>
      </w:r>
      <w:r>
        <w:rPr>
          <w:rFonts w:ascii="Calibri" w:hAnsi="Calibri" w:eastAsia="宋体"/>
          <w:b/>
          <w:sz w:val="19"/>
        </w:rPr>
        <w:t>共价晶体</w:t>
      </w:r>
      <w:r>
        <w:rPr>
          <w:rFonts w:ascii="Calibri" w:hAnsi="Calibri" w:eastAsia="宋体"/>
          <w:b w:val="0"/>
          <w:sz w:val="19"/>
        </w:rPr>
        <w:t>，基本微粒是碳原子。 冰——</w:t>
      </w:r>
      <w:r>
        <w:rPr>
          <w:rFonts w:ascii="Calibri" w:hAnsi="Calibri" w:eastAsia="宋体"/>
          <w:b/>
          <w:sz w:val="19"/>
        </w:rPr>
        <w:t>分子晶体</w:t>
      </w:r>
      <w:r>
        <w:rPr>
          <w:rFonts w:ascii="Calibri" w:hAnsi="Calibri" w:eastAsia="宋体"/>
          <w:b w:val="0"/>
          <w:sz w:val="19"/>
        </w:rPr>
        <w:t>，基本微粒是水分子（分子间另有氢键）。 晶体硅——</w:t>
      </w:r>
      <w:r>
        <w:rPr>
          <w:rFonts w:ascii="Calibri" w:hAnsi="Calibri" w:eastAsia="宋体"/>
          <w:b/>
          <w:sz w:val="19"/>
        </w:rPr>
        <w:t>共价晶体</w:t>
      </w:r>
      <w:r>
        <w:rPr>
          <w:rFonts w:ascii="Calibri" w:hAnsi="Calibri" w:eastAsia="宋体"/>
          <w:b w:val="0"/>
          <w:sz w:val="19"/>
        </w:rPr>
        <w:t>，基本微粒是硅原子。</w:t>
      </w:r>
    </w:p>
    <w:p>
      <w:pPr>
        <w:spacing w:before="20" w:after="20" w:line="269" w:lineRule="auto"/>
      </w:pPr>
      <w:r>
        <w:rPr>
          <w:rFonts w:ascii="Calibri" w:hAnsi="Calibri" w:eastAsia="宋体"/>
          <w:b w:val="0"/>
          <w:sz w:val="19"/>
        </w:rPr>
        <w:t>分类的唯一依据是"基本微粒 + 微粒间作用力"，不要被"含不含共价键"带偏：冰中水分子内部有 O—H 共价键，但晶体中结合水分子的是氢键和范德华力，所以它是分子晶体。</w:t>
      </w:r>
    </w:p>
    <w:p>
      <w:pPr>
        <w:spacing w:before="20" w:after="20" w:line="269" w:lineRule="auto"/>
      </w:pPr>
      <w:r>
        <w:rPr>
          <w:rFonts w:ascii="Calibri" w:hAnsi="Calibri" w:eastAsia="宋体"/>
          <w:b/>
          <w:sz w:val="19"/>
        </w:rPr>
        <w:t xml:space="preserve"> 陷阱</w:t>
      </w:r>
      <w:r>
        <w:rPr>
          <w:rFonts w:ascii="Calibri" w:hAnsi="Calibri" w:eastAsia="宋体"/>
          <w:b w:val="0"/>
          <w:sz w:val="19"/>
        </w:rPr>
        <w:t>：把冰当成共价晶体（看见 O—H 键就下结论），或把干冰当成共价晶体（看见 C=O 键就下结论）——晶体类型看的是微粒之间，不是微粒内部。</w:t>
      </w:r>
    </w:p>
    <w:p>
      <w:pPr>
        <w:spacing w:before="20" w:after="20" w:line="269" w:lineRule="auto"/>
      </w:pPr>
      <w:r>
        <w:rPr>
          <w:rFonts w:ascii="Calibri" w:hAnsi="Calibri" w:eastAsia="宋体"/>
          <w:b/>
          <w:sz w:val="19"/>
        </w:rPr>
        <w:t>变式</w:t>
      </w:r>
      <w:r>
        <w:rPr>
          <w:rFonts w:ascii="Calibri" w:hAnsi="Calibri" w:eastAsia="宋体"/>
          <w:b w:val="0"/>
          <w:sz w:val="19"/>
        </w:rPr>
        <w:t>：KOH 晶体属于哪类晶体？基本微粒是什么？（离子晶体；K⁺ 与 OH⁻）</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取一张云母薄片，涂一薄层石蜡，用固定在电烙铁发热头上的锥尖接触薄片中心，通电加热；再取一张玻璃薄片做同样的实验。 (1) 两块薄片上石蜡熔化的区域各呈什么形状？ (2) 由此说明云母与玻璃在结构上有什么差别？ (3) 石墨沿层方向的电导率约为垂直方向的 1 万倍，这与本题的结论是否一致？</w:t>
      </w:r>
    </w:p>
    <w:p>
      <w:pPr>
        <w:spacing w:before="20" w:after="20" w:line="269" w:lineRule="auto"/>
      </w:pPr>
      <w:r>
        <w:rPr>
          <w:rFonts w:ascii="Calibri" w:hAnsi="Calibri" w:eastAsia="宋体"/>
          <w:b/>
          <w:sz w:val="19"/>
        </w:rPr>
        <w:t>解析</w:t>
      </w:r>
      <w:r>
        <w:rPr>
          <w:rFonts w:ascii="Calibri" w:hAnsi="Calibri" w:eastAsia="宋体"/>
          <w:b w:val="0"/>
          <w:sz w:val="19"/>
        </w:rPr>
        <w:t>： (1) 云母薄片上石蜡熔化的区域呈</w:t>
      </w:r>
      <w:r>
        <w:rPr>
          <w:rFonts w:ascii="Calibri" w:hAnsi="Calibri" w:eastAsia="宋体"/>
          <w:b/>
          <w:sz w:val="19"/>
        </w:rPr>
        <w:t>椭圆形</w:t>
      </w:r>
      <w:r>
        <w:rPr>
          <w:rFonts w:ascii="Calibri" w:hAnsi="Calibri" w:eastAsia="宋体"/>
          <w:b w:val="0"/>
          <w:sz w:val="19"/>
        </w:rPr>
        <w:t>，玻璃薄片上呈</w:t>
      </w:r>
      <w:r>
        <w:rPr>
          <w:rFonts w:ascii="Calibri" w:hAnsi="Calibri" w:eastAsia="宋体"/>
          <w:b/>
          <w:sz w:val="19"/>
        </w:rPr>
        <w:t>圆形</w:t>
      </w:r>
      <w:r>
        <w:rPr>
          <w:rFonts w:ascii="Calibri" w:hAnsi="Calibri" w:eastAsia="宋体"/>
          <w:b w:val="0"/>
          <w:sz w:val="19"/>
        </w:rPr>
        <w:t>。 (2) 云母是晶体，内部微粒周期性有序排列，不同方向上导热能力不同，所以热量沿不同方向传出的距离不等，熔化区呈椭圆——这就是</w:t>
      </w:r>
      <w:r>
        <w:rPr>
          <w:rFonts w:ascii="Calibri" w:hAnsi="Calibri" w:eastAsia="宋体"/>
          <w:b/>
          <w:sz w:val="19"/>
        </w:rPr>
        <w:t>各向异性</w:t>
      </w:r>
      <w:r>
        <w:rPr>
          <w:rFonts w:ascii="Calibri" w:hAnsi="Calibri" w:eastAsia="宋体"/>
          <w:b w:val="0"/>
          <w:sz w:val="19"/>
        </w:rPr>
        <w:t>；玻璃是非晶体，微粒排列无序，各个方向导热能力相同，熔化区呈圆——</w:t>
      </w:r>
      <w:r>
        <w:rPr>
          <w:rFonts w:ascii="Calibri" w:hAnsi="Calibri" w:eastAsia="宋体"/>
          <w:b/>
          <w:sz w:val="19"/>
        </w:rPr>
        <w:t>各向同性</w:t>
      </w:r>
      <w:r>
        <w:rPr>
          <w:rFonts w:ascii="Calibri" w:hAnsi="Calibri" w:eastAsia="宋体"/>
          <w:b w:val="0"/>
          <w:sz w:val="19"/>
        </w:rPr>
        <w:t>。 (3) 一致，都是各向异性的表现。石墨层内碳原子以共价键和离域 π 键相连，电子可在层内自由移动；层间只有范德华力，电子难以跨越，所以沿层方向导电能力远强于垂直方向。</w:t>
      </w:r>
    </w:p>
    <w:p>
      <w:pPr>
        <w:spacing w:before="20" w:after="20" w:line="269" w:lineRule="auto"/>
      </w:pPr>
      <w:r>
        <w:rPr>
          <w:rFonts w:ascii="Calibri" w:hAnsi="Calibri" w:eastAsia="宋体"/>
          <w:b/>
          <w:sz w:val="19"/>
        </w:rPr>
        <w:t xml:space="preserve"> 陷阱</w:t>
      </w:r>
      <w:r>
        <w:rPr>
          <w:rFonts w:ascii="Calibri" w:hAnsi="Calibri" w:eastAsia="宋体"/>
          <w:b w:val="0"/>
          <w:sz w:val="19"/>
        </w:rPr>
        <w:t>：只答"云母是晶体、玻璃是非晶体"就收笔，没有落到"不同方向导热不同"；或把椭圆说成"因为云母片本身是椭圆的"。</w:t>
      </w:r>
    </w:p>
    <w:p>
      <w:pPr>
        <w:spacing w:before="20" w:after="20" w:line="269" w:lineRule="auto"/>
      </w:pPr>
      <w:r>
        <w:rPr>
          <w:rFonts w:ascii="Calibri" w:hAnsi="Calibri" w:eastAsia="宋体"/>
          <w:b/>
          <w:sz w:val="19"/>
        </w:rPr>
        <w:t>变式</w:t>
      </w:r>
      <w:r>
        <w:rPr>
          <w:rFonts w:ascii="Calibri" w:hAnsi="Calibri" w:eastAsia="宋体"/>
          <w:b w:val="0"/>
          <w:sz w:val="19"/>
        </w:rPr>
        <w:t>：为什么晶体有各向异性而非晶体没有？（晶体中微粒在不同方向上的排列情况不同，非晶体中微粒排列无序、各方向情况相同）</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某立方晶胞中：A 微粒位于 8 个顶角，B 微粒位于 6 个面心，C 微粒位于体心。 (1) 求一个晶胞中 A、B、C 的微粒数； (2) 写出该晶体的化学式； (3) 若晶胞棱长 a = 400 pm，该化学式单位的摩尔质量 M = 200 g·mol⁻¹，求晶体密度。</w:t>
      </w:r>
    </w:p>
    <w:p>
      <w:pPr>
        <w:spacing w:before="20" w:after="20" w:line="269" w:lineRule="auto"/>
      </w:pPr>
      <w:r>
        <w:rPr>
          <w:rFonts w:ascii="Calibri" w:hAnsi="Calibri" w:eastAsia="宋体"/>
          <w:b/>
          <w:sz w:val="19"/>
        </w:rPr>
        <w:t>解析</w:t>
      </w:r>
      <w:r>
        <w:rPr>
          <w:rFonts w:ascii="Calibri" w:hAnsi="Calibri" w:eastAsia="宋体"/>
          <w:b w:val="0"/>
          <w:sz w:val="19"/>
        </w:rPr>
        <w:t xml:space="preserve">： (1) A：8 × 1/8 = </w:t>
      </w:r>
      <w:r>
        <w:rPr>
          <w:rFonts w:ascii="Calibri" w:hAnsi="Calibri" w:eastAsia="宋体"/>
          <w:b/>
          <w:sz w:val="19"/>
        </w:rPr>
        <w:t>1</w:t>
      </w:r>
      <w:r>
        <w:rPr>
          <w:rFonts w:ascii="Calibri" w:hAnsi="Calibri" w:eastAsia="宋体"/>
          <w:b w:val="0"/>
          <w:sz w:val="19"/>
        </w:rPr>
        <w:t xml:space="preserve">；B：6 × 1/2 = </w:t>
      </w:r>
      <w:r>
        <w:rPr>
          <w:rFonts w:ascii="Calibri" w:hAnsi="Calibri" w:eastAsia="宋体"/>
          <w:b/>
          <w:sz w:val="19"/>
        </w:rPr>
        <w:t>3</w:t>
      </w:r>
      <w:r>
        <w:rPr>
          <w:rFonts w:ascii="Calibri" w:hAnsi="Calibri" w:eastAsia="宋体"/>
          <w:b w:val="0"/>
          <w:sz w:val="19"/>
        </w:rPr>
        <w:t>；C：体心不被共有，</w:t>
      </w:r>
      <w:r>
        <w:rPr>
          <w:rFonts w:ascii="Calibri" w:hAnsi="Calibri" w:eastAsia="宋体"/>
          <w:b/>
          <w:sz w:val="19"/>
        </w:rPr>
        <w:t>1</w:t>
      </w:r>
      <w:r>
        <w:rPr>
          <w:rFonts w:ascii="Calibri" w:hAnsi="Calibri" w:eastAsia="宋体"/>
          <w:b w:val="0"/>
          <w:sz w:val="19"/>
        </w:rPr>
        <w:t xml:space="preserve">。 (2) N(A)∶N(B)∶N(C) = 1∶3∶1 ⇒ 化学式 </w:t>
      </w:r>
      <w:r>
        <w:rPr>
          <w:rFonts w:ascii="Calibri" w:hAnsi="Calibri" w:eastAsia="宋体"/>
          <w:b/>
          <w:sz w:val="19"/>
        </w:rPr>
        <w:t>ABC₃</w:t>
      </w:r>
      <w:r>
        <w:rPr>
          <w:rFonts w:ascii="Calibri" w:hAnsi="Calibri" w:eastAsia="宋体"/>
          <w:b w:val="0"/>
          <w:sz w:val="19"/>
        </w:rPr>
        <w:t xml:space="preserve">，一个晶胞含 1 个"ABC₃"单位。 (3) a = 400 pm = 400 × 10⁻¹⁰ cm = 4.00 × 10⁻⁸ cm ρ = N·M /(N_A·a³) = 1 × 200 /(6.02 × 10²³ × (4.00 × 10⁻⁸)³) (4.00 × 10⁻⁸)³ = 6.40 × 10⁻²³ cm³ ρ = 200 /(6.02 × 10²³ × 6.40 × 10⁻²³) = 200 / 38.5 = </w:t>
      </w:r>
      <w:r>
        <w:rPr>
          <w:rFonts w:ascii="Calibri" w:hAnsi="Calibri" w:eastAsia="宋体"/>
          <w:b/>
          <w:sz w:val="19"/>
        </w:rPr>
        <w:t>5.2 g·cm⁻³</w:t>
      </w:r>
    </w:p>
    <w:p>
      <w:pPr>
        <w:spacing w:before="20" w:after="20" w:line="269" w:lineRule="auto"/>
      </w:pPr>
      <w:r>
        <w:rPr>
          <w:rFonts w:ascii="Calibri" w:hAnsi="Calibri" w:eastAsia="宋体"/>
          <w:b/>
          <w:sz w:val="19"/>
        </w:rPr>
        <w:t xml:space="preserve"> 陷阱</w:t>
      </w:r>
      <w:r>
        <w:rPr>
          <w:rFonts w:ascii="Calibri" w:hAnsi="Calibri" w:eastAsia="宋体"/>
          <w:b w:val="0"/>
          <w:sz w:val="19"/>
        </w:rPr>
        <w:t>：把 5 个微粒（1 个 A + 3 个 B + 1 个 C）当成 5 个化学式单位代入密度公式；或把顶角的 8 个 A 全算成 8，化学式写成 A₈B₆C。</w:t>
      </w:r>
    </w:p>
    <w:p>
      <w:pPr>
        <w:spacing w:before="20" w:after="20" w:line="269" w:lineRule="auto"/>
      </w:pPr>
      <w:r>
        <w:rPr>
          <w:rFonts w:ascii="Calibri" w:hAnsi="Calibri" w:eastAsia="宋体"/>
          <w:b/>
          <w:sz w:val="19"/>
        </w:rPr>
        <w:t>变式</w:t>
      </w:r>
      <w:r>
        <w:rPr>
          <w:rFonts w:ascii="Calibri" w:hAnsi="Calibri" w:eastAsia="宋体"/>
          <w:b w:val="0"/>
          <w:sz w:val="19"/>
        </w:rPr>
        <w:t>：若把 B 改放在 12 条棱心，化学式是否改变？（不改变：12 × 1/4 = 3，仍为 ABC₃）</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晶体区别于非晶体的两个标志性特征是什么？② 立方晶胞顶点上的微粒对一个晶胞的贡献是多少？③ 干冰、金刚石、食盐、铜各属哪类晶体？</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自范性与各向异性（内部微粒周期性有序排列、有固定熔点）　② 1/8　③ 分子晶体、共价晶体、离子晶体、金属晶体</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变式，再进 D-3.2。</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读「易错边界」，把四类晶体的"微粒—作用力—实例"三列默写一遍。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从「原理与方程式」顺序读，先记死"自范性、各向异性"两条判据，再背四类晶体对照。</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过关；把晶体类型判错、把均摊系数用错的，按未过关处理。</w:t>
      </w:r>
    </w:p>
    <w:p>
      <w:pPr>
        <w:spacing w:before="200"/>
      </w:pPr>
      <w:r>
        <w:rPr>
          <w:rFonts w:ascii="Calibri" w:hAnsi="Calibri" w:eastAsia="微软雅黑"/>
          <w:b/>
          <w:color w:val="0A4F43"/>
          <w:sz w:val="25"/>
        </w:rPr>
        <w:t>D-3.2  金属晶体的堆积方式</w:t>
      </w:r>
    </w:p>
    <w:p>
      <w:pPr>
        <w:spacing w:before="0" w:after="80" w:line="269" w:lineRule="auto"/>
      </w:pPr>
      <w:r>
        <w:rPr>
          <w:rFonts w:ascii="Calibri" w:hAnsi="Calibri" w:eastAsia="宋体"/>
          <w:b w:val="0"/>
          <w:color w:val="6B6B70"/>
          <w:sz w:val="15"/>
        </w:rPr>
        <w:t>选必二 › 第3章 晶体结构与性质 ｜ Ⅱ · 考频高 ｜ 前置：D-3.1 ｜ 关联：D-3.6　★</w:t>
      </w:r>
    </w:p>
    <w:p>
      <w:pPr>
        <w:spacing w:before="20" w:after="20" w:line="269" w:lineRule="auto"/>
      </w:pPr>
      <w:r>
        <w:rPr>
          <w:rFonts w:ascii="Calibri" w:hAnsi="Calibri" w:eastAsia="宋体"/>
          <w:b/>
          <w:sz w:val="19"/>
        </w:rPr>
        <w:t xml:space="preserve"> 先猜</w:t>
      </w:r>
      <w:r>
        <w:rPr>
          <w:rFonts w:ascii="Calibri" w:hAnsi="Calibri" w:eastAsia="宋体"/>
          <w:b w:val="0"/>
          <w:sz w:val="19"/>
        </w:rPr>
        <w:t>：同样大小的一堆小球，按简单立方、体心立方、面心立方三种方式装箱，哪一种装得最满？面心立方里，每个球与几个球紧挨着？</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金属晶体可把金属原子看成直径相等的刚性球，它们在三维空间按一定方式堆积。常见三种：简单立方（配位数 6、空间利用率 52%）、体心立方（配位数 8、68%）、面心立方（配位数 12、74%）。堆积方式由金属键的性质决定——金属键没有方向性和饱和性，原子倾向于尽可能紧密地挨在一起；也正因为没有方向性，金属受外力时原子层滑动而键不断，才有良好的延展性。</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判断：金属键具有方向性和饱和性，所以金属晶体的配位数是固定的。</w:t>
      </w:r>
    </w:p>
    <w:p>
      <w:pPr>
        <w:spacing w:before="0" w:after="0" w:line="269" w:lineRule="auto"/>
        <w:ind w:left="227"/>
      </w:pPr>
      <w:r>
        <w:rPr>
          <w:rFonts w:ascii="Calibri" w:hAnsi="Calibri" w:eastAsia="宋体"/>
          <w:b w:val="0"/>
          <w:sz w:val="19"/>
        </w:rPr>
        <w:t>2. 判断：面心立方堆积中，每个金属原子周围有 12 个紧邻的金属原子。</w:t>
      </w:r>
    </w:p>
    <w:p>
      <w:pPr>
        <w:spacing w:before="0" w:after="0" w:line="269" w:lineRule="auto"/>
        <w:ind w:left="227"/>
      </w:pPr>
      <w:r>
        <w:rPr>
          <w:rFonts w:ascii="Calibri" w:hAnsi="Calibri" w:eastAsia="宋体"/>
          <w:b w:val="0"/>
          <w:sz w:val="19"/>
        </w:rPr>
        <w:t>3. 选择：下列堆积方式中空间利用率最高的是（A）简单立方　（B）体心立方　（C）面心立方　（D）三者相同</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✗（金属键本质是静电作用，没有方向性和饱和性）　2. ✓　3. C</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三种堆积方式（记"原子数—配位数—利用率—实例"）</w:t>
      </w:r>
    </w:p>
    <w:p>
      <w:pPr>
        <w:spacing w:before="0" w:after="0" w:line="269" w:lineRule="auto"/>
        <w:ind w:left="227"/>
      </w:pPr>
      <w:r>
        <w:rPr>
          <w:rFonts w:ascii="Calibri" w:hAnsi="Calibri" w:eastAsia="宋体"/>
          <w:b w:val="0"/>
          <w:sz w:val="19"/>
        </w:rPr>
        <w:t xml:space="preserve">· 简单立方：微粒只在 8 个顶角，1/8 × 8 = </w:t>
      </w:r>
      <w:r>
        <w:rPr>
          <w:rFonts w:ascii="Calibri" w:hAnsi="Calibri" w:eastAsia="宋体"/>
          <w:b/>
          <w:sz w:val="19"/>
        </w:rPr>
        <w:t>1 个原子</w:t>
      </w:r>
      <w:r>
        <w:rPr>
          <w:rFonts w:ascii="Calibri" w:hAnsi="Calibri" w:eastAsia="宋体"/>
          <w:b w:val="0"/>
          <w:sz w:val="19"/>
        </w:rPr>
        <w:t xml:space="preserve">；配位数 </w:t>
      </w:r>
      <w:r>
        <w:rPr>
          <w:rFonts w:ascii="Calibri" w:hAnsi="Calibri" w:eastAsia="宋体"/>
          <w:b/>
          <w:sz w:val="19"/>
        </w:rPr>
        <w:t>6</w:t>
      </w:r>
      <w:r>
        <w:rPr>
          <w:rFonts w:ascii="Calibri" w:hAnsi="Calibri" w:eastAsia="宋体"/>
          <w:b w:val="0"/>
          <w:sz w:val="19"/>
        </w:rPr>
        <w:t xml:space="preserve">；空间利用率 </w:t>
      </w:r>
      <w:r>
        <w:rPr>
          <w:rFonts w:ascii="Calibri" w:hAnsi="Calibri" w:eastAsia="宋体"/>
          <w:b/>
          <w:sz w:val="19"/>
        </w:rPr>
        <w:t>52%</w:t>
      </w:r>
      <w:r>
        <w:rPr>
          <w:rFonts w:ascii="Calibri" w:hAnsi="Calibri" w:eastAsia="宋体"/>
          <w:b w:val="0"/>
          <w:sz w:val="19"/>
        </w:rPr>
        <w:t xml:space="preserve">；棱长与半径 </w:t>
      </w:r>
      <w:r>
        <w:rPr>
          <w:rFonts w:ascii="Calibri" w:hAnsi="Calibri" w:eastAsia="宋体"/>
          <w:b/>
          <w:sz w:val="19"/>
        </w:rPr>
        <w:t>a = 2r</w:t>
      </w:r>
      <w:r>
        <w:rPr>
          <w:rFonts w:ascii="Calibri" w:hAnsi="Calibri" w:eastAsia="宋体"/>
          <w:b w:val="0"/>
          <w:sz w:val="19"/>
        </w:rPr>
        <w:t>；实例 α-Po</w:t>
      </w:r>
    </w:p>
    <w:p>
      <w:pPr>
        <w:spacing w:before="0" w:after="0" w:line="269" w:lineRule="auto"/>
        <w:ind w:left="227"/>
      </w:pPr>
      <w:r>
        <w:rPr>
          <w:rFonts w:ascii="Calibri" w:hAnsi="Calibri" w:eastAsia="宋体"/>
          <w:b w:val="0"/>
          <w:sz w:val="19"/>
        </w:rPr>
        <w:t xml:space="preserve">· 体心立方：8 个顶角 + 1 个体心，1/8 × 8 + 1 = </w:t>
      </w:r>
      <w:r>
        <w:rPr>
          <w:rFonts w:ascii="Calibri" w:hAnsi="Calibri" w:eastAsia="宋体"/>
          <w:b/>
          <w:sz w:val="19"/>
        </w:rPr>
        <w:t>2 个原子</w:t>
      </w:r>
      <w:r>
        <w:rPr>
          <w:rFonts w:ascii="Calibri" w:hAnsi="Calibri" w:eastAsia="宋体"/>
          <w:b w:val="0"/>
          <w:sz w:val="19"/>
        </w:rPr>
        <w:t xml:space="preserve">；配位数 </w:t>
      </w:r>
      <w:r>
        <w:rPr>
          <w:rFonts w:ascii="Calibri" w:hAnsi="Calibri" w:eastAsia="宋体"/>
          <w:b/>
          <w:sz w:val="19"/>
        </w:rPr>
        <w:t>8</w:t>
      </w:r>
      <w:r>
        <w:rPr>
          <w:rFonts w:ascii="Calibri" w:hAnsi="Calibri" w:eastAsia="宋体"/>
          <w:b w:val="0"/>
          <w:sz w:val="19"/>
        </w:rPr>
        <w:t xml:space="preserve">；空间利用率 </w:t>
      </w:r>
      <w:r>
        <w:rPr>
          <w:rFonts w:ascii="Calibri" w:hAnsi="Calibri" w:eastAsia="宋体"/>
          <w:b/>
          <w:sz w:val="19"/>
        </w:rPr>
        <w:t>68%</w:t>
      </w:r>
      <w:r>
        <w:rPr>
          <w:rFonts w:ascii="Calibri" w:hAnsi="Calibri" w:eastAsia="宋体"/>
          <w:b w:val="0"/>
          <w:sz w:val="19"/>
        </w:rPr>
        <w:t xml:space="preserve">；体对角线 </w:t>
      </w:r>
      <w:r>
        <w:rPr>
          <w:rFonts w:ascii="Calibri" w:hAnsi="Calibri" w:eastAsia="宋体"/>
          <w:b/>
          <w:sz w:val="19"/>
        </w:rPr>
        <w:t>√3a = 4r</w:t>
      </w:r>
      <w:r>
        <w:rPr>
          <w:rFonts w:ascii="Calibri" w:hAnsi="Calibri" w:eastAsia="宋体"/>
          <w:b w:val="0"/>
          <w:sz w:val="19"/>
        </w:rPr>
        <w:t>；实例 Na、K、Fe、W</w:t>
      </w:r>
    </w:p>
    <w:p>
      <w:pPr>
        <w:spacing w:before="0" w:after="0" w:line="269" w:lineRule="auto"/>
        <w:ind w:left="227"/>
      </w:pPr>
      <w:r>
        <w:rPr>
          <w:rFonts w:ascii="Calibri" w:hAnsi="Calibri" w:eastAsia="宋体"/>
          <w:b w:val="0"/>
          <w:sz w:val="19"/>
        </w:rPr>
        <w:t xml:space="preserve">· 面心立方：8 个顶角 + 6 个面心，1/8 × 8 + 1/2 × 6 = </w:t>
      </w:r>
      <w:r>
        <w:rPr>
          <w:rFonts w:ascii="Calibri" w:hAnsi="Calibri" w:eastAsia="宋体"/>
          <w:b/>
          <w:sz w:val="19"/>
        </w:rPr>
        <w:t>4 个原子</w:t>
      </w:r>
      <w:r>
        <w:rPr>
          <w:rFonts w:ascii="Calibri" w:hAnsi="Calibri" w:eastAsia="宋体"/>
          <w:b w:val="0"/>
          <w:sz w:val="19"/>
        </w:rPr>
        <w:t xml:space="preserve">；配位数 </w:t>
      </w:r>
      <w:r>
        <w:rPr>
          <w:rFonts w:ascii="Calibri" w:hAnsi="Calibri" w:eastAsia="宋体"/>
          <w:b/>
          <w:sz w:val="19"/>
        </w:rPr>
        <w:t>12</w:t>
      </w:r>
      <w:r>
        <w:rPr>
          <w:rFonts w:ascii="Calibri" w:hAnsi="Calibri" w:eastAsia="宋体"/>
          <w:b w:val="0"/>
          <w:sz w:val="19"/>
        </w:rPr>
        <w:t xml:space="preserve">；空间利用率 </w:t>
      </w:r>
      <w:r>
        <w:rPr>
          <w:rFonts w:ascii="Calibri" w:hAnsi="Calibri" w:eastAsia="宋体"/>
          <w:b/>
          <w:sz w:val="19"/>
        </w:rPr>
        <w:t>74%</w:t>
      </w:r>
      <w:r>
        <w:rPr>
          <w:rFonts w:ascii="Calibri" w:hAnsi="Calibri" w:eastAsia="宋体"/>
          <w:b w:val="0"/>
          <w:sz w:val="19"/>
        </w:rPr>
        <w:t xml:space="preserve">；面对角线 </w:t>
      </w:r>
      <w:r>
        <w:rPr>
          <w:rFonts w:ascii="Calibri" w:hAnsi="Calibri" w:eastAsia="宋体"/>
          <w:b/>
          <w:sz w:val="19"/>
        </w:rPr>
        <w:t>√2a = 4r</w:t>
      </w:r>
      <w:r>
        <w:rPr>
          <w:rFonts w:ascii="Calibri" w:hAnsi="Calibri" w:eastAsia="宋体"/>
          <w:b w:val="0"/>
          <w:sz w:val="19"/>
        </w:rPr>
        <w:t>；实例 Cu、Ag、Au、Al、Ni</w:t>
      </w:r>
    </w:p>
    <w:p>
      <w:pPr>
        <w:spacing w:before="20" w:after="20" w:line="269" w:lineRule="auto"/>
      </w:pPr>
      <w:r>
        <w:rPr>
          <w:rFonts w:ascii="Calibri" w:hAnsi="Calibri" w:eastAsia="宋体"/>
          <w:b/>
          <w:sz w:val="19"/>
        </w:rPr>
        <w:t>空间利用率怎么来</w:t>
      </w:r>
    </w:p>
    <w:p>
      <w:pPr>
        <w:spacing w:before="0" w:after="0" w:line="269" w:lineRule="auto"/>
        <w:ind w:left="227"/>
      </w:pPr>
      <w:r>
        <w:rPr>
          <w:rFonts w:ascii="Calibri" w:hAnsi="Calibri" w:eastAsia="宋体"/>
          <w:b w:val="0"/>
          <w:sz w:val="19"/>
        </w:rPr>
        <w:t>· 定义：晶胞内所有原子的体积之和 ÷ 晶胞体积</w:t>
      </w:r>
    </w:p>
    <w:p>
      <w:pPr>
        <w:spacing w:before="0" w:after="0" w:line="269" w:lineRule="auto"/>
        <w:ind w:left="227"/>
      </w:pPr>
      <w:r>
        <w:rPr>
          <w:rFonts w:ascii="Calibri" w:hAnsi="Calibri" w:eastAsia="宋体"/>
          <w:b w:val="0"/>
          <w:sz w:val="19"/>
        </w:rPr>
        <w:t>· 简单立方：1 × (4/3)πr³ ÷ (2r)³ = π/6 ≈ 52%</w:t>
      </w:r>
    </w:p>
    <w:p>
      <w:pPr>
        <w:spacing w:before="0" w:after="0" w:line="269" w:lineRule="auto"/>
        <w:ind w:left="227"/>
      </w:pPr>
      <w:r>
        <w:rPr>
          <w:rFonts w:ascii="Calibri" w:hAnsi="Calibri" w:eastAsia="宋体"/>
          <w:b w:val="0"/>
          <w:sz w:val="19"/>
        </w:rPr>
        <w:t>· 体心立方：2 × (4/3)πr³ ÷ (4r/√3)³ ≈ 68%</w:t>
      </w:r>
    </w:p>
    <w:p>
      <w:pPr>
        <w:spacing w:before="0" w:after="0" w:line="269" w:lineRule="auto"/>
        <w:ind w:left="227"/>
      </w:pPr>
      <w:r>
        <w:rPr>
          <w:rFonts w:ascii="Calibri" w:hAnsi="Calibri" w:eastAsia="宋体"/>
          <w:b w:val="0"/>
          <w:sz w:val="19"/>
        </w:rPr>
        <w:t>· 面心立方：4 × (4/3)πr³ ÷ (4r/√2)³ ≈ 74%</w:t>
      </w:r>
    </w:p>
    <w:p>
      <w:pPr>
        <w:spacing w:before="0" w:after="0" w:line="269" w:lineRule="auto"/>
        <w:ind w:left="227"/>
      </w:pPr>
      <w:r>
        <w:rPr>
          <w:rFonts w:ascii="Calibri" w:hAnsi="Calibri" w:eastAsia="宋体"/>
          <w:b w:val="0"/>
          <w:sz w:val="19"/>
        </w:rPr>
        <w:t>· 三种之中面心立方最密，故又称立方最密堆积；金属晶体的密度大、熔点差别大，都与堆积方式和金属键强弱有关</w:t>
      </w:r>
    </w:p>
    <w:p>
      <w:pPr>
        <w:spacing w:before="20" w:after="20" w:line="269" w:lineRule="auto"/>
      </w:pPr>
      <w:r>
        <w:rPr>
          <w:rFonts w:ascii="Calibri" w:hAnsi="Calibri" w:eastAsia="宋体"/>
          <w:b/>
          <w:sz w:val="19"/>
        </w:rPr>
        <w:t>金属键</w:t>
      </w:r>
    </w:p>
    <w:p>
      <w:pPr>
        <w:spacing w:before="0" w:after="0" w:line="269" w:lineRule="auto"/>
        <w:ind w:left="227"/>
      </w:pPr>
      <w:r>
        <w:rPr>
          <w:rFonts w:ascii="Calibri" w:hAnsi="Calibri" w:eastAsia="宋体"/>
          <w:b w:val="0"/>
          <w:sz w:val="19"/>
        </w:rPr>
        <w:t>· 定义：金属晶体中金属正离子与自由电子之间的强烈相互作用</w:t>
      </w:r>
    </w:p>
    <w:p>
      <w:pPr>
        <w:spacing w:before="0" w:after="0" w:line="269" w:lineRule="auto"/>
        <w:ind w:left="227"/>
      </w:pPr>
      <w:r>
        <w:rPr>
          <w:rFonts w:ascii="Calibri" w:hAnsi="Calibri" w:eastAsia="宋体"/>
          <w:b w:val="0"/>
          <w:sz w:val="19"/>
        </w:rPr>
        <w:t>· 本质：静电作用，</w:t>
      </w:r>
      <w:r>
        <w:rPr>
          <w:rFonts w:ascii="Calibri" w:hAnsi="Calibri" w:eastAsia="宋体"/>
          <w:b/>
          <w:sz w:val="19"/>
        </w:rPr>
        <w:t>没有方向性和饱和性</w:t>
      </w:r>
    </w:p>
    <w:p>
      <w:pPr>
        <w:spacing w:before="0" w:after="0" w:line="269" w:lineRule="auto"/>
        <w:ind w:left="227"/>
      </w:pPr>
      <w:r>
        <w:rPr>
          <w:rFonts w:ascii="Calibri" w:hAnsi="Calibri" w:eastAsia="宋体"/>
          <w:b w:val="0"/>
          <w:sz w:val="19"/>
        </w:rPr>
        <w:t>· 电子海模型：金属正离子"浸泡"在自由电子的海洋中，自由电子不属于某一个金属原子，可在整个晶体中自由移动</w:t>
      </w:r>
    </w:p>
    <w:p>
      <w:pPr>
        <w:spacing w:before="0" w:after="0" w:line="269" w:lineRule="auto"/>
        <w:ind w:left="227"/>
      </w:pPr>
      <w:r>
        <w:rPr>
          <w:rFonts w:ascii="Calibri" w:hAnsi="Calibri" w:eastAsia="宋体"/>
          <w:b w:val="0"/>
          <w:sz w:val="19"/>
        </w:rPr>
        <w:t>· 性质对应：自由电子吸收可见光再辐射 ⇒ 不透明、有金属光泽；自由电子定向移动 ⇒ 导电；自由电子碰撞传能 ⇒ 导热；原子层滑动而键不断 ⇒ 延展性</w:t>
      </w:r>
    </w:p>
    <w:p>
      <w:pPr>
        <w:spacing w:before="20" w:after="20" w:line="269" w:lineRule="auto"/>
      </w:pPr>
      <w:r>
        <w:rPr>
          <w:rFonts w:ascii="Calibri" w:hAnsi="Calibri" w:eastAsia="宋体"/>
          <w:b/>
          <w:sz w:val="19"/>
        </w:rPr>
        <w:t>金属键的强弱</w:t>
      </w:r>
    </w:p>
    <w:p>
      <w:pPr>
        <w:spacing w:before="0" w:after="0" w:line="269" w:lineRule="auto"/>
        <w:ind w:left="227"/>
      </w:pPr>
      <w:r>
        <w:rPr>
          <w:rFonts w:ascii="Calibri" w:hAnsi="Calibri" w:eastAsia="宋体"/>
          <w:b w:val="0"/>
          <w:sz w:val="19"/>
        </w:rPr>
        <w:t>· 与金属正离子所带电荷数、离子半径、价电子数有关，差异很大</w:t>
      </w:r>
    </w:p>
    <w:p>
      <w:pPr>
        <w:spacing w:before="0" w:after="0" w:line="269" w:lineRule="auto"/>
        <w:ind w:left="227"/>
      </w:pPr>
      <w:r>
        <w:rPr>
          <w:rFonts w:ascii="Calibri" w:hAnsi="Calibri" w:eastAsia="宋体"/>
          <w:b w:val="0"/>
          <w:sz w:val="19"/>
        </w:rPr>
        <w:t>· 熔点：Hg −39 ℃，W 3 410 ℃；硬度：Na 莫氏 0.4，Cr 莫氏 9</w:t>
      </w:r>
    </w:p>
    <w:p>
      <w:pPr>
        <w:spacing w:before="0" w:after="0" w:line="269" w:lineRule="auto"/>
        <w:ind w:left="227"/>
      </w:pPr>
      <w:r>
        <w:rPr>
          <w:rFonts w:ascii="Calibri" w:hAnsi="Calibri" w:eastAsia="宋体"/>
          <w:b w:val="0"/>
          <w:sz w:val="19"/>
        </w:rPr>
        <w:t>· 金属晶体中不存在独立的"分子"，化学式只表示最简原子个数比</w:t>
      </w:r>
    </w:p>
    <w:p>
      <w:pPr>
        <w:spacing w:before="20" w:after="20" w:line="269" w:lineRule="auto"/>
      </w:pPr>
      <w:r>
        <w:rPr>
          <w:rFonts w:ascii="Calibri" w:hAnsi="Calibri" w:eastAsia="宋体"/>
          <w:b/>
          <w:sz w:val="19"/>
        </w:rPr>
        <w:t>适用条件</w:t>
      </w:r>
      <w:r>
        <w:rPr>
          <w:rFonts w:ascii="Calibri" w:hAnsi="Calibri" w:eastAsia="宋体"/>
          <w:b w:val="0"/>
          <w:sz w:val="19"/>
        </w:rPr>
        <w:t>：以上原子数、配位数、利用率都以"原子是等径刚性球、紧密接触"为前提；实际金属原子半径有差异，合金的堆积更复杂；配位数指最近邻原子的数目，不是晶胞内的原子数；面心立方与六方最密堆积的利用率同为 74%，但晶胞形状不同。</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把配位数与晶胞原子数混为一谈——面心立方配位数 12，而一个晶胞只含 4 个原子。</w:t>
      </w:r>
    </w:p>
    <w:p>
      <w:pPr>
        <w:spacing w:before="0" w:after="0" w:line="269" w:lineRule="auto"/>
        <w:ind w:left="227"/>
      </w:pPr>
      <w:r>
        <w:rPr>
          <w:rFonts w:ascii="Calibri" w:hAnsi="Calibri" w:eastAsia="宋体"/>
          <w:b w:val="0"/>
          <w:sz w:val="19"/>
        </w:rPr>
        <w:t>2. 数错晶胞原子数——体心立方是 1/8 × 8 + 1 = 2，不是 8 或 9；面心立方是 1/8 × 8 + 1/2 × 6 = 4，不是 14。</w:t>
      </w:r>
    </w:p>
    <w:p>
      <w:pPr>
        <w:spacing w:before="0" w:after="0" w:line="269" w:lineRule="auto"/>
        <w:ind w:left="227"/>
      </w:pPr>
      <w:r>
        <w:rPr>
          <w:rFonts w:ascii="Calibri" w:hAnsi="Calibri" w:eastAsia="宋体"/>
          <w:b w:val="0"/>
          <w:sz w:val="19"/>
        </w:rPr>
        <w:t>3. 认为金属键有方向性——正因没有方向性，金属受外力时原子层相对滑动后各层之间仍保持金属键，金属才不会一敲就碎。</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金属钋（Po）为简单立方堆积，原子半径 r = 168 pm。 (1) 一个晶胞含几个钋原子？ (2) 配位数是多少？ (3) 晶胞棱长 a 为多少 pm？</w:t>
      </w:r>
    </w:p>
    <w:p>
      <w:pPr>
        <w:spacing w:before="20" w:after="20" w:line="269" w:lineRule="auto"/>
      </w:pPr>
      <w:r>
        <w:rPr>
          <w:rFonts w:ascii="Calibri" w:hAnsi="Calibri" w:eastAsia="宋体"/>
          <w:b/>
          <w:sz w:val="19"/>
        </w:rPr>
        <w:t>解析</w:t>
      </w:r>
      <w:r>
        <w:rPr>
          <w:rFonts w:ascii="Calibri" w:hAnsi="Calibri" w:eastAsia="宋体"/>
          <w:b w:val="0"/>
          <w:sz w:val="19"/>
        </w:rPr>
        <w:t xml:space="preserve">： (1) 只有 8 个顶角：1/8 × 8 = </w:t>
      </w:r>
      <w:r>
        <w:rPr>
          <w:rFonts w:ascii="Calibri" w:hAnsi="Calibri" w:eastAsia="宋体"/>
          <w:b/>
          <w:sz w:val="19"/>
        </w:rPr>
        <w:t>1 个原子</w:t>
      </w:r>
      <w:r>
        <w:rPr>
          <w:rFonts w:ascii="Calibri" w:hAnsi="Calibri" w:eastAsia="宋体"/>
          <w:b w:val="0"/>
          <w:sz w:val="19"/>
        </w:rPr>
        <w:t xml:space="preserve">。 (2) 简单立方中每个原子上下左右前后各 1 个紧邻原子 ⇒ 配位数 </w:t>
      </w:r>
      <w:r>
        <w:rPr>
          <w:rFonts w:ascii="Calibri" w:hAnsi="Calibri" w:eastAsia="宋体"/>
          <w:b/>
          <w:sz w:val="19"/>
        </w:rPr>
        <w:t>6</w:t>
      </w:r>
      <w:r>
        <w:rPr>
          <w:rFonts w:ascii="Calibri" w:hAnsi="Calibri" w:eastAsia="宋体"/>
          <w:b w:val="0"/>
          <w:sz w:val="19"/>
        </w:rPr>
        <w:t xml:space="preserve">。 (3) 简单立方中相邻两原子沿棱相切，a = 2r = 2 × 168 = </w:t>
      </w:r>
      <w:r>
        <w:rPr>
          <w:rFonts w:ascii="Calibri" w:hAnsi="Calibri" w:eastAsia="宋体"/>
          <w:b/>
          <w:sz w:val="19"/>
        </w:rPr>
        <w:t>336 pm</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：把顶角的 8 个原子都算进晶胞（得 8 个），或把配位数按面心立方记成 12。</w:t>
      </w:r>
    </w:p>
    <w:p>
      <w:pPr>
        <w:spacing w:before="20" w:after="20" w:line="269" w:lineRule="auto"/>
      </w:pPr>
      <w:r>
        <w:rPr>
          <w:rFonts w:ascii="Calibri" w:hAnsi="Calibri" w:eastAsia="宋体"/>
          <w:b/>
          <w:sz w:val="19"/>
        </w:rPr>
        <w:t>变式</w:t>
      </w:r>
      <w:r>
        <w:rPr>
          <w:rFonts w:ascii="Calibri" w:hAnsi="Calibri" w:eastAsia="宋体"/>
          <w:b w:val="0"/>
          <w:sz w:val="19"/>
        </w:rPr>
        <w:t>：金属钠为体心立方堆积，一个晶胞含几个钠原子？配位数是多少？（2 个；8）</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金属铜为面心立方堆积，晶胞棱长 a = 361 pm，M(Cu) = 64 g·mol⁻¹，N_A 取 6.02 × 10²³ mol⁻¹。 (1) 一个铜晶胞含几个铜原子？ (2) 求铜原子的半径（pm）。 (3) 求铜的密度（g·cm⁻³）。</w:t>
      </w:r>
    </w:p>
    <w:p>
      <w:pPr>
        <w:spacing w:before="20" w:after="20" w:line="269" w:lineRule="auto"/>
      </w:pPr>
      <w:r>
        <w:rPr>
          <w:rFonts w:ascii="Calibri" w:hAnsi="Calibri" w:eastAsia="宋体"/>
          <w:b/>
          <w:sz w:val="19"/>
        </w:rPr>
        <w:t>解析</w:t>
      </w:r>
      <w:r>
        <w:rPr>
          <w:rFonts w:ascii="Calibri" w:hAnsi="Calibri" w:eastAsia="宋体"/>
          <w:b w:val="0"/>
          <w:sz w:val="19"/>
        </w:rPr>
        <w:t xml:space="preserve">： (1) 8 个顶角 + 6 个面心：1/8 × 8 + 1/2 × 6 = </w:t>
      </w:r>
      <w:r>
        <w:rPr>
          <w:rFonts w:ascii="Calibri" w:hAnsi="Calibri" w:eastAsia="宋体"/>
          <w:b/>
          <w:sz w:val="19"/>
        </w:rPr>
        <w:t>4 个原子</w:t>
      </w:r>
      <w:r>
        <w:rPr>
          <w:rFonts w:ascii="Calibri" w:hAnsi="Calibri" w:eastAsia="宋体"/>
          <w:b w:val="0"/>
          <w:sz w:val="19"/>
        </w:rPr>
        <w:t xml:space="preserve">。 (2) 面心立方中原子沿面对角线相切：√2a = 4r r = √2a/4 = 1.414 × 361 / 4 = 510.5 / 4 = </w:t>
      </w:r>
      <w:r>
        <w:rPr>
          <w:rFonts w:ascii="Calibri" w:hAnsi="Calibri" w:eastAsia="宋体"/>
          <w:b/>
          <w:sz w:val="19"/>
        </w:rPr>
        <w:t>127.6 pm</w:t>
      </w:r>
      <w:r>
        <w:rPr>
          <w:rFonts w:ascii="Calibri" w:hAnsi="Calibri" w:eastAsia="宋体"/>
          <w:b w:val="0"/>
          <w:sz w:val="19"/>
        </w:rPr>
        <w:t xml:space="preserve"> (3) a = 361 pm = 3.61 × 10⁻⁸ cm，a³ = 4.70 × 10⁻²³ cm³ ρ = N·M /(N_A·a³) = 4 × 64 /(6.02 × 10²³ × 4.70 × 10⁻²³) = 256 / 28.3 = </w:t>
      </w:r>
      <w:r>
        <w:rPr>
          <w:rFonts w:ascii="Calibri" w:hAnsi="Calibri" w:eastAsia="宋体"/>
          <w:b/>
          <w:sz w:val="19"/>
        </w:rPr>
        <w:t>9.04 g·cm⁻³</w:t>
      </w:r>
    </w:p>
    <w:p>
      <w:pPr>
        <w:spacing w:before="20" w:after="20" w:line="269" w:lineRule="auto"/>
      </w:pPr>
      <w:r>
        <w:rPr>
          <w:rFonts w:ascii="Calibri" w:hAnsi="Calibri" w:eastAsia="宋体"/>
          <w:b/>
          <w:sz w:val="19"/>
        </w:rPr>
        <w:t xml:space="preserve"> 陷阱</w:t>
      </w:r>
      <w:r>
        <w:rPr>
          <w:rFonts w:ascii="Calibri" w:hAnsi="Calibri" w:eastAsia="宋体"/>
          <w:b w:val="0"/>
          <w:sz w:val="19"/>
        </w:rPr>
        <w:t>：把棱长与半径的关系记混——面心立方是 √2a = 4r，既不是 a = 2r（简单立方），也不是 √3a = 4r（体心立方）；密度计算时 a 忘记由 pm 换算成 cm，结果差 10³⁰ 倍。</w:t>
      </w:r>
    </w:p>
    <w:p>
      <w:pPr>
        <w:spacing w:before="20" w:after="20" w:line="269" w:lineRule="auto"/>
      </w:pPr>
      <w:r>
        <w:rPr>
          <w:rFonts w:ascii="Calibri" w:hAnsi="Calibri" w:eastAsia="宋体"/>
          <w:b/>
          <w:sz w:val="19"/>
        </w:rPr>
        <w:t>变式</w:t>
      </w:r>
      <w:r>
        <w:rPr>
          <w:rFonts w:ascii="Calibri" w:hAnsi="Calibri" w:eastAsia="宋体"/>
          <w:b w:val="0"/>
          <w:sz w:val="19"/>
        </w:rPr>
        <w:t>：金属银也是面心立方，a = 409 pm，M(Ag) = 108 g·mol⁻¹，求银的密度。（a³ = 6.84 × 10⁻²³ cm³，ρ = 432 / 41.2 = 10.5 g·cm⁻³）</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金属铝为面心立方堆积，晶胞棱长 a = 405 pm，M(Al) = 27 g·mol⁻¹，测得铝的密度为 2.70 g·cm⁻³。 (1) 一个铝晶胞含几个铝原子？配位数是多少？ (2) 求该堆积方式的空间利用率。 (3) 由密度反求阿伏加德罗常数 N_A。 (4) 求铝原子的半径。</w:t>
      </w:r>
    </w:p>
    <w:p>
      <w:pPr>
        <w:spacing w:before="20" w:after="20" w:line="269" w:lineRule="auto"/>
      </w:pPr>
      <w:r>
        <w:rPr>
          <w:rFonts w:ascii="Calibri" w:hAnsi="Calibri" w:eastAsia="宋体"/>
          <w:b/>
          <w:sz w:val="19"/>
        </w:rPr>
        <w:t>解析</w:t>
      </w:r>
      <w:r>
        <w:rPr>
          <w:rFonts w:ascii="Calibri" w:hAnsi="Calibri" w:eastAsia="宋体"/>
          <w:b w:val="0"/>
          <w:sz w:val="19"/>
        </w:rPr>
        <w:t xml:space="preserve">： (1) 1/8 × 8 + 1/2 × 6 = </w:t>
      </w:r>
      <w:r>
        <w:rPr>
          <w:rFonts w:ascii="Calibri" w:hAnsi="Calibri" w:eastAsia="宋体"/>
          <w:b/>
          <w:sz w:val="19"/>
        </w:rPr>
        <w:t>4 个原子</w:t>
      </w:r>
      <w:r>
        <w:rPr>
          <w:rFonts w:ascii="Calibri" w:hAnsi="Calibri" w:eastAsia="宋体"/>
          <w:b w:val="0"/>
          <w:sz w:val="19"/>
        </w:rPr>
        <w:t xml:space="preserve">；面心立方配位数 </w:t>
      </w:r>
      <w:r>
        <w:rPr>
          <w:rFonts w:ascii="Calibri" w:hAnsi="Calibri" w:eastAsia="宋体"/>
          <w:b/>
          <w:sz w:val="19"/>
        </w:rPr>
        <w:t>12</w:t>
      </w:r>
      <w:r>
        <w:rPr>
          <w:rFonts w:ascii="Calibri" w:hAnsi="Calibri" w:eastAsia="宋体"/>
          <w:b w:val="0"/>
          <w:sz w:val="19"/>
        </w:rPr>
        <w:t xml:space="preserve">。 (2) 面心立方中 √2a = 4r ⇒ a³ = (4r/√2)³ = 64r³/(2√2) 利用率 = 4 × (4/3)πr³ ÷ a³ = 4 × (4/3)πr³ ÷ (64r³/2√2) ≈ </w:t>
      </w:r>
      <w:r>
        <w:rPr>
          <w:rFonts w:ascii="Calibri" w:hAnsi="Calibri" w:eastAsia="宋体"/>
          <w:b/>
          <w:sz w:val="19"/>
        </w:rPr>
        <w:t>74%</w:t>
      </w:r>
      <w:r>
        <w:rPr>
          <w:rFonts w:ascii="Calibri" w:hAnsi="Calibri" w:eastAsia="宋体"/>
          <w:b w:val="0"/>
          <w:sz w:val="19"/>
        </w:rPr>
        <w:t xml:space="preserve"> (3) a = 405 pm = 4.05 × 10⁻⁸ cm，a³ = 6.64 × 10⁻²³ cm³ 由 ρ = N·M /(N_A·a³) 得 N_A = N·M /(ρ·a³) = 4 × 27 /(2.70 × 6.64 × 10⁻²³) = 108 /(1.79 × 10⁻²²) = </w:t>
      </w:r>
      <w:r>
        <w:rPr>
          <w:rFonts w:ascii="Calibri" w:hAnsi="Calibri" w:eastAsia="宋体"/>
          <w:b/>
          <w:sz w:val="19"/>
        </w:rPr>
        <w:t>6.02 × 10²³ mol⁻¹</w:t>
      </w:r>
      <w:r>
        <w:rPr>
          <w:rFonts w:ascii="Calibri" w:hAnsi="Calibri" w:eastAsia="宋体"/>
          <w:b w:val="0"/>
          <w:sz w:val="19"/>
        </w:rPr>
        <w:t xml:space="preserve"> (4) r = √2a/4 = 1.414 × 405 / 4 = 572.7 / 4 = </w:t>
      </w:r>
      <w:r>
        <w:rPr>
          <w:rFonts w:ascii="Calibri" w:hAnsi="Calibri" w:eastAsia="宋体"/>
          <w:b/>
          <w:sz w:val="19"/>
        </w:rPr>
        <w:t>143.2 pm</w:t>
      </w:r>
    </w:p>
    <w:p>
      <w:pPr>
        <w:spacing w:before="20" w:after="20" w:line="269" w:lineRule="auto"/>
      </w:pPr>
      <w:r>
        <w:rPr>
          <w:rFonts w:ascii="Calibri" w:hAnsi="Calibri" w:eastAsia="宋体"/>
          <w:b/>
          <w:sz w:val="19"/>
        </w:rPr>
        <w:t xml:space="preserve"> 陷阱</w:t>
      </w:r>
      <w:r>
        <w:rPr>
          <w:rFonts w:ascii="Calibri" w:hAnsi="Calibri" w:eastAsia="宋体"/>
          <w:b w:val="0"/>
          <w:sz w:val="19"/>
        </w:rPr>
        <w:t>：第 (3) 问用 N = 2（体心立方的原子数）或 N = 8；把 pm 当作 cm 直接代入，得出荒谬的 N_A；第 (2) 问只写"74%"而不给推导，过程分全丢。</w:t>
      </w:r>
    </w:p>
    <w:p>
      <w:pPr>
        <w:spacing w:before="20" w:after="20" w:line="269" w:lineRule="auto"/>
      </w:pPr>
      <w:r>
        <w:rPr>
          <w:rFonts w:ascii="Calibri" w:hAnsi="Calibri" w:eastAsia="宋体"/>
          <w:b/>
          <w:sz w:val="19"/>
        </w:rPr>
        <w:t>变式</w:t>
      </w:r>
      <w:r>
        <w:rPr>
          <w:rFonts w:ascii="Calibri" w:hAnsi="Calibri" w:eastAsia="宋体"/>
          <w:b w:val="0"/>
          <w:sz w:val="19"/>
        </w:rPr>
        <w:t>：若铝晶胞的棱长测得为 404 pm，其他数据不变，密度将变为多少？（ρ = 108 /(6.02 × 10²³ × 6.59 × 10⁻²³) = 2.72 g·cm⁻³）</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简单立方、体心立方、面心立方三种堆积的配位数各是多少？② 一个面心立方晶胞含几个原子？③ 体心立方中棱长 a 与原子半径 r 的关系式是什么？</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6、8、12　② 4 个　③ √3a = 4r（体对角线等于 4 个半径）</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D-3.3。</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读「易错边界」，把三种堆积的"原子数、配位数、利用率、a 与 r 的关系"列成一行一行默写。</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从「原理与方程式」读起，先画三种晶胞的顶角、面心、体心，再数原子。</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 a 与 r 的关系记错、把晶胞原子数数错的，按未过关处理。</w:t>
      </w:r>
    </w:p>
    <w:p>
      <w:pPr>
        <w:spacing w:before="200"/>
      </w:pPr>
      <w:r>
        <w:rPr>
          <w:rFonts w:ascii="Calibri" w:hAnsi="Calibri" w:eastAsia="微软雅黑"/>
          <w:b/>
          <w:color w:val="0A4F43"/>
          <w:sz w:val="25"/>
        </w:rPr>
        <w:t>D-3.3  离子晶体与晶格能</w:t>
      </w:r>
    </w:p>
    <w:p>
      <w:pPr>
        <w:spacing w:before="0" w:after="80" w:line="269" w:lineRule="auto"/>
      </w:pPr>
      <w:r>
        <w:rPr>
          <w:rFonts w:ascii="Calibri" w:hAnsi="Calibri" w:eastAsia="宋体"/>
          <w:b w:val="0"/>
          <w:color w:val="6B6B70"/>
          <w:sz w:val="15"/>
        </w:rPr>
        <w:t>选必二 › 第3章 晶体结构与性质 ｜ Ⅱ · 考频高 ｜ 前置：D-3.1、离子键 ｜ 关联：D-3.6　★</w:t>
      </w:r>
    </w:p>
    <w:p>
      <w:pPr>
        <w:spacing w:before="20" w:after="20" w:line="269" w:lineRule="auto"/>
      </w:pPr>
      <w:r>
        <w:rPr>
          <w:rFonts w:ascii="Calibri" w:hAnsi="Calibri" w:eastAsia="宋体"/>
          <w:b/>
          <w:sz w:val="19"/>
        </w:rPr>
        <w:t xml:space="preserve"> 先猜</w:t>
      </w:r>
      <w:r>
        <w:rPr>
          <w:rFonts w:ascii="Calibri" w:hAnsi="Calibri" w:eastAsia="宋体"/>
          <w:b w:val="0"/>
          <w:sz w:val="19"/>
        </w:rPr>
        <w:t>：NaCl 与 CsCl 都由一价正离子和 Cl⁻ 组成，为什么 NaCl 中每个 Na⁺ 周围是 6 个 Cl⁻，CsCl 中却是 8 个？是电荷数决定的吗？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离子晶体由正、负离子通过离子键结合而成，基本结构微粒是离子。离子键的本质是静电作用，没有方向性和饱和性，所以一个离子会尽可能多地吸引异号离子——究竟能排下几个，主要取决于正、负离子的</w:t>
      </w:r>
      <w:r>
        <w:rPr>
          <w:rFonts w:ascii="Calibri" w:hAnsi="Calibri" w:eastAsia="宋体"/>
          <w:b/>
          <w:sz w:val="19"/>
        </w:rPr>
        <w:t>相对大小</w:t>
      </w:r>
      <w:r>
        <w:rPr>
          <w:rFonts w:ascii="Calibri" w:hAnsi="Calibri" w:eastAsia="宋体"/>
          <w:b w:val="0"/>
          <w:sz w:val="19"/>
        </w:rPr>
        <w:t>，与电荷数无关。典型结构有两种：NaCl 型配位数 6∶6，CsCl 型配位数 8∶8。离子键的强弱用晶格能衡量，晶格能越大，熔点越高、硬度越大。</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判断：离子晶体中，一个离子周围紧邻的异号离子数由离子所带电荷数决定。</w:t>
      </w:r>
    </w:p>
    <w:p>
      <w:pPr>
        <w:spacing w:before="0" w:after="0" w:line="269" w:lineRule="auto"/>
        <w:ind w:left="227"/>
      </w:pPr>
      <w:r>
        <w:rPr>
          <w:rFonts w:ascii="Calibri" w:hAnsi="Calibri" w:eastAsia="宋体"/>
          <w:b w:val="0"/>
          <w:sz w:val="19"/>
        </w:rPr>
        <w:t>2. 判断：NaCl 晶体中存在独立的 NaCl 分子。</w:t>
      </w:r>
    </w:p>
    <w:p>
      <w:pPr>
        <w:spacing w:before="0" w:after="0" w:line="269" w:lineRule="auto"/>
        <w:ind w:left="227"/>
      </w:pPr>
      <w:r>
        <w:rPr>
          <w:rFonts w:ascii="Calibri" w:hAnsi="Calibri" w:eastAsia="宋体"/>
          <w:b w:val="0"/>
          <w:sz w:val="19"/>
        </w:rPr>
        <w:t>3. 选择：下列离子晶体熔点最高的是（A）NaCl　（B）NaBr　（C）NaI　（D）MgO</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✗（主要取决于正、负离子的相对大小）　2. ✗（化学式只表示最简个数比）　3. D（Mg²⁺、O²⁻ 电荷数为 2 且半径小，晶格能最大）</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离子键</w:t>
      </w:r>
    </w:p>
    <w:p>
      <w:pPr>
        <w:spacing w:before="0" w:after="0" w:line="269" w:lineRule="auto"/>
        <w:ind w:left="227"/>
      </w:pPr>
      <w:r>
        <w:rPr>
          <w:rFonts w:ascii="Calibri" w:hAnsi="Calibri" w:eastAsia="宋体"/>
          <w:b w:val="0"/>
          <w:sz w:val="19"/>
        </w:rPr>
        <w:t>· 定义：离子化合物中，正、负离子之间通过静电相互作用形成的化学键</w:t>
      </w:r>
    </w:p>
    <w:p>
      <w:pPr>
        <w:spacing w:before="0" w:after="0" w:line="269" w:lineRule="auto"/>
        <w:ind w:left="227"/>
      </w:pPr>
      <w:r>
        <w:rPr>
          <w:rFonts w:ascii="Calibri" w:hAnsi="Calibri" w:eastAsia="宋体"/>
          <w:b w:val="0"/>
          <w:sz w:val="19"/>
        </w:rPr>
        <w:t>· 本质是静电作用，因此</w:t>
      </w:r>
      <w:r>
        <w:rPr>
          <w:rFonts w:ascii="Calibri" w:hAnsi="Calibri" w:eastAsia="宋体"/>
          <w:b/>
          <w:sz w:val="19"/>
        </w:rPr>
        <w:t>既没有方向性，也没有饱和性</w:t>
      </w:r>
    </w:p>
    <w:p>
      <w:pPr>
        <w:spacing w:before="0" w:after="0" w:line="269" w:lineRule="auto"/>
        <w:ind w:left="227"/>
      </w:pPr>
      <w:r>
        <w:rPr>
          <w:rFonts w:ascii="Calibri" w:hAnsi="Calibri" w:eastAsia="宋体"/>
          <w:b w:val="0"/>
          <w:sz w:val="19"/>
        </w:rPr>
        <w:t>· 正、负离子周围能接触多少个异号离子，主要取决于离子的相对大小；只要空间允许，一个离子会尽可能多地吸引异号离子排在周围</w:t>
      </w:r>
    </w:p>
    <w:p>
      <w:pPr>
        <w:spacing w:before="20" w:after="20" w:line="269" w:lineRule="auto"/>
      </w:pPr>
      <w:r>
        <w:rPr>
          <w:rFonts w:ascii="Calibri" w:hAnsi="Calibri" w:eastAsia="宋体"/>
          <w:b/>
          <w:sz w:val="19"/>
        </w:rPr>
        <w:t>NaCl 型结构（配位数 6∶6）</w:t>
      </w:r>
    </w:p>
    <w:p>
      <w:pPr>
        <w:spacing w:before="0" w:after="0" w:line="269" w:lineRule="auto"/>
        <w:ind w:left="227"/>
      </w:pPr>
      <w:r>
        <w:rPr>
          <w:rFonts w:ascii="Calibri" w:hAnsi="Calibri" w:eastAsia="宋体"/>
          <w:b w:val="0"/>
          <w:sz w:val="19"/>
        </w:rPr>
        <w:t>· Na⁺ 填充在由 6 个 Cl⁻ 构成的八面体空隙中，每个 Na⁺ 与 6 个 Cl⁻ 接触，每个 Cl⁻ 也与 6 个 Na⁺ 接触</w:t>
      </w:r>
    </w:p>
    <w:p>
      <w:pPr>
        <w:spacing w:before="0" w:after="0" w:line="269" w:lineRule="auto"/>
        <w:ind w:left="227"/>
      </w:pPr>
      <w:r>
        <w:rPr>
          <w:rFonts w:ascii="Calibri" w:hAnsi="Calibri" w:eastAsia="宋体"/>
          <w:b w:val="0"/>
          <w:sz w:val="19"/>
        </w:rPr>
        <w:t xml:space="preserve">· 晶胞中 Na⁺：12 个棱心 × 1/4 + 1 个体心 = </w:t>
      </w:r>
      <w:r>
        <w:rPr>
          <w:rFonts w:ascii="Calibri" w:hAnsi="Calibri" w:eastAsia="宋体"/>
          <w:b/>
          <w:sz w:val="19"/>
        </w:rPr>
        <w:t>4</w:t>
      </w:r>
    </w:p>
    <w:p>
      <w:pPr>
        <w:spacing w:before="0" w:after="0" w:line="269" w:lineRule="auto"/>
        <w:ind w:left="227"/>
      </w:pPr>
      <w:r>
        <w:rPr>
          <w:rFonts w:ascii="Calibri" w:hAnsi="Calibri" w:eastAsia="宋体"/>
          <w:b w:val="0"/>
          <w:sz w:val="19"/>
        </w:rPr>
        <w:t xml:space="preserve">· 晶胞中 Cl⁻：8 个顶角 × 1/8 + 6 个面心 × 1/2 = </w:t>
      </w:r>
      <w:r>
        <w:rPr>
          <w:rFonts w:ascii="Calibri" w:hAnsi="Calibri" w:eastAsia="宋体"/>
          <w:b/>
          <w:sz w:val="19"/>
        </w:rPr>
        <w:t>4</w:t>
      </w:r>
    </w:p>
    <w:p>
      <w:pPr>
        <w:spacing w:before="0" w:after="0" w:line="269" w:lineRule="auto"/>
        <w:ind w:left="227"/>
      </w:pPr>
      <w:r>
        <w:rPr>
          <w:rFonts w:ascii="Calibri" w:hAnsi="Calibri" w:eastAsia="宋体"/>
          <w:b w:val="0"/>
          <w:sz w:val="19"/>
        </w:rPr>
        <w:t>· 二者比 1∶1，化学式 NaCl；最近 Na⁺—Cl⁻ 距离为 a/2</w:t>
      </w:r>
    </w:p>
    <w:p>
      <w:pPr>
        <w:spacing w:before="20" w:after="20" w:line="269" w:lineRule="auto"/>
      </w:pPr>
      <w:r>
        <w:rPr>
          <w:rFonts w:ascii="Calibri" w:hAnsi="Calibri" w:eastAsia="宋体"/>
          <w:b/>
          <w:sz w:val="19"/>
        </w:rPr>
        <w:t>CsCl 型结构（配位数 8∶8）</w:t>
      </w:r>
    </w:p>
    <w:p>
      <w:pPr>
        <w:spacing w:before="0" w:after="0" w:line="269" w:lineRule="auto"/>
        <w:ind w:left="227"/>
      </w:pPr>
      <w:r>
        <w:rPr>
          <w:rFonts w:ascii="Calibri" w:hAnsi="Calibri" w:eastAsia="宋体"/>
          <w:b w:val="0"/>
          <w:sz w:val="19"/>
        </w:rPr>
        <w:t>· Cs⁺ 填充在由 8 个 Cl⁻ 构成的立方体空隙中，每个 Cs⁺ 与 8 个 Cl⁻ 接触，每个 Cl⁻ 也与 8 个 Cs⁺ 接触</w:t>
      </w:r>
    </w:p>
    <w:p>
      <w:pPr>
        <w:spacing w:before="0" w:after="0" w:line="269" w:lineRule="auto"/>
        <w:ind w:left="227"/>
      </w:pPr>
      <w:r>
        <w:rPr>
          <w:rFonts w:ascii="Calibri" w:hAnsi="Calibri" w:eastAsia="宋体"/>
          <w:b w:val="0"/>
          <w:sz w:val="19"/>
        </w:rPr>
        <w:t xml:space="preserve">· 晶胞中 Cl⁻：8 × 1/8 = </w:t>
      </w:r>
      <w:r>
        <w:rPr>
          <w:rFonts w:ascii="Calibri" w:hAnsi="Calibri" w:eastAsia="宋体"/>
          <w:b/>
          <w:sz w:val="19"/>
        </w:rPr>
        <w:t>1</w:t>
      </w:r>
      <w:r>
        <w:rPr>
          <w:rFonts w:ascii="Calibri" w:hAnsi="Calibri" w:eastAsia="宋体"/>
          <w:b w:val="0"/>
          <w:sz w:val="19"/>
        </w:rPr>
        <w:t xml:space="preserve">；Cs⁺：体心 </w:t>
      </w:r>
      <w:r>
        <w:rPr>
          <w:rFonts w:ascii="Calibri" w:hAnsi="Calibri" w:eastAsia="宋体"/>
          <w:b/>
          <w:sz w:val="19"/>
        </w:rPr>
        <w:t>1</w:t>
      </w:r>
      <w:r>
        <w:rPr>
          <w:rFonts w:ascii="Calibri" w:hAnsi="Calibri" w:eastAsia="宋体"/>
          <w:b w:val="0"/>
          <w:sz w:val="19"/>
        </w:rPr>
        <w:t>；比 1∶1，化学式 CsCl</w:t>
      </w:r>
    </w:p>
    <w:p>
      <w:pPr>
        <w:spacing w:before="20" w:after="20" w:line="269" w:lineRule="auto"/>
      </w:pPr>
      <w:r>
        <w:rPr>
          <w:rFonts w:ascii="Calibri" w:hAnsi="Calibri" w:eastAsia="宋体"/>
          <w:b/>
          <w:sz w:val="19"/>
        </w:rPr>
        <w:t>化学式的含义</w:t>
      </w:r>
    </w:p>
    <w:p>
      <w:pPr>
        <w:spacing w:before="0" w:after="0" w:line="269" w:lineRule="auto"/>
        <w:ind w:left="227"/>
      </w:pPr>
      <w:r>
        <w:rPr>
          <w:rFonts w:ascii="Calibri" w:hAnsi="Calibri" w:eastAsia="宋体"/>
          <w:b w:val="0"/>
          <w:sz w:val="19"/>
        </w:rPr>
        <w:t>· 离子晶体中无法划分出一个个独立的"NaCl 分子"或"CsCl 分子"</w:t>
      </w:r>
    </w:p>
    <w:p>
      <w:pPr>
        <w:spacing w:before="0" w:after="0" w:line="269" w:lineRule="auto"/>
        <w:ind w:left="227"/>
      </w:pPr>
      <w:r>
        <w:rPr>
          <w:rFonts w:ascii="Calibri" w:hAnsi="Calibri" w:eastAsia="宋体"/>
          <w:b w:val="0"/>
          <w:sz w:val="19"/>
        </w:rPr>
        <w:t>· "NaCl"只表示晶体中 Na⁺ 与 Cl⁻ 的最简个数比，不是分子式</w:t>
      </w:r>
    </w:p>
    <w:p>
      <w:pPr>
        <w:spacing w:before="0" w:after="0" w:line="269" w:lineRule="auto"/>
        <w:ind w:left="227"/>
      </w:pPr>
      <w:r>
        <w:rPr>
          <w:rFonts w:ascii="Calibri" w:hAnsi="Calibri" w:eastAsia="宋体"/>
          <w:b w:val="0"/>
          <w:sz w:val="19"/>
        </w:rPr>
        <w:t>· 1 mol NaCl 含 1 mol Na⁺ 和 1 mol Cl⁻，共 2 mol 离子，不含"NaCl 分子"</w:t>
      </w:r>
    </w:p>
    <w:p>
      <w:pPr>
        <w:spacing w:before="20" w:after="20" w:line="269" w:lineRule="auto"/>
      </w:pPr>
      <w:r>
        <w:rPr>
          <w:rFonts w:ascii="Calibri" w:hAnsi="Calibri" w:eastAsia="宋体"/>
          <w:b/>
          <w:sz w:val="19"/>
        </w:rPr>
        <w:t>晶格能</w:t>
      </w:r>
    </w:p>
    <w:p>
      <w:pPr>
        <w:spacing w:before="0" w:after="0" w:line="269" w:lineRule="auto"/>
        <w:ind w:left="227"/>
      </w:pPr>
      <w:r>
        <w:rPr>
          <w:rFonts w:ascii="Calibri" w:hAnsi="Calibri" w:eastAsia="宋体"/>
          <w:b w:val="0"/>
          <w:sz w:val="19"/>
        </w:rPr>
        <w:t>· 定义：由气态正、负离子结合成 1 mol 离子晶体时</w:t>
      </w:r>
      <w:r>
        <w:rPr>
          <w:rFonts w:ascii="Calibri" w:hAnsi="Calibri" w:eastAsia="宋体"/>
          <w:b/>
          <w:sz w:val="19"/>
        </w:rPr>
        <w:t>释放</w:t>
      </w:r>
      <w:r>
        <w:rPr>
          <w:rFonts w:ascii="Calibri" w:hAnsi="Calibri" w:eastAsia="宋体"/>
          <w:b w:val="0"/>
          <w:sz w:val="19"/>
        </w:rPr>
        <w:t>的能量，单位 kJ·mol⁻¹（也可定义为 1 mol 离子晶体完全气化为气态离子所吸收的能量，两者数值相同、符号相反）</w:t>
      </w:r>
    </w:p>
    <w:p>
      <w:pPr>
        <w:spacing w:before="0" w:after="0" w:line="269" w:lineRule="auto"/>
        <w:ind w:left="227"/>
      </w:pPr>
      <w:r>
        <w:rPr>
          <w:rFonts w:ascii="Calibri" w:hAnsi="Calibri" w:eastAsia="宋体"/>
          <w:b w:val="0"/>
          <w:sz w:val="19"/>
        </w:rPr>
        <w:t>· 意义：晶格能越大，离子键越强，晶体的熔点越高、硬度越大</w:t>
      </w:r>
    </w:p>
    <w:p>
      <w:pPr>
        <w:spacing w:before="0" w:after="0" w:line="269" w:lineRule="auto"/>
        <w:ind w:left="227"/>
      </w:pPr>
      <w:r>
        <w:rPr>
          <w:rFonts w:ascii="Calibri" w:hAnsi="Calibri" w:eastAsia="宋体"/>
          <w:b w:val="0"/>
          <w:sz w:val="19"/>
        </w:rPr>
        <w:t>· 影响因素：离子所带电荷数越大、离子半径越小，晶格能越大</w:t>
      </w:r>
    </w:p>
    <w:p>
      <w:pPr>
        <w:spacing w:before="0" w:after="0" w:line="269" w:lineRule="auto"/>
        <w:ind w:left="227"/>
      </w:pPr>
      <w:r>
        <w:rPr>
          <w:rFonts w:ascii="Calibri" w:hAnsi="Calibri" w:eastAsia="宋体"/>
          <w:b w:val="0"/>
          <w:sz w:val="19"/>
        </w:rPr>
        <w:t>· 量级参考：NaCl 约 780 kJ·mol⁻¹，MgO 约 3 800 kJ·mol⁻¹</w:t>
      </w:r>
    </w:p>
    <w:p>
      <w:pPr>
        <w:spacing w:before="20" w:after="20" w:line="269" w:lineRule="auto"/>
      </w:pPr>
      <w:r>
        <w:rPr>
          <w:rFonts w:ascii="Calibri" w:hAnsi="Calibri" w:eastAsia="宋体"/>
          <w:b/>
          <w:sz w:val="19"/>
        </w:rPr>
        <w:t>用晶格能解释递变（结构相似才可比）</w:t>
      </w:r>
    </w:p>
    <w:p>
      <w:pPr>
        <w:spacing w:before="0" w:after="0" w:line="269" w:lineRule="auto"/>
        <w:ind w:left="227"/>
      </w:pPr>
      <w:r>
        <w:rPr>
          <w:rFonts w:ascii="Calibri" w:hAnsi="Calibri" w:eastAsia="宋体"/>
          <w:b w:val="0"/>
          <w:sz w:val="19"/>
        </w:rPr>
        <w:t>· NaCl 801 ℃ &gt; NaBr 750 ℃ &gt; NaI 662 ℃：Cl⁻、Br⁻、I⁻ 半径依次增大，晶格能依次减小</w:t>
      </w:r>
    </w:p>
    <w:p>
      <w:pPr>
        <w:spacing w:before="0" w:after="0" w:line="269" w:lineRule="auto"/>
        <w:ind w:left="227"/>
      </w:pPr>
      <w:r>
        <w:rPr>
          <w:rFonts w:ascii="Calibri" w:hAnsi="Calibri" w:eastAsia="宋体"/>
          <w:b w:val="0"/>
          <w:sz w:val="19"/>
        </w:rPr>
        <w:t>· NaF 993 ℃ &gt; KF 858 ℃：Na⁺ 半径小于 K⁺，晶格能更大</w:t>
      </w:r>
    </w:p>
    <w:p>
      <w:pPr>
        <w:spacing w:before="0" w:after="0" w:line="269" w:lineRule="auto"/>
        <w:ind w:left="227"/>
      </w:pPr>
      <w:r>
        <w:rPr>
          <w:rFonts w:ascii="Calibri" w:hAnsi="Calibri" w:eastAsia="宋体"/>
          <w:b w:val="0"/>
          <w:sz w:val="19"/>
        </w:rPr>
        <w:t>· MgO 2 852 ℃，远高于 NaCl：Mg²⁺、O²⁻ 电荷数为 2，且半径都小，晶格能大得多</w:t>
      </w:r>
    </w:p>
    <w:p>
      <w:pPr>
        <w:spacing w:before="20" w:after="20" w:line="269" w:lineRule="auto"/>
      </w:pPr>
      <w:r>
        <w:rPr>
          <w:rFonts w:ascii="Calibri" w:hAnsi="Calibri" w:eastAsia="宋体"/>
          <w:b/>
          <w:sz w:val="19"/>
        </w:rPr>
        <w:t>离子晶体中的其他作用力</w:t>
      </w:r>
    </w:p>
    <w:p>
      <w:pPr>
        <w:spacing w:before="0" w:after="0" w:line="269" w:lineRule="auto"/>
        <w:ind w:left="227"/>
      </w:pPr>
      <w:r>
        <w:rPr>
          <w:rFonts w:ascii="Calibri" w:hAnsi="Calibri" w:eastAsia="宋体"/>
          <w:b w:val="0"/>
          <w:sz w:val="19"/>
        </w:rPr>
        <w:t>· 除离子键外，某些离子晶体中还存在氢键、范德华力或配位键，所以离子晶体的性质差异可以很大</w:t>
      </w:r>
    </w:p>
    <w:p>
      <w:pPr>
        <w:spacing w:before="0" w:after="0" w:line="269" w:lineRule="auto"/>
        <w:ind w:left="227"/>
      </w:pPr>
      <w:r>
        <w:rPr>
          <w:rFonts w:ascii="Calibri" w:hAnsi="Calibri" w:eastAsia="宋体"/>
          <w:b w:val="0"/>
          <w:sz w:val="19"/>
        </w:rPr>
        <w:t>· 铵盐中含 NH₄⁺（多原子离子），醋酸铵的熔点只有 112 ℃</w:t>
      </w:r>
    </w:p>
    <w:p>
      <w:pPr>
        <w:spacing w:before="0" w:after="0" w:line="269" w:lineRule="auto"/>
        <w:ind w:left="227"/>
      </w:pPr>
      <w:r>
        <w:rPr>
          <w:rFonts w:ascii="Calibri" w:hAnsi="Calibri" w:eastAsia="宋体"/>
          <w:b w:val="0"/>
          <w:sz w:val="19"/>
        </w:rPr>
        <w:t>· 由体积较大的有机正离子或负离子构成的"离子液体"在室温附近即为液态，如硝酸乙基铵 [(C₂H₅NH₃)NO₃] 的熔点只有 12 ℃</w:t>
      </w:r>
    </w:p>
    <w:p>
      <w:pPr>
        <w:spacing w:before="20" w:after="20" w:line="269" w:lineRule="auto"/>
      </w:pPr>
      <w:r>
        <w:rPr>
          <w:rFonts w:ascii="Calibri" w:hAnsi="Calibri" w:eastAsia="宋体"/>
          <w:b/>
          <w:sz w:val="19"/>
        </w:rPr>
        <w:t>适用条件</w:t>
      </w:r>
      <w:r>
        <w:rPr>
          <w:rFonts w:ascii="Calibri" w:hAnsi="Calibri" w:eastAsia="宋体"/>
          <w:b w:val="0"/>
          <w:sz w:val="19"/>
        </w:rPr>
        <w:t>：晶格能比较只适用于结构相似的离子晶体；电荷数与半径同时变化时必须综合考虑，不能只看其中一个；离子晶体固态不导电，熔融或溶于水后才导电；CsCl 型晶胞不要按 NaCl 型的棱心去数。</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认为离子键有饱和性、配位数由电荷数决定——离子键无饱和性，配位数主要取决于正、负离子的相对大小。</w:t>
      </w:r>
    </w:p>
    <w:p>
      <w:pPr>
        <w:spacing w:before="0" w:after="0" w:line="269" w:lineRule="auto"/>
        <w:ind w:left="227"/>
      </w:pPr>
      <w:r>
        <w:rPr>
          <w:rFonts w:ascii="Calibri" w:hAnsi="Calibri" w:eastAsia="宋体"/>
          <w:b w:val="0"/>
          <w:sz w:val="19"/>
        </w:rPr>
        <w:t>2. 在 CsCl 晶胞里找 12 个棱心上的 Cs⁺——CsCl 晶胞是 Cl⁻ 在 8 个顶角、Cs⁺ 在体心，配位数 8∶8。</w:t>
      </w:r>
    </w:p>
    <w:p>
      <w:pPr>
        <w:spacing w:before="0" w:after="0" w:line="269" w:lineRule="auto"/>
        <w:ind w:left="227"/>
      </w:pPr>
      <w:r>
        <w:rPr>
          <w:rFonts w:ascii="Calibri" w:hAnsi="Calibri" w:eastAsia="宋体"/>
          <w:b w:val="0"/>
          <w:sz w:val="19"/>
        </w:rPr>
        <w:t>3. 把离子晶体的化学式当分子式——不存在独立分子，"1 mol NaCl"指 1 mol Na⁺ 加 1 mol Cl⁻，不是 1 mol 分子。</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根据 NaCl 晶体的晶胞回答： (1) 一个晶胞中含 Na⁺、Cl⁻ 各多少个？ (2) Na⁺ 与 Cl⁻ 的配位数各是多少？ (3) 化学式为什么写成 NaCl？</w:t>
      </w:r>
    </w:p>
    <w:p>
      <w:pPr>
        <w:spacing w:before="20" w:after="20" w:line="269" w:lineRule="auto"/>
      </w:pPr>
      <w:r>
        <w:rPr>
          <w:rFonts w:ascii="Calibri" w:hAnsi="Calibri" w:eastAsia="宋体"/>
          <w:b/>
          <w:sz w:val="19"/>
        </w:rPr>
        <w:t>解析</w:t>
      </w:r>
      <w:r>
        <w:rPr>
          <w:rFonts w:ascii="Calibri" w:hAnsi="Calibri" w:eastAsia="宋体"/>
          <w:b w:val="0"/>
          <w:sz w:val="19"/>
        </w:rPr>
        <w:t xml:space="preserve">： (1) Na⁺：12 × 1/4 + 1 = </w:t>
      </w:r>
      <w:r>
        <w:rPr>
          <w:rFonts w:ascii="Calibri" w:hAnsi="Calibri" w:eastAsia="宋体"/>
          <w:b/>
          <w:sz w:val="19"/>
        </w:rPr>
        <w:t>4 个</w:t>
      </w:r>
      <w:r>
        <w:rPr>
          <w:rFonts w:ascii="Calibri" w:hAnsi="Calibri" w:eastAsia="宋体"/>
          <w:b w:val="0"/>
          <w:sz w:val="19"/>
        </w:rPr>
        <w:t xml:space="preserve">；Cl⁻：8 × 1/8 + 6 × 1/2 = </w:t>
      </w:r>
      <w:r>
        <w:rPr>
          <w:rFonts w:ascii="Calibri" w:hAnsi="Calibri" w:eastAsia="宋体"/>
          <w:b/>
          <w:sz w:val="19"/>
        </w:rPr>
        <w:t>4 个</w:t>
      </w:r>
      <w:r>
        <w:rPr>
          <w:rFonts w:ascii="Calibri" w:hAnsi="Calibri" w:eastAsia="宋体"/>
          <w:b w:val="0"/>
          <w:sz w:val="19"/>
        </w:rPr>
        <w:t xml:space="preserve">。 (2) 每个 Na⁺ 周围有 6 个 Cl⁻，每个 Cl⁻ 周围有 6 个 Na⁺ ⇒ 配位数 </w:t>
      </w:r>
      <w:r>
        <w:rPr>
          <w:rFonts w:ascii="Calibri" w:hAnsi="Calibri" w:eastAsia="宋体"/>
          <w:b/>
          <w:sz w:val="19"/>
        </w:rPr>
        <w:t>6∶6</w:t>
      </w:r>
      <w:r>
        <w:rPr>
          <w:rFonts w:ascii="Calibri" w:hAnsi="Calibri" w:eastAsia="宋体"/>
          <w:b w:val="0"/>
          <w:sz w:val="19"/>
        </w:rPr>
        <w:t xml:space="preserve">。 (3) 晶胞中 Na⁺ 与 Cl⁻ 的数目比为 4∶4 = 1∶1，化学式只表示最简个数比，写作 </w:t>
      </w:r>
      <w:r>
        <w:rPr>
          <w:rFonts w:ascii="Calibri" w:hAnsi="Calibri" w:eastAsia="宋体"/>
          <w:b/>
          <w:sz w:val="19"/>
        </w:rPr>
        <w:t>NaCl</w:t>
      </w:r>
      <w:r>
        <w:rPr>
          <w:rFonts w:ascii="Calibri" w:hAnsi="Calibri" w:eastAsia="宋体"/>
          <w:b w:val="0"/>
          <w:sz w:val="19"/>
        </w:rPr>
        <w:t>；晶体中不存在独立的 NaCl 分子。</w:t>
      </w:r>
    </w:p>
    <w:p>
      <w:pPr>
        <w:spacing w:before="20" w:after="20" w:line="269" w:lineRule="auto"/>
      </w:pPr>
      <w:r>
        <w:rPr>
          <w:rFonts w:ascii="Calibri" w:hAnsi="Calibri" w:eastAsia="宋体"/>
          <w:b/>
          <w:sz w:val="19"/>
        </w:rPr>
        <w:t xml:space="preserve"> 陷阱</w:t>
      </w:r>
      <w:r>
        <w:rPr>
          <w:rFonts w:ascii="Calibri" w:hAnsi="Calibri" w:eastAsia="宋体"/>
          <w:b w:val="0"/>
          <w:sz w:val="19"/>
        </w:rPr>
        <w:t>：把棱心的 Na⁺ 按 1/2 或 1/8 计算；把配位数写成 8∶8（那是 CsCl 型）。</w:t>
      </w:r>
    </w:p>
    <w:p>
      <w:pPr>
        <w:spacing w:before="20" w:after="20" w:line="269" w:lineRule="auto"/>
      </w:pPr>
      <w:r>
        <w:rPr>
          <w:rFonts w:ascii="Calibri" w:hAnsi="Calibri" w:eastAsia="宋体"/>
          <w:b/>
          <w:sz w:val="19"/>
        </w:rPr>
        <w:t>变式</w:t>
      </w:r>
      <w:r>
        <w:rPr>
          <w:rFonts w:ascii="Calibri" w:hAnsi="Calibri" w:eastAsia="宋体"/>
          <w:b w:val="0"/>
          <w:sz w:val="19"/>
        </w:rPr>
        <w:t>：CsCl 晶胞中 Cs⁺、Cl⁻ 各多少个？配位数是多少？（各 1 个；8∶8）</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已知几种离子晶体的熔点：NaCl 801 ℃、NaBr 750 ℃、NaI 662 ℃、MgO 2 852 ℃。 (1) 排出 NaCl、NaBr、NaI 的熔点顺序并解释； (2) 解释 MgO 的熔点远高于 NaCl 的原因； (3) 已知 NaF 的熔点为 993 ℃、KF 为 858 ℃，解释这一高低关系。</w:t>
      </w:r>
    </w:p>
    <w:p>
      <w:pPr>
        <w:spacing w:before="20" w:after="20" w:line="269" w:lineRule="auto"/>
      </w:pPr>
      <w:r>
        <w:rPr>
          <w:rFonts w:ascii="Calibri" w:hAnsi="Calibri" w:eastAsia="宋体"/>
          <w:b/>
          <w:sz w:val="19"/>
        </w:rPr>
        <w:t>解析</w:t>
      </w:r>
      <w:r>
        <w:rPr>
          <w:rFonts w:ascii="Calibri" w:hAnsi="Calibri" w:eastAsia="宋体"/>
          <w:b w:val="0"/>
          <w:sz w:val="19"/>
        </w:rPr>
        <w:t>： (1) NaCl &gt; NaBr &gt; NaI。三者结构相同（NaCl 型），正离子都是 Na⁺，负离子 Cl⁻、Br⁻、I⁻ 的半径依次增大，离子键依次减弱、晶格能依次减小，所以熔点依次降低。 (2) MgO 中 Mg²⁺、O²⁻ 都是二价离子，电荷数为 NaCl 中离子的 2 倍，且 Mg²⁺、O²⁻ 的半径都较小 ⇒ 晶格能大得多 ⇒ 熔点高得多、硬度也大得多（莫氏硬度 6.5 对 2.5）。 (3) NaF &gt; KF。负离子同为 F⁻，Na⁺ 半径小于 K⁺，离子间距小、晶格能大，所以 NaF 的熔点更高。</w:t>
      </w:r>
    </w:p>
    <w:p>
      <w:pPr>
        <w:spacing w:before="20" w:after="20" w:line="269" w:lineRule="auto"/>
      </w:pPr>
      <w:r>
        <w:rPr>
          <w:rFonts w:ascii="Calibri" w:hAnsi="Calibri" w:eastAsia="宋体"/>
          <w:b/>
          <w:sz w:val="19"/>
        </w:rPr>
        <w:t xml:space="preserve"> 陷阱</w:t>
      </w:r>
      <w:r>
        <w:rPr>
          <w:rFonts w:ascii="Calibri" w:hAnsi="Calibri" w:eastAsia="宋体"/>
          <w:b w:val="0"/>
          <w:sz w:val="19"/>
        </w:rPr>
        <w:t>：只答"半径小"而漏掉电荷数（MgO 的决定因素是电荷数）；把 NaI 排到 NaBr 前面，只凭"碘的相对原子质量大"下结论。</w:t>
      </w:r>
    </w:p>
    <w:p>
      <w:pPr>
        <w:spacing w:before="20" w:after="20" w:line="269" w:lineRule="auto"/>
      </w:pPr>
      <w:r>
        <w:rPr>
          <w:rFonts w:ascii="Calibri" w:hAnsi="Calibri" w:eastAsia="宋体"/>
          <w:b/>
          <w:sz w:val="19"/>
        </w:rPr>
        <w:t>变式</w:t>
      </w:r>
      <w:r>
        <w:rPr>
          <w:rFonts w:ascii="Calibri" w:hAnsi="Calibri" w:eastAsia="宋体"/>
          <w:b w:val="0"/>
          <w:sz w:val="19"/>
        </w:rPr>
        <w:t>：预测 CaO 与 KCl 的熔点高低，并说明理由。（CaO 高：Ca²⁺、O²⁻ 电荷数为 2 且半径小，晶格能远大于 KCl）</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NaCl 晶体的晶胞棱长 a = 564 pm，M(NaCl) = 58.5 g·mol⁻¹，N_A 取 6.02 × 10²³ mol⁻¹。 (1) 求一个晶胞中 Na⁺、Cl⁻ 的数目； (2) 求晶胞中最近的 Na⁺ 与 Cl⁻ 之间的距离（pm）； (3) 求 NaCl 晶体的密度（g·cm⁻³）。</w:t>
      </w:r>
    </w:p>
    <w:p>
      <w:pPr>
        <w:spacing w:before="20" w:after="20" w:line="269" w:lineRule="auto"/>
      </w:pPr>
      <w:r>
        <w:rPr>
          <w:rFonts w:ascii="Calibri" w:hAnsi="Calibri" w:eastAsia="宋体"/>
          <w:b/>
          <w:sz w:val="19"/>
        </w:rPr>
        <w:t>解析</w:t>
      </w:r>
      <w:r>
        <w:rPr>
          <w:rFonts w:ascii="Calibri" w:hAnsi="Calibri" w:eastAsia="宋体"/>
          <w:b w:val="0"/>
          <w:sz w:val="19"/>
        </w:rPr>
        <w:t xml:space="preserve">： (1) Na⁺：12 × 1/4 + 1 = </w:t>
      </w:r>
      <w:r>
        <w:rPr>
          <w:rFonts w:ascii="Calibri" w:hAnsi="Calibri" w:eastAsia="宋体"/>
          <w:b/>
          <w:sz w:val="19"/>
        </w:rPr>
        <w:t>4</w:t>
      </w:r>
      <w:r>
        <w:rPr>
          <w:rFonts w:ascii="Calibri" w:hAnsi="Calibri" w:eastAsia="宋体"/>
          <w:b w:val="0"/>
          <w:sz w:val="19"/>
        </w:rPr>
        <w:t xml:space="preserve">；Cl⁻：8 × 1/8 + 6 × 1/2 = </w:t>
      </w:r>
      <w:r>
        <w:rPr>
          <w:rFonts w:ascii="Calibri" w:hAnsi="Calibri" w:eastAsia="宋体"/>
          <w:b/>
          <w:sz w:val="19"/>
        </w:rPr>
        <w:t>4</w:t>
      </w:r>
      <w:r>
        <w:rPr>
          <w:rFonts w:ascii="Calibri" w:hAnsi="Calibri" w:eastAsia="宋体"/>
          <w:b w:val="0"/>
          <w:sz w:val="19"/>
        </w:rPr>
        <w:t xml:space="preserve">。 (2) Na⁺ 与 Cl⁻ 沿棱方向相邻，最近距离为棱长的一半：d = a/2 = 564/2 = </w:t>
      </w:r>
      <w:r>
        <w:rPr>
          <w:rFonts w:ascii="Calibri" w:hAnsi="Calibri" w:eastAsia="宋体"/>
          <w:b/>
          <w:sz w:val="19"/>
        </w:rPr>
        <w:t>282 pm</w:t>
      </w:r>
      <w:r>
        <w:rPr>
          <w:rFonts w:ascii="Calibri" w:hAnsi="Calibri" w:eastAsia="宋体"/>
          <w:b w:val="0"/>
          <w:sz w:val="19"/>
        </w:rPr>
        <w:t xml:space="preserve">。 (3) a = 564 pm = 5.64 × 10⁻⁸ cm，a³ = 1.79 × 10⁻²² cm³ 一个晶胞含 4 个"NaCl"单位，即 N = 4 ρ = N·M /(N_A·a³) = 4 × 58.5 /(6.02 × 10²³ × 1.79 × 10⁻²²) = 234 / 108 = </w:t>
      </w:r>
      <w:r>
        <w:rPr>
          <w:rFonts w:ascii="Calibri" w:hAnsi="Calibri" w:eastAsia="宋体"/>
          <w:b/>
          <w:sz w:val="19"/>
        </w:rPr>
        <w:t>2.17 g·cm⁻³</w:t>
      </w:r>
    </w:p>
    <w:p>
      <w:pPr>
        <w:spacing w:before="20" w:after="20" w:line="269" w:lineRule="auto"/>
      </w:pPr>
      <w:r>
        <w:rPr>
          <w:rFonts w:ascii="Calibri" w:hAnsi="Calibri" w:eastAsia="宋体"/>
          <w:b/>
          <w:sz w:val="19"/>
        </w:rPr>
        <w:t xml:space="preserve"> 陷阱</w:t>
      </w:r>
      <w:r>
        <w:rPr>
          <w:rFonts w:ascii="Calibri" w:hAnsi="Calibri" w:eastAsia="宋体"/>
          <w:b w:val="0"/>
          <w:sz w:val="19"/>
        </w:rPr>
        <w:t>：把最近的 Na⁺—Cl⁻ 距离算成 a（应为 a/2）或 √3a/2；密度计算中 N 取 1（一个"NaCl"）或 8（把 4 个 Na⁺ 与 4 个 Cl⁻ 全算成一个单位）。</w:t>
      </w:r>
    </w:p>
    <w:p>
      <w:pPr>
        <w:spacing w:before="20" w:after="20" w:line="269" w:lineRule="auto"/>
      </w:pPr>
      <w:r>
        <w:rPr>
          <w:rFonts w:ascii="Calibri" w:hAnsi="Calibri" w:eastAsia="宋体"/>
          <w:b/>
          <w:sz w:val="19"/>
        </w:rPr>
        <w:t>变式</w:t>
      </w:r>
      <w:r>
        <w:rPr>
          <w:rFonts w:ascii="Calibri" w:hAnsi="Calibri" w:eastAsia="宋体"/>
          <w:b w:val="0"/>
          <w:sz w:val="19"/>
        </w:rPr>
        <w:t>：求该晶胞中最近的两个 Na⁺ 之间的距离。（Na⁺ 构成面心立方，最近距离 = √2a/2 = 399 pm）</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NaCl 晶体中每个 Na⁺ 周围有几个 Cl⁻？② CsCl 晶体中每个 Cs⁺ 周围有几个 Cl⁻？③ 晶格能的大小由哪些因素决定？</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6 个　② 8 个　③ 离子所带电荷数与离子半径：电荷数越大、半径越小，晶格能越大</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D-3.4。</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 NaCl 与 CsCl 两个晶胞的均摊算式各写一遍。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从「原理与方程式」读起，先在草图上标出 NaCl 晶胞的 12 个棱心、6 个面心、8 个顶角与 1 个体心。</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过关；把配位数记成 8∶8、把离子晶体当分子晶体的，按未过关处理。</w:t>
      </w:r>
    </w:p>
    <w:p>
      <w:pPr>
        <w:spacing w:before="200"/>
      </w:pPr>
      <w:r>
        <w:rPr>
          <w:rFonts w:ascii="Calibri" w:hAnsi="Calibri" w:eastAsia="微软雅黑"/>
          <w:b/>
          <w:color w:val="0A4F43"/>
          <w:sz w:val="25"/>
        </w:rPr>
        <w:t>D-3.4  共价晶体</w:t>
      </w:r>
    </w:p>
    <w:p>
      <w:pPr>
        <w:spacing w:before="0" w:after="80" w:line="269" w:lineRule="auto"/>
      </w:pPr>
      <w:r>
        <w:rPr>
          <w:rFonts w:ascii="Calibri" w:hAnsi="Calibri" w:eastAsia="宋体"/>
          <w:b w:val="0"/>
          <w:color w:val="6B6B70"/>
          <w:sz w:val="15"/>
        </w:rPr>
        <w:t>选必二 › 第3章 晶体结构与性质 ｜ Ⅱ · 考频高 ｜ 前置：D-3.1、共价键与杂化轨道 ｜ 关联：D-3.3、D-3.5　★</w:t>
      </w:r>
    </w:p>
    <w:p>
      <w:pPr>
        <w:spacing w:before="20" w:after="20" w:line="269" w:lineRule="auto"/>
      </w:pPr>
      <w:r>
        <w:rPr>
          <w:rFonts w:ascii="Calibri" w:hAnsi="Calibri" w:eastAsia="宋体"/>
          <w:b/>
          <w:sz w:val="19"/>
        </w:rPr>
        <w:t xml:space="preserve"> 先猜</w:t>
      </w:r>
      <w:r>
        <w:rPr>
          <w:rFonts w:ascii="Calibri" w:hAnsi="Calibri" w:eastAsia="宋体"/>
          <w:b w:val="0"/>
          <w:sz w:val="19"/>
        </w:rPr>
        <w:t>：金刚石和干冰都由短周期非金属元素组成，为什么金刚石的熔点超过 3 500 ℃，干冰却在常温常压下直接升华？</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共价晶体是相邻原子通过共价键结合成三维空间网状结构的晶体，基本结构微粒是原子。共价键有方向性和饱和性，原子只能按键的空间指向排列，因此共价晶体</w:t>
      </w:r>
      <w:r>
        <w:rPr>
          <w:rFonts w:ascii="Calibri" w:hAnsi="Calibri" w:eastAsia="宋体"/>
          <w:b/>
          <w:sz w:val="19"/>
        </w:rPr>
        <w:t>没有球密堆积</w:t>
      </w:r>
      <w:r>
        <w:rPr>
          <w:rFonts w:ascii="Calibri" w:hAnsi="Calibri" w:eastAsia="宋体"/>
          <w:b w:val="0"/>
          <w:sz w:val="19"/>
        </w:rPr>
        <w:t>的特征。熔化时必须破坏共价键，需要的能量很大，所以共价晶体熔点很高、硬度很大。金刚石、晶体硅、水晶（SiO₂）、金刚砂（SiC）是四张典型面孔，结构相似时键长越短、键能越大，熔点越高、硬度越大。</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判断：金刚石晶体中存在独立的碳分子。</w:t>
      </w:r>
    </w:p>
    <w:p>
      <w:pPr>
        <w:spacing w:before="0" w:after="0" w:line="269" w:lineRule="auto"/>
        <w:ind w:left="227"/>
      </w:pPr>
      <w:r>
        <w:rPr>
          <w:rFonts w:ascii="Calibri" w:hAnsi="Calibri" w:eastAsia="宋体"/>
          <w:b w:val="0"/>
          <w:sz w:val="19"/>
        </w:rPr>
        <w:t>2. 判断：1 mol 金刚石中含 4 mol C—C 键。</w:t>
      </w:r>
    </w:p>
    <w:p>
      <w:pPr>
        <w:spacing w:before="0" w:after="0" w:line="269" w:lineRule="auto"/>
        <w:ind w:left="227"/>
      </w:pPr>
      <w:r>
        <w:rPr>
          <w:rFonts w:ascii="Calibri" w:hAnsi="Calibri" w:eastAsia="宋体"/>
          <w:b w:val="0"/>
          <w:sz w:val="19"/>
        </w:rPr>
        <w:t>3. 选择：下列共价晶体中熔点最高的是（A）晶体硅　（B）碳化硅　（C）金刚石　（D）水晶</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✗（原子间以共价键连成空间网状，无独立分子）　2. ✗（每个碳形成 4 根键，每根键由 2 个碳共有 ⇒ 2 mol）　3. C</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共价晶体</w:t>
      </w:r>
    </w:p>
    <w:p>
      <w:pPr>
        <w:spacing w:before="0" w:after="0" w:line="269" w:lineRule="auto"/>
        <w:ind w:left="227"/>
      </w:pPr>
      <w:r>
        <w:rPr>
          <w:rFonts w:ascii="Calibri" w:hAnsi="Calibri" w:eastAsia="宋体"/>
          <w:b w:val="0"/>
          <w:sz w:val="19"/>
        </w:rPr>
        <w:t>· 定义：相邻原子之间通过共价键形成的三维空间网状结构的晶体</w:t>
      </w:r>
    </w:p>
    <w:p>
      <w:pPr>
        <w:spacing w:before="0" w:after="0" w:line="269" w:lineRule="auto"/>
        <w:ind w:left="227"/>
      </w:pPr>
      <w:r>
        <w:rPr>
          <w:rFonts w:ascii="Calibri" w:hAnsi="Calibri" w:eastAsia="宋体"/>
          <w:b w:val="0"/>
          <w:sz w:val="19"/>
        </w:rPr>
        <w:t>· 基本结构微粒：原子</w:t>
      </w:r>
    </w:p>
    <w:p>
      <w:pPr>
        <w:spacing w:before="0" w:after="0" w:line="269" w:lineRule="auto"/>
        <w:ind w:left="227"/>
      </w:pPr>
      <w:r>
        <w:rPr>
          <w:rFonts w:ascii="Calibri" w:hAnsi="Calibri" w:eastAsia="宋体"/>
          <w:b w:val="0"/>
          <w:sz w:val="19"/>
        </w:rPr>
        <w:t>· 共价键有方向性 ⇒ 原子排列取决于键的空间指向，</w:t>
      </w:r>
      <w:r>
        <w:rPr>
          <w:rFonts w:ascii="Calibri" w:hAnsi="Calibri" w:eastAsia="宋体"/>
          <w:b/>
          <w:sz w:val="19"/>
        </w:rPr>
        <w:t>没有球密堆积</w:t>
      </w:r>
    </w:p>
    <w:p>
      <w:pPr>
        <w:spacing w:before="0" w:after="0" w:line="269" w:lineRule="auto"/>
        <w:ind w:left="227"/>
      </w:pPr>
      <w:r>
        <w:rPr>
          <w:rFonts w:ascii="Calibri" w:hAnsi="Calibri" w:eastAsia="宋体"/>
          <w:b w:val="0"/>
          <w:sz w:val="19"/>
        </w:rPr>
        <w:t>· 不存在单个分子，可把整个共价晶体看成一个"无限"数目的原子构成的"巨型分子"</w:t>
      </w:r>
    </w:p>
    <w:p>
      <w:pPr>
        <w:spacing w:before="20" w:after="20" w:line="269" w:lineRule="auto"/>
      </w:pPr>
      <w:r>
        <w:rPr>
          <w:rFonts w:ascii="Calibri" w:hAnsi="Calibri" w:eastAsia="宋体"/>
          <w:b/>
          <w:sz w:val="19"/>
        </w:rPr>
        <w:t>金刚石</w:t>
      </w:r>
    </w:p>
    <w:p>
      <w:pPr>
        <w:spacing w:before="0" w:after="0" w:line="269" w:lineRule="auto"/>
        <w:ind w:left="227"/>
      </w:pPr>
      <w:r>
        <w:rPr>
          <w:rFonts w:ascii="Calibri" w:hAnsi="Calibri" w:eastAsia="宋体"/>
          <w:b w:val="0"/>
          <w:sz w:val="19"/>
        </w:rPr>
        <w:t xml:space="preserve">· 每个碳原子采取 </w:t>
      </w:r>
      <w:r>
        <w:rPr>
          <w:rFonts w:ascii="Calibri" w:hAnsi="Calibri" w:eastAsia="宋体"/>
          <w:b/>
          <w:sz w:val="19"/>
        </w:rPr>
        <w:t>sp³ 杂化</w:t>
      </w:r>
      <w:r>
        <w:rPr>
          <w:rFonts w:ascii="Calibri" w:hAnsi="Calibri" w:eastAsia="宋体"/>
          <w:b w:val="0"/>
          <w:sz w:val="19"/>
        </w:rPr>
        <w:t>，与紧邻的 4 个碳原子以共价键结合，形成正四面体，键角 109°28′</w:t>
      </w:r>
    </w:p>
    <w:p>
      <w:pPr>
        <w:spacing w:before="0" w:after="0" w:line="269" w:lineRule="auto"/>
        <w:ind w:left="227"/>
      </w:pPr>
      <w:r>
        <w:rPr>
          <w:rFonts w:ascii="Calibri" w:hAnsi="Calibri" w:eastAsia="宋体"/>
          <w:b w:val="0"/>
          <w:sz w:val="19"/>
        </w:rPr>
        <w:t>· C—C 键长 154 pm，键能 347 kJ·mol⁻¹；熔点 &gt; 3 500 ℃，莫氏硬度 10</w:t>
      </w:r>
    </w:p>
    <w:p>
      <w:pPr>
        <w:spacing w:before="0" w:after="0" w:line="269" w:lineRule="auto"/>
        <w:ind w:left="227"/>
      </w:pPr>
      <w:r>
        <w:rPr>
          <w:rFonts w:ascii="Calibri" w:hAnsi="Calibri" w:eastAsia="宋体"/>
          <w:b w:val="0"/>
          <w:sz w:val="19"/>
        </w:rPr>
        <w:t xml:space="preserve">· 晶胞：8 个顶角 + 6 个面心 + 4 个晶胞内部原子，1/8 × 8 + 1/2 × 6 + 4 = </w:t>
      </w:r>
      <w:r>
        <w:rPr>
          <w:rFonts w:ascii="Calibri" w:hAnsi="Calibri" w:eastAsia="宋体"/>
          <w:b/>
          <w:sz w:val="19"/>
        </w:rPr>
        <w:t>8 个碳原子</w:t>
      </w:r>
    </w:p>
    <w:p>
      <w:pPr>
        <w:spacing w:before="0" w:after="0" w:line="269" w:lineRule="auto"/>
        <w:ind w:left="227"/>
      </w:pPr>
      <w:r>
        <w:rPr>
          <w:rFonts w:ascii="Calibri" w:hAnsi="Calibri" w:eastAsia="宋体"/>
          <w:b w:val="0"/>
          <w:sz w:val="19"/>
        </w:rPr>
        <w:t xml:space="preserve">· 键数：每个碳形成 4 根 C—C 键，每根键由 2 个碳共有 ⇒ 1 mol 金刚石含 </w:t>
      </w:r>
      <w:r>
        <w:rPr>
          <w:rFonts w:ascii="Calibri" w:hAnsi="Calibri" w:eastAsia="宋体"/>
          <w:b/>
          <w:sz w:val="19"/>
        </w:rPr>
        <w:t>2 mol C—C 键</w:t>
      </w:r>
    </w:p>
    <w:p>
      <w:pPr>
        <w:spacing w:before="20" w:after="20" w:line="269" w:lineRule="auto"/>
      </w:pPr>
      <w:r>
        <w:rPr>
          <w:rFonts w:ascii="Calibri" w:hAnsi="Calibri" w:eastAsia="宋体"/>
          <w:b/>
          <w:sz w:val="19"/>
        </w:rPr>
        <w:t>晶体硅</w:t>
      </w:r>
    </w:p>
    <w:p>
      <w:pPr>
        <w:spacing w:before="0" w:after="0" w:line="269" w:lineRule="auto"/>
        <w:ind w:left="227"/>
      </w:pPr>
      <w:r>
        <w:rPr>
          <w:rFonts w:ascii="Calibri" w:hAnsi="Calibri" w:eastAsia="宋体"/>
          <w:b w:val="0"/>
          <w:sz w:val="19"/>
        </w:rPr>
        <w:t>· 把金刚石结构中的碳原子全部换成硅原子即得晶体硅</w:t>
      </w:r>
    </w:p>
    <w:p>
      <w:pPr>
        <w:spacing w:before="0" w:after="0" w:line="269" w:lineRule="auto"/>
        <w:ind w:left="227"/>
      </w:pPr>
      <w:r>
        <w:rPr>
          <w:rFonts w:ascii="Calibri" w:hAnsi="Calibri" w:eastAsia="宋体"/>
          <w:b w:val="0"/>
          <w:sz w:val="19"/>
        </w:rPr>
        <w:t>· Si—Si 键长 234 pm，键能 226 kJ·mol⁻¹；熔点 1 412 ℃，莫氏硬度 7</w:t>
      </w:r>
    </w:p>
    <w:p>
      <w:pPr>
        <w:spacing w:before="0" w:after="0" w:line="269" w:lineRule="auto"/>
        <w:ind w:left="227"/>
      </w:pPr>
      <w:r>
        <w:rPr>
          <w:rFonts w:ascii="Calibri" w:hAnsi="Calibri" w:eastAsia="宋体"/>
          <w:b w:val="0"/>
          <w:sz w:val="19"/>
        </w:rPr>
        <w:t>· 键数：1 mol 晶体硅含 2 mol Si—Si 键</w:t>
      </w:r>
    </w:p>
    <w:p>
      <w:pPr>
        <w:spacing w:before="20" w:after="20" w:line="269" w:lineRule="auto"/>
      </w:pPr>
      <w:r>
        <w:rPr>
          <w:rFonts w:ascii="Calibri" w:hAnsi="Calibri" w:eastAsia="宋体"/>
          <w:b/>
          <w:sz w:val="19"/>
        </w:rPr>
        <w:t>碳化硅（金刚砂）</w:t>
      </w:r>
    </w:p>
    <w:p>
      <w:pPr>
        <w:spacing w:before="0" w:after="0" w:line="269" w:lineRule="auto"/>
        <w:ind w:left="227"/>
      </w:pPr>
      <w:r>
        <w:rPr>
          <w:rFonts w:ascii="Calibri" w:hAnsi="Calibri" w:eastAsia="宋体"/>
          <w:b w:val="0"/>
          <w:sz w:val="19"/>
        </w:rPr>
        <w:t>· 金刚石晶胞内部的 4 个碳原子换成硅原子，即得 C—Si 交替排列的空间骨架</w:t>
      </w:r>
    </w:p>
    <w:p>
      <w:pPr>
        <w:spacing w:before="0" w:after="0" w:line="269" w:lineRule="auto"/>
        <w:ind w:left="227"/>
      </w:pPr>
      <w:r>
        <w:rPr>
          <w:rFonts w:ascii="Calibri" w:hAnsi="Calibri" w:eastAsia="宋体"/>
          <w:b w:val="0"/>
          <w:sz w:val="19"/>
        </w:rPr>
        <w:t>· 晶胞中 C 与 Si 各 4 个，个数比 1∶1，化学式 SiC</w:t>
      </w:r>
    </w:p>
    <w:p>
      <w:pPr>
        <w:spacing w:before="0" w:after="0" w:line="269" w:lineRule="auto"/>
        <w:ind w:left="227"/>
      </w:pPr>
      <w:r>
        <w:rPr>
          <w:rFonts w:ascii="Calibri" w:hAnsi="Calibri" w:eastAsia="宋体"/>
          <w:b w:val="0"/>
          <w:sz w:val="19"/>
        </w:rPr>
        <w:t>· C—Si 键长 184 pm，键能 301 kJ·mol⁻¹；熔点 2 830 ℃，莫氏硬度 9</w:t>
      </w:r>
    </w:p>
    <w:p>
      <w:pPr>
        <w:spacing w:before="0" w:after="0" w:line="269" w:lineRule="auto"/>
        <w:ind w:left="227"/>
      </w:pPr>
      <w:r>
        <w:rPr>
          <w:rFonts w:ascii="Calibri" w:hAnsi="Calibri" w:eastAsia="宋体"/>
          <w:b w:val="0"/>
          <w:sz w:val="19"/>
        </w:rPr>
        <w:t xml:space="preserve">· 键数：每个原子形成 4 根 Si—C 键，每根键由 1 个 Si 和 1 个 C 共有 ⇒ 1 mol SiC 含 </w:t>
      </w:r>
      <w:r>
        <w:rPr>
          <w:rFonts w:ascii="Calibri" w:hAnsi="Calibri" w:eastAsia="宋体"/>
          <w:b/>
          <w:sz w:val="19"/>
        </w:rPr>
        <w:t>4 mol Si—C 键</w:t>
      </w:r>
    </w:p>
    <w:p>
      <w:pPr>
        <w:spacing w:before="0" w:after="0" w:line="269" w:lineRule="auto"/>
        <w:ind w:left="227"/>
      </w:pPr>
      <w:r>
        <w:rPr>
          <w:rFonts w:ascii="Calibri" w:hAnsi="Calibri" w:eastAsia="宋体"/>
          <w:b w:val="0"/>
          <w:sz w:val="19"/>
        </w:rPr>
        <w:t>· 用途：耐磨工程陶瓷、火箭喷管、燃气轮机叶片、半导体与光伏材料</w:t>
      </w:r>
    </w:p>
    <w:p>
      <w:pPr>
        <w:spacing w:before="20" w:after="20" w:line="269" w:lineRule="auto"/>
      </w:pPr>
      <w:r>
        <w:rPr>
          <w:rFonts w:ascii="Calibri" w:hAnsi="Calibri" w:eastAsia="宋体"/>
          <w:b/>
          <w:sz w:val="19"/>
        </w:rPr>
        <w:t>二氧化硅（水晶、石英）</w:t>
      </w:r>
    </w:p>
    <w:p>
      <w:pPr>
        <w:spacing w:before="0" w:after="0" w:line="269" w:lineRule="auto"/>
        <w:ind w:left="227"/>
      </w:pPr>
      <w:r>
        <w:rPr>
          <w:rFonts w:ascii="Calibri" w:hAnsi="Calibri" w:eastAsia="宋体"/>
          <w:b w:val="0"/>
          <w:sz w:val="19"/>
        </w:rPr>
        <w:t>· 每个硅原子与周围 4 个氧原子形成共价键，构成硅氧四面体；每个氧原子与周围 2 个硅原子形成共价键</w:t>
      </w:r>
    </w:p>
    <w:p>
      <w:pPr>
        <w:spacing w:before="0" w:after="0" w:line="269" w:lineRule="auto"/>
        <w:ind w:left="227"/>
      </w:pPr>
      <w:r>
        <w:rPr>
          <w:rFonts w:ascii="Calibri" w:hAnsi="Calibri" w:eastAsia="宋体"/>
          <w:b w:val="0"/>
          <w:sz w:val="19"/>
        </w:rPr>
        <w:t xml:space="preserve">· 硅氧四面体通过氧原子互相连接，形成三维空间网状结构 ⇒ Si 与 O 的个数比为 </w:t>
      </w:r>
      <w:r>
        <w:rPr>
          <w:rFonts w:ascii="Calibri" w:hAnsi="Calibri" w:eastAsia="宋体"/>
          <w:b/>
          <w:sz w:val="19"/>
        </w:rPr>
        <w:t>1∶2</w:t>
      </w:r>
    </w:p>
    <w:p>
      <w:pPr>
        <w:spacing w:before="0" w:after="0" w:line="269" w:lineRule="auto"/>
        <w:ind w:left="227"/>
      </w:pPr>
      <w:r>
        <w:rPr>
          <w:rFonts w:ascii="Calibri" w:hAnsi="Calibri" w:eastAsia="宋体"/>
          <w:b w:val="0"/>
          <w:sz w:val="19"/>
        </w:rPr>
        <w:t xml:space="preserve">· 键数：Si 提供 4 根键、每个 O 提供 2 根键，平均每个"SiO₂"对应 </w:t>
      </w:r>
      <w:r>
        <w:rPr>
          <w:rFonts w:ascii="Calibri" w:hAnsi="Calibri" w:eastAsia="宋体"/>
          <w:b/>
          <w:sz w:val="19"/>
        </w:rPr>
        <w:t>4 mol Si—O 键</w:t>
      </w:r>
    </w:p>
    <w:p>
      <w:pPr>
        <w:spacing w:before="0" w:after="0" w:line="269" w:lineRule="auto"/>
        <w:ind w:left="227"/>
      </w:pPr>
      <w:r>
        <w:rPr>
          <w:rFonts w:ascii="Calibri" w:hAnsi="Calibri" w:eastAsia="宋体"/>
          <w:b w:val="0"/>
          <w:sz w:val="19"/>
        </w:rPr>
        <w:t>· 水晶是晶体 SiO₂，玛瑙是</w:t>
      </w:r>
      <w:r>
        <w:rPr>
          <w:rFonts w:ascii="Calibri" w:hAnsi="Calibri" w:eastAsia="宋体"/>
          <w:b/>
          <w:sz w:val="19"/>
        </w:rPr>
        <w:t>非晶体</w:t>
      </w:r>
      <w:r>
        <w:rPr>
          <w:rFonts w:ascii="Calibri" w:hAnsi="Calibri" w:eastAsia="宋体"/>
          <w:b w:val="0"/>
          <w:sz w:val="19"/>
        </w:rPr>
        <w:t xml:space="preserve"> SiO₂，两者成分相同、结构不同</w:t>
      </w:r>
    </w:p>
    <w:p>
      <w:pPr>
        <w:spacing w:before="20" w:after="20" w:line="269" w:lineRule="auto"/>
      </w:pPr>
      <w:r>
        <w:rPr>
          <w:rFonts w:ascii="Calibri" w:hAnsi="Calibri" w:eastAsia="宋体"/>
          <w:b/>
          <w:sz w:val="19"/>
        </w:rPr>
        <w:t>熔点与硬度的判据（结构相似时）</w:t>
      </w:r>
    </w:p>
    <w:p>
      <w:pPr>
        <w:spacing w:before="0" w:after="0" w:line="269" w:lineRule="auto"/>
        <w:ind w:left="227"/>
      </w:pPr>
      <w:r>
        <w:rPr>
          <w:rFonts w:ascii="Calibri" w:hAnsi="Calibri" w:eastAsia="宋体"/>
          <w:b w:val="0"/>
          <w:sz w:val="19"/>
        </w:rPr>
        <w:t>· 金刚石（154 pm、347 kJ·mol⁻¹、&gt; 3 500 ℃、莫氏 10）&gt; 碳化硅（184 pm、301、2 830 ℃、9）&gt; 晶体硅（234 pm、226、1 412 ℃、7）</w:t>
      </w:r>
    </w:p>
    <w:p>
      <w:pPr>
        <w:spacing w:before="0" w:after="0" w:line="269" w:lineRule="auto"/>
        <w:ind w:left="227"/>
      </w:pPr>
      <w:r>
        <w:rPr>
          <w:rFonts w:ascii="Calibri" w:hAnsi="Calibri" w:eastAsia="宋体"/>
          <w:b w:val="0"/>
          <w:sz w:val="19"/>
        </w:rPr>
        <w:t>· 规律：原子半径越小 ⇒ 键长越短 ⇒ 键能越大 ⇒ 熔点越高、硬度越大</w:t>
      </w:r>
    </w:p>
    <w:p>
      <w:pPr>
        <w:spacing w:before="0" w:after="0" w:line="269" w:lineRule="auto"/>
        <w:ind w:left="227"/>
      </w:pPr>
      <w:r>
        <w:rPr>
          <w:rFonts w:ascii="Calibri" w:hAnsi="Calibri" w:eastAsia="宋体"/>
          <w:b w:val="0"/>
          <w:sz w:val="19"/>
        </w:rPr>
        <w:t>· 硬度大不等于经得起锤击：共价键有方向性，受大外力时原子错位、键断裂，金刚石很硬却容易在锤击时破碎</w:t>
      </w:r>
    </w:p>
    <w:p>
      <w:pPr>
        <w:spacing w:before="20" w:after="20" w:line="269" w:lineRule="auto"/>
      </w:pPr>
      <w:r>
        <w:rPr>
          <w:rFonts w:ascii="Calibri" w:hAnsi="Calibri" w:eastAsia="宋体"/>
          <w:b/>
          <w:sz w:val="19"/>
        </w:rPr>
        <w:t>适用条件</w:t>
      </w:r>
      <w:r>
        <w:rPr>
          <w:rFonts w:ascii="Calibri" w:hAnsi="Calibri" w:eastAsia="宋体"/>
          <w:b w:val="0"/>
          <w:sz w:val="19"/>
        </w:rPr>
        <w:t>：共价晶体中没有分子，"SiO₂""SiC"只表示原子个数比，不表示分子；1 mol SiO₂ 不是"1 mol 分子"；硬度与熔点的比较只在结构相似的共价晶体之间成立；共价晶体一般不导电，晶体硅是半导体，不能据此否定它的共价晶体身份。</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 SiO₂ 当分子晶体——SiO₂ 是共价晶体，晶体中不存在 SiO₂ 分子；与它组成相似的 CO₂（干冰）才是分子晶体。</w:t>
      </w:r>
    </w:p>
    <w:p>
      <w:pPr>
        <w:spacing w:before="0" w:after="0" w:line="269" w:lineRule="auto"/>
        <w:ind w:left="227"/>
      </w:pPr>
      <w:r>
        <w:rPr>
          <w:rFonts w:ascii="Calibri" w:hAnsi="Calibri" w:eastAsia="宋体"/>
          <w:b w:val="0"/>
          <w:sz w:val="19"/>
        </w:rPr>
        <w:t>2. 数共价键时按"每个原子 4 根键"直接乘——每根键被两个原子共有，1 mol 金刚石只有 2 mol C—C 键，而 1 mol SiC 是 4 mol Si—C 键，两者不可混用。</w:t>
      </w:r>
    </w:p>
    <w:p>
      <w:pPr>
        <w:spacing w:before="0" w:after="0" w:line="269" w:lineRule="auto"/>
        <w:ind w:left="227"/>
      </w:pPr>
      <w:r>
        <w:rPr>
          <w:rFonts w:ascii="Calibri" w:hAnsi="Calibri" w:eastAsia="宋体"/>
          <w:b w:val="0"/>
          <w:sz w:val="19"/>
        </w:rPr>
        <w:t>3. 认为硬度大就耐锤击——共价键的方向性使原子受大外力时错位断裂，金刚石硬度最大却易碎。</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(1) 一个金刚石晶胞中含多少个碳原子？ (2) 1 mol 金刚石中含 C—C 键多少摩尔？ (3) 金刚石中碳原子的杂化方式与键角分别是什么？</w:t>
      </w:r>
    </w:p>
    <w:p>
      <w:pPr>
        <w:spacing w:before="20" w:after="20" w:line="269" w:lineRule="auto"/>
      </w:pPr>
      <w:r>
        <w:rPr>
          <w:rFonts w:ascii="Calibri" w:hAnsi="Calibri" w:eastAsia="宋体"/>
          <w:b/>
          <w:sz w:val="19"/>
        </w:rPr>
        <w:t>解析</w:t>
      </w:r>
      <w:r>
        <w:rPr>
          <w:rFonts w:ascii="Calibri" w:hAnsi="Calibri" w:eastAsia="宋体"/>
          <w:b w:val="0"/>
          <w:sz w:val="19"/>
        </w:rPr>
        <w:t xml:space="preserve">： (1) 8 × 1/8 + 6 × 1/2 + 4 = </w:t>
      </w:r>
      <w:r>
        <w:rPr>
          <w:rFonts w:ascii="Calibri" w:hAnsi="Calibri" w:eastAsia="宋体"/>
          <w:b/>
          <w:sz w:val="19"/>
        </w:rPr>
        <w:t>8 个碳原子</w:t>
      </w:r>
      <w:r>
        <w:rPr>
          <w:rFonts w:ascii="Calibri" w:hAnsi="Calibri" w:eastAsia="宋体"/>
          <w:b w:val="0"/>
          <w:sz w:val="19"/>
        </w:rPr>
        <w:t xml:space="preserve">（4 个在晶胞内部，不被其他晶胞共有）。 (2) 每个碳原子形成 4 根 C—C 键，每根键被 2 个碳原子共有，所以每个碳原子"净占" 4 ÷ 2 = 2 根键 ⇒ 1 mol 金刚石含 </w:t>
      </w:r>
      <w:r>
        <w:rPr>
          <w:rFonts w:ascii="Calibri" w:hAnsi="Calibri" w:eastAsia="宋体"/>
          <w:b/>
          <w:sz w:val="19"/>
        </w:rPr>
        <w:t>2 mol C—C 键</w:t>
      </w:r>
      <w:r>
        <w:rPr>
          <w:rFonts w:ascii="Calibri" w:hAnsi="Calibri" w:eastAsia="宋体"/>
          <w:b w:val="0"/>
          <w:sz w:val="19"/>
        </w:rPr>
        <w:t xml:space="preserve">。 (3) </w:t>
      </w:r>
      <w:r>
        <w:rPr>
          <w:rFonts w:ascii="Calibri" w:hAnsi="Calibri" w:eastAsia="宋体"/>
          <w:b/>
          <w:sz w:val="19"/>
        </w:rPr>
        <w:t>sp³ 杂化</w:t>
      </w:r>
      <w:r>
        <w:rPr>
          <w:rFonts w:ascii="Calibri" w:hAnsi="Calibri" w:eastAsia="宋体"/>
          <w:b w:val="0"/>
          <w:sz w:val="19"/>
        </w:rPr>
        <w:t xml:space="preserve">，键角 </w:t>
      </w:r>
      <w:r>
        <w:rPr>
          <w:rFonts w:ascii="Calibri" w:hAnsi="Calibri" w:eastAsia="宋体"/>
          <w:b/>
          <w:sz w:val="19"/>
        </w:rPr>
        <w:t>109°28′</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：把内部 4 个碳原子也按 1/8 或 1/2 分摊（晶胞内部的微粒不被共有，计 1）；把键数算成 4 mol。</w:t>
      </w:r>
    </w:p>
    <w:p>
      <w:pPr>
        <w:spacing w:before="20" w:after="20" w:line="269" w:lineRule="auto"/>
      </w:pPr>
      <w:r>
        <w:rPr>
          <w:rFonts w:ascii="Calibri" w:hAnsi="Calibri" w:eastAsia="宋体"/>
          <w:b/>
          <w:sz w:val="19"/>
        </w:rPr>
        <w:t>变式</w:t>
      </w:r>
      <w:r>
        <w:rPr>
          <w:rFonts w:ascii="Calibri" w:hAnsi="Calibri" w:eastAsia="宋体"/>
          <w:b w:val="0"/>
          <w:sz w:val="19"/>
        </w:rPr>
        <w:t>：1 mol 晶体硅、1 mol 碳化硅中各含共价键多少摩尔？（晶体硅 2 mol Si—Si；碳化硅 4 mol Si—C）</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下面是三种结构相似的共价晶体的数据：</w:t>
      </w:r>
    </w:p>
    <w:p>
      <w:pPr>
        <w:spacing w:before="0" w:after="0" w:line="269" w:lineRule="auto"/>
        <w:ind w:left="227"/>
      </w:pPr>
      <w:r>
        <w:rPr>
          <w:rFonts w:ascii="Calibri" w:hAnsi="Calibri" w:eastAsia="宋体"/>
          <w:b w:val="0"/>
          <w:sz w:val="19"/>
        </w:rPr>
        <w:t>· 金刚石：键长 154 pm，键能 347 kJ·mol⁻¹，熔点 &gt; 3 500 ℃，莫氏硬度 10</w:t>
      </w:r>
    </w:p>
    <w:p>
      <w:pPr>
        <w:spacing w:before="0" w:after="0" w:line="269" w:lineRule="auto"/>
        <w:ind w:left="227"/>
      </w:pPr>
      <w:r>
        <w:rPr>
          <w:rFonts w:ascii="Calibri" w:hAnsi="Calibri" w:eastAsia="宋体"/>
          <w:b w:val="0"/>
          <w:sz w:val="19"/>
        </w:rPr>
        <w:t>· 碳化硅：键长 184 pm，键能 301 kJ·mol⁻¹，熔点 2 830 ℃，莫氏硬度 9</w:t>
      </w:r>
    </w:p>
    <w:p>
      <w:pPr>
        <w:spacing w:before="0" w:after="0" w:line="269" w:lineRule="auto"/>
        <w:ind w:left="227"/>
      </w:pPr>
      <w:r>
        <w:rPr>
          <w:rFonts w:ascii="Calibri" w:hAnsi="Calibri" w:eastAsia="宋体"/>
          <w:b w:val="0"/>
          <w:sz w:val="19"/>
        </w:rPr>
        <w:t>· 晶体硅：键长 234 pm，键能 226 kJ·mol⁻¹，熔点 1 412 ℃，莫氏硬度 7</w:t>
      </w:r>
    </w:p>
    <w:p>
      <w:pPr>
        <w:spacing w:before="20" w:after="20" w:line="269" w:lineRule="auto"/>
      </w:pPr>
      <w:r>
        <w:rPr>
          <w:rFonts w:ascii="Calibri" w:hAnsi="Calibri" w:eastAsia="宋体"/>
          <w:b w:val="0"/>
          <w:sz w:val="19"/>
        </w:rPr>
        <w:t>(1) 解释三者熔点、硬度依次降低的原因； (2) 三者熔化时克服的作用力是否相同？ (3) 金刚石的硬度最大，为什么用锤击却容易把它敲碎？</w:t>
      </w:r>
    </w:p>
    <w:p>
      <w:pPr>
        <w:spacing w:before="20" w:after="20" w:line="269" w:lineRule="auto"/>
      </w:pPr>
      <w:r>
        <w:rPr>
          <w:rFonts w:ascii="Calibri" w:hAnsi="Calibri" w:eastAsia="宋体"/>
          <w:b/>
          <w:sz w:val="19"/>
        </w:rPr>
        <w:t>解析</w:t>
      </w:r>
      <w:r>
        <w:rPr>
          <w:rFonts w:ascii="Calibri" w:hAnsi="Calibri" w:eastAsia="宋体"/>
          <w:b w:val="0"/>
          <w:sz w:val="19"/>
        </w:rPr>
        <w:t>： (1) 三者都是共价晶体且结构相似，熔点与硬度由共价键的强弱决定。从金刚石到碳化硅再到晶体硅，键长依次增大（154 → 184 → 234 pm），键能依次减小（347 → 301 → 226 kJ·mol⁻¹），熔化时破坏共价键所需的能量依次减小，所以熔点、硬度依次降低。 (2) 相同，都是</w:t>
      </w:r>
      <w:r>
        <w:rPr>
          <w:rFonts w:ascii="Calibri" w:hAnsi="Calibri" w:eastAsia="宋体"/>
          <w:b/>
          <w:sz w:val="19"/>
        </w:rPr>
        <w:t>共价键</w:t>
      </w:r>
      <w:r>
        <w:rPr>
          <w:rFonts w:ascii="Calibri" w:hAnsi="Calibri" w:eastAsia="宋体"/>
          <w:b w:val="0"/>
          <w:sz w:val="19"/>
        </w:rPr>
        <w:t>。共价晶体中没有分子，熔化时不破坏"分子间作用力"。 (3) 共价键有方向性，原子只能沿键的指向排列。受到大的外力时，原子发生错位，共价键随之断裂，晶体沿特定方向裂开，所以金刚石硬度虽最大，却表现出脆性。</w:t>
      </w:r>
    </w:p>
    <w:p>
      <w:pPr>
        <w:spacing w:before="20" w:after="20" w:line="269" w:lineRule="auto"/>
      </w:pPr>
      <w:r>
        <w:rPr>
          <w:rFonts w:ascii="Calibri" w:hAnsi="Calibri" w:eastAsia="宋体"/>
          <w:b/>
          <w:sz w:val="19"/>
        </w:rPr>
        <w:t xml:space="preserve"> 陷阱</w:t>
      </w:r>
      <w:r>
        <w:rPr>
          <w:rFonts w:ascii="Calibri" w:hAnsi="Calibri" w:eastAsia="宋体"/>
          <w:b w:val="0"/>
          <w:sz w:val="19"/>
        </w:rPr>
        <w:t>：用"相对原子质量大小"或"键的数目多少"解释熔点；把熔化时破坏的作用力答成范德华力。</w:t>
      </w:r>
    </w:p>
    <w:p>
      <w:pPr>
        <w:spacing w:before="20" w:after="20" w:line="269" w:lineRule="auto"/>
      </w:pPr>
      <w:r>
        <w:rPr>
          <w:rFonts w:ascii="Calibri" w:hAnsi="Calibri" w:eastAsia="宋体"/>
          <w:b/>
          <w:sz w:val="19"/>
        </w:rPr>
        <w:t>变式</w:t>
      </w:r>
      <w:r>
        <w:rPr>
          <w:rFonts w:ascii="Calibri" w:hAnsi="Calibri" w:eastAsia="宋体"/>
          <w:b w:val="0"/>
          <w:sz w:val="19"/>
        </w:rPr>
        <w:t>：预测金刚砂（SiC）与晶体硅的硬度大小关系，并说明依据。（SiC &gt; Si：键长短、键能大）</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二氧化硅晶体（方石英）的晶胞棱长 a = 716 pm，一个晶胞含 8 个"SiO₂"单位，M(SiO₂) = 60 g·mol⁻¹，N_A 取 6.02 × 10²³ mol⁻¹。 (1) 1 mol SiO₂ 中含 Si—O 键多少摩尔？ (2) SiO₂ 晶体中 Si、O 的配位数各是多少？ (3) 求该晶体的密度（g·cm⁻³）。 (4) 比较 SiO₂ 与干冰的熔点高低，并从晶体类型角度说明原因。</w:t>
      </w:r>
    </w:p>
    <w:p>
      <w:pPr>
        <w:spacing w:before="20" w:after="20" w:line="269" w:lineRule="auto"/>
      </w:pPr>
      <w:r>
        <w:rPr>
          <w:rFonts w:ascii="Calibri" w:hAnsi="Calibri" w:eastAsia="宋体"/>
          <w:b/>
          <w:sz w:val="19"/>
        </w:rPr>
        <w:t>解析</w:t>
      </w:r>
      <w:r>
        <w:rPr>
          <w:rFonts w:ascii="Calibri" w:hAnsi="Calibri" w:eastAsia="宋体"/>
          <w:b w:val="0"/>
          <w:sz w:val="19"/>
        </w:rPr>
        <w:t xml:space="preserve">： (1) 每个 Si 与 4 个 O 成键，每个 O 与 2 个 Si 成键。Si 提供 4 根"键端"、每个 O 提供 2 根，平均每个"SiO₂"对应 4 根 Si—O 键 ⇒ </w:t>
      </w:r>
      <w:r>
        <w:rPr>
          <w:rFonts w:ascii="Calibri" w:hAnsi="Calibri" w:eastAsia="宋体"/>
          <w:b/>
          <w:sz w:val="19"/>
        </w:rPr>
        <w:t>4 mol Si—O 键</w:t>
      </w:r>
      <w:r>
        <w:rPr>
          <w:rFonts w:ascii="Calibri" w:hAnsi="Calibri" w:eastAsia="宋体"/>
          <w:b w:val="0"/>
          <w:sz w:val="19"/>
        </w:rPr>
        <w:t xml:space="preserve">。 (2) Si 的配位数为 </w:t>
      </w:r>
      <w:r>
        <w:rPr>
          <w:rFonts w:ascii="Calibri" w:hAnsi="Calibri" w:eastAsia="宋体"/>
          <w:b/>
          <w:sz w:val="19"/>
        </w:rPr>
        <w:t>4</w:t>
      </w:r>
      <w:r>
        <w:rPr>
          <w:rFonts w:ascii="Calibri" w:hAnsi="Calibri" w:eastAsia="宋体"/>
          <w:b w:val="0"/>
          <w:sz w:val="19"/>
        </w:rPr>
        <w:t xml:space="preserve">（硅氧四面体），O 的配位数为 </w:t>
      </w:r>
      <w:r>
        <w:rPr>
          <w:rFonts w:ascii="Calibri" w:hAnsi="Calibri" w:eastAsia="宋体"/>
          <w:b/>
          <w:sz w:val="19"/>
        </w:rPr>
        <w:t>2</w:t>
      </w:r>
      <w:r>
        <w:rPr>
          <w:rFonts w:ascii="Calibri" w:hAnsi="Calibri" w:eastAsia="宋体"/>
          <w:b w:val="0"/>
          <w:sz w:val="19"/>
        </w:rPr>
        <w:t xml:space="preserve">。 (3) a = 716 pm = 7.16 × 10⁻⁸ cm，a³ = 3.67 × 10⁻²² cm³ ρ = N·M /(N_A·a³) = 8 × 60 /(6.02 × 10²³ × 3.67 × 10⁻²²) = 480 / 221 = </w:t>
      </w:r>
      <w:r>
        <w:rPr>
          <w:rFonts w:ascii="Calibri" w:hAnsi="Calibri" w:eastAsia="宋体"/>
          <w:b/>
          <w:sz w:val="19"/>
        </w:rPr>
        <w:t>2.17 g·cm⁻³</w:t>
      </w:r>
      <w:r>
        <w:rPr>
          <w:rFonts w:ascii="Calibri" w:hAnsi="Calibri" w:eastAsia="宋体"/>
          <w:b w:val="0"/>
          <w:sz w:val="19"/>
        </w:rPr>
        <w:t xml:space="preserve"> (4) SiO₂ 的熔点高得多。SiO₂ 是</w:t>
      </w:r>
      <w:r>
        <w:rPr>
          <w:rFonts w:ascii="Calibri" w:hAnsi="Calibri" w:eastAsia="宋体"/>
          <w:b/>
          <w:sz w:val="19"/>
        </w:rPr>
        <w:t>共价晶体</w:t>
      </w:r>
      <w:r>
        <w:rPr>
          <w:rFonts w:ascii="Calibri" w:hAnsi="Calibri" w:eastAsia="宋体"/>
          <w:b w:val="0"/>
          <w:sz w:val="19"/>
        </w:rPr>
        <w:t>，熔化时必须破坏 Si—O 共价键，耗能很大；干冰是</w:t>
      </w:r>
      <w:r>
        <w:rPr>
          <w:rFonts w:ascii="Calibri" w:hAnsi="Calibri" w:eastAsia="宋体"/>
          <w:b/>
          <w:sz w:val="19"/>
        </w:rPr>
        <w:t>分子晶体</w:t>
      </w:r>
      <w:r>
        <w:rPr>
          <w:rFonts w:ascii="Calibri" w:hAnsi="Calibri" w:eastAsia="宋体"/>
          <w:b w:val="0"/>
          <w:sz w:val="19"/>
        </w:rPr>
        <w:t>，熔化（升华）时只破坏 CO₂ 分子之间的范德华力，耗能很小。两者组成相似而晶体类型不同，熔点于是相差悬殊。</w:t>
      </w:r>
    </w:p>
    <w:p>
      <w:pPr>
        <w:spacing w:before="20" w:after="20" w:line="269" w:lineRule="auto"/>
      </w:pPr>
      <w:r>
        <w:rPr>
          <w:rFonts w:ascii="Calibri" w:hAnsi="Calibri" w:eastAsia="宋体"/>
          <w:b/>
          <w:sz w:val="19"/>
        </w:rPr>
        <w:t xml:space="preserve"> 陷阱</w:t>
      </w:r>
      <w:r>
        <w:rPr>
          <w:rFonts w:ascii="Calibri" w:hAnsi="Calibri" w:eastAsia="宋体"/>
          <w:b w:val="0"/>
          <w:sz w:val="19"/>
        </w:rPr>
        <w:t>：把 SiO₂ 当分子晶体，认为 1 mol SiO₂ 含 1 mol "SiO₂ 分子"、只含 2 mol Si—O 键；第 (4) 问答"相对分子质量不同"——决定熔点的是晶体类型与熔化时破坏的作用力。</w:t>
      </w:r>
    </w:p>
    <w:p>
      <w:pPr>
        <w:spacing w:before="20" w:after="20" w:line="269" w:lineRule="auto"/>
      </w:pPr>
      <w:r>
        <w:rPr>
          <w:rFonts w:ascii="Calibri" w:hAnsi="Calibri" w:eastAsia="宋体"/>
          <w:b/>
          <w:sz w:val="19"/>
        </w:rPr>
        <w:t>变式</w:t>
      </w:r>
      <w:r>
        <w:rPr>
          <w:rFonts w:ascii="Calibri" w:hAnsi="Calibri" w:eastAsia="宋体"/>
          <w:b w:val="0"/>
          <w:sz w:val="19"/>
        </w:rPr>
        <w:t>：1 mol 碳化硅中含 Si—C 键多少摩尔？与 1 mol 金刚石相比谁多？（4 mol；碳化硅多，金刚石只有 2 mol C—C 键）</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金刚石中碳原子的杂化方式与键角分别是什么？② 1 mol SiO₂ 中含 Si—O 键多少摩尔？③ 结构相似的共价晶体，熔点高低的判据是什么？</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sp³ 杂化、109°28′　② 4 mol　③ 键长越短、键能越大，熔点越高、硬度越大</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D-3.5。</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读「易错边界」，把金刚石、晶体硅、SiC、SiO₂ 的键数与晶胞微粒数各写一遍。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从「原理与方程式」读起，先记死"共价晶体无分子、熔化破坏共价键"这两句话。</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 SiO₂ 当分子晶体、把共价键数目算成 4 倍的，按未过关处理。</w:t>
      </w:r>
    </w:p>
    <w:p>
      <w:pPr>
        <w:spacing w:before="200"/>
      </w:pPr>
      <w:r>
        <w:rPr>
          <w:rFonts w:ascii="Calibri" w:hAnsi="Calibri" w:eastAsia="微软雅黑"/>
          <w:b/>
          <w:color w:val="0A4F43"/>
          <w:sz w:val="25"/>
        </w:rPr>
        <w:t>D-3.5  分子晶体与氢键</w:t>
      </w:r>
    </w:p>
    <w:p>
      <w:pPr>
        <w:spacing w:before="0" w:after="80" w:line="269" w:lineRule="auto"/>
      </w:pPr>
      <w:r>
        <w:rPr>
          <w:rFonts w:ascii="Calibri" w:hAnsi="Calibri" w:eastAsia="宋体"/>
          <w:b w:val="0"/>
          <w:color w:val="6B6B70"/>
          <w:sz w:val="15"/>
        </w:rPr>
        <w:t>选必二 › 第3章 晶体结构与性质 ｜ Ⅱ · 考频高 ｜ 前置：D-3.1、范德华力与氢键 ｜ 关联：D-3.4、D-3.6　★</w:t>
      </w:r>
    </w:p>
    <w:p>
      <w:pPr>
        <w:spacing w:before="20" w:after="20" w:line="269" w:lineRule="auto"/>
      </w:pPr>
      <w:r>
        <w:rPr>
          <w:rFonts w:ascii="Calibri" w:hAnsi="Calibri" w:eastAsia="宋体"/>
          <w:b/>
          <w:sz w:val="19"/>
        </w:rPr>
        <w:t xml:space="preserve"> 先猜</w:t>
      </w:r>
      <w:r>
        <w:rPr>
          <w:rFonts w:ascii="Calibri" w:hAnsi="Calibri" w:eastAsia="宋体"/>
          <w:b w:val="0"/>
          <w:sz w:val="19"/>
        </w:rPr>
        <w:t>：水结成冰，体积是变大还是变小？冰的熔点为什么反而比同族的 H₂S 高出一大截，甚至比 HCl 还高？</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分子晶体是分子之间以分子间作用力结合而成的晶体，基本结构微粒是分子（稀有气体为原子）。熔化时只破坏分子间作用力，不破坏分子内的共价键，所以分子晶体熔点低、硬度小、易挥发。熔点有两条规律：组成和结构相似时，相对分子质量越大，范德华力越强，熔点越高；分子间存在氢键时，熔点反常升高。冰就是氢键型分子晶体的典型——氢键有方向性，水分子按正四面体排列，结构疏松，所以冰的密度小于液态水。</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判断：分子晶体熔化时，分子内的共价键被破坏。</w:t>
      </w:r>
    </w:p>
    <w:p>
      <w:pPr>
        <w:spacing w:before="0" w:after="0" w:line="269" w:lineRule="auto"/>
        <w:ind w:left="227"/>
      </w:pPr>
      <w:r>
        <w:rPr>
          <w:rFonts w:ascii="Calibri" w:hAnsi="Calibri" w:eastAsia="宋体"/>
          <w:b w:val="0"/>
          <w:sz w:val="19"/>
        </w:rPr>
        <w:t>2. 判断：组成和结构相似的分子晶体，相对分子质量越大，熔点越高。</w:t>
      </w:r>
    </w:p>
    <w:p>
      <w:pPr>
        <w:spacing w:before="0" w:after="0" w:line="269" w:lineRule="auto"/>
        <w:ind w:left="227"/>
      </w:pPr>
      <w:r>
        <w:rPr>
          <w:rFonts w:ascii="Calibri" w:hAnsi="Calibri" w:eastAsia="宋体"/>
          <w:b w:val="0"/>
          <w:sz w:val="19"/>
        </w:rPr>
        <w:t>3. 选择：下列分子晶体中熔点最高的是（A）CF₄　（B）CCl₄　（C）CBr₄　（D）CH₄</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✗（只破坏分子间作用力）　2. ✓　3. C（相对分子质量最大，范德华力最强）</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分子晶体</w:t>
      </w:r>
    </w:p>
    <w:p>
      <w:pPr>
        <w:spacing w:before="0" w:after="0" w:line="269" w:lineRule="auto"/>
        <w:ind w:left="227"/>
      </w:pPr>
      <w:r>
        <w:rPr>
          <w:rFonts w:ascii="Calibri" w:hAnsi="Calibri" w:eastAsia="宋体"/>
          <w:b w:val="0"/>
          <w:sz w:val="19"/>
        </w:rPr>
        <w:t>· 定义：分子之间以分子间作用力结合而成的晶体</w:t>
      </w:r>
    </w:p>
    <w:p>
      <w:pPr>
        <w:spacing w:before="0" w:after="0" w:line="269" w:lineRule="auto"/>
        <w:ind w:left="227"/>
      </w:pPr>
      <w:r>
        <w:rPr>
          <w:rFonts w:ascii="Calibri" w:hAnsi="Calibri" w:eastAsia="宋体"/>
          <w:b w:val="0"/>
          <w:sz w:val="19"/>
        </w:rPr>
        <w:t>· 基本结构微粒：分子（稀有气体为原子）</w:t>
      </w:r>
    </w:p>
    <w:p>
      <w:pPr>
        <w:spacing w:before="0" w:after="0" w:line="269" w:lineRule="auto"/>
        <w:ind w:left="227"/>
      </w:pPr>
      <w:r>
        <w:rPr>
          <w:rFonts w:ascii="Calibri" w:hAnsi="Calibri" w:eastAsia="宋体"/>
          <w:b w:val="0"/>
          <w:sz w:val="19"/>
        </w:rPr>
        <w:t>· 范围：多数非金属单质、非金属的氢化物、稀有气体、多数有机物形成的晶体</w:t>
      </w:r>
    </w:p>
    <w:p>
      <w:pPr>
        <w:spacing w:before="0" w:after="0" w:line="269" w:lineRule="auto"/>
        <w:ind w:left="227"/>
      </w:pPr>
      <w:r>
        <w:rPr>
          <w:rFonts w:ascii="Calibri" w:hAnsi="Calibri" w:eastAsia="宋体"/>
          <w:b w:val="0"/>
          <w:sz w:val="19"/>
        </w:rPr>
        <w:t>· 熔化时破坏的只是分子间作用力，需要的能量小 ⇒ 熔点低、硬度小、挥发性强</w:t>
      </w:r>
    </w:p>
    <w:p>
      <w:pPr>
        <w:spacing w:before="0" w:after="0" w:line="269" w:lineRule="auto"/>
        <w:ind w:left="227"/>
      </w:pPr>
      <w:r>
        <w:rPr>
          <w:rFonts w:ascii="Calibri" w:hAnsi="Calibri" w:eastAsia="宋体"/>
          <w:b w:val="0"/>
          <w:sz w:val="19"/>
        </w:rPr>
        <w:t>· 实例：干冰（CO₂）、冰（H₂O）、I₂、CCl₄、多数有机物晶体</w:t>
      </w:r>
    </w:p>
    <w:p>
      <w:pPr>
        <w:spacing w:before="20" w:after="20" w:line="269" w:lineRule="auto"/>
      </w:pPr>
      <w:r>
        <w:rPr>
          <w:rFonts w:ascii="Calibri" w:hAnsi="Calibri" w:eastAsia="宋体"/>
          <w:b/>
          <w:sz w:val="19"/>
        </w:rPr>
        <w:t>熔点规律一：相对分子质量</w:t>
      </w:r>
    </w:p>
    <w:p>
      <w:pPr>
        <w:spacing w:before="0" w:after="0" w:line="269" w:lineRule="auto"/>
        <w:ind w:left="227"/>
      </w:pPr>
      <w:r>
        <w:rPr>
          <w:rFonts w:ascii="Calibri" w:hAnsi="Calibri" w:eastAsia="宋体"/>
          <w:b w:val="0"/>
          <w:sz w:val="19"/>
        </w:rPr>
        <w:t>· 组成和结构相似的分子晶体，相对分子质量越大，分子间范德华力越强，熔点越高</w:t>
      </w:r>
    </w:p>
    <w:p>
      <w:pPr>
        <w:spacing w:before="0" w:after="0" w:line="269" w:lineRule="auto"/>
        <w:ind w:left="227"/>
      </w:pPr>
      <w:r>
        <w:rPr>
          <w:rFonts w:ascii="Calibri" w:hAnsi="Calibri" w:eastAsia="宋体"/>
          <w:b w:val="0"/>
          <w:sz w:val="19"/>
        </w:rPr>
        <w:t>· CF₄ −183.6 ℃ &lt; CCl₄ −22.9 ℃ &lt; CBr₄ 90 ℃（都是正四面体分子，相对分子质量依次增大）</w:t>
      </w:r>
    </w:p>
    <w:p>
      <w:pPr>
        <w:spacing w:before="20" w:after="20" w:line="269" w:lineRule="auto"/>
      </w:pPr>
      <w:r>
        <w:rPr>
          <w:rFonts w:ascii="Calibri" w:hAnsi="Calibri" w:eastAsia="宋体"/>
          <w:b/>
          <w:sz w:val="19"/>
        </w:rPr>
        <w:t>熔点规律二：氢键</w:t>
      </w:r>
    </w:p>
    <w:p>
      <w:pPr>
        <w:spacing w:before="0" w:after="0" w:line="269" w:lineRule="auto"/>
        <w:ind w:left="227"/>
      </w:pPr>
      <w:r>
        <w:rPr>
          <w:rFonts w:ascii="Calibri" w:hAnsi="Calibri" w:eastAsia="宋体"/>
          <w:b w:val="0"/>
          <w:sz w:val="19"/>
        </w:rPr>
        <w:t>· 氢键：与 N、O、F 相连的氢原子与另一个分子中 N、O、F 上的孤对电子之间的作用，记作 X—H…Y</w:t>
      </w:r>
    </w:p>
    <w:p>
      <w:pPr>
        <w:spacing w:before="0" w:after="0" w:line="269" w:lineRule="auto"/>
        <w:ind w:left="227"/>
      </w:pPr>
      <w:r>
        <w:rPr>
          <w:rFonts w:ascii="Calibri" w:hAnsi="Calibri" w:eastAsia="宋体"/>
          <w:b w:val="0"/>
          <w:sz w:val="19"/>
        </w:rPr>
        <w:t>· 特点：比范德华力强、比共价键弱得多；具有</w:t>
      </w:r>
      <w:r>
        <w:rPr>
          <w:rFonts w:ascii="Calibri" w:hAnsi="Calibri" w:eastAsia="宋体"/>
          <w:b/>
          <w:sz w:val="19"/>
        </w:rPr>
        <w:t>方向性和饱和性</w:t>
      </w:r>
    </w:p>
    <w:p>
      <w:pPr>
        <w:spacing w:before="0" w:after="0" w:line="269" w:lineRule="auto"/>
        <w:ind w:left="227"/>
      </w:pPr>
      <w:r>
        <w:rPr>
          <w:rFonts w:ascii="Calibri" w:hAnsi="Calibri" w:eastAsia="宋体"/>
          <w:b w:val="0"/>
          <w:sz w:val="19"/>
        </w:rPr>
        <w:t>· 分子间氢键 ⇒ 熔化、气化时要多消耗能量 ⇒ 熔点、沸点反常升高，水中溶解度增大</w:t>
      </w:r>
    </w:p>
    <w:p>
      <w:pPr>
        <w:spacing w:before="0" w:after="0" w:line="269" w:lineRule="auto"/>
        <w:ind w:left="227"/>
      </w:pPr>
      <w:r>
        <w:rPr>
          <w:rFonts w:ascii="Calibri" w:hAnsi="Calibri" w:eastAsia="宋体"/>
          <w:b w:val="0"/>
          <w:sz w:val="19"/>
        </w:rPr>
        <w:t>· 分子内氢键 ⇒ 分子间结合减弱 ⇒ 熔点、沸点反而降低</w:t>
      </w:r>
    </w:p>
    <w:p>
      <w:pPr>
        <w:spacing w:before="0" w:after="0" w:line="269" w:lineRule="auto"/>
        <w:ind w:left="227"/>
      </w:pPr>
      <w:r>
        <w:rPr>
          <w:rFonts w:ascii="Calibri" w:hAnsi="Calibri" w:eastAsia="宋体"/>
          <w:b w:val="0"/>
          <w:sz w:val="19"/>
        </w:rPr>
        <w:t>· 实例：HF −83.57 ℃ &gt; HCl −114.18 ℃、HBr −86.81 ℃；H₂O 的熔点 0 ℃ 远高于 H₂S 的 −85.5 ℃</w:t>
      </w:r>
    </w:p>
    <w:p>
      <w:pPr>
        <w:spacing w:before="20" w:after="20" w:line="269" w:lineRule="auto"/>
      </w:pPr>
      <w:r>
        <w:rPr>
          <w:rFonts w:ascii="Calibri" w:hAnsi="Calibri" w:eastAsia="宋体"/>
          <w:b/>
          <w:sz w:val="19"/>
        </w:rPr>
        <w:t>冰的结构</w:t>
      </w:r>
    </w:p>
    <w:p>
      <w:pPr>
        <w:spacing w:before="0" w:after="0" w:line="269" w:lineRule="auto"/>
        <w:ind w:left="227"/>
      </w:pPr>
      <w:r>
        <w:rPr>
          <w:rFonts w:ascii="Calibri" w:hAnsi="Calibri" w:eastAsia="宋体"/>
          <w:b w:val="0"/>
          <w:sz w:val="19"/>
        </w:rPr>
        <w:t xml:space="preserve">· 每个水分子与位于正四面体顶角的 </w:t>
      </w:r>
      <w:r>
        <w:rPr>
          <w:rFonts w:ascii="Calibri" w:hAnsi="Calibri" w:eastAsia="宋体"/>
          <w:b/>
          <w:sz w:val="19"/>
        </w:rPr>
        <w:t>4 个</w:t>
      </w:r>
      <w:r>
        <w:rPr>
          <w:rFonts w:ascii="Calibri" w:hAnsi="Calibri" w:eastAsia="宋体"/>
          <w:b w:val="0"/>
          <w:sz w:val="19"/>
        </w:rPr>
        <w:t>水分子以氢键相连</w:t>
      </w:r>
    </w:p>
    <w:p>
      <w:pPr>
        <w:spacing w:before="0" w:after="0" w:line="269" w:lineRule="auto"/>
        <w:ind w:left="227"/>
      </w:pPr>
      <w:r>
        <w:rPr>
          <w:rFonts w:ascii="Calibri" w:hAnsi="Calibri" w:eastAsia="宋体"/>
          <w:b w:val="0"/>
          <w:sz w:val="19"/>
        </w:rPr>
        <w:t>· 每个氧原子周围有 4 个氢原子：其中 2 个通过共价键结合，另外 2 个与相邻水分子的氢以氢键结合</w:t>
      </w:r>
    </w:p>
    <w:p>
      <w:pPr>
        <w:spacing w:before="0" w:after="0" w:line="269" w:lineRule="auto"/>
        <w:ind w:left="227"/>
      </w:pPr>
      <w:r>
        <w:rPr>
          <w:rFonts w:ascii="Calibri" w:hAnsi="Calibri" w:eastAsia="宋体"/>
          <w:b w:val="0"/>
          <w:sz w:val="19"/>
        </w:rPr>
        <w:t>· 氢键有方向性，水分子不能任意靠拢，冰中分子间距较大、不如液态水紧密</w:t>
      </w:r>
    </w:p>
    <w:p>
      <w:pPr>
        <w:spacing w:before="0" w:after="0" w:line="269" w:lineRule="auto"/>
        <w:ind w:left="227"/>
      </w:pPr>
      <w:r>
        <w:rPr>
          <w:rFonts w:ascii="Calibri" w:hAnsi="Calibri" w:eastAsia="宋体"/>
          <w:b w:val="0"/>
          <w:sz w:val="19"/>
        </w:rPr>
        <w:t>· 所以水结冰时体积变大、密度减小：0 ℃ 时冰的密度约 0.917 g·cm⁻³，水约 1.000 g·cm⁻³</w:t>
      </w:r>
    </w:p>
    <w:p>
      <w:pPr>
        <w:spacing w:before="20" w:after="20" w:line="269" w:lineRule="auto"/>
      </w:pPr>
      <w:r>
        <w:rPr>
          <w:rFonts w:ascii="Calibri" w:hAnsi="Calibri" w:eastAsia="宋体"/>
          <w:b/>
          <w:sz w:val="19"/>
        </w:rPr>
        <w:t>干冰</w:t>
      </w:r>
    </w:p>
    <w:p>
      <w:pPr>
        <w:spacing w:before="0" w:after="0" w:line="269" w:lineRule="auto"/>
        <w:ind w:left="227"/>
      </w:pPr>
      <w:r>
        <w:rPr>
          <w:rFonts w:ascii="Calibri" w:hAnsi="Calibri" w:eastAsia="宋体"/>
          <w:b w:val="0"/>
          <w:sz w:val="19"/>
        </w:rPr>
        <w:t>· CO₂ 分子之间只靠范德华力结合，是典型的分子晶体</w:t>
      </w:r>
    </w:p>
    <w:p>
      <w:pPr>
        <w:spacing w:before="0" w:after="0" w:line="269" w:lineRule="auto"/>
        <w:ind w:left="227"/>
      </w:pPr>
      <w:r>
        <w:rPr>
          <w:rFonts w:ascii="Calibri" w:hAnsi="Calibri" w:eastAsia="宋体"/>
          <w:b w:val="0"/>
          <w:sz w:val="19"/>
        </w:rPr>
        <w:t>· 晶胞为面心立方，CO₂ 分子位于顶角与面心，一个晶胞含 4 个 CO₂ 分子</w:t>
      </w:r>
    </w:p>
    <w:p>
      <w:pPr>
        <w:spacing w:before="0" w:after="0" w:line="269" w:lineRule="auto"/>
        <w:ind w:left="227"/>
      </w:pPr>
      <w:r>
        <w:rPr>
          <w:rFonts w:ascii="Calibri" w:hAnsi="Calibri" w:eastAsia="宋体"/>
          <w:b w:val="0"/>
          <w:sz w:val="19"/>
        </w:rPr>
        <w:t>· 常压下易升华，升华时吸收大量热，可使周围温度降到 −78 ℃ 左右且不产生液体，用于人工降雨、低温实验</w:t>
      </w:r>
    </w:p>
    <w:p>
      <w:pPr>
        <w:spacing w:before="20" w:after="20" w:line="269" w:lineRule="auto"/>
      </w:pPr>
      <w:r>
        <w:rPr>
          <w:rFonts w:ascii="Calibri" w:hAnsi="Calibri" w:eastAsia="宋体"/>
          <w:b/>
          <w:sz w:val="19"/>
        </w:rPr>
        <w:t>混合型晶体石墨（对照记）</w:t>
      </w:r>
    </w:p>
    <w:p>
      <w:pPr>
        <w:spacing w:before="0" w:after="0" w:line="269" w:lineRule="auto"/>
        <w:ind w:left="227"/>
      </w:pPr>
      <w:r>
        <w:rPr>
          <w:rFonts w:ascii="Calibri" w:hAnsi="Calibri" w:eastAsia="宋体"/>
          <w:b w:val="0"/>
          <w:sz w:val="19"/>
        </w:rPr>
        <w:t>· 层内：碳原子 sp² 杂化，以共价键形成平面六边形，另有遍及整层的离域 π 键，层内键长 142 pm</w:t>
      </w:r>
    </w:p>
    <w:p>
      <w:pPr>
        <w:spacing w:before="0" w:after="0" w:line="269" w:lineRule="auto"/>
        <w:ind w:left="227"/>
      </w:pPr>
      <w:r>
        <w:rPr>
          <w:rFonts w:ascii="Calibri" w:hAnsi="Calibri" w:eastAsia="宋体"/>
          <w:b w:val="0"/>
          <w:sz w:val="19"/>
        </w:rPr>
        <w:t>· 层间：只有范德华力，层间距 340 pm，容易滑动，所以石墨质地很软、可作润滑剂</w:t>
      </w:r>
    </w:p>
    <w:p>
      <w:pPr>
        <w:spacing w:before="0" w:after="0" w:line="269" w:lineRule="auto"/>
        <w:ind w:left="227"/>
      </w:pPr>
      <w:r>
        <w:rPr>
          <w:rFonts w:ascii="Calibri" w:hAnsi="Calibri" w:eastAsia="宋体"/>
          <w:b w:val="0"/>
          <w:sz w:val="19"/>
        </w:rPr>
        <w:t>· 层内离域 π 键中的电子可自由移动 ⇒ 沿层方向导电，可作惰性电极、电刷</w:t>
      </w:r>
    </w:p>
    <w:p>
      <w:pPr>
        <w:spacing w:before="20" w:after="20" w:line="269" w:lineRule="auto"/>
      </w:pPr>
      <w:r>
        <w:rPr>
          <w:rFonts w:ascii="Calibri" w:hAnsi="Calibri" w:eastAsia="宋体"/>
          <w:b/>
          <w:sz w:val="19"/>
        </w:rPr>
        <w:t>适用条件</w:t>
      </w:r>
      <w:r>
        <w:rPr>
          <w:rFonts w:ascii="Calibri" w:hAnsi="Calibri" w:eastAsia="宋体"/>
          <w:b w:val="0"/>
          <w:sz w:val="19"/>
        </w:rPr>
        <w:t>：氢键只写在 N、O、F 上（HF、H₂O、NH₃），C—H 不形成氢键；分子晶体的熔点由分子间作用力决定，与分子内共价键的键能无关；分子晶体固态和熔融态均不导电，其水溶液导电是电离的结果，不能倒推晶体本身导电；分子间氢键与分子内氢键对熔点的影响方向相反。</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用分子内共价键的强弱解释分子晶体熔点——H₂O 的 O—H 键很牢固，冰的熔点却只有 0 ℃；决定熔点的是分子间作用力。</w:t>
      </w:r>
    </w:p>
    <w:p>
      <w:pPr>
        <w:spacing w:before="0" w:after="0" w:line="269" w:lineRule="auto"/>
        <w:ind w:left="227"/>
      </w:pPr>
      <w:r>
        <w:rPr>
          <w:rFonts w:ascii="Calibri" w:hAnsi="Calibri" w:eastAsia="宋体"/>
          <w:b w:val="0"/>
          <w:sz w:val="19"/>
        </w:rPr>
        <w:t>2. 认为冰中每个水分子只与 2 个水分子以氢键相连——是 4 个（正四面体顶角），其中 2 个"给出"氢、2 个"接受"氢。</w:t>
      </w:r>
    </w:p>
    <w:p>
      <w:pPr>
        <w:spacing w:before="0" w:after="0" w:line="269" w:lineRule="auto"/>
        <w:ind w:left="227"/>
      </w:pPr>
      <w:r>
        <w:rPr>
          <w:rFonts w:ascii="Calibri" w:hAnsi="Calibri" w:eastAsia="宋体"/>
          <w:b w:val="0"/>
          <w:sz w:val="19"/>
        </w:rPr>
        <w:t>3. 把氢键当化学键——氢键属于分子间作用力，冰熔化不破坏 O—H 共价键；把氢键写成 H—O 也是错的，应写作 O—H…O。</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已知 CF₄、CCl₄、CBr₄ 的熔点分别为 −183.6 ℃、−22.9 ℃、90 ℃。 (1) 排出三者熔点由低到高的顺序； (2) 解释原因； (3) 预测 CI₄ 的熔点比 CBr₄ 高还是低。</w:t>
      </w:r>
    </w:p>
    <w:p>
      <w:pPr>
        <w:spacing w:before="20" w:after="20" w:line="269" w:lineRule="auto"/>
      </w:pPr>
      <w:r>
        <w:rPr>
          <w:rFonts w:ascii="Calibri" w:hAnsi="Calibri" w:eastAsia="宋体"/>
          <w:b/>
          <w:sz w:val="19"/>
        </w:rPr>
        <w:t>解析</w:t>
      </w:r>
      <w:r>
        <w:rPr>
          <w:rFonts w:ascii="Calibri" w:hAnsi="Calibri" w:eastAsia="宋体"/>
          <w:b w:val="0"/>
          <w:sz w:val="19"/>
        </w:rPr>
        <w:t>： (1) CF₄ &lt; CCl₄ &lt; CBr₄。 (2) 三者都是正四面体分子，组成和结构相似，分子间只存在范德华力。相对分子质量依次增大，范德华力依次增强，熔化时克服分子间作用力所需的能量依次增大，所以熔点依次升高。 (3) 更高。CI₄ 的相对分子质量比 CBr₄ 更大，范德华力更强。</w:t>
      </w:r>
    </w:p>
    <w:p>
      <w:pPr>
        <w:spacing w:before="20" w:after="20" w:line="269" w:lineRule="auto"/>
      </w:pPr>
      <w:r>
        <w:rPr>
          <w:rFonts w:ascii="Calibri" w:hAnsi="Calibri" w:eastAsia="宋体"/>
          <w:b/>
          <w:sz w:val="19"/>
        </w:rPr>
        <w:t xml:space="preserve"> 陷阱</w:t>
      </w:r>
      <w:r>
        <w:rPr>
          <w:rFonts w:ascii="Calibri" w:hAnsi="Calibri" w:eastAsia="宋体"/>
          <w:b w:val="0"/>
          <w:sz w:val="19"/>
        </w:rPr>
        <w:t>：用 C—X 键的键能解释——C—F 键最牢固，CF₄ 的熔点却最低，恰好说明熔点与分子内共价键无关。</w:t>
      </w:r>
    </w:p>
    <w:p>
      <w:pPr>
        <w:spacing w:before="20" w:after="20" w:line="269" w:lineRule="auto"/>
      </w:pPr>
      <w:r>
        <w:rPr>
          <w:rFonts w:ascii="Calibri" w:hAnsi="Calibri" w:eastAsia="宋体"/>
          <w:b/>
          <w:sz w:val="19"/>
        </w:rPr>
        <w:t>变式</w:t>
      </w:r>
      <w:r>
        <w:rPr>
          <w:rFonts w:ascii="Calibri" w:hAnsi="Calibri" w:eastAsia="宋体"/>
          <w:b w:val="0"/>
          <w:sz w:val="19"/>
        </w:rPr>
        <w:t>：为什么 CH₄ 的熔点比 CCl₄ 低？（相对分子质量小得多，范德华力弱）</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HF、HCl、HBr 的熔点分别为 −83.57 ℃、−114.18 ℃、−86.81 ℃。 (1) HCl 与 HBr 的熔点高低说明了什么规律？ (2) HF 的熔点为什么明显高于 HCl，甚至高于 HBr？ (3) 若把 HF 换成 H₂O 与 H₂S 比较，结论是否类似？</w:t>
      </w:r>
    </w:p>
    <w:p>
      <w:pPr>
        <w:spacing w:before="20" w:after="20" w:line="269" w:lineRule="auto"/>
      </w:pPr>
      <w:r>
        <w:rPr>
          <w:rFonts w:ascii="Calibri" w:hAnsi="Calibri" w:eastAsia="宋体"/>
          <w:b/>
          <w:sz w:val="19"/>
        </w:rPr>
        <w:t>解析</w:t>
      </w:r>
      <w:r>
        <w:rPr>
          <w:rFonts w:ascii="Calibri" w:hAnsi="Calibri" w:eastAsia="宋体"/>
          <w:b w:val="0"/>
          <w:sz w:val="19"/>
        </w:rPr>
        <w:t>： (1) HCl &lt; HBr。二者结构相似，HBr 的相对分子质量大，范德华力强，熔点高——符合"结构相似时相对分子质量越大熔点越高"的规律。 (2) HF 分子间存在</w:t>
      </w:r>
      <w:r>
        <w:rPr>
          <w:rFonts w:ascii="Calibri" w:hAnsi="Calibri" w:eastAsia="宋体"/>
          <w:b/>
          <w:sz w:val="19"/>
        </w:rPr>
        <w:t>氢键</w:t>
      </w:r>
      <w:r>
        <w:rPr>
          <w:rFonts w:ascii="Calibri" w:hAnsi="Calibri" w:eastAsia="宋体"/>
          <w:b w:val="0"/>
          <w:sz w:val="19"/>
        </w:rPr>
        <w:t>（F 的电负性最大，H—F 中的氢与相邻 HF 分子中 F 上的孤对电子形成氢键）。破坏氢键需要比破坏范德华力更多的能量，所以 HF 的熔点反常升高，高于 HCl 和 HBr，不符合上述规律。 (3) 类似。H₂O 分子间有氢键，熔点 0 ℃；H₂S 分子间只有范德华力，熔点 −85.5 ℃，H₂O 远高于 H₂S。</w:t>
      </w:r>
    </w:p>
    <w:p>
      <w:pPr>
        <w:spacing w:before="20" w:after="20" w:line="269" w:lineRule="auto"/>
      </w:pPr>
      <w:r>
        <w:rPr>
          <w:rFonts w:ascii="Calibri" w:hAnsi="Calibri" w:eastAsia="宋体"/>
          <w:b/>
          <w:sz w:val="19"/>
        </w:rPr>
        <w:t xml:space="preserve"> 陷阱</w:t>
      </w:r>
      <w:r>
        <w:rPr>
          <w:rFonts w:ascii="Calibri" w:hAnsi="Calibri" w:eastAsia="宋体"/>
          <w:b w:val="0"/>
          <w:sz w:val="19"/>
        </w:rPr>
        <w:t>：答"HF 相对分子质量最小，所以熔点最低"——事实恰好相反；或只写"HF 有氢键"而不说明氢键使熔化耗能增大。</w:t>
      </w:r>
    </w:p>
    <w:p>
      <w:pPr>
        <w:spacing w:before="20" w:after="20" w:line="269" w:lineRule="auto"/>
      </w:pPr>
      <w:r>
        <w:rPr>
          <w:rFonts w:ascii="Calibri" w:hAnsi="Calibri" w:eastAsia="宋体"/>
          <w:b/>
          <w:sz w:val="19"/>
        </w:rPr>
        <w:t>变式</w:t>
      </w:r>
      <w:r>
        <w:rPr>
          <w:rFonts w:ascii="Calibri" w:hAnsi="Calibri" w:eastAsia="宋体"/>
          <w:b w:val="0"/>
          <w:sz w:val="19"/>
        </w:rPr>
        <w:t>：NH₃ 的熔点（−77.7 ℃）高于 PH₃（−133.8 ℃），主要原因是什么？（NH₃ 分子间存在氢键）</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(1) 冰中每个水分子周围有几个水分子通过氢键与它相连？每个氧原子周围有几个氢原子？ (2) 冰熔化成水时，被破坏的是什么作用力？没有被破坏的是什么？ (3) 干冰晶胞为面心立方，棱长 a = 570 pm，一个晶胞含 4 个 CO₂ 分子，M(CO₂) = 44 g·mol⁻¹，求干冰的密度。 (4) 为什么冰的密度小于液态水？</w:t>
      </w:r>
    </w:p>
    <w:p>
      <w:pPr>
        <w:spacing w:before="20" w:after="20" w:line="269" w:lineRule="auto"/>
      </w:pPr>
      <w:r>
        <w:rPr>
          <w:rFonts w:ascii="Calibri" w:hAnsi="Calibri" w:eastAsia="宋体"/>
          <w:b/>
          <w:sz w:val="19"/>
        </w:rPr>
        <w:t>解析</w:t>
      </w:r>
      <w:r>
        <w:rPr>
          <w:rFonts w:ascii="Calibri" w:hAnsi="Calibri" w:eastAsia="宋体"/>
          <w:b w:val="0"/>
          <w:sz w:val="19"/>
        </w:rPr>
        <w:t xml:space="preserve">： (1) </w:t>
      </w:r>
      <w:r>
        <w:rPr>
          <w:rFonts w:ascii="Calibri" w:hAnsi="Calibri" w:eastAsia="宋体"/>
          <w:b/>
          <w:sz w:val="19"/>
        </w:rPr>
        <w:t>4 个</w:t>
      </w:r>
      <w:r>
        <w:rPr>
          <w:rFonts w:ascii="Calibri" w:hAnsi="Calibri" w:eastAsia="宋体"/>
          <w:b w:val="0"/>
          <w:sz w:val="19"/>
        </w:rPr>
        <w:t xml:space="preserve">水分子（位于正四面体的 4 个顶角）；每个氧原子周围有 </w:t>
      </w:r>
      <w:r>
        <w:rPr>
          <w:rFonts w:ascii="Calibri" w:hAnsi="Calibri" w:eastAsia="宋体"/>
          <w:b/>
          <w:sz w:val="19"/>
        </w:rPr>
        <w:t>4 个</w:t>
      </w:r>
      <w:r>
        <w:rPr>
          <w:rFonts w:ascii="Calibri" w:hAnsi="Calibri" w:eastAsia="宋体"/>
          <w:b w:val="0"/>
          <w:sz w:val="19"/>
        </w:rPr>
        <w:t>氢原子，其中 2 个以共价键结合、2 个以氢键结合。 (2) 被破坏的是</w:t>
      </w:r>
      <w:r>
        <w:rPr>
          <w:rFonts w:ascii="Calibri" w:hAnsi="Calibri" w:eastAsia="宋体"/>
          <w:b/>
          <w:sz w:val="19"/>
        </w:rPr>
        <w:t>氢键和范德华力</w:t>
      </w:r>
      <w:r>
        <w:rPr>
          <w:rFonts w:ascii="Calibri" w:hAnsi="Calibri" w:eastAsia="宋体"/>
          <w:b w:val="0"/>
          <w:sz w:val="19"/>
        </w:rPr>
        <w:t xml:space="preserve">（分子间作用力）；没有被破坏的是水分子内部的 O—H </w:t>
      </w:r>
      <w:r>
        <w:rPr>
          <w:rFonts w:ascii="Calibri" w:hAnsi="Calibri" w:eastAsia="宋体"/>
          <w:b/>
          <w:sz w:val="19"/>
        </w:rPr>
        <w:t>共价键</w:t>
      </w:r>
      <w:r>
        <w:rPr>
          <w:rFonts w:ascii="Calibri" w:hAnsi="Calibri" w:eastAsia="宋体"/>
          <w:b w:val="0"/>
          <w:sz w:val="19"/>
        </w:rPr>
        <w:t xml:space="preserve">。 (3) a = 570 pm = 5.70 × 10⁻⁸ cm，a³ = 1.85 × 10⁻²² cm³ ρ = N·M /(N_A·a³) = 4 × 44 /(6.02 × 10²³ × 1.85 × 10⁻²²) = 176 / 111 = </w:t>
      </w:r>
      <w:r>
        <w:rPr>
          <w:rFonts w:ascii="Calibri" w:hAnsi="Calibri" w:eastAsia="宋体"/>
          <w:b/>
          <w:sz w:val="19"/>
        </w:rPr>
        <w:t>1.58 g·cm⁻³</w:t>
      </w:r>
      <w:r>
        <w:rPr>
          <w:rFonts w:ascii="Calibri" w:hAnsi="Calibri" w:eastAsia="宋体"/>
          <w:b w:val="0"/>
          <w:sz w:val="19"/>
        </w:rPr>
        <w:t xml:space="preserve"> (4) 氢键有方向性和饱和性，每个水分子只与 4 个水分子相连，形成空旷的正四面体骨架，分子间距离较大；液态水中分子排列更紧密。所以同质量的水结成冰后体积变大、密度减小。</w:t>
      </w:r>
    </w:p>
    <w:p>
      <w:pPr>
        <w:spacing w:before="20" w:after="20" w:line="269" w:lineRule="auto"/>
      </w:pPr>
      <w:r>
        <w:rPr>
          <w:rFonts w:ascii="Calibri" w:hAnsi="Calibri" w:eastAsia="宋体"/>
          <w:b/>
          <w:sz w:val="19"/>
        </w:rPr>
        <w:t xml:space="preserve"> 陷阱</w:t>
      </w:r>
      <w:r>
        <w:rPr>
          <w:rFonts w:ascii="Calibri" w:hAnsi="Calibri" w:eastAsia="宋体"/>
          <w:b w:val="0"/>
          <w:sz w:val="19"/>
        </w:rPr>
        <w:t>：把冰熔化说成"破坏 O—H 共价键"；干冰密度用 44 ÷ 22.4 去算（那是气体摩尔体积，与晶体密度无关）；把冰中氢键数答成 2 个。</w:t>
      </w:r>
    </w:p>
    <w:p>
      <w:pPr>
        <w:spacing w:before="20" w:after="20" w:line="269" w:lineRule="auto"/>
      </w:pPr>
      <w:r>
        <w:rPr>
          <w:rFonts w:ascii="Calibri" w:hAnsi="Calibri" w:eastAsia="宋体"/>
          <w:b/>
          <w:sz w:val="19"/>
        </w:rPr>
        <w:t>变式</w:t>
      </w:r>
      <w:r>
        <w:rPr>
          <w:rFonts w:ascii="Calibri" w:hAnsi="Calibri" w:eastAsia="宋体"/>
          <w:b w:val="0"/>
          <w:sz w:val="19"/>
        </w:rPr>
        <w:t>：干冰晶胞中每个 CO₂ 分子周围有几个紧邻的 CO₂ 分子？（面心立方，配位数 12）</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分子晶体熔化时破坏什么作用力？② 冰中每个水分子与几个水分子形成氢键？③ HF 的熔点为什么比 HCl 高？</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分子间作用力（范德华力、氢键）　② 4 个　③ HF 分子间存在氢键，熔化时需多消耗能量</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D-3.6。</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读「易错边界」，把"相对分子质量规律"与"氢键反常"两组例子并排写一遍。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从「原理与方程式」读起，先抓住"熔化只破坏分子间作用力"这一句，再画冰的四面体结构。</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过关；用共价键解释分子晶体熔点、把冰的氢键数答成 2 的，按未过关处理。</w:t>
      </w:r>
    </w:p>
    <w:p>
      <w:pPr>
        <w:spacing w:before="200"/>
      </w:pPr>
      <w:r>
        <w:rPr>
          <w:rFonts w:ascii="Calibri" w:hAnsi="Calibri" w:eastAsia="微软雅黑"/>
          <w:b/>
          <w:color w:val="0A4F43"/>
          <w:sz w:val="25"/>
        </w:rPr>
        <w:t>D-3.6  晶胞计算：均摊法与密度</w:t>
      </w:r>
    </w:p>
    <w:p>
      <w:pPr>
        <w:spacing w:before="0" w:after="80" w:line="269" w:lineRule="auto"/>
      </w:pPr>
      <w:r>
        <w:rPr>
          <w:rFonts w:ascii="Calibri" w:hAnsi="Calibri" w:eastAsia="宋体"/>
          <w:b w:val="0"/>
          <w:color w:val="6B6B70"/>
          <w:sz w:val="15"/>
        </w:rPr>
        <w:t>选必二 › 第3章 晶体结构与性质 ｜ Ⅱ · 考频高 ｜ 前置：D-3.1 ～ D-3.5 ｜ 关联：D-3.2、D-3.3、D-3.5　★</w:t>
      </w:r>
    </w:p>
    <w:p>
      <w:pPr>
        <w:spacing w:before="20" w:after="20" w:line="269" w:lineRule="auto"/>
      </w:pPr>
      <w:r>
        <w:rPr>
          <w:rFonts w:ascii="Calibri" w:hAnsi="Calibri" w:eastAsia="宋体"/>
          <w:b/>
          <w:sz w:val="19"/>
        </w:rPr>
        <w:t xml:space="preserve"> 先猜</w:t>
      </w:r>
      <w:r>
        <w:rPr>
          <w:rFonts w:ascii="Calibri" w:hAnsi="Calibri" w:eastAsia="宋体"/>
          <w:b w:val="0"/>
          <w:sz w:val="19"/>
        </w:rPr>
        <w:t>：一个 NaCl 晶胞上明明画着 13 个 Na⁺ 和 14 个 Cl⁻，为什么它的化学式却是 NaCl（1∶1）？那些"多出来"的离子去哪了？</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晶胞计算只有两把刀：</w:t>
      </w:r>
      <w:r>
        <w:rPr>
          <w:rFonts w:ascii="Calibri" w:hAnsi="Calibri" w:eastAsia="宋体"/>
          <w:b/>
          <w:sz w:val="19"/>
        </w:rPr>
        <w:t>均摊法</w:t>
      </w:r>
      <w:r>
        <w:rPr>
          <w:rFonts w:ascii="Calibri" w:hAnsi="Calibri" w:eastAsia="宋体"/>
          <w:b w:val="0"/>
          <w:sz w:val="19"/>
        </w:rPr>
        <w:t>数清一个晶胞实际占有的微粒，</w:t>
      </w:r>
      <w:r>
        <w:rPr>
          <w:rFonts w:ascii="Calibri" w:hAnsi="Calibri" w:eastAsia="宋体"/>
          <w:b/>
          <w:sz w:val="19"/>
        </w:rPr>
        <w:t>密度公式</w:t>
      </w:r>
      <w:r>
        <w:rPr>
          <w:rFonts w:ascii="Calibri" w:hAnsi="Calibri" w:eastAsia="宋体"/>
          <w:b w:val="0"/>
          <w:sz w:val="19"/>
        </w:rPr>
        <w:t>把微观的晶胞与宏观的密度连起来。均摊的规则是顶点 1/8、棱 1/4、面心 1/2、体心与内部 1。密度公式 ρ = N·M /(N_A·a³) 中，N 是一个晶胞所含"化学式单位"的数目，a 必须换算成 cm——1 pm = 10⁻¹⁰ cm，这一步错，结果差 10³⁰ 倍。掌握这两个工具，正向可求密度，反向可求摩尔质量、阿伏加德罗常数和原子半径。</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判断：立方晶胞中，位于棱上的微粒对一个晶胞的贡献是 1/4。</w:t>
      </w:r>
    </w:p>
    <w:p>
      <w:pPr>
        <w:spacing w:before="0" w:after="0" w:line="269" w:lineRule="auto"/>
        <w:ind w:left="227"/>
      </w:pPr>
      <w:r>
        <w:rPr>
          <w:rFonts w:ascii="Calibri" w:hAnsi="Calibri" w:eastAsia="宋体"/>
          <w:b w:val="0"/>
          <w:sz w:val="19"/>
        </w:rPr>
        <w:t>2. 判断：用 ρ = N·M /(N_A·a³) 计算密度时，晶胞棱长以 pm 为单位可直接代入。</w:t>
      </w:r>
    </w:p>
    <w:p>
      <w:pPr>
        <w:spacing w:before="0" w:after="0" w:line="269" w:lineRule="auto"/>
        <w:ind w:left="227"/>
      </w:pPr>
      <w:r>
        <w:rPr>
          <w:rFonts w:ascii="Calibri" w:hAnsi="Calibri" w:eastAsia="宋体"/>
          <w:b w:val="0"/>
          <w:sz w:val="19"/>
        </w:rPr>
        <w:t>3. 选择：某晶胞中 A 位于 8 个顶角、B 位于 6 个面心，该晶体的化学式为（A）AB　（B）AB₃　（C）A₃B　（D）A₈B₆</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✗（1 pm = 10⁻¹⁰ cm，必须先换算）　3. B（A：8 × 1/8 = 1，B：6 × 1/2 = 3）</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均摊法：四条贡献率</w:t>
      </w:r>
    </w:p>
    <w:p>
      <w:pPr>
        <w:spacing w:before="0" w:after="0" w:line="269" w:lineRule="auto"/>
        <w:ind w:left="227"/>
      </w:pPr>
      <w:r>
        <w:rPr>
          <w:rFonts w:ascii="Calibri" w:hAnsi="Calibri" w:eastAsia="宋体"/>
          <w:b w:val="0"/>
          <w:sz w:val="19"/>
        </w:rPr>
        <w:t xml:space="preserve">· 顶点：被 </w:t>
      </w:r>
      <w:r>
        <w:rPr>
          <w:rFonts w:ascii="Calibri" w:hAnsi="Calibri" w:eastAsia="宋体"/>
          <w:b/>
          <w:sz w:val="19"/>
        </w:rPr>
        <w:t>8</w:t>
      </w:r>
      <w:r>
        <w:rPr>
          <w:rFonts w:ascii="Calibri" w:hAnsi="Calibri" w:eastAsia="宋体"/>
          <w:b w:val="0"/>
          <w:sz w:val="19"/>
        </w:rPr>
        <w:t xml:space="preserve"> 个晶胞共有，每个晶胞占 </w:t>
      </w:r>
      <w:r>
        <w:rPr>
          <w:rFonts w:ascii="Calibri" w:hAnsi="Calibri" w:eastAsia="宋体"/>
          <w:b/>
          <w:sz w:val="19"/>
        </w:rPr>
        <w:t>1/8</w:t>
      </w:r>
    </w:p>
    <w:p>
      <w:pPr>
        <w:spacing w:before="0" w:after="0" w:line="269" w:lineRule="auto"/>
        <w:ind w:left="227"/>
      </w:pPr>
      <w:r>
        <w:rPr>
          <w:rFonts w:ascii="Calibri" w:hAnsi="Calibri" w:eastAsia="宋体"/>
          <w:b w:val="0"/>
          <w:sz w:val="19"/>
        </w:rPr>
        <w:t xml:space="preserve">· 棱：被 </w:t>
      </w:r>
      <w:r>
        <w:rPr>
          <w:rFonts w:ascii="Calibri" w:hAnsi="Calibri" w:eastAsia="宋体"/>
          <w:b/>
          <w:sz w:val="19"/>
        </w:rPr>
        <w:t>4</w:t>
      </w:r>
      <w:r>
        <w:rPr>
          <w:rFonts w:ascii="Calibri" w:hAnsi="Calibri" w:eastAsia="宋体"/>
          <w:b w:val="0"/>
          <w:sz w:val="19"/>
        </w:rPr>
        <w:t xml:space="preserve"> 个晶胞共有，每个晶胞占 </w:t>
      </w:r>
      <w:r>
        <w:rPr>
          <w:rFonts w:ascii="Calibri" w:hAnsi="Calibri" w:eastAsia="宋体"/>
          <w:b/>
          <w:sz w:val="19"/>
        </w:rPr>
        <w:t>1/4</w:t>
      </w:r>
    </w:p>
    <w:p>
      <w:pPr>
        <w:spacing w:before="0" w:after="0" w:line="269" w:lineRule="auto"/>
        <w:ind w:left="227"/>
      </w:pPr>
      <w:r>
        <w:rPr>
          <w:rFonts w:ascii="Calibri" w:hAnsi="Calibri" w:eastAsia="宋体"/>
          <w:b w:val="0"/>
          <w:sz w:val="19"/>
        </w:rPr>
        <w:t xml:space="preserve">· 面心：被 </w:t>
      </w:r>
      <w:r>
        <w:rPr>
          <w:rFonts w:ascii="Calibri" w:hAnsi="Calibri" w:eastAsia="宋体"/>
          <w:b/>
          <w:sz w:val="19"/>
        </w:rPr>
        <w:t>2</w:t>
      </w:r>
      <w:r>
        <w:rPr>
          <w:rFonts w:ascii="Calibri" w:hAnsi="Calibri" w:eastAsia="宋体"/>
          <w:b w:val="0"/>
          <w:sz w:val="19"/>
        </w:rPr>
        <w:t xml:space="preserve"> 个晶胞共有，每个晶胞占 </w:t>
      </w:r>
      <w:r>
        <w:rPr>
          <w:rFonts w:ascii="Calibri" w:hAnsi="Calibri" w:eastAsia="宋体"/>
          <w:b/>
          <w:sz w:val="19"/>
        </w:rPr>
        <w:t>1/2</w:t>
      </w:r>
    </w:p>
    <w:p>
      <w:pPr>
        <w:spacing w:before="0" w:after="0" w:line="269" w:lineRule="auto"/>
        <w:ind w:left="227"/>
      </w:pPr>
      <w:r>
        <w:rPr>
          <w:rFonts w:ascii="Calibri" w:hAnsi="Calibri" w:eastAsia="宋体"/>
          <w:b w:val="0"/>
          <w:sz w:val="19"/>
        </w:rPr>
        <w:t xml:space="preserve">· 体心（以及晶胞内部的微粒）：不被其他晶胞共有，计 </w:t>
      </w:r>
      <w:r>
        <w:rPr>
          <w:rFonts w:ascii="Calibri" w:hAnsi="Calibri" w:eastAsia="宋体"/>
          <w:b/>
          <w:sz w:val="19"/>
        </w:rPr>
        <w:t>1</w:t>
      </w:r>
    </w:p>
    <w:p>
      <w:pPr>
        <w:spacing w:before="0" w:after="0" w:line="269" w:lineRule="auto"/>
        <w:ind w:left="227"/>
      </w:pPr>
      <w:r>
        <w:rPr>
          <w:rFonts w:ascii="Calibri" w:hAnsi="Calibri" w:eastAsia="宋体"/>
          <w:b w:val="0"/>
          <w:sz w:val="19"/>
        </w:rPr>
        <w:t>· 口诀：顶点八分之一、棱上四分之一、面上二分之一、体心算一个</w:t>
      </w:r>
    </w:p>
    <w:p>
      <w:pPr>
        <w:spacing w:before="20" w:after="20" w:line="269" w:lineRule="auto"/>
      </w:pPr>
      <w:r>
        <w:rPr>
          <w:rFonts w:ascii="Calibri" w:hAnsi="Calibri" w:eastAsia="宋体"/>
          <w:b/>
          <w:sz w:val="19"/>
        </w:rPr>
        <w:t>常见晶胞的微粒数（务必背下）</w:t>
      </w:r>
    </w:p>
    <w:p>
      <w:pPr>
        <w:spacing w:before="0" w:after="0" w:line="269" w:lineRule="auto"/>
        <w:ind w:left="227"/>
      </w:pPr>
      <w:r>
        <w:rPr>
          <w:rFonts w:ascii="Calibri" w:hAnsi="Calibri" w:eastAsia="宋体"/>
          <w:b w:val="0"/>
          <w:sz w:val="19"/>
        </w:rPr>
        <w:t xml:space="preserve">· 简单立方：8 × 1/8 = </w:t>
      </w:r>
      <w:r>
        <w:rPr>
          <w:rFonts w:ascii="Calibri" w:hAnsi="Calibri" w:eastAsia="宋体"/>
          <w:b/>
          <w:sz w:val="19"/>
        </w:rPr>
        <w:t>1</w:t>
      </w:r>
    </w:p>
    <w:p>
      <w:pPr>
        <w:spacing w:before="0" w:after="0" w:line="269" w:lineRule="auto"/>
        <w:ind w:left="227"/>
      </w:pPr>
      <w:r>
        <w:rPr>
          <w:rFonts w:ascii="Calibri" w:hAnsi="Calibri" w:eastAsia="宋体"/>
          <w:b w:val="0"/>
          <w:sz w:val="19"/>
        </w:rPr>
        <w:t xml:space="preserve">· 体心立方：8 × 1/8 + 1 = </w:t>
      </w:r>
      <w:r>
        <w:rPr>
          <w:rFonts w:ascii="Calibri" w:hAnsi="Calibri" w:eastAsia="宋体"/>
          <w:b/>
          <w:sz w:val="19"/>
        </w:rPr>
        <w:t>2</w:t>
      </w:r>
    </w:p>
    <w:p>
      <w:pPr>
        <w:spacing w:before="0" w:after="0" w:line="269" w:lineRule="auto"/>
        <w:ind w:left="227"/>
      </w:pPr>
      <w:r>
        <w:rPr>
          <w:rFonts w:ascii="Calibri" w:hAnsi="Calibri" w:eastAsia="宋体"/>
          <w:b w:val="0"/>
          <w:sz w:val="19"/>
        </w:rPr>
        <w:t xml:space="preserve">· 面心立方：8 × 1/8 + 6 × 1/2 = </w:t>
      </w:r>
      <w:r>
        <w:rPr>
          <w:rFonts w:ascii="Calibri" w:hAnsi="Calibri" w:eastAsia="宋体"/>
          <w:b/>
          <w:sz w:val="19"/>
        </w:rPr>
        <w:t>4</w:t>
      </w:r>
    </w:p>
    <w:p>
      <w:pPr>
        <w:spacing w:before="0" w:after="0" w:line="269" w:lineRule="auto"/>
        <w:ind w:left="227"/>
      </w:pPr>
      <w:r>
        <w:rPr>
          <w:rFonts w:ascii="Calibri" w:hAnsi="Calibri" w:eastAsia="宋体"/>
          <w:b w:val="0"/>
          <w:sz w:val="19"/>
        </w:rPr>
        <w:t xml:space="preserve">· NaCl 型：Na⁺ 12 × 1/4 + 1 = </w:t>
      </w:r>
      <w:r>
        <w:rPr>
          <w:rFonts w:ascii="Calibri" w:hAnsi="Calibri" w:eastAsia="宋体"/>
          <w:b/>
          <w:sz w:val="19"/>
        </w:rPr>
        <w:t>4</w:t>
      </w:r>
      <w:r>
        <w:rPr>
          <w:rFonts w:ascii="Calibri" w:hAnsi="Calibri" w:eastAsia="宋体"/>
          <w:b w:val="0"/>
          <w:sz w:val="19"/>
        </w:rPr>
        <w:t xml:space="preserve">；Cl⁻ 8 × 1/8 + 6 × 1/2 = </w:t>
      </w:r>
      <w:r>
        <w:rPr>
          <w:rFonts w:ascii="Calibri" w:hAnsi="Calibri" w:eastAsia="宋体"/>
          <w:b/>
          <w:sz w:val="19"/>
        </w:rPr>
        <w:t>4</w:t>
      </w:r>
    </w:p>
    <w:p>
      <w:pPr>
        <w:spacing w:before="0" w:after="0" w:line="269" w:lineRule="auto"/>
        <w:ind w:left="227"/>
      </w:pPr>
      <w:r>
        <w:rPr>
          <w:rFonts w:ascii="Calibri" w:hAnsi="Calibri" w:eastAsia="宋体"/>
          <w:b w:val="0"/>
          <w:sz w:val="19"/>
        </w:rPr>
        <w:t xml:space="preserve">· CsCl 型：Cl⁻ 8 × 1/8 = </w:t>
      </w:r>
      <w:r>
        <w:rPr>
          <w:rFonts w:ascii="Calibri" w:hAnsi="Calibri" w:eastAsia="宋体"/>
          <w:b/>
          <w:sz w:val="19"/>
        </w:rPr>
        <w:t>1</w:t>
      </w:r>
      <w:r>
        <w:rPr>
          <w:rFonts w:ascii="Calibri" w:hAnsi="Calibri" w:eastAsia="宋体"/>
          <w:b w:val="0"/>
          <w:sz w:val="19"/>
        </w:rPr>
        <w:t xml:space="preserve">；Cs⁺ 体心 </w:t>
      </w:r>
      <w:r>
        <w:rPr>
          <w:rFonts w:ascii="Calibri" w:hAnsi="Calibri" w:eastAsia="宋体"/>
          <w:b/>
          <w:sz w:val="19"/>
        </w:rPr>
        <w:t>1</w:t>
      </w:r>
    </w:p>
    <w:p>
      <w:pPr>
        <w:spacing w:before="0" w:after="0" w:line="269" w:lineRule="auto"/>
        <w:ind w:left="227"/>
      </w:pPr>
      <w:r>
        <w:rPr>
          <w:rFonts w:ascii="Calibri" w:hAnsi="Calibri" w:eastAsia="宋体"/>
          <w:b w:val="0"/>
          <w:sz w:val="19"/>
        </w:rPr>
        <w:t xml:space="preserve">· 金刚石型：8 × 1/8 + 6 × 1/2 + 4 = </w:t>
      </w:r>
      <w:r>
        <w:rPr>
          <w:rFonts w:ascii="Calibri" w:hAnsi="Calibri" w:eastAsia="宋体"/>
          <w:b/>
          <w:sz w:val="19"/>
        </w:rPr>
        <w:t>8</w:t>
      </w:r>
    </w:p>
    <w:p>
      <w:pPr>
        <w:spacing w:before="0" w:after="0" w:line="269" w:lineRule="auto"/>
        <w:ind w:left="227"/>
      </w:pPr>
      <w:r>
        <w:rPr>
          <w:rFonts w:ascii="Calibri" w:hAnsi="Calibri" w:eastAsia="宋体"/>
          <w:b w:val="0"/>
          <w:sz w:val="19"/>
        </w:rPr>
        <w:t xml:space="preserve">· 干冰：CO₂ 分子位于顶角与面心，8 × 1/8 + 6 × 1/2 = </w:t>
      </w:r>
      <w:r>
        <w:rPr>
          <w:rFonts w:ascii="Calibri" w:hAnsi="Calibri" w:eastAsia="宋体"/>
          <w:b/>
          <w:sz w:val="19"/>
        </w:rPr>
        <w:t>4 个分子</w:t>
      </w:r>
    </w:p>
    <w:p>
      <w:pPr>
        <w:spacing w:before="20" w:after="20" w:line="269" w:lineRule="auto"/>
      </w:pPr>
      <w:r>
        <w:rPr>
          <w:rFonts w:ascii="Calibri" w:hAnsi="Calibri" w:eastAsia="宋体"/>
          <w:b/>
          <w:sz w:val="19"/>
        </w:rPr>
        <w:t>棱长与半径（把晶胞"切"开看相切方向）</w:t>
      </w:r>
    </w:p>
    <w:p>
      <w:pPr>
        <w:spacing w:before="0" w:after="0" w:line="269" w:lineRule="auto"/>
        <w:ind w:left="227"/>
      </w:pPr>
      <w:r>
        <w:rPr>
          <w:rFonts w:ascii="Calibri" w:hAnsi="Calibri" w:eastAsia="宋体"/>
          <w:b w:val="0"/>
          <w:sz w:val="19"/>
        </w:rPr>
        <w:t>· 简单立方：沿棱相切，</w:t>
      </w:r>
      <w:r>
        <w:rPr>
          <w:rFonts w:ascii="Calibri" w:hAnsi="Calibri" w:eastAsia="宋体"/>
          <w:b/>
          <w:sz w:val="19"/>
        </w:rPr>
        <w:t>a = 2r</w:t>
      </w:r>
    </w:p>
    <w:p>
      <w:pPr>
        <w:spacing w:before="0" w:after="0" w:line="269" w:lineRule="auto"/>
        <w:ind w:left="227"/>
      </w:pPr>
      <w:r>
        <w:rPr>
          <w:rFonts w:ascii="Calibri" w:hAnsi="Calibri" w:eastAsia="宋体"/>
          <w:b w:val="0"/>
          <w:sz w:val="19"/>
        </w:rPr>
        <w:t>· 体心立方：沿体对角线相切，</w:t>
      </w:r>
      <w:r>
        <w:rPr>
          <w:rFonts w:ascii="Calibri" w:hAnsi="Calibri" w:eastAsia="宋体"/>
          <w:b/>
          <w:sz w:val="19"/>
        </w:rPr>
        <w:t>√3a = 4r</w:t>
      </w:r>
    </w:p>
    <w:p>
      <w:pPr>
        <w:spacing w:before="0" w:after="0" w:line="269" w:lineRule="auto"/>
        <w:ind w:left="227"/>
      </w:pPr>
      <w:r>
        <w:rPr>
          <w:rFonts w:ascii="Calibri" w:hAnsi="Calibri" w:eastAsia="宋体"/>
          <w:b w:val="0"/>
          <w:sz w:val="19"/>
        </w:rPr>
        <w:t>· 面心立方：沿面对角线相切，</w:t>
      </w:r>
      <w:r>
        <w:rPr>
          <w:rFonts w:ascii="Calibri" w:hAnsi="Calibri" w:eastAsia="宋体"/>
          <w:b/>
          <w:sz w:val="19"/>
        </w:rPr>
        <w:t>√2a = 4r</w:t>
      </w:r>
    </w:p>
    <w:p>
      <w:pPr>
        <w:spacing w:before="20" w:after="20" w:line="269" w:lineRule="auto"/>
      </w:pPr>
      <w:r>
        <w:rPr>
          <w:rFonts w:ascii="Calibri" w:hAnsi="Calibri" w:eastAsia="宋体"/>
          <w:b/>
          <w:sz w:val="19"/>
        </w:rPr>
        <w:t>密度公式</w:t>
      </w:r>
    </w:p>
    <w:p>
      <w:pPr>
        <w:spacing w:before="0" w:after="0" w:line="269" w:lineRule="auto"/>
        <w:ind w:left="227"/>
      </w:pPr>
      <w:r>
        <w:rPr>
          <w:rFonts w:ascii="Calibri" w:hAnsi="Calibri" w:eastAsia="宋体"/>
          <w:b w:val="0"/>
          <w:sz w:val="19"/>
        </w:rPr>
        <w:t>· ρ = N·M /(N_A·a³)</w:t>
      </w:r>
    </w:p>
    <w:p>
      <w:pPr>
        <w:spacing w:before="0" w:after="0" w:line="269" w:lineRule="auto"/>
        <w:ind w:left="227"/>
      </w:pPr>
      <w:r>
        <w:rPr>
          <w:rFonts w:ascii="Calibri" w:hAnsi="Calibri" w:eastAsia="宋体"/>
          <w:b w:val="0"/>
          <w:sz w:val="19"/>
        </w:rPr>
        <w:t>· ρ：密度，g·cm⁻³；N：一个晶胞含的化学式单位数；M：摩尔质量，g·mol⁻¹；N_A = 6.02 × 10²³ mol⁻¹；a：晶胞棱长，</w:t>
      </w:r>
      <w:r>
        <w:rPr>
          <w:rFonts w:ascii="Calibri" w:hAnsi="Calibri" w:eastAsia="宋体"/>
          <w:b/>
          <w:sz w:val="19"/>
        </w:rPr>
        <w:t>cm</w:t>
      </w:r>
    </w:p>
    <w:p>
      <w:pPr>
        <w:spacing w:before="0" w:after="0" w:line="269" w:lineRule="auto"/>
        <w:ind w:left="227"/>
      </w:pPr>
      <w:r>
        <w:rPr>
          <w:rFonts w:ascii="Calibri" w:hAnsi="Calibri" w:eastAsia="宋体"/>
          <w:b w:val="0"/>
          <w:sz w:val="19"/>
        </w:rPr>
        <w:t xml:space="preserve">· 单位换算：1 pm = 10⁻¹² m = </w:t>
      </w:r>
      <w:r>
        <w:rPr>
          <w:rFonts w:ascii="Calibri" w:hAnsi="Calibri" w:eastAsia="宋体"/>
          <w:b/>
          <w:sz w:val="19"/>
        </w:rPr>
        <w:t>10⁻¹⁰ cm</w:t>
      </w:r>
      <w:r>
        <w:rPr>
          <w:rFonts w:ascii="Calibri" w:hAnsi="Calibri" w:eastAsia="宋体"/>
          <w:b w:val="0"/>
          <w:sz w:val="19"/>
        </w:rPr>
        <w:t>；棱长 a pm ⇒ a × 10⁻¹⁰ cm；a³ pm³ ⇒ a³ × 10⁻³⁰ cm³</w:t>
      </w:r>
    </w:p>
    <w:p>
      <w:pPr>
        <w:spacing w:before="0" w:after="0" w:line="269" w:lineRule="auto"/>
        <w:ind w:left="227"/>
      </w:pPr>
      <w:r>
        <w:rPr>
          <w:rFonts w:ascii="Calibri" w:hAnsi="Calibri" w:eastAsia="宋体"/>
          <w:b w:val="0"/>
          <w:sz w:val="19"/>
        </w:rPr>
        <w:t>· 以 pm 直接代入时写成：ρ = N·M × 10³⁰ /(N_A·a³)，a 用 pm 的数值</w:t>
      </w:r>
    </w:p>
    <w:p>
      <w:pPr>
        <w:spacing w:before="20" w:after="20" w:line="269" w:lineRule="auto"/>
      </w:pPr>
      <w:r>
        <w:rPr>
          <w:rFonts w:ascii="Calibri" w:hAnsi="Calibri" w:eastAsia="宋体"/>
          <w:b/>
          <w:sz w:val="19"/>
        </w:rPr>
        <w:t>公式的四个用法（正反都能算）</w:t>
      </w:r>
    </w:p>
    <w:p>
      <w:pPr>
        <w:spacing w:before="0" w:after="0" w:line="269" w:lineRule="auto"/>
        <w:ind w:left="227"/>
      </w:pPr>
      <w:r>
        <w:rPr>
          <w:rFonts w:ascii="Calibri" w:hAnsi="Calibri" w:eastAsia="宋体"/>
          <w:b w:val="0"/>
          <w:sz w:val="19"/>
        </w:rPr>
        <w:t>· 求密度：ρ = N·M /(N_A·a³)</w:t>
      </w:r>
    </w:p>
    <w:p>
      <w:pPr>
        <w:spacing w:before="0" w:after="0" w:line="269" w:lineRule="auto"/>
        <w:ind w:left="227"/>
      </w:pPr>
      <w:r>
        <w:rPr>
          <w:rFonts w:ascii="Calibri" w:hAnsi="Calibri" w:eastAsia="宋体"/>
          <w:b w:val="0"/>
          <w:sz w:val="19"/>
        </w:rPr>
        <w:t>· 求阿伏加德罗常数：N_A = N·M /(ρ·a³)</w:t>
      </w:r>
    </w:p>
    <w:p>
      <w:pPr>
        <w:spacing w:before="0" w:after="0" w:line="269" w:lineRule="auto"/>
        <w:ind w:left="227"/>
      </w:pPr>
      <w:r>
        <w:rPr>
          <w:rFonts w:ascii="Calibri" w:hAnsi="Calibri" w:eastAsia="宋体"/>
          <w:b w:val="0"/>
          <w:sz w:val="19"/>
        </w:rPr>
        <w:t>· 求摩尔质量：M = ρ·N_A·a³ / N</w:t>
      </w:r>
    </w:p>
    <w:p>
      <w:pPr>
        <w:spacing w:before="0" w:after="0" w:line="269" w:lineRule="auto"/>
        <w:ind w:left="227"/>
      </w:pPr>
      <w:r>
        <w:rPr>
          <w:rFonts w:ascii="Calibri" w:hAnsi="Calibri" w:eastAsia="宋体"/>
          <w:b w:val="0"/>
          <w:sz w:val="19"/>
        </w:rPr>
        <w:t>· 求棱长：a = 三次根号下 [N·M /(N_A·ρ)]</w:t>
      </w:r>
    </w:p>
    <w:p>
      <w:pPr>
        <w:spacing w:before="20" w:after="20" w:line="269" w:lineRule="auto"/>
      </w:pPr>
      <w:r>
        <w:rPr>
          <w:rFonts w:ascii="Calibri" w:hAnsi="Calibri" w:eastAsia="宋体"/>
          <w:b/>
          <w:sz w:val="19"/>
        </w:rPr>
        <w:t>一条经验</w:t>
      </w:r>
      <w:r>
        <w:rPr>
          <w:rFonts w:ascii="Calibri" w:hAnsi="Calibri" w:eastAsia="宋体"/>
          <w:b w:val="0"/>
          <w:sz w:val="19"/>
        </w:rPr>
        <w:t>：算完先看数量级。金属密度在 1～20 g·cm⁻³，离子晶体 2～5 g·cm⁻³，分子晶体多在 1～2 g·cm⁻³；算出 10⁻²³ 或 10²³ 一定是单位没换。</w:t>
      </w:r>
    </w:p>
    <w:p>
      <w:pPr>
        <w:spacing w:before="20" w:after="20" w:line="269" w:lineRule="auto"/>
      </w:pPr>
      <w:r>
        <w:rPr>
          <w:rFonts w:ascii="Calibri" w:hAnsi="Calibri" w:eastAsia="宋体"/>
          <w:b/>
          <w:sz w:val="19"/>
        </w:rPr>
        <w:t>适用条件</w:t>
      </w:r>
      <w:r>
        <w:rPr>
          <w:rFonts w:ascii="Calibri" w:hAnsi="Calibri" w:eastAsia="宋体"/>
          <w:b w:val="0"/>
          <w:sz w:val="19"/>
        </w:rPr>
        <w:t>：均摊法只适用于无隙并置的规则晶胞，本单元只考立方晶胞（六方晶胞顶点贡献为 1/6，不属本单元要求）；密度公式中 a 必须用 cm、M 必须用 g·mol⁻¹；N 是化学式单位数，不是原子总数（NaCl 晶胞中 8 个微粒对应 N = 4）；有结晶水或结构空隙的晶体要按微粒的实际占有情况修正，不能直接套公式。</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把以 pm 为单位的棱长直接代入 ρ = N·M /(N_A·a³)——结果会差 10³⁰ 倍，务必先换成 cm。</w:t>
      </w:r>
    </w:p>
    <w:p>
      <w:pPr>
        <w:spacing w:before="0" w:after="0" w:line="269" w:lineRule="auto"/>
        <w:ind w:left="227"/>
      </w:pPr>
      <w:r>
        <w:rPr>
          <w:rFonts w:ascii="Calibri" w:hAnsi="Calibri" w:eastAsia="宋体"/>
          <w:b w:val="0"/>
          <w:sz w:val="19"/>
        </w:rPr>
        <w:t>2. 把 N 当成晶胞内的微粒总数——NaCl 晶胞有 4 个 Na⁺ 和 4 个 Cl⁻，N = 4（4 个"NaCl"），不是 8。</w:t>
      </w:r>
    </w:p>
    <w:p>
      <w:pPr>
        <w:spacing w:before="0" w:after="0" w:line="269" w:lineRule="auto"/>
        <w:ind w:left="227"/>
      </w:pPr>
      <w:r>
        <w:rPr>
          <w:rFonts w:ascii="Calibri" w:hAnsi="Calibri" w:eastAsia="宋体"/>
          <w:b w:val="0"/>
          <w:sz w:val="19"/>
        </w:rPr>
        <w:t>3. 忘记不同位置的贡献不同——把 NaCl 晶胞图上的 13 个 Na⁺ 与 14 个 Cl⁻ 全按 1 计，会算出 Na₁₃Cl₁₄ 这种荒谬结果。</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某立方晶胞中：A 微粒位于 8 个顶角，B 微粒位于 12 条棱心，C 微粒位于体心。 (1) 求一个晶胞中 A、B、C 的微粒数； (2) 写出化学式。</w:t>
      </w:r>
    </w:p>
    <w:p>
      <w:pPr>
        <w:spacing w:before="20" w:after="20" w:line="269" w:lineRule="auto"/>
      </w:pPr>
      <w:r>
        <w:rPr>
          <w:rFonts w:ascii="Calibri" w:hAnsi="Calibri" w:eastAsia="宋体"/>
          <w:b/>
          <w:sz w:val="19"/>
        </w:rPr>
        <w:t>解析</w:t>
      </w:r>
      <w:r>
        <w:rPr>
          <w:rFonts w:ascii="Calibri" w:hAnsi="Calibri" w:eastAsia="宋体"/>
          <w:b w:val="0"/>
          <w:sz w:val="19"/>
        </w:rPr>
        <w:t xml:space="preserve">： (1) A：8 × 1/8 = </w:t>
      </w:r>
      <w:r>
        <w:rPr>
          <w:rFonts w:ascii="Calibri" w:hAnsi="Calibri" w:eastAsia="宋体"/>
          <w:b/>
          <w:sz w:val="19"/>
        </w:rPr>
        <w:t>1</w:t>
      </w:r>
      <w:r>
        <w:rPr>
          <w:rFonts w:ascii="Calibri" w:hAnsi="Calibri" w:eastAsia="宋体"/>
          <w:b w:val="0"/>
          <w:sz w:val="19"/>
        </w:rPr>
        <w:t xml:space="preserve">；B：12 × 1/4 = </w:t>
      </w:r>
      <w:r>
        <w:rPr>
          <w:rFonts w:ascii="Calibri" w:hAnsi="Calibri" w:eastAsia="宋体"/>
          <w:b/>
          <w:sz w:val="19"/>
        </w:rPr>
        <w:t>3</w:t>
      </w:r>
      <w:r>
        <w:rPr>
          <w:rFonts w:ascii="Calibri" w:hAnsi="Calibri" w:eastAsia="宋体"/>
          <w:b w:val="0"/>
          <w:sz w:val="19"/>
        </w:rPr>
        <w:t xml:space="preserve">；C：体心计 </w:t>
      </w:r>
      <w:r>
        <w:rPr>
          <w:rFonts w:ascii="Calibri" w:hAnsi="Calibri" w:eastAsia="宋体"/>
          <w:b/>
          <w:sz w:val="19"/>
        </w:rPr>
        <w:t>1</w:t>
      </w:r>
      <w:r>
        <w:rPr>
          <w:rFonts w:ascii="Calibri" w:hAnsi="Calibri" w:eastAsia="宋体"/>
          <w:b w:val="0"/>
          <w:sz w:val="19"/>
        </w:rPr>
        <w:t xml:space="preserve">。 (2) N(A)∶N(B)∶N(C) = 1∶3∶1 ⇒ 化学式 </w:t>
      </w:r>
      <w:r>
        <w:rPr>
          <w:rFonts w:ascii="Calibri" w:hAnsi="Calibri" w:eastAsia="宋体"/>
          <w:b/>
          <w:sz w:val="19"/>
        </w:rPr>
        <w:t>ABC₃</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：把棱心按 1/2 或 1/8 计算，得出 AB₆C 或 A₈B₁₂C；把体心也分摊成 1/8。</w:t>
      </w:r>
    </w:p>
    <w:p>
      <w:pPr>
        <w:spacing w:before="20" w:after="20" w:line="269" w:lineRule="auto"/>
      </w:pPr>
      <w:r>
        <w:rPr>
          <w:rFonts w:ascii="Calibri" w:hAnsi="Calibri" w:eastAsia="宋体"/>
          <w:b/>
          <w:sz w:val="19"/>
        </w:rPr>
        <w:t>变式</w:t>
      </w:r>
      <w:r>
        <w:rPr>
          <w:rFonts w:ascii="Calibri" w:hAnsi="Calibri" w:eastAsia="宋体"/>
          <w:b w:val="0"/>
          <w:sz w:val="19"/>
        </w:rPr>
        <w:t>：若 B 改位于 6 个面心，化学式是否改变？（不改变：6 × 1/2 = 3，仍为 ABC₃）</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金属铜为面心立方堆积，晶胞棱长 a = 361 pm，M(Cu) = 64 g·mol⁻¹，N_A 取 6.02 × 10²³ mol⁻¹。 (1) 一个晶胞含几个铜原子？ (2) 求铜的密度； (3) 求一个铜晶胞的质量。</w:t>
      </w:r>
    </w:p>
    <w:p>
      <w:pPr>
        <w:spacing w:before="20" w:after="20" w:line="269" w:lineRule="auto"/>
      </w:pPr>
      <w:r>
        <w:rPr>
          <w:rFonts w:ascii="Calibri" w:hAnsi="Calibri" w:eastAsia="宋体"/>
          <w:b/>
          <w:sz w:val="19"/>
        </w:rPr>
        <w:t>解析</w:t>
      </w:r>
      <w:r>
        <w:rPr>
          <w:rFonts w:ascii="Calibri" w:hAnsi="Calibri" w:eastAsia="宋体"/>
          <w:b w:val="0"/>
          <w:sz w:val="19"/>
        </w:rPr>
        <w:t xml:space="preserve">： (1) 8 × 1/8 + 6 × 1/2 = </w:t>
      </w:r>
      <w:r>
        <w:rPr>
          <w:rFonts w:ascii="Calibri" w:hAnsi="Calibri" w:eastAsia="宋体"/>
          <w:b/>
          <w:sz w:val="19"/>
        </w:rPr>
        <w:t>4 个原子</w:t>
      </w:r>
      <w:r>
        <w:rPr>
          <w:rFonts w:ascii="Calibri" w:hAnsi="Calibri" w:eastAsia="宋体"/>
          <w:b w:val="0"/>
          <w:sz w:val="19"/>
        </w:rPr>
        <w:t xml:space="preserve">。 (2) a = 361 pm = 3.61 × 10⁻⁸ cm，a³ = 4.70 × 10⁻²³ cm³ ρ = N·M /(N_A·a³) = 4 × 64 /(6.02 × 10²³ × 4.70 × 10⁻²³) = 256 / 28.3 = </w:t>
      </w:r>
      <w:r>
        <w:rPr>
          <w:rFonts w:ascii="Calibri" w:hAnsi="Calibri" w:eastAsia="宋体"/>
          <w:b/>
          <w:sz w:val="19"/>
        </w:rPr>
        <w:t>9.04 g·cm⁻³</w:t>
      </w:r>
      <w:r>
        <w:rPr>
          <w:rFonts w:ascii="Calibri" w:hAnsi="Calibri" w:eastAsia="宋体"/>
          <w:b w:val="0"/>
          <w:sz w:val="19"/>
        </w:rPr>
        <w:t xml:space="preserve"> (3) 一个晶胞含 4 个铜原子 m = N·M / N_A = 4 × 64 /(6.02 × 10²³) = </w:t>
      </w:r>
      <w:r>
        <w:rPr>
          <w:rFonts w:ascii="Calibri" w:hAnsi="Calibri" w:eastAsia="宋体"/>
          <w:b/>
          <w:sz w:val="19"/>
        </w:rPr>
        <w:t>4.25 × 10⁻²² g</w:t>
      </w:r>
    </w:p>
    <w:p>
      <w:pPr>
        <w:spacing w:before="20" w:after="20" w:line="269" w:lineRule="auto"/>
      </w:pPr>
      <w:r>
        <w:rPr>
          <w:rFonts w:ascii="Calibri" w:hAnsi="Calibri" w:eastAsia="宋体"/>
          <w:b/>
          <w:sz w:val="19"/>
        </w:rPr>
        <w:t xml:space="preserve"> 陷阱</w:t>
      </w:r>
      <w:r>
        <w:rPr>
          <w:rFonts w:ascii="Calibri" w:hAnsi="Calibri" w:eastAsia="宋体"/>
          <w:b w:val="0"/>
          <w:sz w:val="19"/>
        </w:rPr>
        <w:t>：N 取 2（体心立方的原子数）；求晶胞质量时忘记乘 N，直接算 64 ÷ N_A。</w:t>
      </w:r>
    </w:p>
    <w:p>
      <w:pPr>
        <w:spacing w:before="20" w:after="20" w:line="269" w:lineRule="auto"/>
      </w:pPr>
      <w:r>
        <w:rPr>
          <w:rFonts w:ascii="Calibri" w:hAnsi="Calibri" w:eastAsia="宋体"/>
          <w:b/>
          <w:sz w:val="19"/>
        </w:rPr>
        <w:t>变式</w:t>
      </w:r>
      <w:r>
        <w:rPr>
          <w:rFonts w:ascii="Calibri" w:hAnsi="Calibri" w:eastAsia="宋体"/>
          <w:b w:val="0"/>
          <w:sz w:val="19"/>
        </w:rPr>
        <w:t>：已知铜的密度为 8.96 g·cm⁻³、a = 361 pm、N = 4，反求 N_A。（N_A = 4 × 64 /(8.96 × 4.70 × 10⁻²³) ≈ 6.07 × 10²³ mol⁻¹）</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NaCl 晶体的晶胞棱长 a = 564 pm，M(NaCl) = 58.5 g·mol⁻¹，N_A 取 6.02 × 10²³ mol⁻¹。 (1) 求一个晶胞中 Na⁺、Cl⁻ 的数目及 N 的值； (2) 求晶胞中最近的 Na⁺ 与 Cl⁻ 之间的距离； (3) 求 NaCl 晶体的密度； (4) 若把 NaCl 换成 KCl（K⁺ 半径大于 Na⁺），晶胞棱长与密度将怎样变化？</w:t>
      </w:r>
    </w:p>
    <w:p>
      <w:pPr>
        <w:spacing w:before="20" w:after="20" w:line="269" w:lineRule="auto"/>
      </w:pPr>
      <w:r>
        <w:rPr>
          <w:rFonts w:ascii="Calibri" w:hAnsi="Calibri" w:eastAsia="宋体"/>
          <w:b/>
          <w:sz w:val="19"/>
        </w:rPr>
        <w:t>解析</w:t>
      </w:r>
      <w:r>
        <w:rPr>
          <w:rFonts w:ascii="Calibri" w:hAnsi="Calibri" w:eastAsia="宋体"/>
          <w:b w:val="0"/>
          <w:sz w:val="19"/>
        </w:rPr>
        <w:t xml:space="preserve">： (1) Na⁺：12 × 1/4 + 1 = </w:t>
      </w:r>
      <w:r>
        <w:rPr>
          <w:rFonts w:ascii="Calibri" w:hAnsi="Calibri" w:eastAsia="宋体"/>
          <w:b/>
          <w:sz w:val="19"/>
        </w:rPr>
        <w:t>4</w:t>
      </w:r>
      <w:r>
        <w:rPr>
          <w:rFonts w:ascii="Calibri" w:hAnsi="Calibri" w:eastAsia="宋体"/>
          <w:b w:val="0"/>
          <w:sz w:val="19"/>
        </w:rPr>
        <w:t xml:space="preserve">；Cl⁻：8 × 1/8 + 6 × 1/2 = </w:t>
      </w:r>
      <w:r>
        <w:rPr>
          <w:rFonts w:ascii="Calibri" w:hAnsi="Calibri" w:eastAsia="宋体"/>
          <w:b/>
          <w:sz w:val="19"/>
        </w:rPr>
        <w:t>4</w:t>
      </w:r>
      <w:r>
        <w:rPr>
          <w:rFonts w:ascii="Calibri" w:hAnsi="Calibri" w:eastAsia="宋体"/>
          <w:b w:val="0"/>
          <w:sz w:val="19"/>
        </w:rPr>
        <w:t xml:space="preserve">；一个晶胞含 </w:t>
      </w:r>
      <w:r>
        <w:rPr>
          <w:rFonts w:ascii="Calibri" w:hAnsi="Calibri" w:eastAsia="宋体"/>
          <w:b/>
          <w:sz w:val="19"/>
        </w:rPr>
        <w:t>4 个"NaCl"单位</w:t>
      </w:r>
      <w:r>
        <w:rPr>
          <w:rFonts w:ascii="Calibri" w:hAnsi="Calibri" w:eastAsia="宋体"/>
          <w:b w:val="0"/>
          <w:sz w:val="19"/>
        </w:rPr>
        <w:t xml:space="preserve">，即 N = 4。 (2) 沿棱方向 Na⁺ 与 Cl⁻ 相邻，d = a/2 = </w:t>
      </w:r>
      <w:r>
        <w:rPr>
          <w:rFonts w:ascii="Calibri" w:hAnsi="Calibri" w:eastAsia="宋体"/>
          <w:b/>
          <w:sz w:val="19"/>
        </w:rPr>
        <w:t>282 pm</w:t>
      </w:r>
      <w:r>
        <w:rPr>
          <w:rFonts w:ascii="Calibri" w:hAnsi="Calibri" w:eastAsia="宋体"/>
          <w:b w:val="0"/>
          <w:sz w:val="19"/>
        </w:rPr>
        <w:t xml:space="preserve">。 (3) a = 564 pm = 5.64 × 10⁻⁸ cm，a³ = 1.79 × 10⁻²² cm³ ρ = 4 × 58.5 /(6.02 × 10²³ × 1.79 × 10⁻²²) = 234 / 108 = </w:t>
      </w:r>
      <w:r>
        <w:rPr>
          <w:rFonts w:ascii="Calibri" w:hAnsi="Calibri" w:eastAsia="宋体"/>
          <w:b/>
          <w:sz w:val="19"/>
        </w:rPr>
        <w:t>2.17 g·cm⁻³</w:t>
      </w:r>
      <w:r>
        <w:rPr>
          <w:rFonts w:ascii="Calibri" w:hAnsi="Calibri" w:eastAsia="宋体"/>
          <w:b w:val="0"/>
          <w:sz w:val="19"/>
        </w:rPr>
        <w:t xml:space="preserve"> (4) K⁺ 半径大于 Na⁺，正负离子间距增大，</w:t>
      </w:r>
      <w:r>
        <w:rPr>
          <w:rFonts w:ascii="Calibri" w:hAnsi="Calibri" w:eastAsia="宋体"/>
          <w:b/>
          <w:sz w:val="19"/>
        </w:rPr>
        <w:t>棱长变大</w:t>
      </w:r>
      <w:r>
        <w:rPr>
          <w:rFonts w:ascii="Calibri" w:hAnsi="Calibri" w:eastAsia="宋体"/>
          <w:b w:val="0"/>
          <w:sz w:val="19"/>
        </w:rPr>
        <w:t>；虽然 M(KCl) = 74.5 g·mol⁻¹ 大于 M(NaCl)，但体积增大得更快，所以</w:t>
      </w:r>
      <w:r>
        <w:rPr>
          <w:rFonts w:ascii="Calibri" w:hAnsi="Calibri" w:eastAsia="宋体"/>
          <w:b/>
          <w:sz w:val="19"/>
        </w:rPr>
        <w:t>密度变小</w:t>
      </w:r>
      <w:r>
        <w:rPr>
          <w:rFonts w:ascii="Calibri" w:hAnsi="Calibri" w:eastAsia="宋体"/>
          <w:b w:val="0"/>
          <w:sz w:val="19"/>
        </w:rPr>
        <w:t>（KCl 约 1.99 g·cm⁻³）。</w:t>
      </w:r>
    </w:p>
    <w:p>
      <w:pPr>
        <w:spacing w:before="20" w:after="20" w:line="269" w:lineRule="auto"/>
      </w:pPr>
      <w:r>
        <w:rPr>
          <w:rFonts w:ascii="Calibri" w:hAnsi="Calibri" w:eastAsia="宋体"/>
          <w:b/>
          <w:sz w:val="19"/>
        </w:rPr>
        <w:t xml:space="preserve"> 陷阱</w:t>
      </w:r>
      <w:r>
        <w:rPr>
          <w:rFonts w:ascii="Calibri" w:hAnsi="Calibri" w:eastAsia="宋体"/>
          <w:b w:val="0"/>
          <w:sz w:val="19"/>
        </w:rPr>
        <w:t>：把最近的 Na⁺—Cl⁻ 距离算成 a 或 √3a/2；密度计算中 N 取 1；第 (4) 问只看 M 增大就断定密度变大。</w:t>
      </w:r>
    </w:p>
    <w:p>
      <w:pPr>
        <w:spacing w:before="20" w:after="20" w:line="269" w:lineRule="auto"/>
      </w:pPr>
      <w:r>
        <w:rPr>
          <w:rFonts w:ascii="Calibri" w:hAnsi="Calibri" w:eastAsia="宋体"/>
          <w:b/>
          <w:sz w:val="19"/>
        </w:rPr>
        <w:t>变式</w:t>
      </w:r>
      <w:r>
        <w:rPr>
          <w:rFonts w:ascii="Calibri" w:hAnsi="Calibri" w:eastAsia="宋体"/>
          <w:b w:val="0"/>
          <w:sz w:val="19"/>
        </w:rPr>
        <w:t>：求该 NaCl 晶胞中最近的两个 Na⁺ 之间的距离。（Na⁺ 构成面心立方，最近距离 = √2a/2 ≈ 399 pm）</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立方晶胞中顶点、棱、面心、体心的贡献各是多少？② 写出晶胞密度的计算式。③ 一个面心立方晶胞含几个原子？</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1/8、1/4、1/2、1　② ρ = N·M /(N_A·a³)，a 以 cm 计　③ 4 个</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变式，本单元通关，转入选必三的有机内容。</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 pm 与 cm 的换算、N 的取法各写三遍。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从「原理与方程式」读起，先用均摊法把五类晶胞的微粒数各算一遍，再碰密度公式。</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过关；单位不换算、N 取错的，按未过关处理。</w:t>
      </w:r>
    </w:p>
    <w:p>
      <w:r>
        <w:br w:type="page"/>
      </w:r>
    </w:p>
    <w:p>
      <w:pPr>
        <w:spacing w:before="0"/>
      </w:pPr>
      <w:r>
        <w:rPr>
          <w:rFonts w:ascii="Calibri" w:hAnsi="Calibri" w:eastAsia="微软雅黑"/>
          <w:b/>
          <w:color w:val="0B6B5B"/>
          <w:sz w:val="30"/>
        </w:rPr>
        <w:t>选必三 · 单元十五：认识有机化学</w:t>
      </w:r>
    </w:p>
    <w:p>
      <w:pPr>
        <w:spacing w:before="200"/>
      </w:pPr>
      <w:r>
        <w:rPr>
          <w:rFonts w:ascii="Calibri" w:hAnsi="Calibri" w:eastAsia="微软雅黑"/>
          <w:b/>
          <w:color w:val="0A4F43"/>
          <w:sz w:val="25"/>
        </w:rPr>
        <w:t>E-1.1  有机化学的建立与有机物的特点</w:t>
      </w:r>
    </w:p>
    <w:p>
      <w:pPr>
        <w:spacing w:before="0" w:after="80" w:line="269" w:lineRule="auto"/>
      </w:pPr>
      <w:r>
        <w:rPr>
          <w:rFonts w:ascii="Calibri" w:hAnsi="Calibri" w:eastAsia="宋体"/>
          <w:b w:val="0"/>
          <w:color w:val="6B6B70"/>
          <w:sz w:val="15"/>
        </w:rPr>
        <w:t>选必三 › 第1章 认识有机化学 ｜ Ⅱ · 考频中 ｜ 前置：B-7.1 有机物的结构与同分异构 ｜ 关联：E-1.2、E-1.4</w:t>
      </w:r>
    </w:p>
    <w:p>
      <w:pPr>
        <w:spacing w:before="20" w:after="20" w:line="269" w:lineRule="auto"/>
      </w:pPr>
      <w:r>
        <w:rPr>
          <w:rFonts w:ascii="Calibri" w:hAnsi="Calibri" w:eastAsia="宋体"/>
          <w:b/>
          <w:sz w:val="19"/>
        </w:rPr>
        <w:t xml:space="preserve"> 先猜</w:t>
      </w:r>
      <w:r>
        <w:rPr>
          <w:rFonts w:ascii="Calibri" w:hAnsi="Calibri" w:eastAsia="宋体"/>
          <w:b w:val="0"/>
          <w:sz w:val="19"/>
        </w:rPr>
        <w:t>：二氧化碳、碳酸钙、碳酸氢钠里都有碳。它们算不算有机化合物？如果不算，"有机化合物"的界线到底划在元素上，还是划在性质上？</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有机化学是研究有机化合物的结构、性质、制备、应用及其理论方法的学科；有机化合物是含碳的化合物，绝大多数还含氢，常含氧、氮、卤素等。这条定义是"用元素划线"的成果：1808 年贝采利乌斯提出"有机化学"，当时人们相信有机物只能由生命体的"生命力"产生；1828 年维勒由无机物制得尿素，这条界线被打破，化学家才转向以"含碳"界定有机物。但有机物与无机物没有绝对界限：CO、CO₂、碳酸、碳酸盐虽含碳，性质却与无机物一致，仍归无机物。</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判断：凡是含碳元素的化合物都是有机化合物。</w:t>
      </w:r>
    </w:p>
    <w:p>
      <w:pPr>
        <w:spacing w:before="0" w:after="0" w:line="269" w:lineRule="auto"/>
        <w:ind w:left="227"/>
      </w:pPr>
      <w:r>
        <w:rPr>
          <w:rFonts w:ascii="Calibri" w:hAnsi="Calibri" w:eastAsia="宋体"/>
          <w:b w:val="0"/>
          <w:sz w:val="19"/>
        </w:rPr>
        <w:t>2. 判断：四氯化碳 CCl₄ 不含氢，所以它不属于有机化合物。</w:t>
      </w:r>
    </w:p>
    <w:p>
      <w:pPr>
        <w:spacing w:before="0" w:after="0" w:line="269" w:lineRule="auto"/>
        <w:ind w:left="227"/>
      </w:pPr>
      <w:r>
        <w:rPr>
          <w:rFonts w:ascii="Calibri" w:hAnsi="Calibri" w:eastAsia="宋体"/>
          <w:b w:val="0"/>
          <w:sz w:val="19"/>
        </w:rPr>
        <w:t>3. 选择：由无机物合成尿素、从根本上动摇"生命力论"的化学家是（A）贝采利乌斯　（B）维勒　（C）凯库勒　（D）范霍夫</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✗（CO、CO₂、碳酸、碳酸盐等含碳但属无机物）　2. ✗（有机物不一定含氢，CCl₄ 是有机物）　3. B（1828 年）</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学科与定义</w:t>
      </w:r>
    </w:p>
    <w:p>
      <w:pPr>
        <w:spacing w:before="0" w:after="0" w:line="269" w:lineRule="auto"/>
        <w:ind w:left="227"/>
      </w:pPr>
      <w:r>
        <w:rPr>
          <w:rFonts w:ascii="Calibri" w:hAnsi="Calibri" w:eastAsia="宋体"/>
          <w:b w:val="0"/>
          <w:sz w:val="19"/>
        </w:rPr>
        <w:t>· 有机化学：研究有机化合物的结构、性质、制备、应用及其理论方法的学科。</w:t>
      </w:r>
    </w:p>
    <w:p>
      <w:pPr>
        <w:spacing w:before="0" w:after="0" w:line="269" w:lineRule="auto"/>
        <w:ind w:left="227"/>
      </w:pPr>
      <w:r>
        <w:rPr>
          <w:rFonts w:ascii="Calibri" w:hAnsi="Calibri" w:eastAsia="宋体"/>
          <w:b w:val="0"/>
          <w:sz w:val="19"/>
        </w:rPr>
        <w:t>· 有机化合物（简称有机物）：含碳的化合物。元素分析发现，所有有机物都含碳，绝大多数含氢，部分含氧、氮、硫、磷、卤素。</w:t>
      </w:r>
    </w:p>
    <w:p>
      <w:pPr>
        <w:spacing w:before="0" w:after="0" w:line="269" w:lineRule="auto"/>
        <w:ind w:left="227"/>
      </w:pPr>
      <w:r>
        <w:rPr>
          <w:rFonts w:ascii="Calibri" w:hAnsi="Calibri" w:eastAsia="宋体"/>
          <w:b w:val="0"/>
          <w:sz w:val="19"/>
        </w:rPr>
        <w:t>· 归入无机物的含碳物质：CO、CO₂、碳酸 H₂CO₃、碳酸盐（CaCO₃、NaHCO₃）、氰化物等——它们不具备有机物的性质。</w:t>
      </w:r>
    </w:p>
    <w:p>
      <w:pPr>
        <w:spacing w:before="0" w:after="0" w:line="269" w:lineRule="auto"/>
        <w:ind w:left="227"/>
      </w:pPr>
      <w:r>
        <w:rPr>
          <w:rFonts w:ascii="Calibri" w:hAnsi="Calibri" w:eastAsia="宋体"/>
          <w:b w:val="0"/>
          <w:sz w:val="19"/>
        </w:rPr>
        <w:t>· 有机与无机</w:t>
      </w:r>
      <w:r>
        <w:rPr>
          <w:rFonts w:ascii="Calibri" w:hAnsi="Calibri" w:eastAsia="宋体"/>
          <w:b/>
          <w:sz w:val="19"/>
        </w:rPr>
        <w:t>没有绝对界限</w:t>
      </w:r>
      <w:r>
        <w:rPr>
          <w:rFonts w:ascii="Calibri" w:hAnsi="Calibri" w:eastAsia="宋体"/>
          <w:b w:val="0"/>
          <w:sz w:val="19"/>
        </w:rPr>
        <w:t>，一定条件下可以相互转化：尿素的人工合成（无机→有机）、淀粉的光合作用（无机→有机）、有机物的完全燃烧（有机→无机）。</w:t>
      </w:r>
    </w:p>
    <w:p>
      <w:pPr>
        <w:spacing w:before="20" w:after="20" w:line="269" w:lineRule="auto"/>
      </w:pPr>
      <w:r>
        <w:rPr>
          <w:rFonts w:ascii="Calibri" w:hAnsi="Calibri" w:eastAsia="宋体"/>
          <w:b/>
          <w:sz w:val="19"/>
        </w:rPr>
        <w:t>建立简史（按年份记节点）</w:t>
      </w:r>
    </w:p>
    <w:p>
      <w:pPr>
        <w:spacing w:before="0" w:after="0" w:line="269" w:lineRule="auto"/>
        <w:ind w:left="227"/>
      </w:pPr>
      <w:r>
        <w:rPr>
          <w:rFonts w:ascii="Calibri" w:hAnsi="Calibri" w:eastAsia="宋体"/>
          <w:b w:val="0"/>
          <w:sz w:val="19"/>
        </w:rPr>
        <w:t>· 1773 鲁埃勒从尿液中分离出尿素；1805 赛特纳从鸦片中得到第一个生物碱吗啡；1825 法拉第从鱼油热裂解产物中分离出苯。</w:t>
      </w:r>
    </w:p>
    <w:p>
      <w:pPr>
        <w:spacing w:before="0" w:after="0" w:line="269" w:lineRule="auto"/>
        <w:ind w:left="227"/>
      </w:pPr>
      <w:r>
        <w:rPr>
          <w:rFonts w:ascii="Calibri" w:hAnsi="Calibri" w:eastAsia="宋体"/>
          <w:b w:val="0"/>
          <w:sz w:val="19"/>
        </w:rPr>
        <w:t>· 1808 贝采利乌斯首次提出"有机化学"这一概念（当时仍用"生命力"解释有机物的来源）。</w:t>
      </w:r>
    </w:p>
    <w:p>
      <w:pPr>
        <w:spacing w:before="0" w:after="0" w:line="269" w:lineRule="auto"/>
        <w:ind w:left="227"/>
      </w:pPr>
      <w:r>
        <w:rPr>
          <w:rFonts w:ascii="Calibri" w:hAnsi="Calibri" w:eastAsia="宋体"/>
          <w:b w:val="0"/>
          <w:sz w:val="19"/>
        </w:rPr>
        <w:t>· 1828 维勒由无机物制得尿素，打破"生命力论"：NH₄CNO →(Δ) CO(NH₂)₂，这条方程式是有机化学史上的分水岭。</w:t>
      </w:r>
    </w:p>
    <w:p>
      <w:pPr>
        <w:spacing w:before="0" w:after="0" w:line="269" w:lineRule="auto"/>
        <w:ind w:left="227"/>
      </w:pPr>
      <w:r>
        <w:rPr>
          <w:rFonts w:ascii="Calibri" w:hAnsi="Calibri" w:eastAsia="宋体"/>
          <w:b w:val="0"/>
          <w:sz w:val="19"/>
        </w:rPr>
        <w:t>· 1831 李比希提出碳氢定量分析法；1857 凯库勒提出碳四价原则、碳原子可相互结合成碳链；1865 凯库勒提出苯的六元环结构。</w:t>
      </w:r>
    </w:p>
    <w:p>
      <w:pPr>
        <w:spacing w:before="0" w:after="0" w:line="269" w:lineRule="auto"/>
        <w:ind w:left="227"/>
      </w:pPr>
      <w:r>
        <w:rPr>
          <w:rFonts w:ascii="Calibri" w:hAnsi="Calibri" w:eastAsia="宋体"/>
          <w:b w:val="0"/>
          <w:sz w:val="19"/>
        </w:rPr>
        <w:t>· 1856 珀金意外制得第一个人工合成染料苯胺紫；1862 帕克斯制出第一种塑料硝酸纤维素。</w:t>
      </w:r>
    </w:p>
    <w:p>
      <w:pPr>
        <w:spacing w:before="0" w:after="0" w:line="269" w:lineRule="auto"/>
        <w:ind w:left="227"/>
      </w:pPr>
      <w:r>
        <w:rPr>
          <w:rFonts w:ascii="Calibri" w:hAnsi="Calibri" w:eastAsia="宋体"/>
          <w:b w:val="0"/>
          <w:sz w:val="19"/>
        </w:rPr>
        <w:t>· 1874 范霍夫提出碳原子的正四面体结构假说，解释了对映异构现象；19 世纪后半叶，有机化学成为独立的专业领域。</w:t>
      </w:r>
    </w:p>
    <w:p>
      <w:pPr>
        <w:spacing w:before="0" w:after="0" w:line="269" w:lineRule="auto"/>
        <w:ind w:left="227"/>
      </w:pPr>
      <w:r>
        <w:rPr>
          <w:rFonts w:ascii="Calibri" w:hAnsi="Calibri" w:eastAsia="宋体"/>
          <w:b w:val="0"/>
          <w:sz w:val="19"/>
        </w:rPr>
        <w:t>· 20 世纪以来分支学科形成：有机合成化学、高分子化学、天然产物化学、有机分析、有机立体化学等；我国科学家从黄花蒿中提取青蒿素（抗疟），屠呦呦因此获诺贝尔奖。</w:t>
      </w:r>
    </w:p>
    <w:p>
      <w:pPr>
        <w:spacing w:before="0" w:after="0" w:line="269" w:lineRule="auto"/>
        <w:ind w:left="227"/>
      </w:pPr>
      <w:r>
        <w:rPr>
          <w:rFonts w:ascii="Calibri" w:hAnsi="Calibri" w:eastAsia="宋体"/>
          <w:b w:val="0"/>
          <w:sz w:val="19"/>
        </w:rPr>
        <w:t>· 21 世纪的走向：合成具备特定性能的新分子、发展绿色化学、与生命科学和材料科学深度交叉。</w:t>
      </w:r>
    </w:p>
    <w:p>
      <w:pPr>
        <w:spacing w:before="20" w:after="20" w:line="269" w:lineRule="auto"/>
      </w:pPr>
      <w:r>
        <w:rPr>
          <w:rFonts w:ascii="Calibri" w:hAnsi="Calibri" w:eastAsia="宋体"/>
          <w:b/>
          <w:sz w:val="19"/>
        </w:rPr>
        <w:t>有机物的特点（与无机物对比）</w:t>
      </w:r>
    </w:p>
    <w:p>
      <w:pPr>
        <w:spacing w:before="0" w:after="0" w:line="269" w:lineRule="auto"/>
        <w:ind w:left="227"/>
      </w:pPr>
      <w:r>
        <w:rPr>
          <w:rFonts w:ascii="Calibri" w:hAnsi="Calibri" w:eastAsia="宋体"/>
          <w:b w:val="0"/>
          <w:sz w:val="19"/>
        </w:rPr>
        <w:t>· 溶解性：多数难溶于水，易溶于苯、四氯化碳、酒精等有机溶剂。</w:t>
      </w:r>
    </w:p>
    <w:p>
      <w:pPr>
        <w:spacing w:before="0" w:after="0" w:line="269" w:lineRule="auto"/>
        <w:ind w:left="227"/>
      </w:pPr>
      <w:r>
        <w:rPr>
          <w:rFonts w:ascii="Calibri" w:hAnsi="Calibri" w:eastAsia="宋体"/>
          <w:b w:val="0"/>
          <w:sz w:val="19"/>
        </w:rPr>
        <w:t>· 熔沸点：多数较低。萘 80.2 ℃、葡萄糖 150 ℃（200 ℃ 以上分解炭化），而氯化钠 801 ℃——原因是多数有机物由分子构成，分子间作用力较弱。</w:t>
      </w:r>
    </w:p>
    <w:p>
      <w:pPr>
        <w:spacing w:before="0" w:after="0" w:line="269" w:lineRule="auto"/>
        <w:ind w:left="227"/>
      </w:pPr>
      <w:r>
        <w:rPr>
          <w:rFonts w:ascii="Calibri" w:hAnsi="Calibri" w:eastAsia="宋体"/>
          <w:b w:val="0"/>
          <w:sz w:val="19"/>
        </w:rPr>
        <w:t>· 可燃性：多数容易燃烧；但 CCl₄ 不能燃烧，可作灭火剂，不能一概而论。</w:t>
      </w:r>
    </w:p>
    <w:p>
      <w:pPr>
        <w:spacing w:before="0" w:after="0" w:line="269" w:lineRule="auto"/>
        <w:ind w:left="227"/>
      </w:pPr>
      <w:r>
        <w:rPr>
          <w:rFonts w:ascii="Calibri" w:hAnsi="Calibri" w:eastAsia="宋体"/>
          <w:b w:val="0"/>
          <w:sz w:val="19"/>
        </w:rPr>
        <w:t>· 反应特征：速率慢、往往需要催化剂和加热、副反应多、产物常为混合物、产率难达 100%。</w:t>
      </w:r>
    </w:p>
    <w:p>
      <w:pPr>
        <w:spacing w:before="0" w:after="0" w:line="269" w:lineRule="auto"/>
        <w:ind w:left="227"/>
      </w:pPr>
      <w:r>
        <w:rPr>
          <w:rFonts w:ascii="Calibri" w:hAnsi="Calibri" w:eastAsia="宋体"/>
          <w:b w:val="0"/>
          <w:sz w:val="19"/>
        </w:rPr>
        <w:t>· 导电性：多数是非电解质（烷烃、乙醇、蔗糖），但乙酸、氨基酸等能电离，水溶液可导电。</w:t>
      </w:r>
    </w:p>
    <w:p>
      <w:pPr>
        <w:spacing w:before="0" w:after="0" w:line="269" w:lineRule="auto"/>
        <w:ind w:left="227"/>
      </w:pPr>
      <w:r>
        <w:rPr>
          <w:rFonts w:ascii="Calibri" w:hAnsi="Calibri" w:eastAsia="宋体"/>
          <w:b w:val="0"/>
          <w:sz w:val="19"/>
        </w:rPr>
        <w:t>· 数量：已知有机物的数量远多于无机物，根源是碳骨架的多样性加同分异构现象。</w:t>
      </w:r>
    </w:p>
    <w:p>
      <w:pPr>
        <w:spacing w:before="20" w:after="20" w:line="269" w:lineRule="auto"/>
      </w:pPr>
      <w:r>
        <w:rPr>
          <w:rFonts w:ascii="Calibri" w:hAnsi="Calibri" w:eastAsia="宋体"/>
          <w:b/>
          <w:sz w:val="19"/>
        </w:rPr>
        <w:t>适用条件</w:t>
      </w:r>
      <w:r>
        <w:rPr>
          <w:rFonts w:ascii="Calibri" w:hAnsi="Calibri" w:eastAsia="宋体"/>
          <w:b w:val="0"/>
          <w:sz w:val="19"/>
        </w:rPr>
        <w:t>：判断"是不是有机物"不能只看元素，要过两道关——先看是否含碳，再排除 CO、CO₂、碳酸、碳酸盐等"含碳而无有机物性质"的物质；同理，CCl₄ 这类不含氢的含碳化合物仍是有机物。"有机物都含氢""有机物都难溶于水""有机物都不导电"这三句话都不成立。</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 CO₂、CaCO₃、NaHCO₃ 当有机物——它们含碳，但性质与无机物一致，是命题最爱的"含碳陷阱"。</w:t>
      </w:r>
    </w:p>
    <w:p>
      <w:pPr>
        <w:spacing w:before="0" w:after="0" w:line="269" w:lineRule="auto"/>
        <w:ind w:left="227"/>
      </w:pPr>
      <w:r>
        <w:rPr>
          <w:rFonts w:ascii="Calibri" w:hAnsi="Calibri" w:eastAsia="宋体"/>
          <w:b w:val="0"/>
          <w:sz w:val="19"/>
        </w:rPr>
        <w:t>2. 把"人工合成尿素"与"提出有机化学概念"记混——提出概念的是贝采利乌斯（1808），合成尿素的是维勒（1828）。</w:t>
      </w:r>
    </w:p>
    <w:p>
      <w:pPr>
        <w:spacing w:before="0" w:after="0" w:line="269" w:lineRule="auto"/>
        <w:ind w:left="227"/>
      </w:pPr>
      <w:r>
        <w:rPr>
          <w:rFonts w:ascii="Calibri" w:hAnsi="Calibri" w:eastAsia="宋体"/>
          <w:b w:val="0"/>
          <w:sz w:val="19"/>
        </w:rPr>
        <w:t>3. 用"熔点低"反推"是有机物"——HCl、H₂O、干冰的熔点也低，这条特征只能作旁证，不能作判据。</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古丝绸之路上流通的商品有瓷器、丝绸、茶叶、香料、明矾。判断它们的主要成分是否属于有机化合物，并说明依据。</w:t>
      </w:r>
    </w:p>
    <w:p>
      <w:pPr>
        <w:spacing w:before="20" w:after="20" w:line="269" w:lineRule="auto"/>
      </w:pPr>
      <w:r>
        <w:rPr>
          <w:rFonts w:ascii="Calibri" w:hAnsi="Calibri" w:eastAsia="宋体"/>
          <w:b/>
          <w:sz w:val="19"/>
        </w:rPr>
        <w:t>解析</w:t>
      </w:r>
      <w:r>
        <w:rPr>
          <w:rFonts w:ascii="Calibri" w:hAnsi="Calibri" w:eastAsia="宋体"/>
          <w:b w:val="0"/>
          <w:sz w:val="19"/>
        </w:rPr>
        <w:t>： 丝绸的主要成分是蛋白质，茶叶含纤维素、茶多酚，香料含萜类与酯类——三者主要成分都是</w:t>
      </w:r>
      <w:r>
        <w:rPr>
          <w:rFonts w:ascii="Calibri" w:hAnsi="Calibri" w:eastAsia="宋体"/>
          <w:b/>
          <w:sz w:val="19"/>
        </w:rPr>
        <w:t>有机化合物</w:t>
      </w:r>
      <w:r>
        <w:rPr>
          <w:rFonts w:ascii="Calibri" w:hAnsi="Calibri" w:eastAsia="宋体"/>
          <w:b w:val="0"/>
          <w:sz w:val="19"/>
        </w:rPr>
        <w:t>，共同点是都含碳、都由分子构成、都能燃烧。 瓷器由黏土烧成，主要成分是硅酸盐；明矾是 KAl(SO₄)₂·12H₂O——两者的主要成分都是</w:t>
      </w:r>
      <w:r>
        <w:rPr>
          <w:rFonts w:ascii="Calibri" w:hAnsi="Calibri" w:eastAsia="宋体"/>
          <w:b/>
          <w:sz w:val="19"/>
        </w:rPr>
        <w:t>无机物</w:t>
      </w:r>
      <w:r>
        <w:rPr>
          <w:rFonts w:ascii="Calibri" w:hAnsi="Calibri" w:eastAsia="宋体"/>
          <w:b w:val="0"/>
          <w:sz w:val="19"/>
        </w:rPr>
        <w:t>，均不含碳。 依据：先看主要成分是否含碳，再看它是否具备有机物的性质。</w:t>
      </w:r>
    </w:p>
    <w:p>
      <w:pPr>
        <w:spacing w:before="20" w:after="20" w:line="269" w:lineRule="auto"/>
      </w:pPr>
      <w:r>
        <w:rPr>
          <w:rFonts w:ascii="Calibri" w:hAnsi="Calibri" w:eastAsia="宋体"/>
          <w:b/>
          <w:sz w:val="19"/>
        </w:rPr>
        <w:t xml:space="preserve"> 陷阱</w:t>
      </w:r>
      <w:r>
        <w:rPr>
          <w:rFonts w:ascii="Calibri" w:hAnsi="Calibri" w:eastAsia="宋体"/>
          <w:b w:val="0"/>
          <w:sz w:val="19"/>
        </w:rPr>
        <w:t>：看到明矾"名字复杂、带结晶水"就判成有机物；把瓷器当成"含碳的陶瓷材料"——陶瓷属硅酸盐，不含碳。</w:t>
      </w:r>
    </w:p>
    <w:p>
      <w:pPr>
        <w:spacing w:before="20" w:after="20" w:line="269" w:lineRule="auto"/>
      </w:pPr>
      <w:r>
        <w:rPr>
          <w:rFonts w:ascii="Calibri" w:hAnsi="Calibri" w:eastAsia="宋体"/>
          <w:b/>
          <w:sz w:val="19"/>
        </w:rPr>
        <w:t>变式</w:t>
      </w:r>
      <w:r>
        <w:rPr>
          <w:rFonts w:ascii="Calibri" w:hAnsi="Calibri" w:eastAsia="宋体"/>
          <w:b w:val="0"/>
          <w:sz w:val="19"/>
        </w:rPr>
        <w:t>：天然气、聚乙烯塑料、食盐、酒精，哪些主要成分是有机物？（天然气 CH₄、聚乙烯、酒精是有机物；食盐 NaCl 是无机物）</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四位同学对有机物各说了一句话。甲：有机物都是非电解质；乙：熔点低的化合物都是有机物；丙：不含碳的化合物也可能是有机物；丁：不含氢的化合物也可能是有机物。判断各人的说法是否正确，并说明理由。</w:t>
      </w:r>
    </w:p>
    <w:p>
      <w:pPr>
        <w:spacing w:before="20" w:after="20" w:line="269" w:lineRule="auto"/>
      </w:pPr>
      <w:r>
        <w:rPr>
          <w:rFonts w:ascii="Calibri" w:hAnsi="Calibri" w:eastAsia="宋体"/>
          <w:b/>
          <w:sz w:val="19"/>
        </w:rPr>
        <w:t>解析</w:t>
      </w:r>
      <w:r>
        <w:rPr>
          <w:rFonts w:ascii="Calibri" w:hAnsi="Calibri" w:eastAsia="宋体"/>
          <w:b w:val="0"/>
          <w:sz w:val="19"/>
        </w:rPr>
        <w:t>： 甲错：烷烃、乙醇、蔗糖确实是非电解质，但乙酸能电离，氨基酸也能电离，有机物不都是非电解质。 乙错：有机物熔点低的根源是"由分子构成、分子间作用力弱"，而 HCl、H₂O、干冰同样由分子构成、熔点也低，所以"熔点低"不能反推有机物。 丙错：有机物必含碳，不含碳就一定不是有机物。 丁对：四氯化碳 CCl₄ 是甲烷的全氯取代产物，不含氢，却是有机物。 结论：只有</w:t>
      </w:r>
      <w:r>
        <w:rPr>
          <w:rFonts w:ascii="Calibri" w:hAnsi="Calibri" w:eastAsia="宋体"/>
          <w:b/>
          <w:sz w:val="19"/>
        </w:rPr>
        <w:t>丁</w:t>
      </w:r>
      <w:r>
        <w:rPr>
          <w:rFonts w:ascii="Calibri" w:hAnsi="Calibri" w:eastAsia="宋体"/>
          <w:b w:val="0"/>
          <w:sz w:val="19"/>
        </w:rPr>
        <w:t>正确。</w:t>
      </w:r>
    </w:p>
    <w:p>
      <w:pPr>
        <w:spacing w:before="20" w:after="20" w:line="269" w:lineRule="auto"/>
      </w:pPr>
      <w:r>
        <w:rPr>
          <w:rFonts w:ascii="Calibri" w:hAnsi="Calibri" w:eastAsia="宋体"/>
          <w:b/>
          <w:sz w:val="19"/>
        </w:rPr>
        <w:t xml:space="preserve"> 陷阱</w:t>
      </w:r>
      <w:r>
        <w:rPr>
          <w:rFonts w:ascii="Calibri" w:hAnsi="Calibri" w:eastAsia="宋体"/>
          <w:b w:val="0"/>
          <w:sz w:val="19"/>
        </w:rPr>
        <w:t>：把丙、丁看成同一类"例外"——丙违反定义（有机物必含碳），丁只是打破"必含氢"的习惯印象，两者性质完全不同。</w:t>
      </w:r>
    </w:p>
    <w:p>
      <w:pPr>
        <w:spacing w:before="20" w:after="20" w:line="269" w:lineRule="auto"/>
      </w:pPr>
      <w:r>
        <w:rPr>
          <w:rFonts w:ascii="Calibri" w:hAnsi="Calibri" w:eastAsia="宋体"/>
          <w:b/>
          <w:sz w:val="19"/>
        </w:rPr>
        <w:t>变式</w:t>
      </w:r>
      <w:r>
        <w:rPr>
          <w:rFonts w:ascii="Calibri" w:hAnsi="Calibri" w:eastAsia="宋体"/>
          <w:b w:val="0"/>
          <w:sz w:val="19"/>
        </w:rPr>
        <w:t>：判断"有机物都难溶于水"是否正确。（错：乙醇与水以任意比互溶，乙酸、葡萄糖也易溶于水）</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某有机化合物仅由碳、氢、氧三种元素组成，相对分子质量小于 150，氧的质量分数为 50%。求该分子中最多含有多少个碳原子。</w:t>
      </w:r>
    </w:p>
    <w:p>
      <w:pPr>
        <w:spacing w:before="20" w:after="20" w:line="269" w:lineRule="auto"/>
      </w:pPr>
      <w:r>
        <w:rPr>
          <w:rFonts w:ascii="Calibri" w:hAnsi="Calibri" w:eastAsia="宋体"/>
          <w:b/>
          <w:sz w:val="19"/>
        </w:rPr>
        <w:t>解析</w:t>
      </w:r>
      <w:r>
        <w:rPr>
          <w:rFonts w:ascii="Calibri" w:hAnsi="Calibri" w:eastAsia="宋体"/>
          <w:b w:val="0"/>
          <w:sz w:val="19"/>
        </w:rPr>
        <w:t xml:space="preserve">： 设分子中含 z 个氧原子，则相对分子质量 M = 16z ÷ 50% = 32z &lt; 150 ⇒ z ≤ 4。 设碳原子数为 x、氢原子数为 y：12x + y + 16z = 32z ⇒ 12x + y = 16z。 z = 4 时 M = 128，12x + y = 64。氢原子数不能超过同碳数烷烃的上限 y ≤ 2x + 2，代入得 12x + (2x + 2) ≥ 64 ⇒ x ≥ 4.43，故 x ≥ 5；又 12x ≤ 64 ⇒ x ≤ 5。 取 x = 5，得 y = 4，分子式 </w:t>
      </w:r>
      <w:r>
        <w:rPr>
          <w:rFonts w:ascii="Calibri" w:hAnsi="Calibri" w:eastAsia="宋体"/>
          <w:b/>
          <w:sz w:val="19"/>
        </w:rPr>
        <w:t>C₅H₄O₄</w:t>
      </w:r>
      <w:r>
        <w:rPr>
          <w:rFonts w:ascii="Calibri" w:hAnsi="Calibri" w:eastAsia="宋体"/>
          <w:b w:val="0"/>
          <w:sz w:val="19"/>
        </w:rPr>
        <w:t xml:space="preserve">，M = 128，氧的质量分数 64 ÷ 128 = 50%，验证成立。 再查 z = 1、2、3：z = 1 得 CH₄O（1 个碳）；z = 2 时 12x + y = 32 无合理解（x = 2 则 y = 8，超过 C₂ 的氢上限 6）；z = 3 时 12x + y = 48 也无合理解（x = 3 则 y = 12，超上限）。 所以最多含 </w:t>
      </w:r>
      <w:r>
        <w:rPr>
          <w:rFonts w:ascii="Calibri" w:hAnsi="Calibri" w:eastAsia="宋体"/>
          <w:b/>
          <w:sz w:val="19"/>
        </w:rPr>
        <w:t>5 个碳原子</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：算出 M = 32z 后随手取 z = 1，直接答 CH₄O（1 个碳），忘了"最多"要求取最大的 z；或求出 12x + y = 64 后令 x = 5 却不检验 y = 4 是否超过氢原子上限。</w:t>
      </w:r>
    </w:p>
    <w:p>
      <w:pPr>
        <w:spacing w:before="20" w:after="20" w:line="269" w:lineRule="auto"/>
      </w:pPr>
      <w:r>
        <w:rPr>
          <w:rFonts w:ascii="Calibri" w:hAnsi="Calibri" w:eastAsia="宋体"/>
          <w:b/>
          <w:sz w:val="19"/>
        </w:rPr>
        <w:t>变式</w:t>
      </w:r>
      <w:r>
        <w:rPr>
          <w:rFonts w:ascii="Calibri" w:hAnsi="Calibri" w:eastAsia="宋体"/>
          <w:b w:val="0"/>
          <w:sz w:val="19"/>
        </w:rPr>
        <w:t>：求 C₅H₄O₄ 的不饱和度（缺氢指数）。（Ω = (2 × 5 + 2 − 4) ÷ 2 = 4，说明分子中含 4 个双键或环的组合）</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首次提出"有机化学"概念的科学家是谁？② 尿素的人工合成打破了什么学说？③ 萘的熔点为 80.2 ℃、氯化钠为 801 ℃，这一差别说明有机物的什么特点？</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贝采利乌斯（1808 年）　② "生命力论"　③ 多数有机物由分子构成、分子间作用力较弱，所以熔沸点较低</w:t>
      </w:r>
    </w:p>
    <w:p>
      <w:pPr>
        <w:spacing w:before="120" w:after="40" w:line="269" w:lineRule="auto"/>
      </w:pPr>
      <w:r>
        <w:rPr>
          <w:rFonts w:ascii="Calibri" w:hAnsi="Calibri" w:eastAsia="微软雅黑"/>
          <w:b/>
          <w:color w:val="0B6B5B"/>
          <w:sz w:val="22"/>
        </w:rPr>
        <w:t xml:space="preserve"> 接下来做什么</w:t>
      </w:r>
    </w:p>
    <w:p>
      <w:pPr>
        <w:spacing w:before="20" w:after="20" w:line="269" w:lineRule="auto"/>
      </w:pPr>
      <w:r>
        <w:rPr>
          <w:rFonts w:ascii="Calibri" w:hAnsi="Calibri" w:eastAsia="宋体"/>
          <w:b w:val="0"/>
          <w:sz w:val="19"/>
        </w:rPr>
        <w:t>先数自评题对了几道：</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直接做「例题 3」+ 变式，再进 E-1.2。</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读「易错边界」，把"含碳但不是有机物"的物质列成一张清单。</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从「原理与方程式」顺序读，用时间轴默写 1808、1828、1857、1865、1874 五个节点。</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 CO₂、碳酸盐当有机物，或把"提出概念"与"合成尿素"记混的，按未过关处理。</w:t>
      </w:r>
    </w:p>
    <w:p>
      <w:pPr>
        <w:spacing w:before="200"/>
      </w:pPr>
      <w:r>
        <w:rPr>
          <w:rFonts w:ascii="Calibri" w:hAnsi="Calibri" w:eastAsia="微软雅黑"/>
          <w:b/>
          <w:color w:val="0A4F43"/>
          <w:sz w:val="25"/>
        </w:rPr>
        <w:t>E-1.2  碳原子的成键特点与杂化</w:t>
      </w:r>
    </w:p>
    <w:p>
      <w:pPr>
        <w:spacing w:before="0" w:after="80" w:line="269" w:lineRule="auto"/>
      </w:pPr>
      <w:r>
        <w:rPr>
          <w:rFonts w:ascii="Calibri" w:hAnsi="Calibri" w:eastAsia="宋体"/>
          <w:b w:val="0"/>
          <w:color w:val="6B6B70"/>
          <w:sz w:val="15"/>
        </w:rPr>
        <w:t>选必三 › 第1章 认识有机化学 ｜ Ⅱ · 考频高 ｜ 前置：A-4 原子结构和化学键 ｜ 关联：E-1.3、E-1.4　★</w:t>
      </w:r>
    </w:p>
    <w:p>
      <w:pPr>
        <w:spacing w:before="20" w:after="20" w:line="269" w:lineRule="auto"/>
      </w:pPr>
      <w:r>
        <w:rPr>
          <w:rFonts w:ascii="Calibri" w:hAnsi="Calibri" w:eastAsia="宋体"/>
          <w:b/>
          <w:sz w:val="19"/>
        </w:rPr>
        <w:t xml:space="preserve"> 先猜</w:t>
      </w:r>
      <w:r>
        <w:rPr>
          <w:rFonts w:ascii="Calibri" w:hAnsi="Calibri" w:eastAsia="宋体"/>
          <w:b w:val="0"/>
          <w:sz w:val="19"/>
        </w:rPr>
        <w:t>：碳碳双键的键能是 615 kJ·mol⁻¹，碳碳单键是 347 kJ·mol⁻¹。615 小于 347 的两倍——那么双键里的两根键，强度是一样的吗？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碳原子最外层有 4 个电子，既不容易失去电子，也难以得到 4 个电子形成稳定结构，只能通过共用电子对形成 4 个共价键，这是有机物种类繁多的第一块基石。4 个键全是单键时，碳是饱和碳原子，sp³ 杂化、正四面体、键角 109°28′；含双键时是 sp² 杂化、平面形、约 120°；含三键时是 sp 杂化、直线形、180°。双键、三键中的 π 键比 σ 键弱，容易断开，所以不饱和烃能发生加成；而极性键集中的部位，往往就是反应的"下手处"。</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判断：乙烯分子中 6 个原子共平面，两个碳原子都采取 sp² 杂化。</w:t>
      </w:r>
    </w:p>
    <w:p>
      <w:pPr>
        <w:spacing w:before="0" w:after="0" w:line="269" w:lineRule="auto"/>
        <w:ind w:left="227"/>
      </w:pPr>
      <w:r>
        <w:rPr>
          <w:rFonts w:ascii="Calibri" w:hAnsi="Calibri" w:eastAsia="宋体"/>
          <w:b w:val="0"/>
          <w:sz w:val="19"/>
        </w:rPr>
        <w:t>2. 判断：碳碳三键的键能是碳碳单键键能的 3 倍。</w:t>
      </w:r>
    </w:p>
    <w:p>
      <w:pPr>
        <w:spacing w:before="0" w:after="0" w:line="269" w:lineRule="auto"/>
        <w:ind w:left="227"/>
      </w:pPr>
      <w:r>
        <w:rPr>
          <w:rFonts w:ascii="Calibri" w:hAnsi="Calibri" w:eastAsia="宋体"/>
          <w:b w:val="0"/>
          <w:sz w:val="19"/>
        </w:rPr>
        <w:t>3. 选择：乙炔分子中 ∠H—C≡C 为 180°，碳原子采取的杂化方式是（A）sp　（B）sp²　（C）sp³　（D）sp³d</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✗（839 &lt; 3 × 347 = 1041，三键中两个 π 键较弱）　3. A</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成键总规则</w:t>
      </w:r>
    </w:p>
    <w:p>
      <w:pPr>
        <w:spacing w:before="0" w:after="0" w:line="269" w:lineRule="auto"/>
        <w:ind w:left="227"/>
      </w:pPr>
      <w:r>
        <w:rPr>
          <w:rFonts w:ascii="Calibri" w:hAnsi="Calibri" w:eastAsia="宋体"/>
          <w:b w:val="0"/>
          <w:sz w:val="19"/>
        </w:rPr>
        <w:t xml:space="preserve">· 碳原子最外层 4 个电子，得电子、失电子都困难 ⇒ 通过共用电子对形成 </w:t>
      </w:r>
      <w:r>
        <w:rPr>
          <w:rFonts w:ascii="Calibri" w:hAnsi="Calibri" w:eastAsia="宋体"/>
          <w:b/>
          <w:sz w:val="19"/>
        </w:rPr>
        <w:t>4 个共价键</w:t>
      </w:r>
      <w:r>
        <w:rPr>
          <w:rFonts w:ascii="Calibri" w:hAnsi="Calibri" w:eastAsia="宋体"/>
          <w:b w:val="0"/>
          <w:sz w:val="19"/>
        </w:rPr>
        <w:t>（碳四价）。</w:t>
      </w:r>
    </w:p>
    <w:p>
      <w:pPr>
        <w:spacing w:before="0" w:after="0" w:line="269" w:lineRule="auto"/>
        <w:ind w:left="227"/>
      </w:pPr>
      <w:r>
        <w:rPr>
          <w:rFonts w:ascii="Calibri" w:hAnsi="Calibri" w:eastAsia="宋体"/>
          <w:b w:val="0"/>
          <w:sz w:val="19"/>
        </w:rPr>
        <w:t>· 碳原子之间可以形成单键、双键、三键，也可以连成直链、支链和环状。</w:t>
      </w:r>
    </w:p>
    <w:p>
      <w:pPr>
        <w:spacing w:before="0" w:after="0" w:line="269" w:lineRule="auto"/>
        <w:ind w:left="227"/>
      </w:pPr>
      <w:r>
        <w:rPr>
          <w:rFonts w:ascii="Calibri" w:hAnsi="Calibri" w:eastAsia="宋体"/>
          <w:b w:val="0"/>
          <w:sz w:val="19"/>
        </w:rPr>
        <w:t>· 检查结构式对错的唯一标准是"数键"：碳四价、氢一价、氧二价、氮三价、卤素一价。多一根或少一根键，结构就是错的。</w:t>
      </w:r>
    </w:p>
    <w:p>
      <w:pPr>
        <w:spacing w:before="20" w:after="20" w:line="269" w:lineRule="auto"/>
      </w:pPr>
      <w:r>
        <w:rPr>
          <w:rFonts w:ascii="Calibri" w:hAnsi="Calibri" w:eastAsia="宋体"/>
          <w:b/>
          <w:sz w:val="19"/>
        </w:rPr>
        <w:t>三种碳碳键的数据（教材表 1.2）</w:t>
      </w:r>
    </w:p>
    <w:p>
      <w:pPr>
        <w:spacing w:before="0" w:after="0" w:line="269" w:lineRule="auto"/>
        <w:ind w:left="227"/>
      </w:pPr>
      <w:r>
        <w:rPr>
          <w:rFonts w:ascii="Calibri" w:hAnsi="Calibri" w:eastAsia="宋体"/>
          <w:b w:val="0"/>
          <w:sz w:val="19"/>
        </w:rPr>
        <w:t>· 碳碳单键 C—C：键长 154 pm，键能 347 kJ·mol⁻¹。</w:t>
      </w:r>
    </w:p>
    <w:p>
      <w:pPr>
        <w:spacing w:before="0" w:after="0" w:line="269" w:lineRule="auto"/>
        <w:ind w:left="227"/>
      </w:pPr>
      <w:r>
        <w:rPr>
          <w:rFonts w:ascii="Calibri" w:hAnsi="Calibri" w:eastAsia="宋体"/>
          <w:b w:val="0"/>
          <w:sz w:val="19"/>
        </w:rPr>
        <w:t>· 碳碳双键 C=C：键长 133 pm，键能 615 kJ·mol⁻¹。</w:t>
      </w:r>
    </w:p>
    <w:p>
      <w:pPr>
        <w:spacing w:before="0" w:after="0" w:line="269" w:lineRule="auto"/>
        <w:ind w:left="227"/>
      </w:pPr>
      <w:r>
        <w:rPr>
          <w:rFonts w:ascii="Calibri" w:hAnsi="Calibri" w:eastAsia="宋体"/>
          <w:b w:val="0"/>
          <w:sz w:val="19"/>
        </w:rPr>
        <w:t>· 碳碳三键 C≡C：键长 120 pm，键能 839 kJ·mol⁻¹。</w:t>
      </w:r>
    </w:p>
    <w:p>
      <w:pPr>
        <w:spacing w:before="0" w:after="0" w:line="269" w:lineRule="auto"/>
        <w:ind w:left="227"/>
      </w:pPr>
      <w:r>
        <w:rPr>
          <w:rFonts w:ascii="Calibri" w:hAnsi="Calibri" w:eastAsia="宋体"/>
          <w:b w:val="0"/>
          <w:sz w:val="19"/>
        </w:rPr>
        <w:t>· 键长越短、键能越大；615 &lt; 2 × 347 = 694，839 &lt; 615 + 347 = 962，说明双键、三键中各有较弱的 π 键，容易断裂——这就是加成反应的根源。</w:t>
      </w:r>
    </w:p>
    <w:p>
      <w:pPr>
        <w:spacing w:before="0" w:after="0" w:line="269" w:lineRule="auto"/>
        <w:ind w:left="227"/>
      </w:pPr>
      <w:r>
        <w:rPr>
          <w:rFonts w:ascii="Calibri" w:hAnsi="Calibri" w:eastAsia="宋体"/>
          <w:b w:val="0"/>
          <w:sz w:val="19"/>
        </w:rPr>
        <w:t>· 估算：C=C 中 π 键的键能约 615 − 347 = 268 kJ·mol⁻¹；C≡C 中每个 π 键约 (839 − 347) ÷ 2 = 246 kJ·mol⁻¹。</w:t>
      </w:r>
    </w:p>
    <w:p>
      <w:pPr>
        <w:spacing w:before="20" w:after="20" w:line="269" w:lineRule="auto"/>
      </w:pPr>
      <w:r>
        <w:rPr>
          <w:rFonts w:ascii="Calibri" w:hAnsi="Calibri" w:eastAsia="宋体"/>
          <w:b/>
          <w:sz w:val="19"/>
        </w:rPr>
        <w:t>sp³ / sp² / sp 三种杂化</w:t>
      </w:r>
    </w:p>
    <w:p>
      <w:pPr>
        <w:spacing w:before="0" w:after="0" w:line="269" w:lineRule="auto"/>
        <w:ind w:left="227"/>
      </w:pPr>
      <w:r>
        <w:rPr>
          <w:rFonts w:ascii="Calibri" w:hAnsi="Calibri" w:eastAsia="宋体"/>
          <w:b w:val="0"/>
          <w:sz w:val="19"/>
        </w:rPr>
        <w:t xml:space="preserve">· 判断口诀：数中心碳原子的 </w:t>
      </w:r>
      <w:r>
        <w:rPr>
          <w:rFonts w:ascii="Calibri" w:hAnsi="Calibri" w:eastAsia="宋体"/>
          <w:b/>
          <w:sz w:val="19"/>
        </w:rPr>
        <w:t>σ 键</w:t>
      </w:r>
      <w:r>
        <w:rPr>
          <w:rFonts w:ascii="Calibri" w:hAnsi="Calibri" w:eastAsia="宋体"/>
          <w:b w:val="0"/>
          <w:sz w:val="19"/>
        </w:rPr>
        <w:t>根数——几根 σ 键，就相当于几个杂化轨道。</w:t>
      </w:r>
    </w:p>
    <w:p>
      <w:pPr>
        <w:spacing w:before="0" w:after="0" w:line="269" w:lineRule="auto"/>
        <w:ind w:left="227"/>
      </w:pPr>
      <w:r>
        <w:rPr>
          <w:rFonts w:ascii="Calibri" w:hAnsi="Calibri" w:eastAsia="宋体"/>
          <w:b w:val="0"/>
          <w:sz w:val="19"/>
        </w:rPr>
        <w:t>· 4 根 σ → sp³ → 正四面体，109°28′：CH₄、CCl₄、乙烷、金刚石。</w:t>
      </w:r>
    </w:p>
    <w:p>
      <w:pPr>
        <w:spacing w:before="0" w:after="0" w:line="269" w:lineRule="auto"/>
        <w:ind w:left="227"/>
      </w:pPr>
      <w:r>
        <w:rPr>
          <w:rFonts w:ascii="Calibri" w:hAnsi="Calibri" w:eastAsia="宋体"/>
          <w:b w:val="0"/>
          <w:sz w:val="19"/>
        </w:rPr>
        <w:t>· 3 根 σ + 1 个 p 电子形成 π 键 → sp² → 平面三角形，约 120°：乙烯、苯、甲醛 HCHO。</w:t>
      </w:r>
    </w:p>
    <w:p>
      <w:pPr>
        <w:spacing w:before="0" w:after="0" w:line="269" w:lineRule="auto"/>
        <w:ind w:left="227"/>
      </w:pPr>
      <w:r>
        <w:rPr>
          <w:rFonts w:ascii="Calibri" w:hAnsi="Calibri" w:eastAsia="宋体"/>
          <w:b w:val="0"/>
          <w:sz w:val="19"/>
        </w:rPr>
        <w:t>· 2 根 σ + 2 个 p 电子形成两个 π 键 → sp → 直线形，180°：乙炔、HCN、CO₂。</w:t>
      </w:r>
    </w:p>
    <w:p>
      <w:pPr>
        <w:spacing w:before="0" w:after="0" w:line="269" w:lineRule="auto"/>
        <w:ind w:left="227"/>
      </w:pPr>
      <w:r>
        <w:rPr>
          <w:rFonts w:ascii="Calibri" w:hAnsi="Calibri" w:eastAsia="宋体"/>
          <w:b w:val="0"/>
          <w:sz w:val="19"/>
        </w:rPr>
        <w:t>· 键的构成：单键 = 1 个 σ 键；双键 = 1 个 σ + 1 个 π；三键 = 1 个 σ + 2 个 π。</w:t>
      </w:r>
    </w:p>
    <w:p>
      <w:pPr>
        <w:spacing w:before="0" w:after="0" w:line="269" w:lineRule="auto"/>
        <w:ind w:left="227"/>
      </w:pPr>
      <w:r>
        <w:rPr>
          <w:rFonts w:ascii="Calibri" w:hAnsi="Calibri" w:eastAsia="宋体"/>
          <w:b w:val="0"/>
          <w:sz w:val="19"/>
        </w:rPr>
        <w:t>· σ 键可以旋转，π 键不能旋转 ⇒ 双键不能绕轴转动 ⇒ 顺反异构的前提（见 E-1.3）。</w:t>
      </w:r>
    </w:p>
    <w:p>
      <w:pPr>
        <w:spacing w:before="0" w:after="0" w:line="269" w:lineRule="auto"/>
        <w:ind w:left="227"/>
      </w:pPr>
      <w:r>
        <w:rPr>
          <w:rFonts w:ascii="Calibri" w:hAnsi="Calibri" w:eastAsia="宋体"/>
          <w:b w:val="0"/>
          <w:sz w:val="19"/>
        </w:rPr>
        <w:t>· 苯的 6 个碳都是 sp²，每个碳剩 1 个 p 电子形成大 π 键，6 个碳碳键完全相同——这是苯"既不像单键也不像双键"的结构原因。</w:t>
      </w:r>
    </w:p>
    <w:p>
      <w:pPr>
        <w:spacing w:before="20" w:after="20" w:line="269" w:lineRule="auto"/>
      </w:pPr>
      <w:r>
        <w:rPr>
          <w:rFonts w:ascii="Calibri" w:hAnsi="Calibri" w:eastAsia="宋体"/>
          <w:b/>
          <w:sz w:val="19"/>
        </w:rPr>
        <w:t>极性键与非极性键</w:t>
      </w:r>
    </w:p>
    <w:p>
      <w:pPr>
        <w:spacing w:before="0" w:after="0" w:line="269" w:lineRule="auto"/>
        <w:ind w:left="227"/>
      </w:pPr>
      <w:r>
        <w:rPr>
          <w:rFonts w:ascii="Calibri" w:hAnsi="Calibri" w:eastAsia="宋体"/>
          <w:b w:val="0"/>
          <w:sz w:val="19"/>
        </w:rPr>
        <w:t>· 同种元素原子成键，共用电子对不偏移 ⇒ 非极性键：C—C、C=C、C≡C。</w:t>
      </w:r>
    </w:p>
    <w:p>
      <w:pPr>
        <w:spacing w:before="0" w:after="0" w:line="269" w:lineRule="auto"/>
        <w:ind w:left="227"/>
      </w:pPr>
      <w:r>
        <w:rPr>
          <w:rFonts w:ascii="Calibri" w:hAnsi="Calibri" w:eastAsia="宋体"/>
          <w:b w:val="0"/>
          <w:sz w:val="19"/>
        </w:rPr>
        <w:t>· 不同元素原子成键，共用电子对偏向吸引电子能力强的一方 ⇒ 极性键：C—Cl、C—O、C=O、O—H、C—N；C—H 因两者吸引电子能力相近，极性很弱。</w:t>
      </w:r>
    </w:p>
    <w:p>
      <w:pPr>
        <w:spacing w:before="0" w:after="0" w:line="269" w:lineRule="auto"/>
        <w:ind w:left="227"/>
      </w:pPr>
      <w:r>
        <w:rPr>
          <w:rFonts w:ascii="Calibri" w:hAnsi="Calibri" w:eastAsia="宋体"/>
          <w:b w:val="0"/>
          <w:sz w:val="19"/>
        </w:rPr>
        <w:t>· 有机反应往往发生在极性键上（如 C—Cl、O—H、C=O），也发生在易断的 π 键上——判断"哪里能反应"，先找这两类位置。</w:t>
      </w:r>
    </w:p>
    <w:p>
      <w:pPr>
        <w:spacing w:before="20" w:after="20" w:line="269" w:lineRule="auto"/>
      </w:pPr>
      <w:r>
        <w:rPr>
          <w:rFonts w:ascii="Calibri" w:hAnsi="Calibri" w:eastAsia="宋体"/>
          <w:b/>
          <w:sz w:val="19"/>
        </w:rPr>
        <w:t>适用条件</w:t>
      </w:r>
      <w:r>
        <w:rPr>
          <w:rFonts w:ascii="Calibri" w:hAnsi="Calibri" w:eastAsia="宋体"/>
          <w:b w:val="0"/>
          <w:sz w:val="19"/>
        </w:rPr>
        <w:t>：杂化方式由"σ 键数"决定，不由"键线条数"决定——乙烯的碳有 4 条键线（2 个 C—H、1 个 C—C、1 个 π），σ 键只有 3 根，所以是 sp²；键能只能在同一种原子对之间横向比较（C—C 与 C=C、C≡C），不能拿 C—H 的键能与 C—C 直接比"谁强"；109°28′ 只有在四个取代基完全相同时才严格成立（CH₄、CCl₄），CH₃Cl 的键角会偏离。</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把双键当"两根单键"——键能 615 小于 694，且双键不能旋转；加成时只断开其中较弱的 π 键，σ 键保留。</w:t>
      </w:r>
    </w:p>
    <w:p>
      <w:pPr>
        <w:spacing w:before="0" w:after="0" w:line="269" w:lineRule="auto"/>
        <w:ind w:left="227"/>
      </w:pPr>
      <w:r>
        <w:rPr>
          <w:rFonts w:ascii="Calibri" w:hAnsi="Calibri" w:eastAsia="宋体"/>
          <w:b w:val="0"/>
          <w:sz w:val="19"/>
        </w:rPr>
        <w:t>2. 数杂化时数"键线条数"而不是"σ 键数"——乙烯碳有 4 条键线却是 sp²，乙炔碳有 3 条键线却是 sp。</w:t>
      </w:r>
    </w:p>
    <w:p>
      <w:pPr>
        <w:spacing w:before="0" w:after="0" w:line="269" w:lineRule="auto"/>
        <w:ind w:left="227"/>
      </w:pPr>
      <w:r>
        <w:rPr>
          <w:rFonts w:ascii="Calibri" w:hAnsi="Calibri" w:eastAsia="宋体"/>
          <w:b w:val="0"/>
          <w:sz w:val="19"/>
        </w:rPr>
        <w:t>3. 认为"含碳碳双键的碳原子一定全部共平面"——乙烯、苯确实如此，但 1,3-丁二烯中 C2—C3 是单键、可以旋转，两个双键不一定共面。</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指出下列分子中碳原子采取的杂化方式，并描述分子的空间结构：CH₄、CH₂=CH₂、CH≡CH、苯 C₆H₆、甲醛 HCHO。</w:t>
      </w:r>
    </w:p>
    <w:p>
      <w:pPr>
        <w:spacing w:before="20" w:after="20" w:line="269" w:lineRule="auto"/>
      </w:pPr>
      <w:r>
        <w:rPr>
          <w:rFonts w:ascii="Calibri" w:hAnsi="Calibri" w:eastAsia="宋体"/>
          <w:b/>
          <w:sz w:val="19"/>
        </w:rPr>
        <w:t>解析</w:t>
      </w:r>
      <w:r>
        <w:rPr>
          <w:rFonts w:ascii="Calibri" w:hAnsi="Calibri" w:eastAsia="宋体"/>
          <w:b w:val="0"/>
          <w:sz w:val="19"/>
        </w:rPr>
        <w:t xml:space="preserve">： CH₄：4 根 σ 键 ⇒ </w:t>
      </w:r>
      <w:r>
        <w:rPr>
          <w:rFonts w:ascii="Calibri" w:hAnsi="Calibri" w:eastAsia="宋体"/>
          <w:b/>
          <w:sz w:val="19"/>
        </w:rPr>
        <w:t>sp³</w:t>
      </w:r>
      <w:r>
        <w:rPr>
          <w:rFonts w:ascii="Calibri" w:hAnsi="Calibri" w:eastAsia="宋体"/>
          <w:b w:val="0"/>
          <w:sz w:val="19"/>
        </w:rPr>
        <w:t xml:space="preserve">，正四面体，键角 109°28′，5 个原子不共面。 CH₂=CH₂：每个碳 3 根 σ 键 ⇒ </w:t>
      </w:r>
      <w:r>
        <w:rPr>
          <w:rFonts w:ascii="Calibri" w:hAnsi="Calibri" w:eastAsia="宋体"/>
          <w:b/>
          <w:sz w:val="19"/>
        </w:rPr>
        <w:t>sp²</w:t>
      </w:r>
      <w:r>
        <w:rPr>
          <w:rFonts w:ascii="Calibri" w:hAnsi="Calibri" w:eastAsia="宋体"/>
          <w:b w:val="0"/>
          <w:sz w:val="19"/>
        </w:rPr>
        <w:t xml:space="preserve">，平面形，6 个原子共平面，键角约 120°。 CH≡CH：每个碳 2 根 σ 键 ⇒ </w:t>
      </w:r>
      <w:r>
        <w:rPr>
          <w:rFonts w:ascii="Calibri" w:hAnsi="Calibri" w:eastAsia="宋体"/>
          <w:b/>
          <w:sz w:val="19"/>
        </w:rPr>
        <w:t>sp</w:t>
      </w:r>
      <w:r>
        <w:rPr>
          <w:rFonts w:ascii="Calibri" w:hAnsi="Calibri" w:eastAsia="宋体"/>
          <w:b w:val="0"/>
          <w:sz w:val="19"/>
        </w:rPr>
        <w:t xml:space="preserve">，直线形，4 个原子共直线，键角 180°。 苯：6 个碳均为 </w:t>
      </w:r>
      <w:r>
        <w:rPr>
          <w:rFonts w:ascii="Calibri" w:hAnsi="Calibri" w:eastAsia="宋体"/>
          <w:b/>
          <w:sz w:val="19"/>
        </w:rPr>
        <w:t>sp²</w:t>
      </w:r>
      <w:r>
        <w:rPr>
          <w:rFonts w:ascii="Calibri" w:hAnsi="Calibri" w:eastAsia="宋体"/>
          <w:b w:val="0"/>
          <w:sz w:val="19"/>
        </w:rPr>
        <w:t xml:space="preserve">，平面正六边形，12 个原子共平面。 HCHO：碳 3 根 σ 键（2 个 C—H、1 个 C=O）⇒ </w:t>
      </w:r>
      <w:r>
        <w:rPr>
          <w:rFonts w:ascii="Calibri" w:hAnsi="Calibri" w:eastAsia="宋体"/>
          <w:b/>
          <w:sz w:val="19"/>
        </w:rPr>
        <w:t>sp²</w:t>
      </w:r>
      <w:r>
        <w:rPr>
          <w:rFonts w:ascii="Calibri" w:hAnsi="Calibri" w:eastAsia="宋体"/>
          <w:b w:val="0"/>
          <w:sz w:val="19"/>
        </w:rPr>
        <w:t>，平面三角形，碳、氧、两个氢共面。</w:t>
      </w:r>
    </w:p>
    <w:p>
      <w:pPr>
        <w:spacing w:before="20" w:after="20" w:line="269" w:lineRule="auto"/>
      </w:pPr>
      <w:r>
        <w:rPr>
          <w:rFonts w:ascii="Calibri" w:hAnsi="Calibri" w:eastAsia="宋体"/>
          <w:b/>
          <w:sz w:val="19"/>
        </w:rPr>
        <w:t xml:space="preserve"> 陷阱</w:t>
      </w:r>
      <w:r>
        <w:rPr>
          <w:rFonts w:ascii="Calibri" w:hAnsi="Calibri" w:eastAsia="宋体"/>
          <w:b w:val="0"/>
          <w:sz w:val="19"/>
        </w:rPr>
        <w:t>：把苯说成 sp³（正六边形不是四面体）；把甲醛的碳当成 sp³（C=O 中有一根 π 键，σ 键只有 3 根）。</w:t>
      </w:r>
    </w:p>
    <w:p>
      <w:pPr>
        <w:spacing w:before="20" w:after="20" w:line="269" w:lineRule="auto"/>
      </w:pPr>
      <w:r>
        <w:rPr>
          <w:rFonts w:ascii="Calibri" w:hAnsi="Calibri" w:eastAsia="宋体"/>
          <w:b/>
          <w:sz w:val="19"/>
        </w:rPr>
        <w:t>变式</w:t>
      </w:r>
      <w:r>
        <w:rPr>
          <w:rFonts w:ascii="Calibri" w:hAnsi="Calibri" w:eastAsia="宋体"/>
          <w:b w:val="0"/>
          <w:sz w:val="19"/>
        </w:rPr>
        <w:t>：丙炔 CH₃C≡CH 中，最多有多少个原子在同一条直线上？（4 个：C≡C 的两个碳，加上与它们直接相连的 CH₃ 的碳和炔氢）</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已知键能：C—C 347、C=C 615、C≡C 839、C—H 413、H—H 436（单位 kJ·mol⁻¹）。 (1) 为什么乙烯能发生加成反应而乙烷不能？ (2) 估算碳碳双键中 π 键的键能。 (3) 1 mol 乙炔最多能与多少摩尔 Br₂ 加成？用键的数据说明理由。</w:t>
      </w:r>
    </w:p>
    <w:p>
      <w:pPr>
        <w:spacing w:before="20" w:after="20" w:line="269" w:lineRule="auto"/>
      </w:pPr>
      <w:r>
        <w:rPr>
          <w:rFonts w:ascii="Calibri" w:hAnsi="Calibri" w:eastAsia="宋体"/>
          <w:b/>
          <w:sz w:val="19"/>
        </w:rPr>
        <w:t>解析</w:t>
      </w:r>
      <w:r>
        <w:rPr>
          <w:rFonts w:ascii="Calibri" w:hAnsi="Calibri" w:eastAsia="宋体"/>
          <w:b w:val="0"/>
          <w:sz w:val="19"/>
        </w:rPr>
        <w:t xml:space="preserve">： (1) 乙烯的 C=C 中有一根较弱的 π 键（键能远小于 σ 键），断开一根 π 键即可在两端各接一个原子；乙烷只有 σ 键，键能高、不易断，只能发生取代而不是加成。 (2) π 键键能 ≈ 615 − 347 = </w:t>
      </w:r>
      <w:r>
        <w:rPr>
          <w:rFonts w:ascii="Calibri" w:hAnsi="Calibri" w:eastAsia="宋体"/>
          <w:b/>
          <w:sz w:val="19"/>
        </w:rPr>
        <w:t>268 kJ·mol⁻¹</w:t>
      </w:r>
      <w:r>
        <w:rPr>
          <w:rFonts w:ascii="Calibri" w:hAnsi="Calibri" w:eastAsia="宋体"/>
          <w:b w:val="0"/>
          <w:sz w:val="19"/>
        </w:rPr>
        <w:t xml:space="preserve">，约为 σ 键的 77%。 (3) </w:t>
      </w:r>
      <w:r>
        <w:rPr>
          <w:rFonts w:ascii="Calibri" w:hAnsi="Calibri" w:eastAsia="宋体"/>
          <w:b/>
          <w:sz w:val="19"/>
        </w:rPr>
        <w:t>2 mol</w:t>
      </w:r>
      <w:r>
        <w:rPr>
          <w:rFonts w:ascii="Calibri" w:hAnsi="Calibri" w:eastAsia="宋体"/>
          <w:b w:val="0"/>
          <w:sz w:val="19"/>
        </w:rPr>
        <w:t>。乙炔的 C≡C 由 1 个 σ + 2 个 π 组成，两个 π 键都可断开，分两步加成：CH≡CH + Br₂ → CHBr=CHBr，CHBr=CHBr + Br₂ → CHBr₂CHBr₂。</w:t>
      </w:r>
    </w:p>
    <w:p>
      <w:pPr>
        <w:spacing w:before="20" w:after="20" w:line="269" w:lineRule="auto"/>
      </w:pPr>
      <w:r>
        <w:rPr>
          <w:rFonts w:ascii="Calibri" w:hAnsi="Calibri" w:eastAsia="宋体"/>
          <w:b/>
          <w:sz w:val="19"/>
        </w:rPr>
        <w:t xml:space="preserve"> 陷阱</w:t>
      </w:r>
      <w:r>
        <w:rPr>
          <w:rFonts w:ascii="Calibri" w:hAnsi="Calibri" w:eastAsia="宋体"/>
          <w:b w:val="0"/>
          <w:sz w:val="19"/>
        </w:rPr>
        <w:t>：用 615 ÷ 347 ≈ 1.77 去"算键数"；或认为 π 键比 σ 键强——恰恰相反，π 键弱才是加成反应的原因。</w:t>
      </w:r>
    </w:p>
    <w:p>
      <w:pPr>
        <w:spacing w:before="20" w:after="20" w:line="269" w:lineRule="auto"/>
      </w:pPr>
      <w:r>
        <w:rPr>
          <w:rFonts w:ascii="Calibri" w:hAnsi="Calibri" w:eastAsia="宋体"/>
          <w:b/>
          <w:sz w:val="19"/>
        </w:rPr>
        <w:t>变式</w:t>
      </w:r>
      <w:r>
        <w:rPr>
          <w:rFonts w:ascii="Calibri" w:hAnsi="Calibri" w:eastAsia="宋体"/>
          <w:b w:val="0"/>
          <w:sz w:val="19"/>
        </w:rPr>
        <w:t>：用上述键能估算 C₂H₆ → C₂H₄ + H₂ 的 ΔH。（断键 347 + 2 × 413 = 1173，成键 615 + 436 = 1051，ΔH = +122 kJ·mol⁻¹，属吸热）</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某链状烃的分子式为 C₄H₆，1 mol 该烃最多能与 2 mol Br₂ 发生加成。 (1) 写出它所有可能的结构简式； (2) 指出每种分子中各碳原子的杂化类型； (3) 哪种分子中一定有 4 个碳原子在同一条直线上？</w:t>
      </w:r>
    </w:p>
    <w:p>
      <w:pPr>
        <w:spacing w:before="20" w:after="20" w:line="269" w:lineRule="auto"/>
      </w:pPr>
      <w:r>
        <w:rPr>
          <w:rFonts w:ascii="Calibri" w:hAnsi="Calibri" w:eastAsia="宋体"/>
          <w:b/>
          <w:sz w:val="19"/>
        </w:rPr>
        <w:t>解析</w:t>
      </w:r>
      <w:r>
        <w:rPr>
          <w:rFonts w:ascii="Calibri" w:hAnsi="Calibri" w:eastAsia="宋体"/>
          <w:b w:val="0"/>
          <w:sz w:val="19"/>
        </w:rPr>
        <w:t xml:space="preserve">： 不饱和度 Ω = (2 × 4 + 2 − 6) ÷ 2 = 2 ⇒ 链状分子中含 1 个三键，或 2 个双键。 (1) 三种：① CH≡CCH₂CH₃（1-丁炔）　② CH₃C≡CCH₃（2-丁炔）　③ CH₂=CH—CH=CH₂（1,3-丁二烯）。 (2) ① C1、C2 为 sp，C3、C4 为 sp³；② 两个三键碳为 sp，两个甲基碳为 sp³；③ 4 个碳全为 sp²。 (3) </w:t>
      </w:r>
      <w:r>
        <w:rPr>
          <w:rFonts w:ascii="Calibri" w:hAnsi="Calibri" w:eastAsia="宋体"/>
          <w:b/>
          <w:sz w:val="19"/>
        </w:rPr>
        <w:t>②</w:t>
      </w:r>
      <w:r>
        <w:rPr>
          <w:rFonts w:ascii="Calibri" w:hAnsi="Calibri" w:eastAsia="宋体"/>
          <w:b w:val="0"/>
          <w:sz w:val="19"/>
        </w:rPr>
        <w:t xml:space="preserve"> 的 C—C≡C—C 四个碳共线（两个 sp 碳的键角都是 180°）。① 中只有 C≡C 及其直接相连的 C、H 共线（4 个原子），C4 是 sp³、不在直线上；③ 中 4 个碳共平面但不共线。</w:t>
      </w:r>
    </w:p>
    <w:p>
      <w:pPr>
        <w:spacing w:before="20" w:after="20" w:line="269" w:lineRule="auto"/>
      </w:pPr>
      <w:r>
        <w:rPr>
          <w:rFonts w:ascii="Calibri" w:hAnsi="Calibri" w:eastAsia="宋体"/>
          <w:b/>
          <w:sz w:val="19"/>
        </w:rPr>
        <w:t xml:space="preserve"> 陷阱</w:t>
      </w:r>
      <w:r>
        <w:rPr>
          <w:rFonts w:ascii="Calibri" w:hAnsi="Calibri" w:eastAsia="宋体"/>
          <w:b w:val="0"/>
          <w:sz w:val="19"/>
        </w:rPr>
        <w:t>：只想到三键，漏掉二烯烃 ③；把 1-丁炔说成"4 个碳全共线"（第 4 个碳是 sp³，键角约 109°28′）；把 2-丁炔与 1,3-丁二烯当成同一种物质。</w:t>
      </w:r>
    </w:p>
    <w:p>
      <w:pPr>
        <w:spacing w:before="20" w:after="20" w:line="269" w:lineRule="auto"/>
      </w:pPr>
      <w:r>
        <w:rPr>
          <w:rFonts w:ascii="Calibri" w:hAnsi="Calibri" w:eastAsia="宋体"/>
          <w:b/>
          <w:sz w:val="19"/>
        </w:rPr>
        <w:t>变式</w:t>
      </w:r>
      <w:r>
        <w:rPr>
          <w:rFonts w:ascii="Calibri" w:hAnsi="Calibri" w:eastAsia="宋体"/>
          <w:b w:val="0"/>
          <w:sz w:val="19"/>
        </w:rPr>
        <w:t>：上述三种分子的 σ 键数分别是多少？（都是 9 根 = 6 个 C—H + 3 个碳骨架 σ 键；π 键都是 2 根）</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甲烷、乙烯、乙炔中碳原子的杂化方式各是什么？② 为什么乙烯不能绕双键旋转？③ 1 mol 乙炔最多能与几摩尔 H₂ 加成？</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sp³、sp²、sp　② 双键中的 π 键由 p 轨道"肩并肩"重叠而成，旋转会破坏重叠　③ 2 mol</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E-1.3。</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 154、133、120 pm 与 347、615、839 kJ·mol⁻¹ 六个数据做成对照卡。</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从「原理与方程式」读起，先记住"数 σ 键定杂化"这一句，再填教材表 1.2 的空表。</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过关；把杂化判据说成"看键线条数"、把 π 键说得比 σ 键强的，按未过关处理。</w:t>
      </w:r>
    </w:p>
    <w:p>
      <w:pPr>
        <w:spacing w:before="200"/>
      </w:pPr>
      <w:r>
        <w:rPr>
          <w:rFonts w:ascii="Calibri" w:hAnsi="Calibri" w:eastAsia="微软雅黑"/>
          <w:b/>
          <w:color w:val="0A4F43"/>
          <w:sz w:val="25"/>
        </w:rPr>
        <w:t>E-1.3  同分异构现象</w:t>
      </w:r>
    </w:p>
    <w:p>
      <w:pPr>
        <w:spacing w:before="0" w:after="80" w:line="269" w:lineRule="auto"/>
      </w:pPr>
      <w:r>
        <w:rPr>
          <w:rFonts w:ascii="Calibri" w:hAnsi="Calibri" w:eastAsia="宋体"/>
          <w:b w:val="0"/>
          <w:color w:val="6B6B70"/>
          <w:sz w:val="15"/>
        </w:rPr>
        <w:t>选必三 › 第1章 认识有机化学 ｜ Ⅱ · 考频高 ｜ 前置：E-1.2 ｜ 关联：E-1.4、E-1.6　★</w:t>
      </w:r>
    </w:p>
    <w:p>
      <w:pPr>
        <w:spacing w:before="20" w:after="20" w:line="269" w:lineRule="auto"/>
      </w:pPr>
      <w:r>
        <w:rPr>
          <w:rFonts w:ascii="Calibri" w:hAnsi="Calibri" w:eastAsia="宋体"/>
          <w:b/>
          <w:sz w:val="19"/>
        </w:rPr>
        <w:t xml:space="preserve"> 先猜</w:t>
      </w:r>
      <w:r>
        <w:rPr>
          <w:rFonts w:ascii="Calibri" w:hAnsi="Calibri" w:eastAsia="宋体"/>
          <w:b w:val="0"/>
          <w:sz w:val="19"/>
        </w:rPr>
        <w:t>：顺-2-丁烯与反-2-丁烯的分子式相同、原子连接顺序也完全相同，只是两个甲基在双键的同侧或异侧。它们算"同分异构体"吗？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分子式相同而结构不同的化合物互称同分异构体，这是有机物数量以亿计的根本原因。不考虑空间排布的叫构造异构，分碳链异构、位置异构、官能团异构三类；考虑空间排布的叫立体异构，常见顺反异构与对映异构。顺反异构要同时满足两个条件：双键（或环）不能旋转，并且双键每个碳上连的两个原子或基团不同——1-丁烯有双键却没有顺反异构，2-丁炔有三键也没有，原因都在第二条。</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判断：CH₃CH₂CH₂OH 与 CH₃CH(OH)CH₃ 互为位置异构体。</w:t>
      </w:r>
    </w:p>
    <w:p>
      <w:pPr>
        <w:spacing w:before="0" w:after="0" w:line="269" w:lineRule="auto"/>
        <w:ind w:left="227"/>
      </w:pPr>
      <w:r>
        <w:rPr>
          <w:rFonts w:ascii="Calibri" w:hAnsi="Calibri" w:eastAsia="宋体"/>
          <w:b w:val="0"/>
          <w:sz w:val="19"/>
        </w:rPr>
        <w:t>2. 判断：2-丁炔 CH₃C≡CCH₃ 存在顺反异构体。</w:t>
      </w:r>
    </w:p>
    <w:p>
      <w:pPr>
        <w:spacing w:before="0" w:after="0" w:line="269" w:lineRule="auto"/>
        <w:ind w:left="227"/>
      </w:pPr>
      <w:r>
        <w:rPr>
          <w:rFonts w:ascii="Calibri" w:hAnsi="Calibri" w:eastAsia="宋体"/>
          <w:b w:val="0"/>
          <w:sz w:val="19"/>
        </w:rPr>
        <w:t>3. 选择：下列各组物质中，属于官能团异构的是（A）正丁烷与异丁烷　（B）1-丁烯与 2-丁烯　（C）乙醇与二甲醚　（D）顺-2-丁烯与反-2-丁烯</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✓（羟基位置不同）　2. ✗（三键碳上只连一个基团，互换后是同一物质）　3. C（醇与醚，官能团种类不同）</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构造异构（不考虑空间结构）</w:t>
      </w:r>
    </w:p>
    <w:p>
      <w:pPr>
        <w:spacing w:before="0" w:after="0" w:line="269" w:lineRule="auto"/>
        <w:ind w:left="227"/>
      </w:pPr>
      <w:r>
        <w:rPr>
          <w:rFonts w:ascii="Calibri" w:hAnsi="Calibri" w:eastAsia="宋体"/>
          <w:b w:val="0"/>
          <w:sz w:val="19"/>
        </w:rPr>
        <w:t>· 碳链异构：碳骨架不同。正戊烷 CH₃CH₂CH₂CH₂CH₃、异戊烷 CH₃CH(CH₃)CH₂CH₃、新戊烷 C(CH₃)₄。</w:t>
      </w:r>
    </w:p>
    <w:p>
      <w:pPr>
        <w:spacing w:before="0" w:after="0" w:line="269" w:lineRule="auto"/>
        <w:ind w:left="227"/>
      </w:pPr>
      <w:r>
        <w:rPr>
          <w:rFonts w:ascii="Calibri" w:hAnsi="Calibri" w:eastAsia="宋体"/>
          <w:b w:val="0"/>
          <w:sz w:val="19"/>
        </w:rPr>
        <w:t>· 位置异构：官能团或重键在碳骨架上的位置不同。1-丙醇与 2-丙醇、1-氯丙烷与 2-氯丙烷、1-丁烯与 2-丁烯。</w:t>
      </w:r>
    </w:p>
    <w:p>
      <w:pPr>
        <w:spacing w:before="0" w:after="0" w:line="269" w:lineRule="auto"/>
        <w:ind w:left="227"/>
      </w:pPr>
      <w:r>
        <w:rPr>
          <w:rFonts w:ascii="Calibri" w:hAnsi="Calibri" w:eastAsia="宋体"/>
          <w:b w:val="0"/>
          <w:sz w:val="19"/>
        </w:rPr>
        <w:t>· 官能团异构：官能团种类不同。C₂H₆O 的 CH₃CH₂OH（醇）与 CH₃OCH₃（醚）；C₃H₆ 的 CH₂=CHCH₃（烯）与环丙烷（环烷）；C₄H₆ 的 CH₂=CHCH=CH₂（二烯）与 CH₃CH₂C≡CH（炔）；C₂H₄O₂ 的 CH₃COOH（羧酸）与 HCOOCH₃（酯）。</w:t>
      </w:r>
    </w:p>
    <w:p>
      <w:pPr>
        <w:spacing w:before="0" w:after="0" w:line="269" w:lineRule="auto"/>
        <w:ind w:left="227"/>
      </w:pPr>
      <w:r>
        <w:rPr>
          <w:rFonts w:ascii="Calibri" w:hAnsi="Calibri" w:eastAsia="宋体"/>
          <w:b w:val="0"/>
          <w:sz w:val="19"/>
        </w:rPr>
        <w:t>· 碳原子数相同的烷烃异构体数目：C₄H₁₀ 2 种、C₅H₁₂ 3 种、C₆H₁₄ 5 种、C₇H₁₆ 9 种、C₈H₁₈ 18 种。</w:t>
      </w:r>
    </w:p>
    <w:p>
      <w:pPr>
        <w:spacing w:before="20" w:after="20" w:line="269" w:lineRule="auto"/>
      </w:pPr>
      <w:r>
        <w:rPr>
          <w:rFonts w:ascii="Calibri" w:hAnsi="Calibri" w:eastAsia="宋体"/>
          <w:b/>
          <w:sz w:val="19"/>
        </w:rPr>
        <w:t>立体异构（看空间排布）</w:t>
      </w:r>
    </w:p>
    <w:p>
      <w:pPr>
        <w:spacing w:before="0" w:after="0" w:line="269" w:lineRule="auto"/>
        <w:ind w:left="227"/>
      </w:pPr>
      <w:r>
        <w:rPr>
          <w:rFonts w:ascii="Calibri" w:hAnsi="Calibri" w:eastAsia="宋体"/>
          <w:b w:val="0"/>
          <w:sz w:val="19"/>
        </w:rPr>
        <w:t>· 顺反异构：双键不能旋转，且每个双键碳上连的两个原子或基团不同。</w:t>
      </w:r>
    </w:p>
    <w:p>
      <w:pPr>
        <w:spacing w:before="0" w:after="0" w:line="269" w:lineRule="auto"/>
        <w:ind w:left="227"/>
      </w:pPr>
      <w:r>
        <w:rPr>
          <w:rFonts w:ascii="Calibri" w:hAnsi="Calibri" w:eastAsia="宋体"/>
          <w:b w:val="0"/>
          <w:sz w:val="19"/>
        </w:rPr>
        <w:t>· 顺-2-丁烯：两个甲基（两个氢）在双键同侧，沸点 3.7 ℃。</w:t>
      </w:r>
    </w:p>
    <w:p>
      <w:pPr>
        <w:spacing w:before="0" w:after="0" w:line="269" w:lineRule="auto"/>
        <w:ind w:left="227"/>
      </w:pPr>
      <w:r>
        <w:rPr>
          <w:rFonts w:ascii="Calibri" w:hAnsi="Calibri" w:eastAsia="宋体"/>
          <w:b w:val="0"/>
          <w:sz w:val="19"/>
        </w:rPr>
        <w:t>· 反-2-丁烯：两个甲基在双键异侧，沸点 0.9 ℃——二者是两种物质，性质不同。</w:t>
      </w:r>
    </w:p>
    <w:p>
      <w:pPr>
        <w:spacing w:before="0" w:after="0" w:line="269" w:lineRule="auto"/>
        <w:ind w:left="227"/>
      </w:pPr>
      <w:r>
        <w:rPr>
          <w:rFonts w:ascii="Calibri" w:hAnsi="Calibri" w:eastAsia="宋体"/>
          <w:b w:val="0"/>
          <w:sz w:val="19"/>
        </w:rPr>
        <w:t>· 1-丁烯 CH₂=CHCH₂CH₃ 没有顺反异构：C1 上连两个相同的氢，互换后还是它自己。</w:t>
      </w:r>
    </w:p>
    <w:p>
      <w:pPr>
        <w:spacing w:before="0" w:after="0" w:line="269" w:lineRule="auto"/>
        <w:ind w:left="227"/>
      </w:pPr>
      <w:r>
        <w:rPr>
          <w:rFonts w:ascii="Calibri" w:hAnsi="Calibri" w:eastAsia="宋体"/>
          <w:b w:val="0"/>
          <w:sz w:val="19"/>
        </w:rPr>
        <w:t>· 2-丁炔 CH₃C≡CCH₃ 没有顺反异构：三键碳只连一个基团，两端互换得到同一分子。</w:t>
      </w:r>
    </w:p>
    <w:p>
      <w:pPr>
        <w:spacing w:before="0" w:after="0" w:line="269" w:lineRule="auto"/>
        <w:ind w:left="227"/>
      </w:pPr>
      <w:r>
        <w:rPr>
          <w:rFonts w:ascii="Calibri" w:hAnsi="Calibri" w:eastAsia="宋体"/>
          <w:b w:val="0"/>
          <w:sz w:val="19"/>
        </w:rPr>
        <w:t>· 对映异构：分子与它的镜像不能重合，像左手与右手。典型标志是</w:t>
      </w:r>
      <w:r>
        <w:rPr>
          <w:rFonts w:ascii="Calibri" w:hAnsi="Calibri" w:eastAsia="宋体"/>
          <w:b/>
          <w:sz w:val="19"/>
        </w:rPr>
        <w:t>手性碳原子</w:t>
      </w:r>
      <w:r>
        <w:rPr>
          <w:rFonts w:ascii="Calibri" w:hAnsi="Calibri" w:eastAsia="宋体"/>
          <w:b w:val="0"/>
          <w:sz w:val="19"/>
        </w:rPr>
        <w:t>——连有四个不同原子或原子团的碳，如乳酸 CH₃CH(OH)COOH、2-氯丁烷 CH₃CHClCH₂CH₃。</w:t>
      </w:r>
    </w:p>
    <w:p>
      <w:pPr>
        <w:spacing w:before="20" w:after="20" w:line="269" w:lineRule="auto"/>
      </w:pPr>
      <w:r>
        <w:rPr>
          <w:rFonts w:ascii="Calibri" w:hAnsi="Calibri" w:eastAsia="宋体"/>
          <w:b/>
          <w:sz w:val="19"/>
        </w:rPr>
        <w:t>书写与计数方法</w:t>
      </w:r>
    </w:p>
    <w:p>
      <w:pPr>
        <w:spacing w:before="0" w:after="0" w:line="269" w:lineRule="auto"/>
        <w:ind w:left="227"/>
      </w:pPr>
      <w:r>
        <w:rPr>
          <w:rFonts w:ascii="Calibri" w:hAnsi="Calibri" w:eastAsia="宋体"/>
          <w:b w:val="0"/>
          <w:sz w:val="19"/>
        </w:rPr>
        <w:t>· 有序书写：碳链由长到短、支链由整到散、位置由心到边（先写直链，再逐个缩短主链并移动支链）。</w:t>
      </w:r>
    </w:p>
    <w:p>
      <w:pPr>
        <w:spacing w:before="0" w:after="0" w:line="269" w:lineRule="auto"/>
        <w:ind w:left="227"/>
      </w:pPr>
      <w:r>
        <w:rPr>
          <w:rFonts w:ascii="Calibri" w:hAnsi="Calibri" w:eastAsia="宋体"/>
          <w:b w:val="0"/>
          <w:sz w:val="19"/>
        </w:rPr>
        <w:t>· 一氯代物种类 = 等效氢种类：同一碳原子上的氢等效；同一碳原子上所连甲基上的氢等效；处于对称位置的氢等效。</w:t>
      </w:r>
    </w:p>
    <w:p>
      <w:pPr>
        <w:spacing w:before="0" w:after="0" w:line="269" w:lineRule="auto"/>
        <w:ind w:left="227"/>
      </w:pPr>
      <w:r>
        <w:rPr>
          <w:rFonts w:ascii="Calibri" w:hAnsi="Calibri" w:eastAsia="宋体"/>
          <w:b w:val="0"/>
          <w:sz w:val="19"/>
        </w:rPr>
        <w:t>· 收尾检查：把写出的每个结构逐一命名，名称相同的是同一种物质，必须删去——这是防止"重复计数"的唯一可靠办法。</w:t>
      </w:r>
    </w:p>
    <w:p>
      <w:pPr>
        <w:spacing w:before="20" w:after="20" w:line="269" w:lineRule="auto"/>
      </w:pPr>
      <w:r>
        <w:rPr>
          <w:rFonts w:ascii="Calibri" w:hAnsi="Calibri" w:eastAsia="宋体"/>
          <w:b/>
          <w:sz w:val="19"/>
        </w:rPr>
        <w:t>适用条件</w:t>
      </w:r>
      <w:r>
        <w:rPr>
          <w:rFonts w:ascii="Calibri" w:hAnsi="Calibri" w:eastAsia="宋体"/>
          <w:b w:val="0"/>
          <w:sz w:val="19"/>
        </w:rPr>
        <w:t>：同分异构体要求"分子式相同、结构不同"，相对分子质量相同不等于分子式相同（C₃H₈O 与 C₂H₄O₂ 的 M 都是 60，却既非同分异构也非同系物）；顺反异构的两个条件缺一不可；判断同系物与同分异构体的顺序是"先比分子式，再看组成差与结构类别"，分子式相同就不可能互为同系物。</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把相对分子质量相同当分子式相同——C₃H₈O（丙醇）与 C₂H₄O₂（乙酸）M 都是 60，元素组成不同，不是同分异构体。</w:t>
      </w:r>
    </w:p>
    <w:p>
      <w:pPr>
        <w:spacing w:before="0" w:after="0" w:line="269" w:lineRule="auto"/>
        <w:ind w:left="227"/>
      </w:pPr>
      <w:r>
        <w:rPr>
          <w:rFonts w:ascii="Calibri" w:hAnsi="Calibri" w:eastAsia="宋体"/>
          <w:b w:val="0"/>
          <w:sz w:val="19"/>
        </w:rPr>
        <w:t>2. 把同一物质的不同写法当同分异构体——新戊烷与 2,2-二甲基丙烷是同一种物质；CH₃CH₂CH₂CH₃ 与 CH₃CH(CH₃)CH₃ 才是异构。</w:t>
      </w:r>
    </w:p>
    <w:p>
      <w:pPr>
        <w:spacing w:before="0" w:after="0" w:line="269" w:lineRule="auto"/>
        <w:ind w:left="227"/>
      </w:pPr>
      <w:r>
        <w:rPr>
          <w:rFonts w:ascii="Calibri" w:hAnsi="Calibri" w:eastAsia="宋体"/>
          <w:b w:val="0"/>
          <w:sz w:val="19"/>
        </w:rPr>
        <w:t>3. 认为"有双键就有顺反异构"——1-丁烯的 C1 上两个氢相同，没有顺反；判断时先看每个双键碳上的两个基团是否不同。</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写出下列分子式对应的同分异构体数目与结构简式：(1) C₄H₁₀（烷烃）；(2) C₄H₈（链状烯烃）；(3) C₂H₆O。</w:t>
      </w:r>
    </w:p>
    <w:p>
      <w:pPr>
        <w:spacing w:before="20" w:after="20" w:line="269" w:lineRule="auto"/>
      </w:pPr>
      <w:r>
        <w:rPr>
          <w:rFonts w:ascii="Calibri" w:hAnsi="Calibri" w:eastAsia="宋体"/>
          <w:b/>
          <w:sz w:val="19"/>
        </w:rPr>
        <w:t>解析</w:t>
      </w:r>
      <w:r>
        <w:rPr>
          <w:rFonts w:ascii="Calibri" w:hAnsi="Calibri" w:eastAsia="宋体"/>
          <w:b w:val="0"/>
          <w:sz w:val="19"/>
        </w:rPr>
        <w:t xml:space="preserve">： (1) </w:t>
      </w:r>
      <w:r>
        <w:rPr>
          <w:rFonts w:ascii="Calibri" w:hAnsi="Calibri" w:eastAsia="宋体"/>
          <w:b/>
          <w:sz w:val="19"/>
        </w:rPr>
        <w:t>2 种</w:t>
      </w:r>
      <w:r>
        <w:rPr>
          <w:rFonts w:ascii="Calibri" w:hAnsi="Calibri" w:eastAsia="宋体"/>
          <w:b w:val="0"/>
          <w:sz w:val="19"/>
        </w:rPr>
        <w:t xml:space="preserve">：CH₃CH₂CH₂CH₃（正丁烷）、CH₃CH(CH₃)CH₃（异丁烷），属碳链异构。 (2) </w:t>
      </w:r>
      <w:r>
        <w:rPr>
          <w:rFonts w:ascii="Calibri" w:hAnsi="Calibri" w:eastAsia="宋体"/>
          <w:b/>
          <w:sz w:val="19"/>
        </w:rPr>
        <w:t>3 种</w:t>
      </w:r>
      <w:r>
        <w:rPr>
          <w:rFonts w:ascii="Calibri" w:hAnsi="Calibri" w:eastAsia="宋体"/>
          <w:b w:val="0"/>
          <w:sz w:val="19"/>
        </w:rPr>
        <w:t xml:space="preserve">：CH₂=CHCH₂CH₃（1-丁烯）、CH₃CH=CHCH₃（2-丁烯）、CH₂=C(CH₃)₂（2-甲基丙烯）。前两种是位置异构，第三种是碳链异构。 (3) </w:t>
      </w:r>
      <w:r>
        <w:rPr>
          <w:rFonts w:ascii="Calibri" w:hAnsi="Calibri" w:eastAsia="宋体"/>
          <w:b/>
          <w:sz w:val="19"/>
        </w:rPr>
        <w:t>2 种</w:t>
      </w:r>
      <w:r>
        <w:rPr>
          <w:rFonts w:ascii="Calibri" w:hAnsi="Calibri" w:eastAsia="宋体"/>
          <w:b w:val="0"/>
          <w:sz w:val="19"/>
        </w:rPr>
        <w:t>：CH₃CH₂OH（乙醇）与 CH₃OCH₃（二甲醚），属官能团异构。</w:t>
      </w:r>
    </w:p>
    <w:p>
      <w:pPr>
        <w:spacing w:before="20" w:after="20" w:line="269" w:lineRule="auto"/>
      </w:pPr>
      <w:r>
        <w:rPr>
          <w:rFonts w:ascii="Calibri" w:hAnsi="Calibri" w:eastAsia="宋体"/>
          <w:b/>
          <w:sz w:val="19"/>
        </w:rPr>
        <w:t xml:space="preserve"> 陷阱</w:t>
      </w:r>
      <w:r>
        <w:rPr>
          <w:rFonts w:ascii="Calibri" w:hAnsi="Calibri" w:eastAsia="宋体"/>
          <w:b w:val="0"/>
          <w:sz w:val="19"/>
        </w:rPr>
        <w:t>：(2) 若题目只说"C₄H₈"，还要算上环丁烷与甲基环丙烷，共 5 种；题目限定"链状烯烃"才能只答 3 种，读题时必须圈出限定词。</w:t>
      </w:r>
    </w:p>
    <w:p>
      <w:pPr>
        <w:spacing w:before="20" w:after="20" w:line="269" w:lineRule="auto"/>
      </w:pPr>
      <w:r>
        <w:rPr>
          <w:rFonts w:ascii="Calibri" w:hAnsi="Calibri" w:eastAsia="宋体"/>
          <w:b/>
          <w:sz w:val="19"/>
        </w:rPr>
        <w:t>变式</w:t>
      </w:r>
      <w:r>
        <w:rPr>
          <w:rFonts w:ascii="Calibri" w:hAnsi="Calibri" w:eastAsia="宋体"/>
          <w:b w:val="0"/>
          <w:sz w:val="19"/>
        </w:rPr>
        <w:t>：C₄H₉Cl 共有几种同分异构体？（4 种：1-氯丁烷、2-氯丁烷、1-氯-2-甲基丙烷、2-氯-2-甲基丙烷）</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判断下列各组物质的关系（同一物质 / 同系物 / 同分异构体）： ① 2-甲基丁烷与丁烷　② 新戊烷与 2,2-二甲基丙烷　③ 间二甲苯与乙苯　④ 1-己烯与环己烷</w:t>
      </w:r>
    </w:p>
    <w:p>
      <w:pPr>
        <w:spacing w:before="20" w:after="20" w:line="269" w:lineRule="auto"/>
      </w:pPr>
      <w:r>
        <w:rPr>
          <w:rFonts w:ascii="Calibri" w:hAnsi="Calibri" w:eastAsia="宋体"/>
          <w:b/>
          <w:sz w:val="19"/>
        </w:rPr>
        <w:t>解析</w:t>
      </w:r>
      <w:r>
        <w:rPr>
          <w:rFonts w:ascii="Calibri" w:hAnsi="Calibri" w:eastAsia="宋体"/>
          <w:b w:val="0"/>
          <w:sz w:val="19"/>
        </w:rPr>
        <w:t xml:space="preserve">： ① 两者都是烷烃，分子式分别为 C₅H₁₂ 与 C₄H₁₀，组成相差 1 个 CH₂，结构相似 ⇒ </w:t>
      </w:r>
      <w:r>
        <w:rPr>
          <w:rFonts w:ascii="Calibri" w:hAnsi="Calibri" w:eastAsia="宋体"/>
          <w:b/>
          <w:sz w:val="19"/>
        </w:rPr>
        <w:t>同系物</w:t>
      </w:r>
      <w:r>
        <w:rPr>
          <w:rFonts w:ascii="Calibri" w:hAnsi="Calibri" w:eastAsia="宋体"/>
          <w:b w:val="0"/>
          <w:sz w:val="19"/>
        </w:rPr>
        <w:t xml:space="preserve">。 ② 新戊烷即 2,2-二甲基丙烷，两种名称对应同一个结构 C(CH₃)₄ ⇒ </w:t>
      </w:r>
      <w:r>
        <w:rPr>
          <w:rFonts w:ascii="Calibri" w:hAnsi="Calibri" w:eastAsia="宋体"/>
          <w:b/>
          <w:sz w:val="19"/>
        </w:rPr>
        <w:t>同一物质</w:t>
      </w:r>
      <w:r>
        <w:rPr>
          <w:rFonts w:ascii="Calibri" w:hAnsi="Calibri" w:eastAsia="宋体"/>
          <w:b w:val="0"/>
          <w:sz w:val="19"/>
        </w:rPr>
        <w:t xml:space="preserve">。 ③ 间二甲苯 C₈H₁₀ 与乙苯 C₈H₁₀，分子式相同而碳骨架不同 ⇒ </w:t>
      </w:r>
      <w:r>
        <w:rPr>
          <w:rFonts w:ascii="Calibri" w:hAnsi="Calibri" w:eastAsia="宋体"/>
          <w:b/>
          <w:sz w:val="19"/>
        </w:rPr>
        <w:t>同分异构体</w:t>
      </w:r>
      <w:r>
        <w:rPr>
          <w:rFonts w:ascii="Calibri" w:hAnsi="Calibri" w:eastAsia="宋体"/>
          <w:b w:val="0"/>
          <w:sz w:val="19"/>
        </w:rPr>
        <w:t xml:space="preserve">。 ④ 1-己烯 C₆H₁₂ 与环己烷 C₆H₁₂，一个含双键、一个是环烷 ⇒ </w:t>
      </w:r>
      <w:r>
        <w:rPr>
          <w:rFonts w:ascii="Calibri" w:hAnsi="Calibri" w:eastAsia="宋体"/>
          <w:b/>
          <w:sz w:val="19"/>
        </w:rPr>
        <w:t>同分异构体</w:t>
      </w:r>
      <w:r>
        <w:rPr>
          <w:rFonts w:ascii="Calibri" w:hAnsi="Calibri" w:eastAsia="宋体"/>
          <w:b w:val="0"/>
          <w:sz w:val="19"/>
        </w:rPr>
        <w:t>（官能团异构）。</w:t>
      </w:r>
    </w:p>
    <w:p>
      <w:pPr>
        <w:spacing w:before="20" w:after="20" w:line="269" w:lineRule="auto"/>
      </w:pPr>
      <w:r>
        <w:rPr>
          <w:rFonts w:ascii="Calibri" w:hAnsi="Calibri" w:eastAsia="宋体"/>
          <w:b/>
          <w:sz w:val="19"/>
        </w:rPr>
        <w:t xml:space="preserve"> 陷阱</w:t>
      </w:r>
      <w:r>
        <w:rPr>
          <w:rFonts w:ascii="Calibri" w:hAnsi="Calibri" w:eastAsia="宋体"/>
          <w:b w:val="0"/>
          <w:sz w:val="19"/>
        </w:rPr>
        <w:t>：把 ① 当同分异构体（分子式不同，只能是同系物）；把 ② 当同分异构体（新戊烷就是 2,2-二甲基丙烷，同一物质的两种叫法）；把 ④ 当同系物（一个是不饱和链烃、一个是环烷，结构不同类）。</w:t>
      </w:r>
    </w:p>
    <w:p>
      <w:pPr>
        <w:spacing w:before="20" w:after="20" w:line="269" w:lineRule="auto"/>
      </w:pPr>
      <w:r>
        <w:rPr>
          <w:rFonts w:ascii="Calibri" w:hAnsi="Calibri" w:eastAsia="宋体"/>
          <w:b/>
          <w:sz w:val="19"/>
        </w:rPr>
        <w:t>变式</w:t>
      </w:r>
      <w:r>
        <w:rPr>
          <w:rFonts w:ascii="Calibri" w:hAnsi="Calibri" w:eastAsia="宋体"/>
          <w:b w:val="0"/>
          <w:sz w:val="19"/>
        </w:rPr>
        <w:t>：与 1-己烯分子式相同、且含六元环的烃是什么？（环己烷 C₆H₁₂，二者互为同分异构体）</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C₄H₈ 的链状烯烃有三种：① CH₂=CHCH₂CH₃　② CH₃CH=CHCH₃　③ CH₂=C(CH₃)₂。 (1) 哪一种存在顺反异构？写出两种异构体并命名。 (2) 三种烯烃分别与 H₂ 加成，产物有几种？ (3) ② 与 HCl 加成，产物分子中有没有手性碳原子？</w:t>
      </w:r>
    </w:p>
    <w:p>
      <w:pPr>
        <w:spacing w:before="20" w:after="20" w:line="269" w:lineRule="auto"/>
      </w:pPr>
      <w:r>
        <w:rPr>
          <w:rFonts w:ascii="Calibri" w:hAnsi="Calibri" w:eastAsia="宋体"/>
          <w:b/>
          <w:sz w:val="19"/>
        </w:rPr>
        <w:t>解析</w:t>
      </w:r>
      <w:r>
        <w:rPr>
          <w:rFonts w:ascii="Calibri" w:hAnsi="Calibri" w:eastAsia="宋体"/>
          <w:b w:val="0"/>
          <w:sz w:val="19"/>
        </w:rPr>
        <w:t xml:space="preserve">： (1) 只有 </w:t>
      </w:r>
      <w:r>
        <w:rPr>
          <w:rFonts w:ascii="Calibri" w:hAnsi="Calibri" w:eastAsia="宋体"/>
          <w:b/>
          <w:sz w:val="19"/>
        </w:rPr>
        <w:t>②</w:t>
      </w:r>
      <w:r>
        <w:rPr>
          <w:rFonts w:ascii="Calibri" w:hAnsi="Calibri" w:eastAsia="宋体"/>
          <w:b w:val="0"/>
          <w:sz w:val="19"/>
        </w:rPr>
        <w:t xml:space="preserve">。①③ 的 C1 上都连两个相同的氢，互换后是同一分子。② 有两种：顺-2-丁烯（两个甲基在双键同侧，沸点 3.7 ℃）与反-2-丁烯（两个甲基在异侧，沸点 0.9 ℃）。 (2) </w:t>
      </w:r>
      <w:r>
        <w:rPr>
          <w:rFonts w:ascii="Calibri" w:hAnsi="Calibri" w:eastAsia="宋体"/>
          <w:b/>
          <w:sz w:val="19"/>
        </w:rPr>
        <w:t>2 种</w:t>
      </w:r>
      <w:r>
        <w:rPr>
          <w:rFonts w:ascii="Calibri" w:hAnsi="Calibri" w:eastAsia="宋体"/>
          <w:b w:val="0"/>
          <w:sz w:val="19"/>
        </w:rPr>
        <w:t>：① 与 ② 加氢都得正丁烷 CH₃CH₂CH₂CH₃；③ 加氢得异丁烷（2-甲基丙烷）CH₃CH(CH₃)CH₃。 (3) 有。② + HCl → CH₃CHClCH₂CH₃（2-氯丁烷），C2 上连 —H、—Cl、—CH₃、—C₂H₅ 四个不同基团，是手性碳，因此存在一对对映异构体；C3 上连两个氢，不是手性碳。</w:t>
      </w:r>
    </w:p>
    <w:p>
      <w:pPr>
        <w:spacing w:before="20" w:after="20" w:line="269" w:lineRule="auto"/>
      </w:pPr>
      <w:r>
        <w:rPr>
          <w:rFonts w:ascii="Calibri" w:hAnsi="Calibri" w:eastAsia="宋体"/>
          <w:b/>
          <w:sz w:val="19"/>
        </w:rPr>
        <w:t xml:space="preserve"> 陷阱</w:t>
      </w:r>
      <w:r>
        <w:rPr>
          <w:rFonts w:ascii="Calibri" w:hAnsi="Calibri" w:eastAsia="宋体"/>
          <w:b w:val="0"/>
          <w:sz w:val="19"/>
        </w:rPr>
        <w:t>：把 ①③ 也算成有顺反异构；把 2-氯丁烷的手性碳定在 C3（C3 连两个 H，不满足"四个基团都不同"）；认为三种烯烃加氢产物都是丁烷，漏掉异丁烷。</w:t>
      </w:r>
    </w:p>
    <w:p>
      <w:pPr>
        <w:spacing w:before="20" w:after="20" w:line="269" w:lineRule="auto"/>
      </w:pPr>
      <w:r>
        <w:rPr>
          <w:rFonts w:ascii="Calibri" w:hAnsi="Calibri" w:eastAsia="宋体"/>
          <w:b/>
          <w:sz w:val="19"/>
        </w:rPr>
        <w:t>变式</w:t>
      </w:r>
      <w:r>
        <w:rPr>
          <w:rFonts w:ascii="Calibri" w:hAnsi="Calibri" w:eastAsia="宋体"/>
          <w:b w:val="0"/>
          <w:sz w:val="19"/>
        </w:rPr>
        <w:t>：③ 与 HCl 加成的主产物是什么？有没有手性碳？（CH₃CCl(CH₃)₂，即 2-氯-2-甲基丙烷；中心碳连 3 个相同的甲基，没有手性碳）</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C₅H₁₂ 有几种同分异构体？② 顺反异构的两个条件是什么？③ 一氯丙烷有几种？</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3 种（正戊烷、异戊烷、新戊烷）　② 双键或环不能旋转，且每个双键碳上连的两个原子或基团不同　③ 2 种</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E-1.4。</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读「易错边界」，把"碳链—位置—官能团—顺反"四类各配一个自己的例子。</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从「原理与方程式」读起，先把 C₄H₁₀ 到 C₆H₁₄ 的异构体逐个画出来并命名。</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过关；漏数异构体、把同一物质重复计数，或认为"有双键就有顺反异构"的，按未过关处理。</w:t>
      </w:r>
    </w:p>
    <w:p>
      <w:pPr>
        <w:spacing w:before="200"/>
      </w:pPr>
      <w:r>
        <w:rPr>
          <w:rFonts w:ascii="Calibri" w:hAnsi="Calibri" w:eastAsia="微软雅黑"/>
          <w:b/>
          <w:color w:val="0A4F43"/>
          <w:sz w:val="25"/>
        </w:rPr>
        <w:t>E-1.4  官能团与有机物的分类</w:t>
      </w:r>
    </w:p>
    <w:p>
      <w:pPr>
        <w:spacing w:before="0" w:after="80" w:line="269" w:lineRule="auto"/>
      </w:pPr>
      <w:r>
        <w:rPr>
          <w:rFonts w:ascii="Calibri" w:hAnsi="Calibri" w:eastAsia="宋体"/>
          <w:b w:val="0"/>
          <w:color w:val="6B6B70"/>
          <w:sz w:val="15"/>
        </w:rPr>
        <w:t>选必三 › 第1章 认识有机化学 ｜ Ⅱ · 考频高 ｜ 前置：E-1.2 ｜ 关联：E-1.3、E-1.6　★</w:t>
      </w:r>
    </w:p>
    <w:p>
      <w:pPr>
        <w:spacing w:before="20" w:after="20" w:line="269" w:lineRule="auto"/>
      </w:pPr>
      <w:r>
        <w:rPr>
          <w:rFonts w:ascii="Calibri" w:hAnsi="Calibri" w:eastAsia="宋体"/>
          <w:b/>
          <w:sz w:val="19"/>
        </w:rPr>
        <w:t xml:space="preserve"> 先猜</w:t>
      </w:r>
      <w:r>
        <w:rPr>
          <w:rFonts w:ascii="Calibri" w:hAnsi="Calibri" w:eastAsia="宋体"/>
          <w:b w:val="0"/>
          <w:sz w:val="19"/>
        </w:rPr>
        <w:t>：乙醇和苯酚都含 —OH，都能与钠反应放出氢气。它们是不是同一类物质？决定"是哪一类"的，究竟是基团本身，还是它所连的位置？</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有机物数目庞大，必须先分类才好研究。分类有三条线：按组成分烃与烃的衍生物，按碳骨架分链状与环状（环状又分脂环与芳香），按官能团分烯、炔、卤代烃、醇、酚、醚、醛、酮、羧酸、酯、胺、酰胺。官能团是决定有机物化学特性的原子或原子团；同一种基团挂在不同位置就是不同类别——羟基连在链烃基上是醇，直接连在苯环上是酚。</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判断：羟基直接连在苯环上的有机化合物属于醇。</w:t>
      </w:r>
    </w:p>
    <w:p>
      <w:pPr>
        <w:spacing w:before="0" w:after="0" w:line="269" w:lineRule="auto"/>
        <w:ind w:left="227"/>
      </w:pPr>
      <w:r>
        <w:rPr>
          <w:rFonts w:ascii="Calibri" w:hAnsi="Calibri" w:eastAsia="宋体"/>
          <w:b w:val="0"/>
          <w:sz w:val="19"/>
        </w:rPr>
        <w:t>2. 判断：CH₃COOH 与 HCOOCH₃ 的官能团不同，二者互为同分异构体。</w:t>
      </w:r>
    </w:p>
    <w:p>
      <w:pPr>
        <w:spacing w:before="0" w:after="0" w:line="269" w:lineRule="auto"/>
        <w:ind w:left="227"/>
      </w:pPr>
      <w:r>
        <w:rPr>
          <w:rFonts w:ascii="Calibri" w:hAnsi="Calibri" w:eastAsia="宋体"/>
          <w:b w:val="0"/>
          <w:sz w:val="19"/>
        </w:rPr>
        <w:t>3. 选择：下列有机化合物中，同时含有羟基和羧基的是（A）乙醇　（B）乙酸　（C）乳酸 CH₃CH(OH)COOH　（D）乙酸乙酯</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✗（属于酚）　2. ✓（分子式都是 C₂H₄O₂）　3. C</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分类线一：按元素组成</w:t>
      </w:r>
    </w:p>
    <w:p>
      <w:pPr>
        <w:spacing w:before="0" w:after="0" w:line="269" w:lineRule="auto"/>
        <w:ind w:left="227"/>
      </w:pPr>
      <w:r>
        <w:rPr>
          <w:rFonts w:ascii="Calibri" w:hAnsi="Calibri" w:eastAsia="宋体"/>
          <w:b w:val="0"/>
          <w:sz w:val="19"/>
        </w:rPr>
        <w:t>· 烃：只含碳、氢两种元素（烷烃、烯烃、炔烃、脂环烃、芳香烃）。</w:t>
      </w:r>
    </w:p>
    <w:p>
      <w:pPr>
        <w:spacing w:before="0" w:after="0" w:line="269" w:lineRule="auto"/>
        <w:ind w:left="227"/>
      </w:pPr>
      <w:r>
        <w:rPr>
          <w:rFonts w:ascii="Calibri" w:hAnsi="Calibri" w:eastAsia="宋体"/>
          <w:b w:val="0"/>
          <w:sz w:val="19"/>
        </w:rPr>
        <w:t>· 烃的衍生物：烃分子中的氢被其他原子或原子团取代后的产物，又分含氧衍生物、含氮衍生物、卤代烃等。</w:t>
      </w:r>
    </w:p>
    <w:p>
      <w:pPr>
        <w:spacing w:before="0" w:after="0" w:line="269" w:lineRule="auto"/>
        <w:ind w:left="227"/>
      </w:pPr>
      <w:r>
        <w:rPr>
          <w:rFonts w:ascii="Calibri" w:hAnsi="Calibri" w:eastAsia="宋体"/>
          <w:b w:val="0"/>
          <w:sz w:val="19"/>
        </w:rPr>
        <w:t>· 二者的关系：烃是"母体"，衍生物是"取代产物"；甲烷→一氯甲烷→甲醇→甲醛→甲酸，就是一条典型的衍生物链条。</w:t>
      </w:r>
    </w:p>
    <w:p>
      <w:pPr>
        <w:spacing w:before="20" w:after="20" w:line="269" w:lineRule="auto"/>
      </w:pPr>
      <w:r>
        <w:rPr>
          <w:rFonts w:ascii="Calibri" w:hAnsi="Calibri" w:eastAsia="宋体"/>
          <w:b/>
          <w:sz w:val="19"/>
        </w:rPr>
        <w:t>分类线二：按碳骨架</w:t>
      </w:r>
    </w:p>
    <w:p>
      <w:pPr>
        <w:spacing w:before="0" w:after="0" w:line="269" w:lineRule="auto"/>
        <w:ind w:left="227"/>
      </w:pPr>
      <w:r>
        <w:rPr>
          <w:rFonts w:ascii="Calibri" w:hAnsi="Calibri" w:eastAsia="宋体"/>
          <w:b w:val="0"/>
          <w:sz w:val="19"/>
        </w:rPr>
        <w:t>· 链状化合物（又称脂肪族化合物）：碳原子连成链，如正丁烷、乙醇。</w:t>
      </w:r>
    </w:p>
    <w:p>
      <w:pPr>
        <w:spacing w:before="0" w:after="0" w:line="269" w:lineRule="auto"/>
        <w:ind w:left="227"/>
      </w:pPr>
      <w:r>
        <w:rPr>
          <w:rFonts w:ascii="Calibri" w:hAnsi="Calibri" w:eastAsia="宋体"/>
          <w:b w:val="0"/>
          <w:sz w:val="19"/>
        </w:rPr>
        <w:t>· 环状化合物：脂环族（环己烷、环丙烷）与芳香族（苯、甲苯、苯酚）。</w:t>
      </w:r>
    </w:p>
    <w:p>
      <w:pPr>
        <w:spacing w:before="20" w:after="20" w:line="269" w:lineRule="auto"/>
      </w:pPr>
      <w:r>
        <w:rPr>
          <w:rFonts w:ascii="Calibri" w:hAnsi="Calibri" w:eastAsia="宋体"/>
          <w:b/>
          <w:sz w:val="19"/>
        </w:rPr>
        <w:t>分类线三：按官能团（记"结构—类别—名称"三列对应）</w:t>
      </w:r>
    </w:p>
    <w:p>
      <w:pPr>
        <w:spacing w:before="0" w:after="0" w:line="269" w:lineRule="auto"/>
        <w:ind w:left="227"/>
      </w:pPr>
      <w:r>
        <w:rPr>
          <w:rFonts w:ascii="Calibri" w:hAnsi="Calibri" w:eastAsia="宋体"/>
          <w:b w:val="0"/>
          <w:sz w:val="19"/>
        </w:rPr>
        <w:t>· C=C 碳碳双键——烯烃；C≡C 碳碳三键——炔烃。</w:t>
      </w:r>
    </w:p>
    <w:p>
      <w:pPr>
        <w:spacing w:before="0" w:after="0" w:line="269" w:lineRule="auto"/>
        <w:ind w:left="227"/>
      </w:pPr>
      <w:r>
        <w:rPr>
          <w:rFonts w:ascii="Calibri" w:hAnsi="Calibri" w:eastAsia="宋体"/>
          <w:b w:val="0"/>
          <w:sz w:val="19"/>
        </w:rPr>
        <w:t>· —X 碳卤键——卤代烃（X = F、Cl、Br、I）。</w:t>
      </w:r>
    </w:p>
    <w:p>
      <w:pPr>
        <w:spacing w:before="0" w:after="0" w:line="269" w:lineRule="auto"/>
        <w:ind w:left="227"/>
      </w:pPr>
      <w:r>
        <w:rPr>
          <w:rFonts w:ascii="Calibri" w:hAnsi="Calibri" w:eastAsia="宋体"/>
          <w:b w:val="0"/>
          <w:sz w:val="19"/>
        </w:rPr>
        <w:t>· —OH 羟基——醇（连链烃基）或酚（直接连苯环）。</w:t>
      </w:r>
    </w:p>
    <w:p>
      <w:pPr>
        <w:spacing w:before="0" w:after="0" w:line="269" w:lineRule="auto"/>
        <w:ind w:left="227"/>
      </w:pPr>
      <w:r>
        <w:rPr>
          <w:rFonts w:ascii="Calibri" w:hAnsi="Calibri" w:eastAsia="宋体"/>
          <w:b w:val="0"/>
          <w:sz w:val="19"/>
        </w:rPr>
        <w:t>· R₁—O—R₂ 醚键——醚。</w:t>
      </w:r>
    </w:p>
    <w:p>
      <w:pPr>
        <w:spacing w:before="0" w:after="0" w:line="269" w:lineRule="auto"/>
        <w:ind w:left="227"/>
      </w:pPr>
      <w:r>
        <w:rPr>
          <w:rFonts w:ascii="Calibri" w:hAnsi="Calibri" w:eastAsia="宋体"/>
          <w:b w:val="0"/>
          <w:sz w:val="19"/>
        </w:rPr>
        <w:t>· —CHO 醛基——醛（醛基的碳上必须连氢；书写时写作 —CHO，不能写作 —COH）。</w:t>
      </w:r>
    </w:p>
    <w:p>
      <w:pPr>
        <w:spacing w:before="0" w:after="0" w:line="269" w:lineRule="auto"/>
        <w:ind w:left="227"/>
      </w:pPr>
      <w:r>
        <w:rPr>
          <w:rFonts w:ascii="Calibri" w:hAnsi="Calibri" w:eastAsia="宋体"/>
          <w:b w:val="0"/>
          <w:sz w:val="19"/>
        </w:rPr>
        <w:t>· C=O 酮羰基——酮（羰基碳两侧都连碳，R₁—CO—R₂）。</w:t>
      </w:r>
    </w:p>
    <w:p>
      <w:pPr>
        <w:spacing w:before="0" w:after="0" w:line="269" w:lineRule="auto"/>
        <w:ind w:left="227"/>
      </w:pPr>
      <w:r>
        <w:rPr>
          <w:rFonts w:ascii="Calibri" w:hAnsi="Calibri" w:eastAsia="宋体"/>
          <w:b w:val="0"/>
          <w:sz w:val="19"/>
        </w:rPr>
        <w:t>· —COOH 羧基——羧酸。</w:t>
      </w:r>
    </w:p>
    <w:p>
      <w:pPr>
        <w:spacing w:before="0" w:after="0" w:line="269" w:lineRule="auto"/>
        <w:ind w:left="227"/>
      </w:pPr>
      <w:r>
        <w:rPr>
          <w:rFonts w:ascii="Calibri" w:hAnsi="Calibri" w:eastAsia="宋体"/>
          <w:b w:val="0"/>
          <w:sz w:val="19"/>
        </w:rPr>
        <w:t>· —COO— 酯基——酯（RCOOR′）。</w:t>
      </w:r>
    </w:p>
    <w:p>
      <w:pPr>
        <w:spacing w:before="0" w:after="0" w:line="269" w:lineRule="auto"/>
        <w:ind w:left="227"/>
      </w:pPr>
      <w:r>
        <w:rPr>
          <w:rFonts w:ascii="Calibri" w:hAnsi="Calibri" w:eastAsia="宋体"/>
          <w:b w:val="0"/>
          <w:sz w:val="19"/>
        </w:rPr>
        <w:t>· —NH₂ 氨基——胺；—CONH— 酰胺基——酰胺。</w:t>
      </w:r>
    </w:p>
    <w:p>
      <w:pPr>
        <w:spacing w:before="20" w:after="20" w:line="269" w:lineRule="auto"/>
      </w:pPr>
      <w:r>
        <w:rPr>
          <w:rFonts w:ascii="Calibri" w:hAnsi="Calibri" w:eastAsia="宋体"/>
          <w:b/>
          <w:sz w:val="19"/>
        </w:rPr>
        <w:t>官能团与性质</w:t>
      </w:r>
    </w:p>
    <w:p>
      <w:pPr>
        <w:spacing w:before="0" w:after="0" w:line="269" w:lineRule="auto"/>
        <w:ind w:left="227"/>
      </w:pPr>
      <w:r>
        <w:rPr>
          <w:rFonts w:ascii="Calibri" w:hAnsi="Calibri" w:eastAsia="宋体"/>
          <w:b w:val="0"/>
          <w:sz w:val="19"/>
        </w:rPr>
        <w:t>· 官能团决定化学特性：—OH 上的氢能被钠置换、能发生酯化；—COOH 能电离、能与碳酸盐反应、能酯化；C=C 能加成、能加聚。</w:t>
      </w:r>
    </w:p>
    <w:p>
      <w:pPr>
        <w:spacing w:before="0" w:after="0" w:line="269" w:lineRule="auto"/>
        <w:ind w:left="227"/>
      </w:pPr>
      <w:r>
        <w:rPr>
          <w:rFonts w:ascii="Calibri" w:hAnsi="Calibri" w:eastAsia="宋体"/>
          <w:b w:val="0"/>
          <w:sz w:val="19"/>
        </w:rPr>
        <w:t>· 各种官能团之间的相互转化构成有机反应的主要内容——后面 E-2、E-3 的合成路线，本质就是官能团的"搬运"。</w:t>
      </w:r>
    </w:p>
    <w:p>
      <w:pPr>
        <w:spacing w:before="0" w:after="0" w:line="269" w:lineRule="auto"/>
        <w:ind w:left="227"/>
      </w:pPr>
      <w:r>
        <w:rPr>
          <w:rFonts w:ascii="Calibri" w:hAnsi="Calibri" w:eastAsia="宋体"/>
          <w:b w:val="0"/>
          <w:sz w:val="19"/>
        </w:rPr>
        <w:t>· 同系物：结构相似（官能团相同、碳骨架同类）、组成上相差一个或若干个 CH₂ 的化合物。</w:t>
      </w:r>
    </w:p>
    <w:p>
      <w:pPr>
        <w:spacing w:before="20" w:after="20" w:line="269" w:lineRule="auto"/>
      </w:pPr>
      <w:r>
        <w:rPr>
          <w:rFonts w:ascii="Calibri" w:hAnsi="Calibri" w:eastAsia="宋体"/>
          <w:b/>
          <w:sz w:val="19"/>
        </w:rPr>
        <w:t>适用条件</w:t>
      </w:r>
      <w:r>
        <w:rPr>
          <w:rFonts w:ascii="Calibri" w:hAnsi="Calibri" w:eastAsia="宋体"/>
          <w:b w:val="0"/>
          <w:sz w:val="19"/>
        </w:rPr>
        <w:t>：醇与酚的界线是"—OH 连在什么碳上"——连在饱和碳（链上或苯环侧链）是醇，如苯甲醇 C₆H₅CH₂OH；直接连苯环是酚，如苯酚 C₆H₅OH。醛与酮都含 C=O，区别在羰基碳上是否连氢。同系物要求"结构相似"，通式相同不等于同系物（丙烯与环丙烷都是 C₃H₆，官能团不同，不是同系物）。同一道题里可以同时按骨架和官能团两种标准归类。</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见 —OH 就叫醇——苯酚、邻甲基苯酚都属酚；只有 —OH 连在苯环侧链的饱和碳上（C₆H₅CH₂OH）才是醇。</w:t>
      </w:r>
    </w:p>
    <w:p>
      <w:pPr>
        <w:spacing w:before="0" w:after="0" w:line="269" w:lineRule="auto"/>
        <w:ind w:left="227"/>
      </w:pPr>
      <w:r>
        <w:rPr>
          <w:rFonts w:ascii="Calibri" w:hAnsi="Calibri" w:eastAsia="宋体"/>
          <w:b w:val="0"/>
          <w:sz w:val="19"/>
        </w:rPr>
        <w:t>2. 把"含 C=O"的都当醛——丙酮 CH₃COCH₃ 的羰基两侧都连碳，属酮，没有醛基氢，不能发生银镜反应。</w:t>
      </w:r>
    </w:p>
    <w:p>
      <w:pPr>
        <w:spacing w:before="0" w:after="0" w:line="269" w:lineRule="auto"/>
        <w:ind w:left="227"/>
      </w:pPr>
      <w:r>
        <w:rPr>
          <w:rFonts w:ascii="Calibri" w:hAnsi="Calibri" w:eastAsia="宋体"/>
          <w:b w:val="0"/>
          <w:sz w:val="19"/>
        </w:rPr>
        <w:t>3. 用通式判断同系物——丙烯与环丙烷分子式都是 C₃H₆，但一个含双键、一个是环烷，不互为同系物。</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写出下列物质中官能团的名称与物质类别：CH₃CH₂Br、CH₃CH₂OH、C₆H₅OH、CH₃OCH₃、CH₃CHO、CH₃COCH₃、CH₃COOH、CH₃COOCH₂CH₃、CH₃CH₂NH₂。</w:t>
      </w:r>
    </w:p>
    <w:p>
      <w:pPr>
        <w:spacing w:before="20" w:after="20" w:line="269" w:lineRule="auto"/>
      </w:pPr>
      <w:r>
        <w:rPr>
          <w:rFonts w:ascii="Calibri" w:hAnsi="Calibri" w:eastAsia="宋体"/>
          <w:b/>
          <w:sz w:val="19"/>
        </w:rPr>
        <w:t>解析</w:t>
      </w:r>
      <w:r>
        <w:rPr>
          <w:rFonts w:ascii="Calibri" w:hAnsi="Calibri" w:eastAsia="宋体"/>
          <w:b w:val="0"/>
          <w:sz w:val="19"/>
        </w:rPr>
        <w:t>： CH₃CH₂Br：碳卤键（C—Br），卤代烃。 CH₃CH₂OH：羟基 —OH，醇。 C₆H₅OH：羟基 —OH，酚（羟基直接连苯环）。 CH₃OCH₃：醚键，醚。 CH₃CHO：醛基 —CHO，醛。 CH₃COCH₃：酮羰基，酮。 CH₃COOH：羧基 —COOH，羧酸。 CH₃COOCH₂CH₃：酯基 —COO—，酯。 CH₃CH₂NH₂：氨基 —NH₂，胺。</w:t>
      </w:r>
    </w:p>
    <w:p>
      <w:pPr>
        <w:spacing w:before="20" w:after="20" w:line="269" w:lineRule="auto"/>
      </w:pPr>
      <w:r>
        <w:rPr>
          <w:rFonts w:ascii="Calibri" w:hAnsi="Calibri" w:eastAsia="宋体"/>
          <w:b/>
          <w:sz w:val="19"/>
        </w:rPr>
        <w:t xml:space="preserve"> 陷阱</w:t>
      </w:r>
      <w:r>
        <w:rPr>
          <w:rFonts w:ascii="Calibri" w:hAnsi="Calibri" w:eastAsia="宋体"/>
          <w:b w:val="0"/>
          <w:sz w:val="19"/>
        </w:rPr>
        <w:t>：把 C₆H₅OH 当醇；把 CH₃COCH₃ 当醛（它没有醛基氢，"丙酮"这个名字容易误导）；把酯基与羧基混为一谈。</w:t>
      </w:r>
    </w:p>
    <w:p>
      <w:pPr>
        <w:spacing w:before="20" w:after="20" w:line="269" w:lineRule="auto"/>
      </w:pPr>
      <w:r>
        <w:rPr>
          <w:rFonts w:ascii="Calibri" w:hAnsi="Calibri" w:eastAsia="宋体"/>
          <w:b/>
          <w:sz w:val="19"/>
        </w:rPr>
        <w:t>变式</w:t>
      </w:r>
      <w:r>
        <w:rPr>
          <w:rFonts w:ascii="Calibri" w:hAnsi="Calibri" w:eastAsia="宋体"/>
          <w:b w:val="0"/>
          <w:sz w:val="19"/>
        </w:rPr>
        <w:t>：苯甲醇 C₆H₅CH₂OH 属于哪一类？为什么与苯酚不同？（醇——羟基连在苯环侧链的饱和碳上；苯酚的羟基直接连苯环）</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维生素 C 是人体必需的营养物质，缺乏会患坏血病。它的键线式可这样读：一个五元环，环上有 1 个氧原子，与环上的 1 个羰基碳共同构成酯基；环内还有 1 条碳碳双键；4 个 —OH 分别连在双键的两个碳和侧链的两个碳上，侧链末端为 —CH₂OH。 (1) 说出维生素 C 分子中的官能团； (2) 写出它的分子式； (3) 1 mol 维生素 C 与足量金属钠反应，最多生成 H₂ 多少摩尔？</w:t>
      </w:r>
    </w:p>
    <w:p>
      <w:pPr>
        <w:spacing w:before="20" w:after="20" w:line="269" w:lineRule="auto"/>
      </w:pPr>
      <w:r>
        <w:rPr>
          <w:rFonts w:ascii="Calibri" w:hAnsi="Calibri" w:eastAsia="宋体"/>
          <w:b/>
          <w:sz w:val="19"/>
        </w:rPr>
        <w:t>解析</w:t>
      </w:r>
      <w:r>
        <w:rPr>
          <w:rFonts w:ascii="Calibri" w:hAnsi="Calibri" w:eastAsia="宋体"/>
          <w:b w:val="0"/>
          <w:sz w:val="19"/>
        </w:rPr>
        <w:t>： (1) 官能团：</w:t>
      </w:r>
      <w:r>
        <w:rPr>
          <w:rFonts w:ascii="Calibri" w:hAnsi="Calibri" w:eastAsia="宋体"/>
          <w:b/>
          <w:sz w:val="19"/>
        </w:rPr>
        <w:t>4 个羟基 —OH</w:t>
      </w:r>
      <w:r>
        <w:rPr>
          <w:rFonts w:ascii="Calibri" w:hAnsi="Calibri" w:eastAsia="宋体"/>
          <w:b w:val="0"/>
          <w:sz w:val="19"/>
        </w:rPr>
        <w:t>（其中 2 个连在双键碳上）、</w:t>
      </w:r>
      <w:r>
        <w:rPr>
          <w:rFonts w:ascii="Calibri" w:hAnsi="Calibri" w:eastAsia="宋体"/>
          <w:b/>
          <w:sz w:val="19"/>
        </w:rPr>
        <w:t>1 个酯基 —COO—</w:t>
      </w:r>
      <w:r>
        <w:rPr>
          <w:rFonts w:ascii="Calibri" w:hAnsi="Calibri" w:eastAsia="宋体"/>
          <w:b w:val="0"/>
          <w:sz w:val="19"/>
        </w:rPr>
        <w:t>（环内）、</w:t>
      </w:r>
      <w:r>
        <w:rPr>
          <w:rFonts w:ascii="Calibri" w:hAnsi="Calibri" w:eastAsia="宋体"/>
          <w:b/>
          <w:sz w:val="19"/>
        </w:rPr>
        <w:t>1 个碳碳双键 C=C</w:t>
      </w:r>
      <w:r>
        <w:rPr>
          <w:rFonts w:ascii="Calibri" w:hAnsi="Calibri" w:eastAsia="宋体"/>
          <w:b w:val="0"/>
          <w:sz w:val="19"/>
        </w:rPr>
        <w:t xml:space="preserve">。观察键线式时，每个拐点都是一个碳，优先寻找与氧、氮、卤素相连的部位以及双键、三键。 (2) 6 个碳、8 个氢、6 个氧 ⇒ </w:t>
      </w:r>
      <w:r>
        <w:rPr>
          <w:rFonts w:ascii="Calibri" w:hAnsi="Calibri" w:eastAsia="宋体"/>
          <w:b/>
          <w:sz w:val="19"/>
        </w:rPr>
        <w:t>C₆H₈O₆</w:t>
      </w:r>
      <w:r>
        <w:rPr>
          <w:rFonts w:ascii="Calibri" w:hAnsi="Calibri" w:eastAsia="宋体"/>
          <w:b w:val="0"/>
          <w:sz w:val="19"/>
        </w:rPr>
        <w:t xml:space="preserve">。 (3) 钠只与 —OH 上的氢反应，4 个 —OH 提供 4 mol 活泼氢 ⇒ 生成 </w:t>
      </w:r>
      <w:r>
        <w:rPr>
          <w:rFonts w:ascii="Calibri" w:hAnsi="Calibri" w:eastAsia="宋体"/>
          <w:b/>
          <w:sz w:val="19"/>
        </w:rPr>
        <w:t>2 mol H₂</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：把环内的 —COO— 拆成"一个羰基加一个羟基"（它是酯基，不是羧基）；漏掉 C=C；把 4 个 —OH 直接算成 4 mol H₂（两个活泼氢才生成 1 个 H₂）。</w:t>
      </w:r>
    </w:p>
    <w:p>
      <w:pPr>
        <w:spacing w:before="20" w:after="20" w:line="269" w:lineRule="auto"/>
      </w:pPr>
      <w:r>
        <w:rPr>
          <w:rFonts w:ascii="Calibri" w:hAnsi="Calibri" w:eastAsia="宋体"/>
          <w:b/>
          <w:sz w:val="19"/>
        </w:rPr>
        <w:t>变式</w:t>
      </w:r>
      <w:r>
        <w:rPr>
          <w:rFonts w:ascii="Calibri" w:hAnsi="Calibri" w:eastAsia="宋体"/>
          <w:b w:val="0"/>
          <w:sz w:val="19"/>
        </w:rPr>
        <w:t>：1 mol 维生素 C 完全燃烧，消耗 O₂ 多少摩尔？（C₆H₈O₆ + 5O₂ → 6CO₂ + 4H₂O，耗 O₂ 5 mol）</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有下列 6 种有机化合物：① CH₃CH₂CH₂OH　② CH₃CH(OH)CH₃　③ CH₃OCH₂CH₃　④ CH₃CH₂COOH　⑤ HCOOCH₂CH₃　⑥ CH₃COOCH₃。 (1) 按官能团给它们分类； (2) 哪些互为同分异构体？分别属于哪类异构？ (3) 能与钠反应放出 H₂ 的有哪些？1 mol ④ 与足量 NaHCO₃ 反应生成 CO₂ 多少摩尔？</w:t>
      </w:r>
    </w:p>
    <w:p>
      <w:pPr>
        <w:spacing w:before="20" w:after="20" w:line="269" w:lineRule="auto"/>
      </w:pPr>
      <w:r>
        <w:rPr>
          <w:rFonts w:ascii="Calibri" w:hAnsi="Calibri" w:eastAsia="宋体"/>
          <w:b/>
          <w:sz w:val="19"/>
        </w:rPr>
        <w:t>解析</w:t>
      </w:r>
      <w:r>
        <w:rPr>
          <w:rFonts w:ascii="Calibri" w:hAnsi="Calibri" w:eastAsia="宋体"/>
          <w:b w:val="0"/>
          <w:sz w:val="19"/>
        </w:rPr>
        <w:t xml:space="preserve">： (1) ①② 含羟基 —OH，属醇；③ 含醚键，属醚；④ 含羧基 —COOH，属羧酸；⑤⑥ 含酯基 —COO—，属酯。 (2) ①②③ 的分子式都是 C₃H₈O：① 与 ② 是羟基位置不同 ⇒ 位置异构；③ 与 ①② 是官能团种类不同 ⇒ 官能团异构。④⑤⑥ 的分子式都是 C₃H₆O₂：④ 是羧酸、⑤⑥ 是酯 ⇒ 官能团异构；⑤ 与 ⑥ 同为酯，酯基在碳链上的位置不同（酸与醇两部分不同）⇒ 位置异构。 (3) 含活泼氢的 ①（—OH）、②（—OH）、④（—COOH）能与钠反应；③⑤⑥ 不能。1 mol ④ 与足量 NaHCO₃ 反应放出 </w:t>
      </w:r>
      <w:r>
        <w:rPr>
          <w:rFonts w:ascii="Calibri" w:hAnsi="Calibri" w:eastAsia="宋体"/>
          <w:b/>
          <w:sz w:val="19"/>
        </w:rPr>
        <w:t>1 mol CO₂</w:t>
      </w:r>
      <w:r>
        <w:rPr>
          <w:rFonts w:ascii="Calibri" w:hAnsi="Calibri" w:eastAsia="宋体"/>
          <w:b w:val="0"/>
          <w:sz w:val="19"/>
        </w:rPr>
        <w:t>（—COOH 与 HCO₃⁻ 按 1∶1 反应）。</w:t>
      </w:r>
    </w:p>
    <w:p>
      <w:pPr>
        <w:spacing w:before="20" w:after="20" w:line="269" w:lineRule="auto"/>
      </w:pPr>
      <w:r>
        <w:rPr>
          <w:rFonts w:ascii="Calibri" w:hAnsi="Calibri" w:eastAsia="宋体"/>
          <w:b/>
          <w:sz w:val="19"/>
        </w:rPr>
        <w:t xml:space="preserve"> 陷阱</w:t>
      </w:r>
      <w:r>
        <w:rPr>
          <w:rFonts w:ascii="Calibri" w:hAnsi="Calibri" w:eastAsia="宋体"/>
          <w:b w:val="0"/>
          <w:sz w:val="19"/>
        </w:rPr>
        <w:t>：把 ③ 当醇（它只有醚键，没有 —OH）；把 ①②③ 当同系物（分子式相同，只能是同分异构体）；只看"都有羰基"就把 ④⑤⑥ 归成一类，忽略羧酸与酯的差别。</w:t>
      </w:r>
    </w:p>
    <w:p>
      <w:pPr>
        <w:spacing w:before="20" w:after="20" w:line="269" w:lineRule="auto"/>
      </w:pPr>
      <w:r>
        <w:rPr>
          <w:rFonts w:ascii="Calibri" w:hAnsi="Calibri" w:eastAsia="宋体"/>
          <w:b/>
          <w:sz w:val="19"/>
        </w:rPr>
        <w:t>变式</w:t>
      </w:r>
      <w:r>
        <w:rPr>
          <w:rFonts w:ascii="Calibri" w:hAnsi="Calibri" w:eastAsia="宋体"/>
          <w:b w:val="0"/>
          <w:sz w:val="19"/>
        </w:rPr>
        <w:t>：上述 6 种物质中，能与 Na₂CO₃ 溶液反应的是哪些？（只有 ④ 羧酸；醇、醚、酯都不与 Na₂CO₃ 反应）</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羟基连在苯环上和连在链烃基上，分别属于哪类物质？② 醛基与酮羰基怎么区分？③ 乙苯属于烃还是烃的衍生物？</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酚、醇　② 看羰基碳上是否连氢：连氢的是醛，两侧都连碳的是酮　③ 烃（只含碳、氢，属芳香烃）</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E-1.5。</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 12 种官能团与类别做成一张默写表。</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从「原理与方程式」读起，先分清醇与酚、醛与酮两组"长得像"的类别。</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过关；把酚当醇、把酮当醛、或把羧酸与酯混为一类的，按未过关处理。</w:t>
      </w:r>
    </w:p>
    <w:p>
      <w:pPr>
        <w:spacing w:before="200"/>
      </w:pPr>
      <w:r>
        <w:rPr>
          <w:rFonts w:ascii="Calibri" w:hAnsi="Calibri" w:eastAsia="微软雅黑"/>
          <w:b/>
          <w:color w:val="0A4F43"/>
          <w:sz w:val="25"/>
        </w:rPr>
        <w:t>E-1.5  结构式、结构简式与键线式</w:t>
      </w:r>
    </w:p>
    <w:p>
      <w:pPr>
        <w:spacing w:before="0" w:after="80" w:line="269" w:lineRule="auto"/>
      </w:pPr>
      <w:r>
        <w:rPr>
          <w:rFonts w:ascii="Calibri" w:hAnsi="Calibri" w:eastAsia="宋体"/>
          <w:b w:val="0"/>
          <w:color w:val="6B6B70"/>
          <w:sz w:val="15"/>
        </w:rPr>
        <w:t>选必三 › 第1章 认识有机化学 ｜ Ⅱ · 考频高 ｜ 前置：E-1.2 ｜ 关联：E-1.4、E-1.6　★</w:t>
      </w:r>
    </w:p>
    <w:p>
      <w:pPr>
        <w:spacing w:before="20" w:after="20" w:line="269" w:lineRule="auto"/>
      </w:pPr>
      <w:r>
        <w:rPr>
          <w:rFonts w:ascii="Calibri" w:hAnsi="Calibri" w:eastAsia="宋体"/>
          <w:b/>
          <w:sz w:val="19"/>
        </w:rPr>
        <w:t xml:space="preserve"> 先猜</w:t>
      </w:r>
      <w:r>
        <w:rPr>
          <w:rFonts w:ascii="Calibri" w:hAnsi="Calibri" w:eastAsia="宋体"/>
          <w:b w:val="0"/>
          <w:sz w:val="19"/>
        </w:rPr>
        <w:t>：一条没有任何字母的锯齿折线，画 5 段，就能表示一个含 6 个碳的分子。这条线上到底藏了几个氢？</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同一个分子有五种写法：分子式只报原子总数，电子式标出共用电子对，结构式把每根键都画出来，结构简式省掉 C—H 单键但保留官能团，键线式最省——碳原子和碳上的氢全部省略，只留折线骨架，拐点与端点就是碳。读键线式只有一个口诀：先数碳（数顶点，不数线段），再按"碳四价"补氢。会读键线式，等于拿到了有机推断题的入场券。</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判断：键线式中，折线的每个拐点与端点都表示一个碳原子。</w:t>
      </w:r>
    </w:p>
    <w:p>
      <w:pPr>
        <w:spacing w:before="0" w:after="0" w:line="269" w:lineRule="auto"/>
        <w:ind w:left="227"/>
      </w:pPr>
      <w:r>
        <w:rPr>
          <w:rFonts w:ascii="Calibri" w:hAnsi="Calibri" w:eastAsia="宋体"/>
          <w:b w:val="0"/>
          <w:sz w:val="19"/>
        </w:rPr>
        <w:t>2. 判断：结构简式可以把 —OH 缩写成 CH₃CH₂O。</w:t>
      </w:r>
    </w:p>
    <w:p>
      <w:pPr>
        <w:spacing w:before="0" w:after="0" w:line="269" w:lineRule="auto"/>
        <w:ind w:left="227"/>
      </w:pPr>
      <w:r>
        <w:rPr>
          <w:rFonts w:ascii="Calibri" w:hAnsi="Calibri" w:eastAsia="宋体"/>
          <w:b w:val="0"/>
          <w:sz w:val="19"/>
        </w:rPr>
        <w:t>3. 选择：一条由 4 条线段组成、共 5 个顶点的锯齿折线（不标任何元素符号），其分子式是（A）C₄H₁₀　（B）C₅H₁₂　（C）C₅H₁₀　（D）C₆H₁₄</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✓（未标元素符号时）　2. ✗（官能团必须写全，应为 CH₃CH₂OH）　3. B（5 个碳、12 个氢，戊烷）</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五种写法（以甲烷与乙酸为例）</w:t>
      </w:r>
    </w:p>
    <w:p>
      <w:pPr>
        <w:spacing w:before="0" w:after="0" w:line="269" w:lineRule="auto"/>
        <w:ind w:left="227"/>
      </w:pPr>
      <w:r>
        <w:rPr>
          <w:rFonts w:ascii="Calibri" w:hAnsi="Calibri" w:eastAsia="宋体"/>
          <w:b w:val="0"/>
          <w:sz w:val="19"/>
        </w:rPr>
        <w:t>· 分子式：只数原子，不表达结构。甲烷 CH₄，乙酸 C₂H₄O₂。</w:t>
      </w:r>
    </w:p>
    <w:p>
      <w:pPr>
        <w:spacing w:before="0" w:after="0" w:line="269" w:lineRule="auto"/>
        <w:ind w:left="227"/>
      </w:pPr>
      <w:r>
        <w:rPr>
          <w:rFonts w:ascii="Calibri" w:hAnsi="Calibri" w:eastAsia="宋体"/>
          <w:b w:val="0"/>
          <w:sz w:val="19"/>
        </w:rPr>
        <w:t>· 电子式：用 · 与 × 区分电子来源，把共用电子对逐对画在两个原子之间，要求碳周围共 8 个电子、每个氢周围 2 个电子。甲烷中碳与四个氢各共用一对电子，四对电子对分别画在碳与四个氢之间。</w:t>
      </w:r>
    </w:p>
    <w:p>
      <w:pPr>
        <w:spacing w:before="0" w:after="0" w:line="269" w:lineRule="auto"/>
        <w:ind w:left="227"/>
      </w:pPr>
      <w:r>
        <w:rPr>
          <w:rFonts w:ascii="Calibri" w:hAnsi="Calibri" w:eastAsia="宋体"/>
          <w:b w:val="0"/>
          <w:sz w:val="19"/>
        </w:rPr>
        <w:t>· 结构式：把每一根键都画出。甲烷 H—C(H)(H)(H)；乙酸 H—C(H)(H)—C(=O)—O—H。（本文用括号表示同一碳原子上的其余氢，括号内每个 H 都有一根单独的键）</w:t>
      </w:r>
    </w:p>
    <w:p>
      <w:pPr>
        <w:spacing w:before="0" w:after="0" w:line="269" w:lineRule="auto"/>
        <w:ind w:left="227"/>
      </w:pPr>
      <w:r>
        <w:rPr>
          <w:rFonts w:ascii="Calibri" w:hAnsi="Calibri" w:eastAsia="宋体"/>
          <w:b w:val="0"/>
          <w:sz w:val="19"/>
        </w:rPr>
        <w:t>· 结构简式：省略 C—H 单键（C—C 单键也可省），官能团必须写全。甲烷 CH₄，乙酸 CH₃COOH，乙醇 CH₃CH₂OH。</w:t>
      </w:r>
    </w:p>
    <w:p>
      <w:pPr>
        <w:spacing w:before="0" w:after="0" w:line="269" w:lineRule="auto"/>
        <w:ind w:left="227"/>
      </w:pPr>
      <w:r>
        <w:rPr>
          <w:rFonts w:ascii="Calibri" w:hAnsi="Calibri" w:eastAsia="宋体"/>
          <w:b w:val="0"/>
          <w:sz w:val="19"/>
        </w:rPr>
        <w:t>· 键线式：省略碳原子与碳上的氢，只画骨架。</w:t>
      </w:r>
    </w:p>
    <w:p>
      <w:pPr>
        <w:spacing w:before="20" w:after="20" w:line="269" w:lineRule="auto"/>
      </w:pPr>
      <w:r>
        <w:rPr>
          <w:rFonts w:ascii="Calibri" w:hAnsi="Calibri" w:eastAsia="宋体"/>
          <w:b/>
          <w:sz w:val="19"/>
        </w:rPr>
        <w:t>结构简式的三条规矩</w:t>
      </w:r>
    </w:p>
    <w:p>
      <w:pPr>
        <w:spacing w:before="0" w:after="0" w:line="269" w:lineRule="auto"/>
        <w:ind w:left="227"/>
      </w:pPr>
      <w:r>
        <w:rPr>
          <w:rFonts w:ascii="Calibri" w:hAnsi="Calibri" w:eastAsia="宋体"/>
          <w:b w:val="0"/>
          <w:sz w:val="19"/>
        </w:rPr>
        <w:t>· 省略的是 C—H 单键，不是官能团：—OH、—CHO、—COOH、—COO—、C=C、C≡C、—X 一律写清。</w:t>
      </w:r>
    </w:p>
    <w:p>
      <w:pPr>
        <w:spacing w:before="0" w:after="0" w:line="269" w:lineRule="auto"/>
        <w:ind w:left="227"/>
      </w:pPr>
      <w:r>
        <w:rPr>
          <w:rFonts w:ascii="Calibri" w:hAnsi="Calibri" w:eastAsia="宋体"/>
          <w:b w:val="0"/>
          <w:sz w:val="19"/>
        </w:rPr>
        <w:t>· 醛基写作 —CHO，不能写作 —COH；羧基写作 —COOH；羟基必须写在碳的右侧，CH₃CH₂OH 正确，CH₃CH₂HO 错误。</w:t>
      </w:r>
    </w:p>
    <w:p>
      <w:pPr>
        <w:spacing w:before="0" w:after="0" w:line="269" w:lineRule="auto"/>
        <w:ind w:left="227"/>
      </w:pPr>
      <w:r>
        <w:rPr>
          <w:rFonts w:ascii="Calibri" w:hAnsi="Calibri" w:eastAsia="宋体"/>
          <w:b w:val="0"/>
          <w:sz w:val="19"/>
        </w:rPr>
        <w:t>· 支链用括号表示：CH₃CH(CH₃)CH₂CH₃，也可写成 (CH₃)₂CHCH₂CH₃。</w:t>
      </w:r>
    </w:p>
    <w:p>
      <w:pPr>
        <w:spacing w:before="20" w:after="20" w:line="269" w:lineRule="auto"/>
      </w:pPr>
      <w:r>
        <w:rPr>
          <w:rFonts w:ascii="Calibri" w:hAnsi="Calibri" w:eastAsia="宋体"/>
          <w:b/>
          <w:sz w:val="19"/>
        </w:rPr>
        <w:t>键线式三条规则</w:t>
      </w:r>
    </w:p>
    <w:p>
      <w:pPr>
        <w:spacing w:before="0" w:after="0" w:line="269" w:lineRule="auto"/>
        <w:ind w:left="227"/>
      </w:pPr>
      <w:r>
        <w:rPr>
          <w:rFonts w:ascii="Calibri" w:hAnsi="Calibri" w:eastAsia="宋体"/>
          <w:b w:val="0"/>
          <w:sz w:val="19"/>
        </w:rPr>
        <w:t>1. 折线的每个拐点、每个端点都是一个碳原子，端点是 CH₃ 而不是空白。</w:t>
      </w:r>
    </w:p>
    <w:p>
      <w:pPr>
        <w:spacing w:before="0" w:after="0" w:line="269" w:lineRule="auto"/>
        <w:ind w:left="227"/>
      </w:pPr>
      <w:r>
        <w:rPr>
          <w:rFonts w:ascii="Calibri" w:hAnsi="Calibri" w:eastAsia="宋体"/>
          <w:b w:val="0"/>
          <w:sz w:val="19"/>
        </w:rPr>
        <w:t>2. 碳上的氢以及 C—H 键全部省略；但杂原子（O、N、Cl 等）及其上的氢必须写出，如 —OH、—NH₂、—COOH。</w:t>
      </w:r>
    </w:p>
    <w:p>
      <w:pPr>
        <w:spacing w:before="0" w:after="0" w:line="269" w:lineRule="auto"/>
        <w:ind w:left="227"/>
      </w:pPr>
      <w:r>
        <w:rPr>
          <w:rFonts w:ascii="Calibri" w:hAnsi="Calibri" w:eastAsia="宋体"/>
          <w:b w:val="0"/>
          <w:sz w:val="19"/>
        </w:rPr>
        <w:t>3. 双键画两条平行短线，三键画三条；环状化合物画成闭合多边形；苯环画正六边形，内部加三条交替短线（或一个圆圈）。</w:t>
      </w:r>
    </w:p>
    <w:p>
      <w:pPr>
        <w:spacing w:before="20" w:after="20" w:line="269" w:lineRule="auto"/>
      </w:pPr>
      <w:r>
        <w:rPr>
          <w:rFonts w:ascii="Calibri" w:hAnsi="Calibri" w:eastAsia="宋体"/>
          <w:b/>
          <w:sz w:val="19"/>
        </w:rPr>
        <w:t>文字描述 + 示例（这一节最需要"看得懂"）</w:t>
      </w:r>
    </w:p>
    <w:p>
      <w:pPr>
        <w:spacing w:before="0" w:after="0" w:line="269" w:lineRule="auto"/>
        <w:ind w:left="227"/>
      </w:pPr>
      <w:r>
        <w:rPr>
          <w:rFonts w:ascii="Calibri" w:hAnsi="Calibri" w:eastAsia="宋体"/>
          <w:b w:val="0"/>
          <w:sz w:val="19"/>
        </w:rPr>
        <w:t>· 正己烷 CH₃CH₂CH₂CH₂CH₂CH₃：从左端起画一条 5 段、6 个顶点的锯齿折线，不写任何元素符号；6 个顶点各是一个碳，每个碳按四价补足氢，得 C₆H₁₄。</w:t>
      </w:r>
    </w:p>
    <w:p>
      <w:pPr>
        <w:spacing w:before="0" w:after="0" w:line="269" w:lineRule="auto"/>
        <w:ind w:left="227"/>
      </w:pPr>
      <w:r>
        <w:rPr>
          <w:rFonts w:ascii="Calibri" w:hAnsi="Calibri" w:eastAsia="宋体"/>
          <w:b w:val="0"/>
          <w:sz w:val="19"/>
        </w:rPr>
        <w:t>· 乙醇 CH₃CH₂OH：画 2 段、3 个顶点的折线（2 个碳），把右端顶点改写为 —OH。</w:t>
      </w:r>
    </w:p>
    <w:p>
      <w:pPr>
        <w:spacing w:before="0" w:after="0" w:line="269" w:lineRule="auto"/>
        <w:ind w:left="227"/>
      </w:pPr>
      <w:r>
        <w:rPr>
          <w:rFonts w:ascii="Calibri" w:hAnsi="Calibri" w:eastAsia="宋体"/>
          <w:b w:val="0"/>
          <w:sz w:val="19"/>
        </w:rPr>
        <w:t>· 乙酸乙酯 CH₃COOCH₂CH₃：锯齿线上依次排 CH₃、C、O、CH₂、CH₃ 五个位置，其中第 2 个碳向上引一条双线接 O（羰基氧）；书写时只有两个 O 写出符号，四个碳由顶点表示。</w:t>
      </w:r>
    </w:p>
    <w:p>
      <w:pPr>
        <w:spacing w:before="0" w:after="0" w:line="269" w:lineRule="auto"/>
        <w:ind w:left="227"/>
      </w:pPr>
      <w:r>
        <w:rPr>
          <w:rFonts w:ascii="Calibri" w:hAnsi="Calibri" w:eastAsia="宋体"/>
          <w:b w:val="0"/>
          <w:sz w:val="19"/>
        </w:rPr>
        <w:t>· 丙酮 CH₃COCH₃：2 段、3 个顶点的折线，中间顶点向上画双线接 O。</w:t>
      </w:r>
    </w:p>
    <w:p>
      <w:pPr>
        <w:spacing w:before="0" w:after="0" w:line="269" w:lineRule="auto"/>
        <w:ind w:left="227"/>
      </w:pPr>
      <w:r>
        <w:rPr>
          <w:rFonts w:ascii="Calibri" w:hAnsi="Calibri" w:eastAsia="宋体"/>
          <w:b w:val="0"/>
          <w:sz w:val="19"/>
        </w:rPr>
        <w:t>· 苯 C₆H₆：正六边形，内部画三条交替短线（或一个圆圈）；环己烷 C₆H₁₂ 则是同样的正六边形但不画内部短线。</w:t>
      </w:r>
    </w:p>
    <w:p>
      <w:pPr>
        <w:spacing w:before="0" w:after="0" w:line="269" w:lineRule="auto"/>
        <w:ind w:left="227"/>
      </w:pPr>
      <w:r>
        <w:rPr>
          <w:rFonts w:ascii="Calibri" w:hAnsi="Calibri" w:eastAsia="宋体"/>
          <w:b w:val="0"/>
          <w:sz w:val="19"/>
        </w:rPr>
        <w:t>· 苯酚 C₆H₅OH：正六边形，在一个顶点引出一条短线写 —OH。</w:t>
      </w:r>
    </w:p>
    <w:p>
      <w:pPr>
        <w:spacing w:before="20" w:after="20" w:line="269" w:lineRule="auto"/>
      </w:pPr>
      <w:r>
        <w:rPr>
          <w:rFonts w:ascii="Calibri" w:hAnsi="Calibri" w:eastAsia="宋体"/>
          <w:b/>
          <w:sz w:val="19"/>
        </w:rPr>
        <w:t>楔形式（立体结构的平面表示）</w:t>
      </w:r>
    </w:p>
    <w:p>
      <w:pPr>
        <w:spacing w:before="0" w:after="0" w:line="269" w:lineRule="auto"/>
        <w:ind w:left="227"/>
      </w:pPr>
      <w:r>
        <w:rPr>
          <w:rFonts w:ascii="Calibri" w:hAnsi="Calibri" w:eastAsia="宋体"/>
          <w:b w:val="0"/>
          <w:sz w:val="19"/>
        </w:rPr>
        <w:t>· 结构式与结构简式都表达不出真实的立体结构（例如甲烷是正四面体，结构式却把它们画在一个平面上）。</w:t>
      </w:r>
    </w:p>
    <w:p>
      <w:pPr>
        <w:spacing w:before="0" w:after="0" w:line="269" w:lineRule="auto"/>
        <w:ind w:left="227"/>
      </w:pPr>
      <w:r>
        <w:rPr>
          <w:rFonts w:ascii="Calibri" w:hAnsi="Calibri" w:eastAsia="宋体"/>
          <w:b w:val="0"/>
          <w:sz w:val="19"/>
        </w:rPr>
        <w:t>· 约定：实线"—"表示位于纸平面上的键；楔形实线（前粗后细）表示指向观察者、突出纸面；虚线表示背离观察者、伸向纸后。</w:t>
      </w:r>
    </w:p>
    <w:p>
      <w:pPr>
        <w:spacing w:before="0" w:after="0" w:line="269" w:lineRule="auto"/>
        <w:ind w:left="227"/>
      </w:pPr>
      <w:r>
        <w:rPr>
          <w:rFonts w:ascii="Calibri" w:hAnsi="Calibri" w:eastAsia="宋体"/>
          <w:b w:val="0"/>
          <w:sz w:val="19"/>
        </w:rPr>
        <w:t>· 甲烷的楔形式：碳在中心，两个氢用实线，一个氢用楔形实线，一个氢用虚线。</w:t>
      </w:r>
    </w:p>
    <w:p>
      <w:pPr>
        <w:spacing w:before="20" w:after="20" w:line="269" w:lineRule="auto"/>
      </w:pPr>
      <w:r>
        <w:rPr>
          <w:rFonts w:ascii="Calibri" w:hAnsi="Calibri" w:eastAsia="宋体"/>
          <w:b/>
          <w:sz w:val="19"/>
        </w:rPr>
        <w:t>不饱和度（缺氢指数）Ω</w:t>
      </w:r>
    </w:p>
    <w:p>
      <w:pPr>
        <w:spacing w:before="0" w:after="0" w:line="269" w:lineRule="auto"/>
        <w:ind w:left="227"/>
      </w:pPr>
      <w:r>
        <w:rPr>
          <w:rFonts w:ascii="Calibri" w:hAnsi="Calibri" w:eastAsia="宋体"/>
          <w:b w:val="0"/>
          <w:sz w:val="19"/>
        </w:rPr>
        <w:t>· 只含碳、氢、氧时：Ω = (2C + 2 − H) ÷ 2。</w:t>
      </w:r>
    </w:p>
    <w:p>
      <w:pPr>
        <w:spacing w:before="0" w:after="0" w:line="269" w:lineRule="auto"/>
        <w:ind w:left="227"/>
      </w:pPr>
      <w:r>
        <w:rPr>
          <w:rFonts w:ascii="Calibri" w:hAnsi="Calibri" w:eastAsia="宋体"/>
          <w:b w:val="0"/>
          <w:sz w:val="19"/>
        </w:rPr>
        <w:t>· 1 个双键或 1 个环 → Ω = 1；1 个三键或 2 个双键 → Ω = 2；苯环 → Ω = 4。</w:t>
      </w:r>
    </w:p>
    <w:p>
      <w:pPr>
        <w:spacing w:before="0" w:after="0" w:line="269" w:lineRule="auto"/>
        <w:ind w:left="227"/>
      </w:pPr>
      <w:r>
        <w:rPr>
          <w:rFonts w:ascii="Calibri" w:hAnsi="Calibri" w:eastAsia="宋体"/>
          <w:b w:val="0"/>
          <w:sz w:val="19"/>
        </w:rPr>
        <w:t>· 两个用途：由分子式反推可能的结构类型；由键线式写出的分子式验算是否合理。</w:t>
      </w:r>
    </w:p>
    <w:p>
      <w:pPr>
        <w:spacing w:before="20" w:after="20" w:line="269" w:lineRule="auto"/>
      </w:pPr>
      <w:r>
        <w:rPr>
          <w:rFonts w:ascii="Calibri" w:hAnsi="Calibri" w:eastAsia="宋体"/>
          <w:b/>
          <w:sz w:val="19"/>
        </w:rPr>
        <w:t>适用条件</w:t>
      </w:r>
      <w:r>
        <w:rPr>
          <w:rFonts w:ascii="Calibri" w:hAnsi="Calibri" w:eastAsia="宋体"/>
          <w:b w:val="0"/>
          <w:sz w:val="19"/>
        </w:rPr>
        <w:t>：结构简式可省 C—H，但官能团不能省；键线式只省"碳上的氢"，杂原子上的氢必须写；数碳时数顶点、不数线段，5 段折线是 6 个碳；分子式相同的不同写法不一定是同一物质，要先核对连接顺序、再核对名称。</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结构简式把官能团拆掉——CH₃CH₂O、CH₃COH 都不是合法写法，必须写 CH₃CH₂OH、CH₃CHO。</w:t>
      </w:r>
    </w:p>
    <w:p>
      <w:pPr>
        <w:spacing w:before="0" w:after="0" w:line="269" w:lineRule="auto"/>
        <w:ind w:left="227"/>
      </w:pPr>
      <w:r>
        <w:rPr>
          <w:rFonts w:ascii="Calibri" w:hAnsi="Calibri" w:eastAsia="宋体"/>
          <w:b w:val="0"/>
          <w:sz w:val="19"/>
        </w:rPr>
        <w:t>2. 键线式漏数端点碳——4 条线段是 5 个碳，不是 4 个；数碳看顶点，不看线段。</w:t>
      </w:r>
    </w:p>
    <w:p>
      <w:pPr>
        <w:spacing w:before="0" w:after="0" w:line="269" w:lineRule="auto"/>
        <w:ind w:left="227"/>
      </w:pPr>
      <w:r>
        <w:rPr>
          <w:rFonts w:ascii="Calibri" w:hAnsi="Calibri" w:eastAsia="宋体"/>
          <w:b w:val="0"/>
          <w:sz w:val="19"/>
        </w:rPr>
        <w:t>3. 把苯的键线式理解成"三个双键的环己三烯"——六个碳碳键完全相同，交替短线只是画法，不能据此认为存在三个独立的双键。</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写出甲烷、乙烯、乙炔的分子式与结构简式，说明各自的空间结构，并把甲烷的结构式写全。</w:t>
      </w:r>
    </w:p>
    <w:p>
      <w:pPr>
        <w:spacing w:before="20" w:after="20" w:line="269" w:lineRule="auto"/>
      </w:pPr>
      <w:r>
        <w:rPr>
          <w:rFonts w:ascii="Calibri" w:hAnsi="Calibri" w:eastAsia="宋体"/>
          <w:b/>
          <w:sz w:val="19"/>
        </w:rPr>
        <w:t>解析</w:t>
      </w:r>
      <w:r>
        <w:rPr>
          <w:rFonts w:ascii="Calibri" w:hAnsi="Calibri" w:eastAsia="宋体"/>
          <w:b w:val="0"/>
          <w:sz w:val="19"/>
        </w:rPr>
        <w:t>： 甲烷：分子式 CH₄，结构简式 CH₄，结构式 H—C(H)(H)(H)，正四面体，键角 109°28′，5 个原子不共面。 乙烯：分子式 C₂H₄，结构简式 CH₂=CH₂，6 个原子共平面，键角约 120°，双键不能旋转。 乙炔：分子式 C₂H₂，结构简式 CH≡CH，4 个原子共直线，键角 180°。</w:t>
      </w:r>
    </w:p>
    <w:p>
      <w:pPr>
        <w:spacing w:before="20" w:after="20" w:line="269" w:lineRule="auto"/>
      </w:pPr>
      <w:r>
        <w:rPr>
          <w:rFonts w:ascii="Calibri" w:hAnsi="Calibri" w:eastAsia="宋体"/>
          <w:b/>
          <w:sz w:val="19"/>
        </w:rPr>
        <w:t xml:space="preserve"> 陷阱</w:t>
      </w:r>
      <w:r>
        <w:rPr>
          <w:rFonts w:ascii="Calibri" w:hAnsi="Calibri" w:eastAsia="宋体"/>
          <w:b w:val="0"/>
          <w:sz w:val="19"/>
        </w:rPr>
        <w:t>：把乙烯写成 CH₃CH₃（那是乙烷）；把乙炔的结构简式写成 CHCH（必须写出三键 CH≡CH）；把甲烷的结构式画成平面十字形而忽略正四面体。</w:t>
      </w:r>
    </w:p>
    <w:p>
      <w:pPr>
        <w:spacing w:before="20" w:after="20" w:line="269" w:lineRule="auto"/>
      </w:pPr>
      <w:r>
        <w:rPr>
          <w:rFonts w:ascii="Calibri" w:hAnsi="Calibri" w:eastAsia="宋体"/>
          <w:b/>
          <w:sz w:val="19"/>
        </w:rPr>
        <w:t>变式</w:t>
      </w:r>
      <w:r>
        <w:rPr>
          <w:rFonts w:ascii="Calibri" w:hAnsi="Calibri" w:eastAsia="宋体"/>
          <w:b w:val="0"/>
          <w:sz w:val="19"/>
        </w:rPr>
        <w:t>：写出乙烷的结构简式，并用文字描述它的键线式。（CH₃CH₃；一条 1 段、2 个顶点的线段）</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按下列键线式描述写出分子式与结构简式： ① 5 个顶点的锯齿折线，右端顶点连 —COOH； ② 正六边形，一个顶点连 —OH； ③ 4 个顶点的折线，第 2、3 个顶点之间画双线。</w:t>
      </w:r>
    </w:p>
    <w:p>
      <w:pPr>
        <w:spacing w:before="20" w:after="20" w:line="269" w:lineRule="auto"/>
      </w:pPr>
      <w:r>
        <w:rPr>
          <w:rFonts w:ascii="Calibri" w:hAnsi="Calibri" w:eastAsia="宋体"/>
          <w:b/>
          <w:sz w:val="19"/>
        </w:rPr>
        <w:t>解析</w:t>
      </w:r>
      <w:r>
        <w:rPr>
          <w:rFonts w:ascii="Calibri" w:hAnsi="Calibri" w:eastAsia="宋体"/>
          <w:b w:val="0"/>
          <w:sz w:val="19"/>
        </w:rPr>
        <w:t xml:space="preserve">： ① 5 个顶点是 5 个碳，再加 —COOH 上的 1 个碳，共 6 个碳 ⇒ 分子式 </w:t>
      </w:r>
      <w:r>
        <w:rPr>
          <w:rFonts w:ascii="Calibri" w:hAnsi="Calibri" w:eastAsia="宋体"/>
          <w:b/>
          <w:sz w:val="19"/>
        </w:rPr>
        <w:t>C₆H₁₂O₂</w:t>
      </w:r>
      <w:r>
        <w:rPr>
          <w:rFonts w:ascii="Calibri" w:hAnsi="Calibri" w:eastAsia="宋体"/>
          <w:b w:val="0"/>
          <w:sz w:val="19"/>
        </w:rPr>
        <w:t xml:space="preserve">，结构简式 CH₃CH₂CH₂CH₂CH₂COOH（己酸）。 ② 正六边形是苯环，连 —OH ⇒ 分子式 </w:t>
      </w:r>
      <w:r>
        <w:rPr>
          <w:rFonts w:ascii="Calibri" w:hAnsi="Calibri" w:eastAsia="宋体"/>
          <w:b/>
          <w:sz w:val="19"/>
        </w:rPr>
        <w:t>C₆H₆O</w:t>
      </w:r>
      <w:r>
        <w:rPr>
          <w:rFonts w:ascii="Calibri" w:hAnsi="Calibri" w:eastAsia="宋体"/>
          <w:b w:val="0"/>
          <w:sz w:val="19"/>
        </w:rPr>
        <w:t xml:space="preserve">，结构简式 C₆H₅OH（苯酚）。 ③ 4 个顶点是 4 个碳，2、3 号之间是双键 ⇒ 分子式 </w:t>
      </w:r>
      <w:r>
        <w:rPr>
          <w:rFonts w:ascii="Calibri" w:hAnsi="Calibri" w:eastAsia="宋体"/>
          <w:b/>
          <w:sz w:val="19"/>
        </w:rPr>
        <w:t>C₄H₈</w:t>
      </w:r>
      <w:r>
        <w:rPr>
          <w:rFonts w:ascii="Calibri" w:hAnsi="Calibri" w:eastAsia="宋体"/>
          <w:b w:val="0"/>
          <w:sz w:val="19"/>
        </w:rPr>
        <w:t>，结构简式 CH₃CH=CHCH₃（2-丁烯）。</w:t>
      </w:r>
    </w:p>
    <w:p>
      <w:pPr>
        <w:spacing w:before="20" w:after="20" w:line="269" w:lineRule="auto"/>
      </w:pPr>
      <w:r>
        <w:rPr>
          <w:rFonts w:ascii="Calibri" w:hAnsi="Calibri" w:eastAsia="宋体"/>
          <w:b/>
          <w:sz w:val="19"/>
        </w:rPr>
        <w:t xml:space="preserve"> 陷阱</w:t>
      </w:r>
      <w:r>
        <w:rPr>
          <w:rFonts w:ascii="Calibri" w:hAnsi="Calibri" w:eastAsia="宋体"/>
          <w:b w:val="0"/>
          <w:sz w:val="19"/>
        </w:rPr>
        <w:t>：① 少数了 —COOH 上的碳，答成 C₅H₁₀O₂；③ 把双键当成"两个碳之间多一根键"而不减氢，写成 C₄H₁₀；② 把苯酚当成环己醇，答成 C₆H₁₂O（苯酚是 C₆H₆O：苯环上 1 个氢被 —OH 取代）。</w:t>
      </w:r>
    </w:p>
    <w:p>
      <w:pPr>
        <w:spacing w:before="20" w:after="20" w:line="269" w:lineRule="auto"/>
      </w:pPr>
      <w:r>
        <w:rPr>
          <w:rFonts w:ascii="Calibri" w:hAnsi="Calibri" w:eastAsia="宋体"/>
          <w:b/>
          <w:sz w:val="19"/>
        </w:rPr>
        <w:t>变式</w:t>
      </w:r>
      <w:r>
        <w:rPr>
          <w:rFonts w:ascii="Calibri" w:hAnsi="Calibri" w:eastAsia="宋体"/>
          <w:b w:val="0"/>
          <w:sz w:val="19"/>
        </w:rPr>
        <w:t>：① 的键线式若把 —COOH 换成 —OH，分子式与名称是什么？（C₅H₁₂O，1-戊醇 CH₃CH₂CH₂CH₂CH₂OH）</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某有机化合物 A 的键线式为：一条 3 段、4 个顶点的折线，右端顶点连 —COOH。 (1) 写出 A 的分子式和结构简式； (2) A 与 B 互为同分异构体，且 B 属于酯，写出 B 所有可能的结构简式； (3) 1 mol A 完全燃烧，消耗 O₂ 多少摩尔？</w:t>
      </w:r>
    </w:p>
    <w:p>
      <w:pPr>
        <w:spacing w:before="20" w:after="20" w:line="269" w:lineRule="auto"/>
      </w:pPr>
      <w:r>
        <w:rPr>
          <w:rFonts w:ascii="Calibri" w:hAnsi="Calibri" w:eastAsia="宋体"/>
          <w:b/>
          <w:sz w:val="19"/>
        </w:rPr>
        <w:t>解析</w:t>
      </w:r>
      <w:r>
        <w:rPr>
          <w:rFonts w:ascii="Calibri" w:hAnsi="Calibri" w:eastAsia="宋体"/>
          <w:b w:val="0"/>
          <w:sz w:val="19"/>
        </w:rPr>
        <w:t xml:space="preserve">： (1) 4 个顶点是 4 个碳，加 —COOH 的 1 个碳，共 5 个碳 ⇒ </w:t>
      </w:r>
      <w:r>
        <w:rPr>
          <w:rFonts w:ascii="Calibri" w:hAnsi="Calibri" w:eastAsia="宋体"/>
          <w:b/>
          <w:sz w:val="19"/>
        </w:rPr>
        <w:t>C₅H₁₀O₂</w:t>
      </w:r>
      <w:r>
        <w:rPr>
          <w:rFonts w:ascii="Calibri" w:hAnsi="Calibri" w:eastAsia="宋体"/>
          <w:b w:val="0"/>
          <w:sz w:val="19"/>
        </w:rPr>
        <w:t xml:space="preserve">，CH₃CH₂CH₂CH₂COOH（戊酸）。 (2) 分子式 C₅H₁₀O₂ 的酯，按"酸 + 醇"有序写：甲酸丁酯 4 种（丁基有 4 种异构）、乙酸丙酯 2 种、丙酸乙酯 1 种、丁酸甲酯 1 种，共 </w:t>
      </w:r>
      <w:r>
        <w:rPr>
          <w:rFonts w:ascii="Calibri" w:hAnsi="Calibri" w:eastAsia="宋体"/>
          <w:b/>
          <w:sz w:val="19"/>
        </w:rPr>
        <w:t>8 种</w:t>
      </w:r>
      <w:r>
        <w:rPr>
          <w:rFonts w:ascii="Calibri" w:hAnsi="Calibri" w:eastAsia="宋体"/>
          <w:b w:val="0"/>
          <w:sz w:val="19"/>
        </w:rPr>
        <w:t xml:space="preserve">——HCOOCH₂CH₂CH₂CH₃、HCOOCH(CH₃)CH₂CH₃、HCOOCH₂CH(CH₃)₂、HCOOC(CH₃)₃、CH₃COOCH₂CH₂CH₃、CH₃COOCH(CH₃)₂、CH₃CH₂COOCH₂CH₃、CH₃CH₂CH₂COOCH₃。 (3) C₅H₁₀O₂ + 6.5O₂ →(点燃) 5CO₂ + 5H₂O ⇒ 1 mol A 耗 </w:t>
      </w:r>
      <w:r>
        <w:rPr>
          <w:rFonts w:ascii="Calibri" w:hAnsi="Calibri" w:eastAsia="宋体"/>
          <w:b/>
          <w:sz w:val="19"/>
        </w:rPr>
        <w:t>6.5 mol O₂</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：(2) 只写"戊酸甲酯"一类组合，漏掉丁基的 4 种支链异构，把 8 种数成 4 种；(3) 按 C₅H₁₂ 的耗氧量 8 mol 计算，忘了分子中自带 2 个氧。</w:t>
      </w:r>
    </w:p>
    <w:p>
      <w:pPr>
        <w:spacing w:before="20" w:after="20" w:line="269" w:lineRule="auto"/>
      </w:pPr>
      <w:r>
        <w:rPr>
          <w:rFonts w:ascii="Calibri" w:hAnsi="Calibri" w:eastAsia="宋体"/>
          <w:b/>
          <w:sz w:val="19"/>
        </w:rPr>
        <w:t>变式</w:t>
      </w:r>
      <w:r>
        <w:rPr>
          <w:rFonts w:ascii="Calibri" w:hAnsi="Calibri" w:eastAsia="宋体"/>
          <w:b w:val="0"/>
          <w:sz w:val="19"/>
        </w:rPr>
        <w:t>：若 A 的键线式改为"2 段、3 个顶点的折线，第 2 个顶点向上画双线接 O"，写出分子式与名称。（C₃H₆O，丙酮 CH₃COCH₃）</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结构简式中哪些部分不能省略？② 5 段折线的键线式含几个碳？③ 苯的键线式怎么画？</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官能团（—OH、—CHO、—COOH、—COO—、C=C、C≡C、—X 等）　② 6 个　③ 正六边形内部画三条交替短线（或一个圆圈）</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E-1.6。</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读「易错边界」，把正己烷、乙醇、乙酸乙酯、苯酚四个键线式各画一遍并标注顶点数。</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从「原理与方程式」读起，先用"数顶点—补氢—验四价"三步把正己烷的键线式吃透。</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过关；键线式少数端点碳、结构简式省掉官能团的，按未过关处理。</w:t>
      </w:r>
    </w:p>
    <w:p>
      <w:pPr>
        <w:spacing w:before="200"/>
      </w:pPr>
      <w:r>
        <w:rPr>
          <w:rFonts w:ascii="Calibri" w:hAnsi="Calibri" w:eastAsia="微软雅黑"/>
          <w:b/>
          <w:color w:val="0A4F43"/>
          <w:sz w:val="25"/>
        </w:rPr>
        <w:t>E-1.6  系统命名法</w:t>
      </w:r>
    </w:p>
    <w:p>
      <w:pPr>
        <w:spacing w:before="0" w:after="80" w:line="269" w:lineRule="auto"/>
      </w:pPr>
      <w:r>
        <w:rPr>
          <w:rFonts w:ascii="Calibri" w:hAnsi="Calibri" w:eastAsia="宋体"/>
          <w:b w:val="0"/>
          <w:color w:val="6B6B70"/>
          <w:sz w:val="15"/>
        </w:rPr>
        <w:t>选必三 › 第1章 认识有机化学 ｜ Ⅱ · 考频高 ｜ 前置：E-1.3、E-1.5 ｜ 关联：E-1.3、E-2　★</w:t>
      </w:r>
    </w:p>
    <w:p>
      <w:pPr>
        <w:spacing w:before="20" w:after="20" w:line="269" w:lineRule="auto"/>
      </w:pPr>
      <w:r>
        <w:rPr>
          <w:rFonts w:ascii="Calibri" w:hAnsi="Calibri" w:eastAsia="宋体"/>
          <w:b/>
          <w:sz w:val="19"/>
        </w:rPr>
        <w:t xml:space="preserve"> 先猜</w:t>
      </w:r>
      <w:r>
        <w:rPr>
          <w:rFonts w:ascii="Calibri" w:hAnsi="Calibri" w:eastAsia="宋体"/>
          <w:b w:val="0"/>
          <w:sz w:val="19"/>
        </w:rPr>
        <w:t>："2,3,4-三甲基丁烷"这个名称错在哪里？主链上确实有 4 个碳，甲基位次也是最小的 2,3,4——问题到底出在哪一步？</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系统命名是一条四步流水线：</w:t>
      </w:r>
      <w:r>
        <w:rPr>
          <w:rFonts w:ascii="Calibri" w:hAnsi="Calibri" w:eastAsia="宋体"/>
          <w:b/>
          <w:sz w:val="19"/>
        </w:rPr>
        <w:t>选主链</w:t>
      </w:r>
      <w:r>
        <w:rPr>
          <w:rFonts w:ascii="Calibri" w:hAnsi="Calibri" w:eastAsia="宋体"/>
          <w:b w:val="0"/>
          <w:sz w:val="19"/>
        </w:rPr>
        <w:t xml:space="preserve">（最长，烯炔还须含重键）→ </w:t>
      </w:r>
      <w:r>
        <w:rPr>
          <w:rFonts w:ascii="Calibri" w:hAnsi="Calibri" w:eastAsia="宋体"/>
          <w:b/>
          <w:sz w:val="19"/>
        </w:rPr>
        <w:t>编号</w:t>
      </w:r>
      <w:r>
        <w:rPr>
          <w:rFonts w:ascii="Calibri" w:hAnsi="Calibri" w:eastAsia="宋体"/>
          <w:b w:val="0"/>
          <w:sz w:val="19"/>
        </w:rPr>
        <w:t xml:space="preserve">（位次最小，官能团优先）→ </w:t>
      </w:r>
      <w:r>
        <w:rPr>
          <w:rFonts w:ascii="Calibri" w:hAnsi="Calibri" w:eastAsia="宋体"/>
          <w:b/>
          <w:sz w:val="19"/>
        </w:rPr>
        <w:t>写取代基</w:t>
      </w:r>
      <w:r>
        <w:rPr>
          <w:rFonts w:ascii="Calibri" w:hAnsi="Calibri" w:eastAsia="宋体"/>
          <w:b w:val="0"/>
          <w:sz w:val="19"/>
        </w:rPr>
        <w:t xml:space="preserve">（名称加位次，相同合并）→ </w:t>
      </w:r>
      <w:r>
        <w:rPr>
          <w:rFonts w:ascii="Calibri" w:hAnsi="Calibri" w:eastAsia="宋体"/>
          <w:b/>
          <w:sz w:val="19"/>
        </w:rPr>
        <w:t>合并</w:t>
      </w:r>
      <w:r>
        <w:rPr>
          <w:rFonts w:ascii="Calibri" w:hAnsi="Calibri" w:eastAsia="宋体"/>
          <w:b w:val="0"/>
          <w:sz w:val="19"/>
        </w:rPr>
        <w:t>成完整名称（数字连汉字用"-"，位次之间用"，"）。烷烃是母体，烯烃、炔烃只多一条"双键或三键位次必须最小"，苯的同系物则改以苯环为母体、侧链为取代基。四步里任何一步偷懒，名称必错——教材那道"2,3,4-三甲基丁烷"，错的正是第一步。</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判断：命名烷烃时若最长碳链不止一条，应选取代基数目最多的那条作主链。</w:t>
      </w:r>
    </w:p>
    <w:p>
      <w:pPr>
        <w:spacing w:before="0" w:after="0" w:line="269" w:lineRule="auto"/>
        <w:ind w:left="227"/>
      </w:pPr>
      <w:r>
        <w:rPr>
          <w:rFonts w:ascii="Calibri" w:hAnsi="Calibri" w:eastAsia="宋体"/>
          <w:b w:val="0"/>
          <w:sz w:val="19"/>
        </w:rPr>
        <w:t>2. 判断：2-甲基丁烷中的"2"表示主链上有 2 个碳原子。</w:t>
      </w:r>
    </w:p>
    <w:p>
      <w:pPr>
        <w:spacing w:before="0" w:after="0" w:line="269" w:lineRule="auto"/>
        <w:ind w:left="227"/>
      </w:pPr>
      <w:r>
        <w:rPr>
          <w:rFonts w:ascii="Calibri" w:hAnsi="Calibri" w:eastAsia="宋体"/>
          <w:b w:val="0"/>
          <w:sz w:val="19"/>
        </w:rPr>
        <w:t>3. 选择：下列命名正确的是（A）2-乙基丁烷　（B）3,4-二甲基戊烷　（C）2,2-二甲基丙烷　（D）1,1-二甲基乙烷</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✗（表示甲基连在主链的 2 号碳上）　3. C（A 应称 3-甲基戊烷，B 应称 2,3-二甲基戊烷，D 应称 2-甲基丙烷）</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第一步：选主链</w:t>
      </w:r>
    </w:p>
    <w:p>
      <w:pPr>
        <w:spacing w:before="0" w:after="0" w:line="269" w:lineRule="auto"/>
        <w:ind w:left="227"/>
      </w:pPr>
      <w:r>
        <w:rPr>
          <w:rFonts w:ascii="Calibri" w:hAnsi="Calibri" w:eastAsia="宋体"/>
          <w:b w:val="0"/>
          <w:sz w:val="19"/>
        </w:rPr>
        <w:t>· 烷烃：选分子中最长的碳链作主链，按主链碳原子数称"某烷"（甲、乙、丙、丁、戊、己、庚、辛、壬、癸；10 个以上用"十一烷"等）。</w:t>
      </w:r>
    </w:p>
    <w:p>
      <w:pPr>
        <w:spacing w:before="0" w:after="0" w:line="269" w:lineRule="auto"/>
        <w:ind w:left="227"/>
      </w:pPr>
      <w:r>
        <w:rPr>
          <w:rFonts w:ascii="Calibri" w:hAnsi="Calibri" w:eastAsia="宋体"/>
          <w:b w:val="0"/>
          <w:sz w:val="19"/>
        </w:rPr>
        <w:t>· 烯烃、炔烃：主链必须同时满足"最长"和"含碳碳双键（或三键）"，称"某烯""某炔"。</w:t>
      </w:r>
    </w:p>
    <w:p>
      <w:pPr>
        <w:spacing w:before="0" w:after="0" w:line="269" w:lineRule="auto"/>
        <w:ind w:left="227"/>
      </w:pPr>
      <w:r>
        <w:rPr>
          <w:rFonts w:ascii="Calibri" w:hAnsi="Calibri" w:eastAsia="宋体"/>
          <w:b w:val="0"/>
          <w:sz w:val="19"/>
        </w:rPr>
        <w:t>· 苯的同系物：以苯环为母体，侧链（烷基）作取代基。</w:t>
      </w:r>
    </w:p>
    <w:p>
      <w:pPr>
        <w:spacing w:before="0" w:after="0" w:line="269" w:lineRule="auto"/>
        <w:ind w:left="227"/>
      </w:pPr>
      <w:r>
        <w:rPr>
          <w:rFonts w:ascii="Calibri" w:hAnsi="Calibri" w:eastAsia="宋体"/>
          <w:b w:val="0"/>
          <w:sz w:val="19"/>
        </w:rPr>
        <w:t>· 最长链不止一条时：选取代基数目最多的那条。</w:t>
      </w:r>
    </w:p>
    <w:p>
      <w:pPr>
        <w:spacing w:before="20" w:after="20" w:line="269" w:lineRule="auto"/>
      </w:pPr>
      <w:r>
        <w:rPr>
          <w:rFonts w:ascii="Calibri" w:hAnsi="Calibri" w:eastAsia="宋体"/>
          <w:b/>
          <w:sz w:val="19"/>
        </w:rPr>
        <w:t>第二步：编号</w:t>
      </w:r>
    </w:p>
    <w:p>
      <w:pPr>
        <w:spacing w:before="0" w:after="0" w:line="269" w:lineRule="auto"/>
        <w:ind w:left="227"/>
      </w:pPr>
      <w:r>
        <w:rPr>
          <w:rFonts w:ascii="Calibri" w:hAnsi="Calibri" w:eastAsia="宋体"/>
          <w:b w:val="0"/>
          <w:sz w:val="19"/>
        </w:rPr>
        <w:t>· 烷烃：从靠近取代基的一端开始，使取代基取得最小位次（比较"最低位次系列"，先比第一个不同位次）。</w:t>
      </w:r>
    </w:p>
    <w:p>
      <w:pPr>
        <w:spacing w:before="0" w:after="0" w:line="269" w:lineRule="auto"/>
        <w:ind w:left="227"/>
      </w:pPr>
      <w:r>
        <w:rPr>
          <w:rFonts w:ascii="Calibri" w:hAnsi="Calibri" w:eastAsia="宋体"/>
          <w:b w:val="0"/>
          <w:sz w:val="19"/>
        </w:rPr>
        <w:t>· 烯烃、炔烃：先保证双键或三键的位次最小，再考虑取代基。</w:t>
      </w:r>
    </w:p>
    <w:p>
      <w:pPr>
        <w:spacing w:before="0" w:after="0" w:line="269" w:lineRule="auto"/>
        <w:ind w:left="227"/>
      </w:pPr>
      <w:r>
        <w:rPr>
          <w:rFonts w:ascii="Calibri" w:hAnsi="Calibri" w:eastAsia="宋体"/>
          <w:b w:val="0"/>
          <w:sz w:val="19"/>
        </w:rPr>
        <w:t>· 苯环：以一个取代基所在碳为 1 号，使另一个取代基位次最小；两个取代基时可用"邻（1,2）""间（1,3）""对（1,4）"。</w:t>
      </w:r>
    </w:p>
    <w:p>
      <w:pPr>
        <w:spacing w:before="20" w:after="20" w:line="269" w:lineRule="auto"/>
      </w:pPr>
      <w:r>
        <w:rPr>
          <w:rFonts w:ascii="Calibri" w:hAnsi="Calibri" w:eastAsia="宋体"/>
          <w:b/>
          <w:sz w:val="19"/>
        </w:rPr>
        <w:t>第三步：写取代基</w:t>
      </w:r>
    </w:p>
    <w:p>
      <w:pPr>
        <w:spacing w:before="0" w:after="0" w:line="269" w:lineRule="auto"/>
        <w:ind w:left="227"/>
      </w:pPr>
      <w:r>
        <w:rPr>
          <w:rFonts w:ascii="Calibri" w:hAnsi="Calibri" w:eastAsia="宋体"/>
          <w:b w:val="0"/>
          <w:sz w:val="19"/>
        </w:rPr>
        <w:t>· 取代基名称加位次，写作"2-甲基"；相同取代基合并，用"二""三""四"，位次之间用"，"隔开，如"2,3-二甲基"。</w:t>
      </w:r>
    </w:p>
    <w:p>
      <w:pPr>
        <w:spacing w:before="0" w:after="0" w:line="269" w:lineRule="auto"/>
        <w:ind w:left="227"/>
      </w:pPr>
      <w:r>
        <w:rPr>
          <w:rFonts w:ascii="Calibri" w:hAnsi="Calibri" w:eastAsia="宋体"/>
          <w:b w:val="0"/>
          <w:sz w:val="19"/>
        </w:rPr>
        <w:t>· 不同取代基：简单的写在前（甲基＜乙基＜丙基＜丁基……），复杂的写在后。</w:t>
      </w:r>
    </w:p>
    <w:p>
      <w:pPr>
        <w:spacing w:before="0" w:after="0" w:line="269" w:lineRule="auto"/>
        <w:ind w:left="227"/>
      </w:pPr>
      <w:r>
        <w:rPr>
          <w:rFonts w:ascii="Calibri" w:hAnsi="Calibri" w:eastAsia="宋体"/>
          <w:b w:val="0"/>
          <w:sz w:val="19"/>
        </w:rPr>
        <w:t>· 汉字与阿拉伯数字之间用短线"-"连接；位次之间只能用"，"，不能写成"2.3-二甲基"。</w:t>
      </w:r>
    </w:p>
    <w:p>
      <w:pPr>
        <w:spacing w:before="20" w:after="20" w:line="269" w:lineRule="auto"/>
      </w:pPr>
      <w:r>
        <w:rPr>
          <w:rFonts w:ascii="Calibri" w:hAnsi="Calibri" w:eastAsia="宋体"/>
          <w:b/>
          <w:sz w:val="19"/>
        </w:rPr>
        <w:t>第四步：合并</w:t>
      </w:r>
    </w:p>
    <w:p>
      <w:pPr>
        <w:spacing w:before="0" w:after="0" w:line="269" w:lineRule="auto"/>
        <w:ind w:left="227"/>
      </w:pPr>
      <w:r>
        <w:rPr>
          <w:rFonts w:ascii="Calibri" w:hAnsi="Calibri" w:eastAsia="宋体"/>
          <w:b w:val="0"/>
          <w:sz w:val="19"/>
        </w:rPr>
        <w:t>· 取代基部分加母体名称，如 2,3-二甲基戊烷。</w:t>
      </w:r>
    </w:p>
    <w:p>
      <w:pPr>
        <w:spacing w:before="0" w:after="0" w:line="269" w:lineRule="auto"/>
        <w:ind w:left="227"/>
      </w:pPr>
      <w:r>
        <w:rPr>
          <w:rFonts w:ascii="Calibri" w:hAnsi="Calibri" w:eastAsia="宋体"/>
          <w:b w:val="0"/>
          <w:sz w:val="19"/>
        </w:rPr>
        <w:t>· 烯、炔把重键位次写在母体名称前，如 4-甲基-1-戊烯（母体是"1-戊烯"）。</w:t>
      </w:r>
    </w:p>
    <w:p>
      <w:pPr>
        <w:spacing w:before="0" w:after="0" w:line="269" w:lineRule="auto"/>
        <w:ind w:left="227"/>
      </w:pPr>
      <w:r>
        <w:rPr>
          <w:rFonts w:ascii="Calibri" w:hAnsi="Calibri" w:eastAsia="宋体"/>
          <w:b w:val="0"/>
          <w:sz w:val="19"/>
        </w:rPr>
        <w:t>· 多个双键或三键：用"二烯""三炔"，位次写全，如 1,3-丁二烯。</w:t>
      </w:r>
    </w:p>
    <w:p>
      <w:pPr>
        <w:spacing w:before="0" w:after="0" w:line="269" w:lineRule="auto"/>
        <w:ind w:left="227"/>
      </w:pPr>
      <w:r>
        <w:rPr>
          <w:rFonts w:ascii="Calibri" w:hAnsi="Calibri" w:eastAsia="宋体"/>
          <w:b w:val="0"/>
          <w:sz w:val="19"/>
        </w:rPr>
        <w:t>· 苯的同系物：1,2-二甲苯（邻二甲苯）、1,3-二甲苯（间二甲苯）、1,4-二甲苯（对二甲苯）；只有一个侧链时"基"字可省，如甲苯、乙苯、丙苯。</w:t>
      </w:r>
    </w:p>
    <w:p>
      <w:pPr>
        <w:spacing w:before="20" w:after="20" w:line="269" w:lineRule="auto"/>
      </w:pPr>
      <w:r>
        <w:rPr>
          <w:rFonts w:ascii="Calibri" w:hAnsi="Calibri" w:eastAsia="宋体"/>
          <w:b/>
          <w:sz w:val="19"/>
        </w:rPr>
        <w:t>四个标准示范（四步全写）</w:t>
      </w:r>
    </w:p>
    <w:p>
      <w:pPr>
        <w:spacing w:before="0" w:after="0" w:line="269" w:lineRule="auto"/>
        <w:ind w:left="227"/>
      </w:pPr>
      <w:r>
        <w:rPr>
          <w:rFonts w:ascii="Calibri" w:hAnsi="Calibri" w:eastAsia="宋体"/>
          <w:b w:val="0"/>
          <w:sz w:val="19"/>
        </w:rPr>
        <w:t>· 示范 1：CH₃CH(CH₃)CH₂CH₂CH₃。选主链：最长链 5 个碳 ⇒ 戊烷。编号：从左端编甲基在 2 号，从右端编在 4 号，取 2。写取代基：2-甲基。合并：</w:t>
      </w:r>
      <w:r>
        <w:rPr>
          <w:rFonts w:ascii="Calibri" w:hAnsi="Calibri" w:eastAsia="宋体"/>
          <w:b/>
          <w:sz w:val="19"/>
        </w:rPr>
        <w:t>2-甲基戊烷</w:t>
      </w:r>
      <w:r>
        <w:rPr>
          <w:rFonts w:ascii="Calibri" w:hAnsi="Calibri" w:eastAsia="宋体"/>
          <w:b w:val="0"/>
          <w:sz w:val="19"/>
        </w:rPr>
        <w:t>。</w:t>
      </w:r>
    </w:p>
    <w:p>
      <w:pPr>
        <w:spacing w:before="0" w:after="0" w:line="269" w:lineRule="auto"/>
        <w:ind w:left="227"/>
      </w:pPr>
      <w:r>
        <w:rPr>
          <w:rFonts w:ascii="Calibri" w:hAnsi="Calibri" w:eastAsia="宋体"/>
          <w:b w:val="0"/>
          <w:sz w:val="19"/>
        </w:rPr>
        <w:t>· 示范 2：CH₃CH₂C(CH₃)₂CH₂CH₃。选主链：最长链 5 个碳 ⇒ 戊烷。编号：左右对称，两个甲基同在 3 号。写取代基：3,3-二甲基（相同基合并）。合并：</w:t>
      </w:r>
      <w:r>
        <w:rPr>
          <w:rFonts w:ascii="Calibri" w:hAnsi="Calibri" w:eastAsia="宋体"/>
          <w:b/>
          <w:sz w:val="19"/>
        </w:rPr>
        <w:t>3,3-二甲基戊烷</w:t>
      </w:r>
      <w:r>
        <w:rPr>
          <w:rFonts w:ascii="Calibri" w:hAnsi="Calibri" w:eastAsia="宋体"/>
          <w:b w:val="0"/>
          <w:sz w:val="19"/>
        </w:rPr>
        <w:t>。</w:t>
      </w:r>
    </w:p>
    <w:p>
      <w:pPr>
        <w:spacing w:before="0" w:after="0" w:line="269" w:lineRule="auto"/>
        <w:ind w:left="227"/>
      </w:pPr>
      <w:r>
        <w:rPr>
          <w:rFonts w:ascii="Calibri" w:hAnsi="Calibri" w:eastAsia="宋体"/>
          <w:b w:val="0"/>
          <w:sz w:val="19"/>
        </w:rPr>
        <w:t>· 示范 3：CH₂=CHCH₂CH(CH₃)CH₃。选主链：必须含 C=C 的最长链，5 个碳 ⇒ 戊烯。编号：从含双键的左端编，双键 1 号、甲基 4 号；若从右端编双键落到 4 号，位次更大。写取代基：4-甲基。合并：</w:t>
      </w:r>
      <w:r>
        <w:rPr>
          <w:rFonts w:ascii="Calibri" w:hAnsi="Calibri" w:eastAsia="宋体"/>
          <w:b/>
          <w:sz w:val="19"/>
        </w:rPr>
        <w:t>4-甲基-1-戊烯</w:t>
      </w:r>
      <w:r>
        <w:rPr>
          <w:rFonts w:ascii="Calibri" w:hAnsi="Calibri" w:eastAsia="宋体"/>
          <w:b w:val="0"/>
          <w:sz w:val="19"/>
        </w:rPr>
        <w:t>。</w:t>
      </w:r>
    </w:p>
    <w:p>
      <w:pPr>
        <w:spacing w:before="0" w:after="0" w:line="269" w:lineRule="auto"/>
        <w:ind w:left="227"/>
      </w:pPr>
      <w:r>
        <w:rPr>
          <w:rFonts w:ascii="Calibri" w:hAnsi="Calibri" w:eastAsia="宋体"/>
          <w:b w:val="0"/>
          <w:sz w:val="19"/>
        </w:rPr>
        <w:t>· 示范 4：苯环上两个甲基处于对位。选母体：苯环。编号：一个甲基定 1 号，另一个在 4 号。写取代基：1,4-二甲基。合并：</w:t>
      </w:r>
      <w:r>
        <w:rPr>
          <w:rFonts w:ascii="Calibri" w:hAnsi="Calibri" w:eastAsia="宋体"/>
          <w:b/>
          <w:sz w:val="19"/>
        </w:rPr>
        <w:t>1,4-二甲苯（对二甲苯）</w:t>
      </w:r>
      <w:r>
        <w:rPr>
          <w:rFonts w:ascii="Calibri" w:hAnsi="Calibri" w:eastAsia="宋体"/>
          <w:b w:val="0"/>
          <w:sz w:val="19"/>
        </w:rPr>
        <w:t>。</w:t>
      </w:r>
    </w:p>
    <w:p>
      <w:pPr>
        <w:spacing w:before="20" w:after="20" w:line="269" w:lineRule="auto"/>
      </w:pPr>
      <w:r>
        <w:rPr>
          <w:rFonts w:ascii="Calibri" w:hAnsi="Calibri" w:eastAsia="宋体"/>
          <w:b/>
          <w:sz w:val="19"/>
        </w:rPr>
        <w:t>教材三道错例的病根</w:t>
      </w:r>
    </w:p>
    <w:p>
      <w:pPr>
        <w:spacing w:before="0" w:after="0" w:line="269" w:lineRule="auto"/>
        <w:ind w:left="227"/>
      </w:pPr>
      <w:r>
        <w:rPr>
          <w:rFonts w:ascii="Calibri" w:hAnsi="Calibri" w:eastAsia="宋体"/>
          <w:b w:val="0"/>
          <w:sz w:val="19"/>
        </w:rPr>
        <w:t xml:space="preserve">· 2,3,4-三甲基丁烷：第一步错——主链只取 4 个碳，但存在含 5 个碳的链，主链应为戊烷，正确名称 </w:t>
      </w:r>
      <w:r>
        <w:rPr>
          <w:rFonts w:ascii="Calibri" w:hAnsi="Calibri" w:eastAsia="宋体"/>
          <w:b/>
          <w:sz w:val="19"/>
        </w:rPr>
        <w:t>2,3-二甲基戊烷</w:t>
      </w:r>
      <w:r>
        <w:rPr>
          <w:rFonts w:ascii="Calibri" w:hAnsi="Calibri" w:eastAsia="宋体"/>
          <w:b w:val="0"/>
          <w:sz w:val="19"/>
        </w:rPr>
        <w:t>。</w:t>
      </w:r>
    </w:p>
    <w:p>
      <w:pPr>
        <w:spacing w:before="0" w:after="0" w:line="269" w:lineRule="auto"/>
        <w:ind w:left="227"/>
      </w:pPr>
      <w:r>
        <w:rPr>
          <w:rFonts w:ascii="Calibri" w:hAnsi="Calibri" w:eastAsia="宋体"/>
          <w:b w:val="0"/>
          <w:sz w:val="19"/>
        </w:rPr>
        <w:t xml:space="preserve">· 4-甲基戊烷：第二步错——从另一端编号甲基在 2 号，4＞2，正确名称 </w:t>
      </w:r>
      <w:r>
        <w:rPr>
          <w:rFonts w:ascii="Calibri" w:hAnsi="Calibri" w:eastAsia="宋体"/>
          <w:b/>
          <w:sz w:val="19"/>
        </w:rPr>
        <w:t>2-甲基戊烷</w:t>
      </w:r>
      <w:r>
        <w:rPr>
          <w:rFonts w:ascii="Calibri" w:hAnsi="Calibri" w:eastAsia="宋体"/>
          <w:b w:val="0"/>
          <w:sz w:val="19"/>
        </w:rPr>
        <w:t>。</w:t>
      </w:r>
    </w:p>
    <w:p>
      <w:pPr>
        <w:spacing w:before="0" w:after="0" w:line="269" w:lineRule="auto"/>
        <w:ind w:left="227"/>
      </w:pPr>
      <w:r>
        <w:rPr>
          <w:rFonts w:ascii="Calibri" w:hAnsi="Calibri" w:eastAsia="宋体"/>
          <w:b w:val="0"/>
          <w:sz w:val="19"/>
        </w:rPr>
        <w:t xml:space="preserve">· 2-甲基-4-戊烯：第二步错——双键位次应优先取最小（1 号而不是 4 号），正确名称 </w:t>
      </w:r>
      <w:r>
        <w:rPr>
          <w:rFonts w:ascii="Calibri" w:hAnsi="Calibri" w:eastAsia="宋体"/>
          <w:b/>
          <w:sz w:val="19"/>
        </w:rPr>
        <w:t>4-甲基-1-戊烯</w:t>
      </w:r>
      <w:r>
        <w:rPr>
          <w:rFonts w:ascii="Calibri" w:hAnsi="Calibri" w:eastAsia="宋体"/>
          <w:b w:val="0"/>
          <w:sz w:val="19"/>
        </w:rPr>
        <w:t>。</w:t>
      </w:r>
    </w:p>
    <w:p>
      <w:pPr>
        <w:spacing w:before="20" w:after="20" w:line="269" w:lineRule="auto"/>
      </w:pPr>
      <w:r>
        <w:rPr>
          <w:rFonts w:ascii="Calibri" w:hAnsi="Calibri" w:eastAsia="宋体"/>
          <w:b/>
          <w:sz w:val="19"/>
        </w:rPr>
        <w:t>适用条件</w:t>
      </w:r>
      <w:r>
        <w:rPr>
          <w:rFonts w:ascii="Calibri" w:hAnsi="Calibri" w:eastAsia="宋体"/>
          <w:b w:val="0"/>
          <w:sz w:val="19"/>
        </w:rPr>
        <w:t>："最长"是对烷烃而言；烯、炔若最长链不含重键，不能作主链。"位次最小"比较的是最低位次系列，不是位次之和。苯环上有三个以上取代基时，按使取代基位次之和最小的方向编号，有简单基（甲基）时以其为 1 号。普通命名法（正、异、新）只适用于碳数少的烷烃，如正丁烷、异戊烷、新戊烷。</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选主链只看"最长"，忘了烯炔必须含重键——CH₂=CHCH(CH₃)CH₂CH₃ 若选了不含双键的 5 碳链，名称必错。</w:t>
      </w:r>
    </w:p>
    <w:p>
      <w:pPr>
        <w:spacing w:before="0" w:after="0" w:line="269" w:lineRule="auto"/>
        <w:ind w:left="227"/>
      </w:pPr>
      <w:r>
        <w:rPr>
          <w:rFonts w:ascii="Calibri" w:hAnsi="Calibri" w:eastAsia="宋体"/>
          <w:b w:val="0"/>
          <w:sz w:val="19"/>
        </w:rPr>
        <w:t>2. 用"位次之和最小"代替"最低位次系列"——2,3,5 与 2,4,4 之和都是 10，按系列比较应取 2,3,5（第一个不同位次 3＜4）。</w:t>
      </w:r>
    </w:p>
    <w:p>
      <w:pPr>
        <w:spacing w:before="0" w:after="0" w:line="269" w:lineRule="auto"/>
        <w:ind w:left="227"/>
      </w:pPr>
      <w:r>
        <w:rPr>
          <w:rFonts w:ascii="Calibri" w:hAnsi="Calibri" w:eastAsia="宋体"/>
          <w:b w:val="0"/>
          <w:sz w:val="19"/>
        </w:rPr>
        <w:t>3. 合并时漏写位次或不做合并——"2-甲基-3-甲基戊烷"应写成"2,3-二甲基戊烷"；"二甲基苯"缺位次，"1,4-二甲基苯"又多写了一个"苯"。</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用系统命名法命名：(1) CH₃CH(CH₃)CH₂CH₂CH₃；(2) CH₃CH₂C(CH₃)₂CH₂CH₃；(3) CH₃CH(CH₃)CH(CH₃)CH₂CH₃。</w:t>
      </w:r>
    </w:p>
    <w:p>
      <w:pPr>
        <w:spacing w:before="20" w:after="20" w:line="269" w:lineRule="auto"/>
      </w:pPr>
      <w:r>
        <w:rPr>
          <w:rFonts w:ascii="Calibri" w:hAnsi="Calibri" w:eastAsia="宋体"/>
          <w:b/>
          <w:sz w:val="19"/>
        </w:rPr>
        <w:t>解析</w:t>
      </w:r>
      <w:r>
        <w:rPr>
          <w:rFonts w:ascii="Calibri" w:hAnsi="Calibri" w:eastAsia="宋体"/>
          <w:b w:val="0"/>
          <w:sz w:val="19"/>
        </w:rPr>
        <w:t>： (1) 选主链：最长 5 个碳 ⇒ 戊烷；编号：左起甲基在 2 号（右起为 4 号，取小）；写取代基：2-甲基；合并：</w:t>
      </w:r>
      <w:r>
        <w:rPr>
          <w:rFonts w:ascii="Calibri" w:hAnsi="Calibri" w:eastAsia="宋体"/>
          <w:b/>
          <w:sz w:val="19"/>
        </w:rPr>
        <w:t>2-甲基戊烷</w:t>
      </w:r>
      <w:r>
        <w:rPr>
          <w:rFonts w:ascii="Calibri" w:hAnsi="Calibri" w:eastAsia="宋体"/>
          <w:b w:val="0"/>
          <w:sz w:val="19"/>
        </w:rPr>
        <w:t>。 (2) 选主链：最长 5 个碳 ⇒ 戊烷；编号：左右对称，两个甲基都在 3 号；写取代基：3,3-二甲基；合并：</w:t>
      </w:r>
      <w:r>
        <w:rPr>
          <w:rFonts w:ascii="Calibri" w:hAnsi="Calibri" w:eastAsia="宋体"/>
          <w:b/>
          <w:sz w:val="19"/>
        </w:rPr>
        <w:t>3,3-二甲基戊烷</w:t>
      </w:r>
      <w:r>
        <w:rPr>
          <w:rFonts w:ascii="Calibri" w:hAnsi="Calibri" w:eastAsia="宋体"/>
          <w:b w:val="0"/>
          <w:sz w:val="19"/>
        </w:rPr>
        <w:t>。 (3) 选主链：最长 5 个碳 ⇒ 戊烷；编号：左起两个甲基在 2、3 号（右起为 3、4 号，取小）；写取代基：2,3-二甲基；合并：</w:t>
      </w:r>
      <w:r>
        <w:rPr>
          <w:rFonts w:ascii="Calibri" w:hAnsi="Calibri" w:eastAsia="宋体"/>
          <w:b/>
          <w:sz w:val="19"/>
        </w:rPr>
        <w:t>2,3-二甲基戊烷</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：(2) 写成"3-二甲基戊烷"或"二甲基-3-戊烷"；把两个相同取代基分开写成"3-甲基-3-甲基戊烷"；(3) 从右端编号写成"3,4-二甲基戊烷"。</w:t>
      </w:r>
    </w:p>
    <w:p>
      <w:pPr>
        <w:spacing w:before="20" w:after="20" w:line="269" w:lineRule="auto"/>
      </w:pPr>
      <w:r>
        <w:rPr>
          <w:rFonts w:ascii="Calibri" w:hAnsi="Calibri" w:eastAsia="宋体"/>
          <w:b/>
          <w:sz w:val="19"/>
        </w:rPr>
        <w:t>变式</w:t>
      </w:r>
      <w:r>
        <w:rPr>
          <w:rFonts w:ascii="Calibri" w:hAnsi="Calibri" w:eastAsia="宋体"/>
          <w:b w:val="0"/>
          <w:sz w:val="19"/>
        </w:rPr>
        <w:t>：命名 CH₃CH₂CH(CH₃)CH₂CH₂CH₃。（选主链 6 个碳 ⇒ 己烷；左起甲基在 3 号、右起在 4 号，取 3；</w:t>
      </w:r>
      <w:r>
        <w:rPr>
          <w:rFonts w:ascii="Calibri" w:hAnsi="Calibri" w:eastAsia="宋体"/>
          <w:b/>
          <w:sz w:val="19"/>
        </w:rPr>
        <w:t>3-甲基己烷</w:t>
      </w:r>
      <w:r>
        <w:rPr>
          <w:rFonts w:ascii="Calibri" w:hAnsi="Calibri" w:eastAsia="宋体"/>
          <w:b w:val="0"/>
          <w:sz w:val="19"/>
        </w:rPr>
        <w:t>）</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用系统命名法命名：(1) CH₂=CHCH₂CH(CH₃)CH₃；(2) CH₃CH=C(CH₃)CH₂CH₃；(3) CH₃CH₂C≡CCH₃；(4) 苯环上两个甲基分别位于 1、4 位。</w:t>
      </w:r>
    </w:p>
    <w:p>
      <w:pPr>
        <w:spacing w:before="20" w:after="20" w:line="269" w:lineRule="auto"/>
      </w:pPr>
      <w:r>
        <w:rPr>
          <w:rFonts w:ascii="Calibri" w:hAnsi="Calibri" w:eastAsia="宋体"/>
          <w:b/>
          <w:sz w:val="19"/>
        </w:rPr>
        <w:t>解析</w:t>
      </w:r>
      <w:r>
        <w:rPr>
          <w:rFonts w:ascii="Calibri" w:hAnsi="Calibri" w:eastAsia="宋体"/>
          <w:b w:val="0"/>
          <w:sz w:val="19"/>
        </w:rPr>
        <w:t>： (1) 选主链：含双键的最长链 5 个碳 ⇒ 戊烯；编号：从含双键的左端编，双键 1 号、甲基 4 号；写取代基：4-甲基；合并：</w:t>
      </w:r>
      <w:r>
        <w:rPr>
          <w:rFonts w:ascii="Calibri" w:hAnsi="Calibri" w:eastAsia="宋体"/>
          <w:b/>
          <w:sz w:val="19"/>
        </w:rPr>
        <w:t>4-甲基-1-戊烯</w:t>
      </w:r>
      <w:r>
        <w:rPr>
          <w:rFonts w:ascii="Calibri" w:hAnsi="Calibri" w:eastAsia="宋体"/>
          <w:b w:val="0"/>
          <w:sz w:val="19"/>
        </w:rPr>
        <w:t>。 (2) 选主链：含双键的最长链 5 个碳 ⇒ 戊烯；编号：左起双键在 2 号、甲基在 3 号；若右起双键落到 3 号，双键位次优先，故左起；写取代基：3-甲基；合并：</w:t>
      </w:r>
      <w:r>
        <w:rPr>
          <w:rFonts w:ascii="Calibri" w:hAnsi="Calibri" w:eastAsia="宋体"/>
          <w:b/>
          <w:sz w:val="19"/>
        </w:rPr>
        <w:t>3-甲基-2-戊烯</w:t>
      </w:r>
      <w:r>
        <w:rPr>
          <w:rFonts w:ascii="Calibri" w:hAnsi="Calibri" w:eastAsia="宋体"/>
          <w:b w:val="0"/>
          <w:sz w:val="19"/>
        </w:rPr>
        <w:t>。 (3) 选主链：含三键的最长链 5 个碳 ⇒ 戊炔；编号：从离三键近的左端编，三键 2 号；无取代基；合并：</w:t>
      </w:r>
      <w:r>
        <w:rPr>
          <w:rFonts w:ascii="Calibri" w:hAnsi="Calibri" w:eastAsia="宋体"/>
          <w:b/>
          <w:sz w:val="19"/>
        </w:rPr>
        <w:t>2-戊炔</w:t>
      </w:r>
      <w:r>
        <w:rPr>
          <w:rFonts w:ascii="Calibri" w:hAnsi="Calibri" w:eastAsia="宋体"/>
          <w:b w:val="0"/>
          <w:sz w:val="19"/>
        </w:rPr>
        <w:t>。 (4) 母体：苯环；编号：一个甲基定 1 号，另一个在 4 号；写取代基：1,4-二甲基；合并：</w:t>
      </w:r>
      <w:r>
        <w:rPr>
          <w:rFonts w:ascii="Calibri" w:hAnsi="Calibri" w:eastAsia="宋体"/>
          <w:b/>
          <w:sz w:val="19"/>
        </w:rPr>
        <w:t>1,4-二甲苯（对二甲苯）</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：(2) 从右端编号写成"2-甲基-3-戊烯"（双键位次 3＞2，错）；(3) 写成"3-戊炔"（未取最小位次）；(4) 写成"二甲基苯"（缺位次）或"1,4-二甲基苯"（母体重复）。</w:t>
      </w:r>
    </w:p>
    <w:p>
      <w:pPr>
        <w:spacing w:before="20" w:after="20" w:line="269" w:lineRule="auto"/>
      </w:pPr>
      <w:r>
        <w:rPr>
          <w:rFonts w:ascii="Calibri" w:hAnsi="Calibri" w:eastAsia="宋体"/>
          <w:b/>
          <w:sz w:val="19"/>
        </w:rPr>
        <w:t>变式</w:t>
      </w:r>
      <w:r>
        <w:rPr>
          <w:rFonts w:ascii="Calibri" w:hAnsi="Calibri" w:eastAsia="宋体"/>
          <w:b w:val="0"/>
          <w:sz w:val="19"/>
        </w:rPr>
        <w:t>：命名 CH₃CH(CH₃)C≡CH。（选主链：含三键的最长链 4 个碳 ⇒ 丁炔；编号：从三键端编，三键 1 号、甲基 3 号；</w:t>
      </w:r>
      <w:r>
        <w:rPr>
          <w:rFonts w:ascii="Calibri" w:hAnsi="Calibri" w:eastAsia="宋体"/>
          <w:b/>
          <w:sz w:val="19"/>
        </w:rPr>
        <w:t>3-甲基-1-丁炔</w:t>
      </w:r>
      <w:r>
        <w:rPr>
          <w:rFonts w:ascii="Calibri" w:hAnsi="Calibri" w:eastAsia="宋体"/>
          <w:b w:val="0"/>
          <w:sz w:val="19"/>
        </w:rPr>
        <w:t>）</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(1) 下列命名都有错误，指出错在哪一步并改正：① 2,3,4-三甲基丁烷　② 4-甲基戊烷　③ 2-甲基-4-戊烯。 (2) 写出 2,2,4-三甲基己烷的结构简式。</w:t>
      </w:r>
    </w:p>
    <w:p>
      <w:pPr>
        <w:spacing w:before="20" w:after="20" w:line="269" w:lineRule="auto"/>
      </w:pPr>
      <w:r>
        <w:rPr>
          <w:rFonts w:ascii="Calibri" w:hAnsi="Calibri" w:eastAsia="宋体"/>
          <w:b/>
          <w:sz w:val="19"/>
        </w:rPr>
        <w:t>解析</w:t>
      </w:r>
      <w:r>
        <w:rPr>
          <w:rFonts w:ascii="Calibri" w:hAnsi="Calibri" w:eastAsia="宋体"/>
          <w:b w:val="0"/>
          <w:sz w:val="19"/>
        </w:rPr>
        <w:t xml:space="preserve">： (1) ① </w:t>
      </w:r>
      <w:r>
        <w:rPr>
          <w:rFonts w:ascii="Calibri" w:hAnsi="Calibri" w:eastAsia="宋体"/>
          <w:b/>
          <w:sz w:val="19"/>
        </w:rPr>
        <w:t>第一步（选主链）错</w:t>
      </w:r>
      <w:r>
        <w:rPr>
          <w:rFonts w:ascii="Calibri" w:hAnsi="Calibri" w:eastAsia="宋体"/>
          <w:b w:val="0"/>
          <w:sz w:val="19"/>
        </w:rPr>
        <w:t xml:space="preserve">：主链只取了 4 个碳，但分子中存在含 5 个碳的链，主链应为戊烷；改正为 </w:t>
      </w:r>
      <w:r>
        <w:rPr>
          <w:rFonts w:ascii="Calibri" w:hAnsi="Calibri" w:eastAsia="宋体"/>
          <w:b/>
          <w:sz w:val="19"/>
        </w:rPr>
        <w:t>2,3-二甲基戊烷</w:t>
      </w:r>
      <w:r>
        <w:rPr>
          <w:rFonts w:ascii="Calibri" w:hAnsi="Calibri" w:eastAsia="宋体"/>
          <w:b w:val="0"/>
          <w:sz w:val="19"/>
        </w:rPr>
        <w:t xml:space="preserve">。 ② </w:t>
      </w:r>
      <w:r>
        <w:rPr>
          <w:rFonts w:ascii="Calibri" w:hAnsi="Calibri" w:eastAsia="宋体"/>
          <w:b/>
          <w:sz w:val="19"/>
        </w:rPr>
        <w:t>第二步（编号）错</w:t>
      </w:r>
      <w:r>
        <w:rPr>
          <w:rFonts w:ascii="Calibri" w:hAnsi="Calibri" w:eastAsia="宋体"/>
          <w:b w:val="0"/>
          <w:sz w:val="19"/>
        </w:rPr>
        <w:t xml:space="preserve">：从另一端编号甲基在 2 号，4＞2，未取最小位次；改正为 </w:t>
      </w:r>
      <w:r>
        <w:rPr>
          <w:rFonts w:ascii="Calibri" w:hAnsi="Calibri" w:eastAsia="宋体"/>
          <w:b/>
          <w:sz w:val="19"/>
        </w:rPr>
        <w:t>2-甲基戊烷</w:t>
      </w:r>
      <w:r>
        <w:rPr>
          <w:rFonts w:ascii="Calibri" w:hAnsi="Calibri" w:eastAsia="宋体"/>
          <w:b w:val="0"/>
          <w:sz w:val="19"/>
        </w:rPr>
        <w:t xml:space="preserve">。 ③ </w:t>
      </w:r>
      <w:r>
        <w:rPr>
          <w:rFonts w:ascii="Calibri" w:hAnsi="Calibri" w:eastAsia="宋体"/>
          <w:b/>
          <w:sz w:val="19"/>
        </w:rPr>
        <w:t>第二步（编号，官能团优先）错</w:t>
      </w:r>
      <w:r>
        <w:rPr>
          <w:rFonts w:ascii="Calibri" w:hAnsi="Calibri" w:eastAsia="宋体"/>
          <w:b w:val="0"/>
          <w:sz w:val="19"/>
        </w:rPr>
        <w:t xml:space="preserve">：双键位次应取 1 号而不是 4 号；改正为 </w:t>
      </w:r>
      <w:r>
        <w:rPr>
          <w:rFonts w:ascii="Calibri" w:hAnsi="Calibri" w:eastAsia="宋体"/>
          <w:b/>
          <w:sz w:val="19"/>
        </w:rPr>
        <w:t>4-甲基-1-戊烯</w:t>
      </w:r>
      <w:r>
        <w:rPr>
          <w:rFonts w:ascii="Calibri" w:hAnsi="Calibri" w:eastAsia="宋体"/>
          <w:b w:val="0"/>
          <w:sz w:val="19"/>
        </w:rPr>
        <w:t>。 (2) 主链 6 个碳编号 C1～C6：C2 上连两个甲基，C4 上连一个甲基，其余补氢 ⇒ CH₃C(CH₃)₂CH₂CH(CH₃)CH₂CH₃。核对：主链 6 个碳、2 号两个甲基、4 号一个甲基，与名称一致。</w:t>
      </w:r>
    </w:p>
    <w:p>
      <w:pPr>
        <w:spacing w:before="20" w:after="20" w:line="269" w:lineRule="auto"/>
      </w:pPr>
      <w:r>
        <w:rPr>
          <w:rFonts w:ascii="Calibri" w:hAnsi="Calibri" w:eastAsia="宋体"/>
          <w:b/>
          <w:sz w:val="19"/>
        </w:rPr>
        <w:t xml:space="preserve"> 陷阱</w:t>
      </w:r>
      <w:r>
        <w:rPr>
          <w:rFonts w:ascii="Calibri" w:hAnsi="Calibri" w:eastAsia="宋体"/>
          <w:b w:val="0"/>
          <w:sz w:val="19"/>
        </w:rPr>
        <w:t>：① 只把"三甲基"改成"二甲基"却仍写"丁烷"，主链没换等于没改；③ 只把"4-戊烯"改成"1-戊烯"，忘了甲基位次要跟着重排（4-甲基-1-戊烯），漏改一处名称仍错。</w:t>
      </w:r>
    </w:p>
    <w:p>
      <w:pPr>
        <w:spacing w:before="20" w:after="20" w:line="269" w:lineRule="auto"/>
      </w:pPr>
      <w:r>
        <w:rPr>
          <w:rFonts w:ascii="Calibri" w:hAnsi="Calibri" w:eastAsia="宋体"/>
          <w:b/>
          <w:sz w:val="19"/>
        </w:rPr>
        <w:t>变式</w:t>
      </w:r>
      <w:r>
        <w:rPr>
          <w:rFonts w:ascii="Calibri" w:hAnsi="Calibri" w:eastAsia="宋体"/>
          <w:b w:val="0"/>
          <w:sz w:val="19"/>
        </w:rPr>
        <w:t>：C₆H₁₄ 有 5 种同分异构体，写出结构简式并系统命名。（正己烷；2-甲基戊烷；3-甲基戊烷；2,2-二甲基丁烷；2,3-二甲基丁烷）</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系统命名的四个步骤是什么？② 2,2-二甲基丙烷的主链有几个碳？③ 1,3-丁二烯中的"1,3"表示什么？</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选主链 → 编号 → 写取代基 → 合并　② 3 个（丙烷）　③ 两个双键分别位于 1、2 号碳之间和 3、4 号碳之间（每个双键取其较小的编号）</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变式，本单元通关，转入 E-2 烃和卤代烃。</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读「易错边界」，把教材三道错例各写一遍"病因 + 改正"。</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从「原理与方程式」读起，背下四步口诀，先只练烷烃，再过渡到烯、炔与苯的同系物。</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过关；主链选错、位次未取最小、相同取代基不合并的，按未过关处理。</w:t>
      </w:r>
    </w:p>
    <w:p>
      <w:r>
        <w:br w:type="page"/>
      </w:r>
    </w:p>
    <w:p>
      <w:pPr>
        <w:spacing w:before="0"/>
      </w:pPr>
      <w:r>
        <w:rPr>
          <w:rFonts w:ascii="Calibri" w:hAnsi="Calibri" w:eastAsia="微软雅黑"/>
          <w:b/>
          <w:color w:val="0B6B5B"/>
          <w:sz w:val="30"/>
        </w:rPr>
        <w:t>选必三 · 单元十六：烃和卤代烃</w:t>
      </w:r>
    </w:p>
    <w:p>
      <w:pPr>
        <w:spacing w:before="200"/>
      </w:pPr>
      <w:r>
        <w:rPr>
          <w:rFonts w:ascii="Calibri" w:hAnsi="Calibri" w:eastAsia="微软雅黑"/>
          <w:b/>
          <w:color w:val="0A4F43"/>
          <w:sz w:val="25"/>
        </w:rPr>
        <w:t>E-2.1  烷烃与烯烃：结构与性质的分水岭</w:t>
      </w:r>
    </w:p>
    <w:p>
      <w:pPr>
        <w:spacing w:before="0" w:after="80" w:line="269" w:lineRule="auto"/>
      </w:pPr>
      <w:r>
        <w:rPr>
          <w:rFonts w:ascii="Calibri" w:hAnsi="Calibri" w:eastAsia="宋体"/>
          <w:b w:val="0"/>
          <w:color w:val="6B6B70"/>
          <w:sz w:val="15"/>
        </w:rPr>
        <w:t>选必三 › 第2章 烃和卤代烃 ｜ Ⅱ · 考频高 ｜ 前置：必修二 B-7.2、B-7.3 ｜ 关联：E-2.2、E-2.3</w:t>
      </w:r>
    </w:p>
    <w:p>
      <w:pPr>
        <w:spacing w:before="20" w:after="20" w:line="269" w:lineRule="auto"/>
      </w:pPr>
      <w:r>
        <w:rPr>
          <w:rFonts w:ascii="Calibri" w:hAnsi="Calibri" w:eastAsia="宋体"/>
          <w:b/>
          <w:sz w:val="19"/>
        </w:rPr>
        <w:t xml:space="preserve"> 先猜</w:t>
      </w:r>
      <w:r>
        <w:rPr>
          <w:rFonts w:ascii="Calibri" w:hAnsi="Calibri" w:eastAsia="宋体"/>
          <w:b w:val="0"/>
          <w:sz w:val="19"/>
        </w:rPr>
        <w:t>：丙烯可以看作乙烯的一个氢被甲基取代。丙烯分子中的 3 个碳原子在同一条直线上吗？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烷烃的碳碳键、碳氢键键能都大，所以"稳"：不与强酸强碱反应，不使溴水与酸性 KMnO₄ 溶液褪色，只能在光照或加热下被卤素单质取代。烯烃含碳碳双键，双键中有一个键容易断裂，所以"活"：能加成、能被氧化、能加聚。两者的通式、空间结构与鉴别方法，构成有机推断最基础的一张对照表。</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判断：丙烯分子中所有原子都在同一平面上。</w:t>
      </w:r>
    </w:p>
    <w:p>
      <w:pPr>
        <w:spacing w:before="0" w:after="0" w:line="269" w:lineRule="auto"/>
        <w:ind w:left="227"/>
      </w:pPr>
      <w:r>
        <w:rPr>
          <w:rFonts w:ascii="Calibri" w:hAnsi="Calibri" w:eastAsia="宋体"/>
          <w:b w:val="0"/>
          <w:sz w:val="19"/>
        </w:rPr>
        <w:t>2. 判断：等物质的量的乙烷和乙烯完全燃烧，生成水的物质的量之比为 3∶2。</w:t>
      </w:r>
    </w:p>
    <w:p>
      <w:pPr>
        <w:spacing w:before="0" w:after="0" w:line="269" w:lineRule="auto"/>
        <w:ind w:left="227"/>
      </w:pPr>
      <w:r>
        <w:rPr>
          <w:rFonts w:ascii="Calibri" w:hAnsi="Calibri" w:eastAsia="宋体"/>
          <w:b w:val="0"/>
          <w:sz w:val="19"/>
        </w:rPr>
        <w:t>3. 选择：下列分子中，所有原子一定共平面的是（A）CH₃CH₃　（B）CH₂=CH₂　（C）CH₃CH=CH₂　（D）CH₃Cl</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✗（甲基是四面体，3 个氢最多只有 1 个能转入双键平面，丙烯最多 7 个原子共面）　2. ✓（乙烷 6 个 H、乙烯 4 个 H，生成水 6∶4 = 3∶2）　3. B（乙烯 6 个原子共面；丙烯最多 7 个原子共面，并非"所有"）</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脂肪烃的分类</w:t>
      </w:r>
    </w:p>
    <w:p>
      <w:pPr>
        <w:spacing w:before="0" w:after="0" w:line="269" w:lineRule="auto"/>
        <w:ind w:left="227"/>
      </w:pPr>
      <w:r>
        <w:rPr>
          <w:rFonts w:ascii="Calibri" w:hAnsi="Calibri" w:eastAsia="宋体"/>
          <w:b w:val="0"/>
          <w:sz w:val="19"/>
        </w:rPr>
        <w:t>· 脂肪烃：分子中不含苯环的烃，碳骨架呈链状或环状，分为脂链烃和脂环烃</w:t>
      </w:r>
    </w:p>
    <w:p>
      <w:pPr>
        <w:spacing w:before="0" w:after="0" w:line="269" w:lineRule="auto"/>
        <w:ind w:left="227"/>
      </w:pPr>
      <w:r>
        <w:rPr>
          <w:rFonts w:ascii="Calibri" w:hAnsi="Calibri" w:eastAsia="宋体"/>
          <w:b w:val="0"/>
          <w:sz w:val="19"/>
        </w:rPr>
        <w:t>· 按是否含不饱和键，分为饱和烃（烷烃）与不饱和烃（烯烃、炔烃、二烯烃）</w:t>
      </w:r>
    </w:p>
    <w:p>
      <w:pPr>
        <w:spacing w:before="20" w:after="20" w:line="269" w:lineRule="auto"/>
      </w:pPr>
      <w:r>
        <w:rPr>
          <w:rFonts w:ascii="Calibri" w:hAnsi="Calibri" w:eastAsia="宋体"/>
          <w:b/>
          <w:sz w:val="19"/>
        </w:rPr>
        <w:t>结构对照</w:t>
      </w:r>
    </w:p>
    <w:p>
      <w:pPr>
        <w:spacing w:before="0" w:after="0" w:line="269" w:lineRule="auto"/>
        <w:ind w:left="227"/>
      </w:pPr>
      <w:r>
        <w:rPr>
          <w:rFonts w:ascii="Calibri" w:hAnsi="Calibri" w:eastAsia="宋体"/>
          <w:b w:val="0"/>
          <w:sz w:val="19"/>
        </w:rPr>
        <w:t>· 乙烷 CH₃CH₃：每个碳形成 4 个共价键，C—C 单键可以旋转，碳周围呈四面体，分子中所有原子不共面</w:t>
      </w:r>
    </w:p>
    <w:p>
      <w:pPr>
        <w:spacing w:before="0" w:after="0" w:line="269" w:lineRule="auto"/>
        <w:ind w:left="227"/>
      </w:pPr>
      <w:r>
        <w:rPr>
          <w:rFonts w:ascii="Calibri" w:hAnsi="Calibri" w:eastAsia="宋体"/>
          <w:b w:val="0"/>
          <w:sz w:val="19"/>
        </w:rPr>
        <w:t>· 乙烯 CH₂=CH₂：C=C 不能旋转，2 个碳与 4 个氢共平面，键角约 120°</w:t>
      </w:r>
    </w:p>
    <w:p>
      <w:pPr>
        <w:spacing w:before="0" w:after="0" w:line="269" w:lineRule="auto"/>
        <w:ind w:left="227"/>
      </w:pPr>
      <w:r>
        <w:rPr>
          <w:rFonts w:ascii="Calibri" w:hAnsi="Calibri" w:eastAsia="宋体"/>
          <w:b w:val="0"/>
          <w:sz w:val="19"/>
        </w:rPr>
        <w:t>· 丙烯 CH₃CH=CH₂：双键两端的碳及与其直接相连的原子共 6 个在同一个平面内，甲基上最多再有 1 个氢转入该平面，所以最多 7 个原子共面；3 个碳成折线，不共线</w:t>
      </w:r>
    </w:p>
    <w:p>
      <w:pPr>
        <w:spacing w:before="20" w:after="20" w:line="269" w:lineRule="auto"/>
      </w:pPr>
      <w:r>
        <w:rPr>
          <w:rFonts w:ascii="Calibri" w:hAnsi="Calibri" w:eastAsia="宋体"/>
          <w:b/>
          <w:sz w:val="19"/>
        </w:rPr>
        <w:t>通式与状态</w:t>
      </w:r>
    </w:p>
    <w:p>
      <w:pPr>
        <w:spacing w:before="0" w:after="0" w:line="269" w:lineRule="auto"/>
        <w:ind w:left="227"/>
      </w:pPr>
      <w:r>
        <w:rPr>
          <w:rFonts w:ascii="Calibri" w:hAnsi="Calibri" w:eastAsia="宋体"/>
          <w:b w:val="0"/>
          <w:sz w:val="19"/>
        </w:rPr>
        <w:t>· 烷烃 CnH₂ₙ₊₂（n ≥ 1）；烯烃（含 1 个 C=C）CnH₂ₙ（n ≥ 2）；炔烃 CnH₂ₙ₋₂（n ≥ 2）；苯的同系物 CnH₂ₙ₋₆（n ≥ 6）</w:t>
      </w:r>
    </w:p>
    <w:p>
      <w:pPr>
        <w:spacing w:before="0" w:after="0" w:line="269" w:lineRule="auto"/>
        <w:ind w:left="227"/>
      </w:pPr>
      <w:r>
        <w:rPr>
          <w:rFonts w:ascii="Calibri" w:hAnsi="Calibri" w:eastAsia="宋体"/>
          <w:b w:val="0"/>
          <w:sz w:val="19"/>
        </w:rPr>
        <w:t>· 常温常压下，丙烷、丁烷为气态，丙烯、1-丁烯为气态，1-戊烯及以上为液态或固态</w:t>
      </w:r>
    </w:p>
    <w:p>
      <w:pPr>
        <w:spacing w:before="0" w:after="0" w:line="269" w:lineRule="auto"/>
        <w:ind w:left="227"/>
      </w:pPr>
      <w:r>
        <w:rPr>
          <w:rFonts w:ascii="Calibri" w:hAnsi="Calibri" w:eastAsia="宋体"/>
          <w:b w:val="0"/>
          <w:sz w:val="19"/>
        </w:rPr>
        <w:t>· 沸点随碳原子数增加而升高；同碳数时支链越多，沸点越低</w:t>
      </w:r>
    </w:p>
    <w:p>
      <w:pPr>
        <w:spacing w:before="0" w:after="0" w:line="269" w:lineRule="auto"/>
        <w:ind w:left="227"/>
      </w:pPr>
      <w:r>
        <w:rPr>
          <w:rFonts w:ascii="Calibri" w:hAnsi="Calibri" w:eastAsia="宋体"/>
          <w:b w:val="0"/>
          <w:sz w:val="19"/>
        </w:rPr>
        <w:t>· 都难溶于水，比水轻，易溶于苯、四氯化碳等有机溶剂</w:t>
      </w:r>
    </w:p>
    <w:p>
      <w:pPr>
        <w:spacing w:before="20" w:after="20" w:line="269" w:lineRule="auto"/>
      </w:pPr>
      <w:r>
        <w:rPr>
          <w:rFonts w:ascii="Calibri" w:hAnsi="Calibri" w:eastAsia="宋体"/>
          <w:b/>
          <w:sz w:val="19"/>
        </w:rPr>
        <w:t>化学性质对照</w:t>
      </w:r>
    </w:p>
    <w:p>
      <w:pPr>
        <w:spacing w:before="0" w:after="0" w:line="269" w:lineRule="auto"/>
        <w:ind w:left="227"/>
      </w:pPr>
      <w:r>
        <w:rPr>
          <w:rFonts w:ascii="Calibri" w:hAnsi="Calibri" w:eastAsia="宋体"/>
          <w:b w:val="0"/>
          <w:sz w:val="19"/>
        </w:rPr>
        <w:t>· 烷烃：通常稳定，不与强酸、强碱、酸性 KMnO₄ 溶液反应，也不能使溴水褪色；可以燃烧，光照或加热下与卤素单质发生取代</w:t>
      </w:r>
    </w:p>
    <w:p>
      <w:pPr>
        <w:spacing w:before="0" w:after="0" w:line="269" w:lineRule="auto"/>
        <w:ind w:left="227"/>
      </w:pPr>
      <w:r>
        <w:rPr>
          <w:rFonts w:ascii="Calibri" w:hAnsi="Calibri" w:eastAsia="宋体"/>
          <w:b w:val="0"/>
          <w:sz w:val="19"/>
        </w:rPr>
        <w:t>· 取代产物是混合物：异丁烷的一氯代物有两种，2-甲基-1-氯丙烷约占 64%，2-甲基-2-氯丙烷约占 36%，比例与反应物用量、卤素种类和烷烃结构有关</w:t>
      </w:r>
    </w:p>
    <w:p>
      <w:pPr>
        <w:spacing w:before="0" w:after="0" w:line="269" w:lineRule="auto"/>
        <w:ind w:left="227"/>
      </w:pPr>
      <w:r>
        <w:rPr>
          <w:rFonts w:ascii="Calibri" w:hAnsi="Calibri" w:eastAsia="宋体"/>
          <w:b w:val="0"/>
          <w:sz w:val="19"/>
        </w:rPr>
        <w:t>· 烯烃：使溴水或溴的四氯化碳溶液褪色——加成；使酸性 KMnO₄ 溶液褪色——氧化；燃烧火焰明亮、带黑烟；催化剂作用下加聚</w:t>
      </w:r>
    </w:p>
    <w:p>
      <w:pPr>
        <w:spacing w:before="0" w:after="0" w:line="269" w:lineRule="auto"/>
        <w:ind w:left="227"/>
      </w:pPr>
      <w:r>
        <w:rPr>
          <w:rFonts w:ascii="Calibri" w:hAnsi="Calibri" w:eastAsia="宋体"/>
          <w:b w:val="0"/>
          <w:sz w:val="19"/>
        </w:rPr>
        <w:t>· 乙烷燃烧：2C₂H₆ + 7O₂ →(点燃) 4CO₂ + 6H₂O</w:t>
      </w:r>
    </w:p>
    <w:p>
      <w:pPr>
        <w:spacing w:before="0" w:after="0" w:line="269" w:lineRule="auto"/>
        <w:ind w:left="227"/>
      </w:pPr>
      <w:r>
        <w:rPr>
          <w:rFonts w:ascii="Calibri" w:hAnsi="Calibri" w:eastAsia="宋体"/>
          <w:b w:val="0"/>
          <w:sz w:val="19"/>
        </w:rPr>
        <w:t>· 乙烯燃烧：CH₂=CH₂ + 3O₂ →(点燃) 2CO₂ + 2H₂O</w:t>
      </w:r>
    </w:p>
    <w:p>
      <w:pPr>
        <w:spacing w:before="0" w:after="0" w:line="269" w:lineRule="auto"/>
        <w:ind w:left="227"/>
      </w:pPr>
      <w:r>
        <w:rPr>
          <w:rFonts w:ascii="Calibri" w:hAnsi="Calibri" w:eastAsia="宋体"/>
          <w:b w:val="0"/>
          <w:sz w:val="19"/>
        </w:rPr>
        <w:t>· 乙烯与溴加成：CH₂=CH₂ + Br₂ → CH₂BrCH₂Br（16-1）</w:t>
      </w:r>
    </w:p>
    <w:p>
      <w:pPr>
        <w:spacing w:before="0" w:after="0" w:line="269" w:lineRule="auto"/>
        <w:ind w:left="227"/>
      </w:pPr>
      <w:r>
        <w:rPr>
          <w:rFonts w:ascii="Calibri" w:hAnsi="Calibri" w:eastAsia="宋体"/>
          <w:b w:val="0"/>
          <w:sz w:val="19"/>
        </w:rPr>
        <w:t>· 乙烯与氢加成：CH₂=CH₂ + H₂ →(Ni, Δ) CH₃CH₃（16-2）</w:t>
      </w:r>
    </w:p>
    <w:p>
      <w:pPr>
        <w:spacing w:before="20" w:after="20" w:line="269" w:lineRule="auto"/>
      </w:pPr>
      <w:r>
        <w:rPr>
          <w:rFonts w:ascii="Calibri" w:hAnsi="Calibri" w:eastAsia="宋体"/>
          <w:b/>
          <w:sz w:val="19"/>
        </w:rPr>
        <w:t>鉴别与除杂</w:t>
      </w:r>
    </w:p>
    <w:p>
      <w:pPr>
        <w:spacing w:before="0" w:after="0" w:line="269" w:lineRule="auto"/>
        <w:ind w:left="227"/>
      </w:pPr>
      <w:r>
        <w:rPr>
          <w:rFonts w:ascii="Calibri" w:hAnsi="Calibri" w:eastAsia="宋体"/>
          <w:b w:val="0"/>
          <w:sz w:val="19"/>
        </w:rPr>
        <w:t>· 鉴别乙烷与乙烯：溴水（褪色者为乙烯）、酸性 KMnO₄ 溶液（褪色者为乙烯）、点燃（黑烟浓者为乙烯）</w:t>
      </w:r>
    </w:p>
    <w:p>
      <w:pPr>
        <w:spacing w:before="0" w:after="0" w:line="269" w:lineRule="auto"/>
        <w:ind w:left="227"/>
      </w:pPr>
      <w:r>
        <w:rPr>
          <w:rFonts w:ascii="Calibri" w:hAnsi="Calibri" w:eastAsia="宋体"/>
          <w:b w:val="0"/>
          <w:sz w:val="19"/>
        </w:rPr>
        <w:t>· 除去乙烷中混有的乙烯：通入足量溴水；不能用酸性 KMnO₄ 溶液，乙烯被氧化成 CO₂，杂质没除净反而引入新气体</w:t>
      </w:r>
    </w:p>
    <w:p>
      <w:pPr>
        <w:spacing w:before="20" w:after="20" w:line="269" w:lineRule="auto"/>
      </w:pPr>
      <w:r>
        <w:rPr>
          <w:rFonts w:ascii="Calibri" w:hAnsi="Calibri" w:eastAsia="宋体"/>
          <w:b/>
          <w:sz w:val="19"/>
        </w:rPr>
        <w:t>共面、共线的判断</w:t>
      </w:r>
    </w:p>
    <w:p>
      <w:pPr>
        <w:spacing w:before="0" w:after="0" w:line="269" w:lineRule="auto"/>
        <w:ind w:left="227"/>
      </w:pPr>
      <w:r>
        <w:rPr>
          <w:rFonts w:ascii="Calibri" w:hAnsi="Calibri" w:eastAsia="宋体"/>
          <w:b w:val="0"/>
          <w:sz w:val="19"/>
        </w:rPr>
        <w:t>· 甲烷：正四面体，最多 3 个原子共面</w:t>
      </w:r>
    </w:p>
    <w:p>
      <w:pPr>
        <w:spacing w:before="0" w:after="0" w:line="269" w:lineRule="auto"/>
        <w:ind w:left="227"/>
      </w:pPr>
      <w:r>
        <w:rPr>
          <w:rFonts w:ascii="Calibri" w:hAnsi="Calibri" w:eastAsia="宋体"/>
          <w:b w:val="0"/>
          <w:sz w:val="19"/>
        </w:rPr>
        <w:t>· 乙烯：6 个原子共面；乙炔：4 个原子共线</w:t>
      </w:r>
    </w:p>
    <w:p>
      <w:pPr>
        <w:spacing w:before="0" w:after="0" w:line="269" w:lineRule="auto"/>
        <w:ind w:left="227"/>
      </w:pPr>
      <w:r>
        <w:rPr>
          <w:rFonts w:ascii="Calibri" w:hAnsi="Calibri" w:eastAsia="宋体"/>
          <w:b w:val="0"/>
          <w:sz w:val="19"/>
        </w:rPr>
        <w:t>· 苯：12 个原子共面；甲苯：最多 13 个原子共面</w:t>
      </w:r>
    </w:p>
    <w:p>
      <w:pPr>
        <w:spacing w:before="20" w:after="20" w:line="269" w:lineRule="auto"/>
      </w:pPr>
      <w:r>
        <w:rPr>
          <w:rFonts w:ascii="Calibri" w:hAnsi="Calibri" w:eastAsia="宋体"/>
          <w:b/>
          <w:sz w:val="19"/>
        </w:rPr>
        <w:t>适用条件</w:t>
      </w:r>
      <w:r>
        <w:rPr>
          <w:rFonts w:ascii="Calibri" w:hAnsi="Calibri" w:eastAsia="宋体"/>
          <w:b w:val="0"/>
          <w:sz w:val="19"/>
        </w:rPr>
        <w:t>：烷烃的取代必须用卤素单质，在光照或加热下进行，溴水不与烷烃反应；烯烃与 Br₂ 的加成常温即可，与 H₂、HCl、H₂O 加成则需催化剂，加氢还需加热；鉴别与除杂是两件事——能褪色不等于能除杂。</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把丙烯说成"所有原子共平面"——甲基是四面体，3 个氢不可能同时落在双键平面内。</w:t>
      </w:r>
    </w:p>
    <w:p>
      <w:pPr>
        <w:spacing w:before="0" w:after="0" w:line="269" w:lineRule="auto"/>
        <w:ind w:left="227"/>
      </w:pPr>
      <w:r>
        <w:rPr>
          <w:rFonts w:ascii="Calibri" w:hAnsi="Calibri" w:eastAsia="宋体"/>
          <w:b w:val="0"/>
          <w:sz w:val="19"/>
        </w:rPr>
        <w:t>2. 用酸性 KMnO₄ 溶液除去乙烷中的乙烯——乙烯被氧化为 CO₂，旧杂质换成了新杂质。</w:t>
      </w:r>
    </w:p>
    <w:p>
      <w:pPr>
        <w:spacing w:before="0" w:after="0" w:line="269" w:lineRule="auto"/>
        <w:ind w:left="227"/>
      </w:pPr>
      <w:r>
        <w:rPr>
          <w:rFonts w:ascii="Calibri" w:hAnsi="Calibri" w:eastAsia="宋体"/>
          <w:b w:val="0"/>
          <w:sz w:val="19"/>
        </w:rPr>
        <w:t>3. 认为烷烃能与溴水发生取代——取代需要卤素单质和光照（或加热）；烷烃与溴水混合只是萃取，现象是水层褪色、有机层橙红。</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标准状况下 4.48 L 乙烷与乙烯的混合气体通入足量溴水中，溴水增重 2.8 g。求混合气体中乙烯的体积分数。</w:t>
      </w:r>
    </w:p>
    <w:p>
      <w:pPr>
        <w:spacing w:before="20" w:after="20" w:line="269" w:lineRule="auto"/>
      </w:pPr>
      <w:r>
        <w:rPr>
          <w:rFonts w:ascii="Calibri" w:hAnsi="Calibri" w:eastAsia="宋体"/>
          <w:b/>
          <w:sz w:val="19"/>
        </w:rPr>
        <w:t>解析</w:t>
      </w:r>
      <w:r>
        <w:rPr>
          <w:rFonts w:ascii="Calibri" w:hAnsi="Calibri" w:eastAsia="宋体"/>
          <w:b w:val="0"/>
          <w:sz w:val="19"/>
        </w:rPr>
        <w:t xml:space="preserve">： n(混合气) = 4.48 ÷ 22.4 = 0.20 mol。 溴水增重的是被吸收的乙烯：n(C₂H₄) = 2.8 ÷ 28 = 0.10 mol，V(C₂H₄) = 0.10 × 22.4 = 2.24 L。 乙烯的体积分数 = 2.24 ÷ 4.48 × 100% = </w:t>
      </w:r>
      <w:r>
        <w:rPr>
          <w:rFonts w:ascii="Calibri" w:hAnsi="Calibri" w:eastAsia="宋体"/>
          <w:b/>
          <w:sz w:val="19"/>
        </w:rPr>
        <w:t>50%</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：把"溴水增重 2.8 g"当成混合气体的总质量；或把 2.8 g 当成参加反应的 Br₂ 的质量。</w:t>
      </w:r>
    </w:p>
    <w:p>
      <w:pPr>
        <w:spacing w:before="20" w:after="20" w:line="269" w:lineRule="auto"/>
      </w:pPr>
      <w:r>
        <w:rPr>
          <w:rFonts w:ascii="Calibri" w:hAnsi="Calibri" w:eastAsia="宋体"/>
          <w:b/>
          <w:sz w:val="19"/>
        </w:rPr>
        <w:t>变式</w:t>
      </w:r>
      <w:r>
        <w:rPr>
          <w:rFonts w:ascii="Calibri" w:hAnsi="Calibri" w:eastAsia="宋体"/>
          <w:b w:val="0"/>
          <w:sz w:val="19"/>
        </w:rPr>
        <w:t>：若将同温同压下的这 4.48 L 混合气体完全燃烧，生成水的质量是多少？（乙烯、乙烷各 0.10 mol，生成水 0.10 × 2 + 0.10 × 3 = 0.50 mol，即 9.0 g）</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两瓶无色气体，分别是乙烷和乙烯。 (1) 用三种方法鉴别，分别写出现象； (2) 除去乙烷中混有的少量乙烯，应选什么试剂？ (3) 将 1.12 L（标准状况）该混合气体通入足量溴水，溴水增重 0.28 g，求乙烯的体积分数和消耗 Br₂ 的物质的量。</w:t>
      </w:r>
    </w:p>
    <w:p>
      <w:pPr>
        <w:spacing w:before="20" w:after="20" w:line="269" w:lineRule="auto"/>
      </w:pPr>
      <w:r>
        <w:rPr>
          <w:rFonts w:ascii="Calibri" w:hAnsi="Calibri" w:eastAsia="宋体"/>
          <w:b/>
          <w:sz w:val="19"/>
        </w:rPr>
        <w:t>解析</w:t>
      </w:r>
      <w:r>
        <w:rPr>
          <w:rFonts w:ascii="Calibri" w:hAnsi="Calibri" w:eastAsia="宋体"/>
          <w:b w:val="0"/>
          <w:sz w:val="19"/>
        </w:rPr>
        <w:t xml:space="preserve">： (1) ① 通入溴水或溴的四氯化碳溶液：褪色的是乙烯，乙烷无明显变化；② 通入酸性 KMnO₄ 溶液：紫色褪去的是乙烯；③ 点燃：火焰明亮、带黑烟的是乙烯。 (2) 通入足量溴水洗气，乙烯被加成吸收，乙烷不反应。 (3) n(混合气) = 1.12 ÷ 22.4 = 0.05 mol；n(C₂H₄) = 0.28 ÷ 28 = 0.01 mol。 乙烯的体积分数 = 0.01 ÷ 0.05 × 100% = </w:t>
      </w:r>
      <w:r>
        <w:rPr>
          <w:rFonts w:ascii="Calibri" w:hAnsi="Calibri" w:eastAsia="宋体"/>
          <w:b/>
          <w:sz w:val="19"/>
        </w:rPr>
        <w:t>20%</w:t>
      </w:r>
      <w:r>
        <w:rPr>
          <w:rFonts w:ascii="Calibri" w:hAnsi="Calibri" w:eastAsia="宋体"/>
          <w:b w:val="0"/>
          <w:sz w:val="19"/>
        </w:rPr>
        <w:t xml:space="preserve">；由 CH₂=CH₂ + Br₂ → CH₂BrCH₂Br，消耗 Br₂ </w:t>
      </w:r>
      <w:r>
        <w:rPr>
          <w:rFonts w:ascii="Calibri" w:hAnsi="Calibri" w:eastAsia="宋体"/>
          <w:b/>
          <w:sz w:val="19"/>
        </w:rPr>
        <w:t>0.01 mol</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：用酸性 KMnO₄ 溶液除杂，乙烯被氧化成 CO₂ 混入乙烷；把 0.28 g 当成 Br₂ 的量；用质量比代替体积分数。</w:t>
      </w:r>
    </w:p>
    <w:p>
      <w:pPr>
        <w:spacing w:before="20" w:after="20" w:line="269" w:lineRule="auto"/>
      </w:pPr>
      <w:r>
        <w:rPr>
          <w:rFonts w:ascii="Calibri" w:hAnsi="Calibri" w:eastAsia="宋体"/>
          <w:b/>
          <w:sz w:val="19"/>
        </w:rPr>
        <w:t>变式</w:t>
      </w:r>
      <w:r>
        <w:rPr>
          <w:rFonts w:ascii="Calibri" w:hAnsi="Calibri" w:eastAsia="宋体"/>
          <w:b w:val="0"/>
          <w:sz w:val="19"/>
        </w:rPr>
        <w:t>：若换成 1.12 L 乙炔与乙烷的混合气体，溴水增重 0.26 g，求乙炔的体积分数和消耗 Br₂ 的物质的量。（n(C₂H₂) = 0.01 mol，20%；Br₂ 0.02 mol）</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0.10 mol 甲烷与某气态烯烃的混合气体完全燃烧，生成 0.16 mol CO₂ 和 0.20 mol H₂O。 (1) 求混合气体中甲烷、烯烃的物质的量； (2) 确定该烯烃的分子式； (3) 求混合气体完全燃烧消耗 O₂ 的物质的量。</w:t>
      </w:r>
    </w:p>
    <w:p>
      <w:pPr>
        <w:spacing w:before="20" w:after="20" w:line="269" w:lineRule="auto"/>
      </w:pPr>
      <w:r>
        <w:rPr>
          <w:rFonts w:ascii="Calibri" w:hAnsi="Calibri" w:eastAsia="宋体"/>
          <w:b/>
          <w:sz w:val="19"/>
        </w:rPr>
        <w:t>解析</w:t>
      </w:r>
      <w:r>
        <w:rPr>
          <w:rFonts w:ascii="Calibri" w:hAnsi="Calibri" w:eastAsia="宋体"/>
          <w:b w:val="0"/>
          <w:sz w:val="19"/>
        </w:rPr>
        <w:t xml:space="preserve">： 设甲烷 x mol、烯烃 CnH₂ₙ y mol。 x + y = 0.10（物质的量守恒） x + ny = 0.16（碳原子守恒） 2x + ny = 0.20（氢原子守恒，甲烷生成 2 个 H₂O） 两式相减得 x = 0.04，y = 0.06。 代入碳守恒：0.04 + 0.06n = 0.16，n = 2，烯烃为 </w:t>
      </w:r>
      <w:r>
        <w:rPr>
          <w:rFonts w:ascii="Calibri" w:hAnsi="Calibri" w:eastAsia="宋体"/>
          <w:b/>
          <w:sz w:val="19"/>
        </w:rPr>
        <w:t>C₂H₄</w:t>
      </w:r>
      <w:r>
        <w:rPr>
          <w:rFonts w:ascii="Calibri" w:hAnsi="Calibri" w:eastAsia="宋体"/>
          <w:b w:val="0"/>
          <w:sz w:val="19"/>
        </w:rPr>
        <w:t xml:space="preserve">。 耗氧：CH₄ 0.04 × 2 = 0.08 mol，C₂H₄ 0.06 × 3 = 0.18 mol，共 </w:t>
      </w:r>
      <w:r>
        <w:rPr>
          <w:rFonts w:ascii="Calibri" w:hAnsi="Calibri" w:eastAsia="宋体"/>
          <w:b/>
          <w:sz w:val="19"/>
        </w:rPr>
        <w:t>0.26 mol</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：用平均碳数 1.6 直接判断组成；把烯烃也按 CnH₂ₙ₊₂ 列氢守恒；求出 n = 2 后忘记回答耗氧。</w:t>
      </w:r>
    </w:p>
    <w:p>
      <w:pPr>
        <w:spacing w:before="20" w:after="20" w:line="269" w:lineRule="auto"/>
      </w:pPr>
      <w:r>
        <w:rPr>
          <w:rFonts w:ascii="Calibri" w:hAnsi="Calibri" w:eastAsia="宋体"/>
          <w:b/>
          <w:sz w:val="19"/>
        </w:rPr>
        <w:t>变式</w:t>
      </w:r>
      <w:r>
        <w:rPr>
          <w:rFonts w:ascii="Calibri" w:hAnsi="Calibri" w:eastAsia="宋体"/>
          <w:b w:val="0"/>
          <w:sz w:val="19"/>
        </w:rPr>
        <w:t>：若烯烃改为丙烯，0.10 mol 同样为 0.04 mol 甲烷与 0.06 mol 烯烃的混合气完全燃烧，生成 CO₂ 多少摩尔？（0.04 + 0.06 × 3 = 0.22 mol）</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丙烯分子中最多有多少个原子共平面？② 0.10 mol 乙烯完全燃烧消耗 O₂ 多少摩尔？③ 只用一种试剂鉴别乙烷和乙烯，写出试剂与现象。</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7 个　② 0.30 mol　③ 溴水（或溴的四氯化碳溶液），褪色的是乙烯</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E-2.2。</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读「易错边界」，做例题 2、例题 3 的变式。</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从「原理与方程式」读起，默写两类通式与共面结论，再用溴水、KMnO₄ 各鉴别一次。</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过关；把乙烯的加成说成取代、或认为丙烯所有原子共面的，按未过关处理。</w:t>
      </w:r>
    </w:p>
    <w:p>
      <w:pPr>
        <w:spacing w:before="200"/>
      </w:pPr>
      <w:r>
        <w:rPr>
          <w:rFonts w:ascii="Calibri" w:hAnsi="Calibri" w:eastAsia="微软雅黑"/>
          <w:b/>
          <w:color w:val="0A4F43"/>
          <w:sz w:val="25"/>
        </w:rPr>
        <w:t>E-2.2  炔烃与二烯烃：三键与共轭双键的加成</w:t>
      </w:r>
    </w:p>
    <w:p>
      <w:pPr>
        <w:spacing w:before="0" w:after="80" w:line="269" w:lineRule="auto"/>
      </w:pPr>
      <w:r>
        <w:rPr>
          <w:rFonts w:ascii="Calibri" w:hAnsi="Calibri" w:eastAsia="宋体"/>
          <w:b w:val="0"/>
          <w:color w:val="6B6B70"/>
          <w:sz w:val="15"/>
        </w:rPr>
        <w:t>选必三 › 第2章 烃和卤代烃 ｜ Ⅱ · 考频中 ｜ 前置：E-2.1 ｜ 关联：E-2.3、E-2.6</w:t>
      </w:r>
    </w:p>
    <w:p>
      <w:pPr>
        <w:spacing w:before="20" w:after="20" w:line="269" w:lineRule="auto"/>
      </w:pPr>
      <w:r>
        <w:rPr>
          <w:rFonts w:ascii="Calibri" w:hAnsi="Calibri" w:eastAsia="宋体"/>
          <w:b/>
          <w:sz w:val="19"/>
        </w:rPr>
        <w:t xml:space="preserve"> 先猜</w:t>
      </w:r>
      <w:r>
        <w:rPr>
          <w:rFonts w:ascii="Calibri" w:hAnsi="Calibri" w:eastAsia="宋体"/>
          <w:b w:val="0"/>
          <w:sz w:val="19"/>
        </w:rPr>
        <w:t>：同温同压下，1 L 乙炔和 1 L 乙烯最多消耗的 Br₂ 一样多吗？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乙炔是直线形分子，碳碳三键中有两个键容易断裂，加成可以分两步走，1 mol 三键最多消耗 2 mol Br₂ 或 H₂。1,3-丁二烯的两个双键被一个单键隔开，形成共轭体系，与 1 mol Br₂ 加成时既有 1,2-加成产物，也有 1,4-加成产物——这是"结构决定产物"最典型的一处。</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判断：乙炔分子中的 4 个原子在同一条直线上。</w:t>
      </w:r>
    </w:p>
    <w:p>
      <w:pPr>
        <w:spacing w:before="0" w:after="0" w:line="269" w:lineRule="auto"/>
        <w:ind w:left="227"/>
      </w:pPr>
      <w:r>
        <w:rPr>
          <w:rFonts w:ascii="Calibri" w:hAnsi="Calibri" w:eastAsia="宋体"/>
          <w:b w:val="0"/>
          <w:sz w:val="19"/>
        </w:rPr>
        <w:t>2. 判断：1 mol 1,3-丁二烯与 1 mol Br₂ 加成，只能得到一种产物。</w:t>
      </w:r>
    </w:p>
    <w:p>
      <w:pPr>
        <w:spacing w:before="0" w:after="0" w:line="269" w:lineRule="auto"/>
        <w:ind w:left="227"/>
      </w:pPr>
      <w:r>
        <w:rPr>
          <w:rFonts w:ascii="Calibri" w:hAnsi="Calibri" w:eastAsia="宋体"/>
          <w:b w:val="0"/>
          <w:sz w:val="19"/>
        </w:rPr>
        <w:t>3. 选择：1 mol 下列物质与足量 Br₂ 加成，最多消耗 2 mol Br₂ 的是（A）乙烯　（B）乙炔　（C）苯　（D）乙烷</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✓（H—C≡C—H，键角 180°）　2. ✗（有 1,2-加成与 1,4-加成两种产物）　3. B（乙炔三键分两步加成，共 2 mol；苯不与 Br₂ 加成）</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乙炔的结构与制法</w:t>
      </w:r>
    </w:p>
    <w:p>
      <w:pPr>
        <w:spacing w:before="0" w:after="0" w:line="269" w:lineRule="auto"/>
        <w:ind w:left="227"/>
      </w:pPr>
      <w:r>
        <w:rPr>
          <w:rFonts w:ascii="Calibri" w:hAnsi="Calibri" w:eastAsia="宋体"/>
          <w:b w:val="0"/>
          <w:sz w:val="19"/>
        </w:rPr>
        <w:t>· 分子式 C₂H₂，结构简式 CH≡CH，直线形，4 个原子共线，键角 180°</w:t>
      </w:r>
    </w:p>
    <w:p>
      <w:pPr>
        <w:spacing w:before="0" w:after="0" w:line="269" w:lineRule="auto"/>
        <w:ind w:left="227"/>
      </w:pPr>
      <w:r>
        <w:rPr>
          <w:rFonts w:ascii="Calibri" w:hAnsi="Calibri" w:eastAsia="宋体"/>
          <w:b w:val="0"/>
          <w:sz w:val="19"/>
        </w:rPr>
        <w:t>· 实验室制法：CaC₂ + 2H₂O → C₂H₂↑ + Ca(OH)₂，用排水法收集</w:t>
      </w:r>
    </w:p>
    <w:p>
      <w:pPr>
        <w:spacing w:before="0" w:after="0" w:line="269" w:lineRule="auto"/>
        <w:ind w:left="227"/>
      </w:pPr>
      <w:r>
        <w:rPr>
          <w:rFonts w:ascii="Calibri" w:hAnsi="Calibri" w:eastAsia="宋体"/>
          <w:b w:val="0"/>
          <w:sz w:val="19"/>
        </w:rPr>
        <w:t>· 电石中混有 CaS、Ca₃P₂ 等杂质，制得的乙炔常带 H₂S、PH₃ 的气味，可通入 CuSO₄ 溶液洗气</w:t>
      </w:r>
    </w:p>
    <w:p>
      <w:pPr>
        <w:spacing w:before="20" w:after="20" w:line="269" w:lineRule="auto"/>
      </w:pPr>
      <w:r>
        <w:rPr>
          <w:rFonts w:ascii="Calibri" w:hAnsi="Calibri" w:eastAsia="宋体"/>
          <w:b/>
          <w:sz w:val="19"/>
        </w:rPr>
        <w:t>氧化反应</w:t>
      </w:r>
    </w:p>
    <w:p>
      <w:pPr>
        <w:spacing w:before="0" w:after="0" w:line="269" w:lineRule="auto"/>
        <w:ind w:left="227"/>
      </w:pPr>
      <w:r>
        <w:rPr>
          <w:rFonts w:ascii="Calibri" w:hAnsi="Calibri" w:eastAsia="宋体"/>
          <w:b w:val="0"/>
          <w:sz w:val="19"/>
        </w:rPr>
        <w:t>· 燃烧：2C₂H₂ + 5O₂ →(点燃) 4CO₂ + 2H₂O（16-6），氧炔焰温度可达 3000 ℃ 以上，用于焊接和切割金属</w:t>
      </w:r>
    </w:p>
    <w:p>
      <w:pPr>
        <w:spacing w:before="0" w:after="0" w:line="269" w:lineRule="auto"/>
        <w:ind w:left="227"/>
      </w:pPr>
      <w:r>
        <w:rPr>
          <w:rFonts w:ascii="Calibri" w:hAnsi="Calibri" w:eastAsia="宋体"/>
          <w:b w:val="0"/>
          <w:sz w:val="19"/>
        </w:rPr>
        <w:t>· 能使酸性 KMnO₄ 溶液褪色，可用于鉴别乙炔与乙烷</w:t>
      </w:r>
    </w:p>
    <w:p>
      <w:pPr>
        <w:spacing w:before="20" w:after="20" w:line="269" w:lineRule="auto"/>
      </w:pPr>
      <w:r>
        <w:rPr>
          <w:rFonts w:ascii="Calibri" w:hAnsi="Calibri" w:eastAsia="宋体"/>
          <w:b/>
          <w:sz w:val="19"/>
        </w:rPr>
        <w:t>加成反应（分两步）</w:t>
      </w:r>
    </w:p>
    <w:p>
      <w:pPr>
        <w:spacing w:before="0" w:after="0" w:line="269" w:lineRule="auto"/>
        <w:ind w:left="227"/>
      </w:pPr>
      <w:r>
        <w:rPr>
          <w:rFonts w:ascii="Calibri" w:hAnsi="Calibri" w:eastAsia="宋体"/>
          <w:b w:val="0"/>
          <w:sz w:val="19"/>
        </w:rPr>
        <w:t>· CH≡CH + Br₂ →(Br₂/CCl₄) CHBr=CHBr（1,2-二溴乙烯）（16-7）</w:t>
      </w:r>
    </w:p>
    <w:p>
      <w:pPr>
        <w:spacing w:before="0" w:after="0" w:line="269" w:lineRule="auto"/>
        <w:ind w:left="227"/>
      </w:pPr>
      <w:r>
        <w:rPr>
          <w:rFonts w:ascii="Calibri" w:hAnsi="Calibri" w:eastAsia="宋体"/>
          <w:b w:val="0"/>
          <w:sz w:val="19"/>
        </w:rPr>
        <w:t>· CH≡CH + 2Br₂ → CHBr₂CHBr₂（1,1,2,2-四溴乙烷）（16-8）</w:t>
      </w:r>
    </w:p>
    <w:p>
      <w:pPr>
        <w:spacing w:before="0" w:after="0" w:line="269" w:lineRule="auto"/>
        <w:ind w:left="227"/>
      </w:pPr>
      <w:r>
        <w:rPr>
          <w:rFonts w:ascii="Calibri" w:hAnsi="Calibri" w:eastAsia="宋体"/>
          <w:b w:val="0"/>
          <w:sz w:val="19"/>
        </w:rPr>
        <w:t>· CH≡CH + H₂ →(Ni, Δ) CH₂=CH₂，继续加成得 CH₃CH₃</w:t>
      </w:r>
    </w:p>
    <w:p>
      <w:pPr>
        <w:spacing w:before="0" w:after="0" w:line="269" w:lineRule="auto"/>
        <w:ind w:left="227"/>
      </w:pPr>
      <w:r>
        <w:rPr>
          <w:rFonts w:ascii="Calibri" w:hAnsi="Calibri" w:eastAsia="宋体"/>
          <w:b w:val="0"/>
          <w:sz w:val="19"/>
        </w:rPr>
        <w:t>· CH≡CH + HCl →(催化剂, Δ) CH₂=CHCl（氯乙烯）（16-9）</w:t>
      </w:r>
    </w:p>
    <w:p>
      <w:pPr>
        <w:spacing w:before="0" w:after="0" w:line="269" w:lineRule="auto"/>
        <w:ind w:left="227"/>
      </w:pPr>
      <w:r>
        <w:rPr>
          <w:rFonts w:ascii="Calibri" w:hAnsi="Calibri" w:eastAsia="宋体"/>
          <w:b w:val="0"/>
          <w:sz w:val="19"/>
        </w:rPr>
        <w:t>· 1 mol 三键最多加成 2 mol Br₂、H₂ 或 HX</w:t>
      </w:r>
    </w:p>
    <w:p>
      <w:pPr>
        <w:spacing w:before="20" w:after="20" w:line="269" w:lineRule="auto"/>
      </w:pPr>
      <w:r>
        <w:rPr>
          <w:rFonts w:ascii="Calibri" w:hAnsi="Calibri" w:eastAsia="宋体"/>
          <w:b/>
          <w:sz w:val="19"/>
        </w:rPr>
        <w:t>1,3-丁二烯的加成</w:t>
      </w:r>
    </w:p>
    <w:p>
      <w:pPr>
        <w:spacing w:before="0" w:after="0" w:line="269" w:lineRule="auto"/>
        <w:ind w:left="227"/>
      </w:pPr>
      <w:r>
        <w:rPr>
          <w:rFonts w:ascii="Calibri" w:hAnsi="Calibri" w:eastAsia="宋体"/>
          <w:b w:val="0"/>
          <w:sz w:val="19"/>
        </w:rPr>
        <w:t>· 结构简式 CH₂=CH—CH=CH₂，两个双键共轭，不是两个孤立双键</w:t>
      </w:r>
    </w:p>
    <w:p>
      <w:pPr>
        <w:spacing w:before="0" w:after="0" w:line="269" w:lineRule="auto"/>
        <w:ind w:left="227"/>
      </w:pPr>
      <w:r>
        <w:rPr>
          <w:rFonts w:ascii="Calibri" w:hAnsi="Calibri" w:eastAsia="宋体"/>
          <w:b w:val="0"/>
          <w:sz w:val="19"/>
        </w:rPr>
        <w:t>· 1,2-加成（低温）：CH₂=CH—CH=CH₂ + Br₂ →(Br₂/CCl₄, 低温) CH₂BrCHBrCH=CH₂（3,4-二溴-1-丁烯）</w:t>
      </w:r>
    </w:p>
    <w:p>
      <w:pPr>
        <w:spacing w:before="0" w:after="0" w:line="269" w:lineRule="auto"/>
        <w:ind w:left="227"/>
      </w:pPr>
      <w:r>
        <w:rPr>
          <w:rFonts w:ascii="Calibri" w:hAnsi="Calibri" w:eastAsia="宋体"/>
          <w:b w:val="0"/>
          <w:sz w:val="19"/>
        </w:rPr>
        <w:t>· 1,4-加成（较高温度）：CH₂=CH—CH=CH₂ + Br₂ →(Br₂/CCl₄, 较高温度) CH₂BrCH=CHCH₂Br（1,4-二溴-2-丁烯）（16-11）</w:t>
      </w:r>
    </w:p>
    <w:p>
      <w:pPr>
        <w:spacing w:before="0" w:after="0" w:line="269" w:lineRule="auto"/>
        <w:ind w:left="227"/>
      </w:pPr>
      <w:r>
        <w:rPr>
          <w:rFonts w:ascii="Calibri" w:hAnsi="Calibri" w:eastAsia="宋体"/>
          <w:b w:val="0"/>
          <w:sz w:val="19"/>
        </w:rPr>
        <w:t>· 足量溴：CH₂=CH—CH=CH₂ + 2Br₂ →(Br₂/CCl₄) CH₂BrCHBrCHBrCH₂Br（1,2,3,4-四溴丁烷）</w:t>
      </w:r>
    </w:p>
    <w:p>
      <w:pPr>
        <w:spacing w:before="0" w:after="0" w:line="269" w:lineRule="auto"/>
        <w:ind w:left="227"/>
      </w:pPr>
      <w:r>
        <w:rPr>
          <w:rFonts w:ascii="Calibri" w:hAnsi="Calibri" w:eastAsia="宋体"/>
          <w:b w:val="0"/>
          <w:sz w:val="19"/>
        </w:rPr>
        <w:t>· 与 HBr 加成同样有两种取向：1,2-加成得 3-溴-1-丁烯，1,4-加成得 1-溴-2-丁烯</w:t>
      </w:r>
    </w:p>
    <w:p>
      <w:pPr>
        <w:spacing w:before="20" w:after="20" w:line="269" w:lineRule="auto"/>
      </w:pPr>
      <w:r>
        <w:rPr>
          <w:rFonts w:ascii="Calibri" w:hAnsi="Calibri" w:eastAsia="宋体"/>
          <w:b/>
          <w:sz w:val="19"/>
        </w:rPr>
        <w:t>加聚反应</w:t>
      </w:r>
    </w:p>
    <w:p>
      <w:pPr>
        <w:spacing w:before="0" w:after="0" w:line="269" w:lineRule="auto"/>
        <w:ind w:left="227"/>
      </w:pPr>
      <w:r>
        <w:rPr>
          <w:rFonts w:ascii="Calibri" w:hAnsi="Calibri" w:eastAsia="宋体"/>
          <w:b w:val="0"/>
          <w:sz w:val="19"/>
        </w:rPr>
        <w:t>· nCH₂=CH—CH=CH₂ →(催化剂) [CH₂—CH=CH—CH₂]ₙ（聚丁二烯，顺丁橡胶）（16-12）</w:t>
      </w:r>
    </w:p>
    <w:p>
      <w:pPr>
        <w:spacing w:before="0" w:after="0" w:line="269" w:lineRule="auto"/>
        <w:ind w:left="227"/>
      </w:pPr>
      <w:r>
        <w:rPr>
          <w:rFonts w:ascii="Calibri" w:hAnsi="Calibri" w:eastAsia="宋体"/>
          <w:b w:val="0"/>
          <w:sz w:val="19"/>
        </w:rPr>
        <w:t>· 异戊二烯 CH₂=C(CH₃)—CH=CH₂ 加聚得聚异戊二烯，是天然橡胶的主要成分</w:t>
      </w:r>
    </w:p>
    <w:p>
      <w:pPr>
        <w:spacing w:before="0" w:after="0" w:line="269" w:lineRule="auto"/>
        <w:ind w:left="227"/>
      </w:pPr>
      <w:r>
        <w:rPr>
          <w:rFonts w:ascii="Calibri" w:hAnsi="Calibri" w:eastAsia="宋体"/>
          <w:b w:val="0"/>
          <w:sz w:val="19"/>
        </w:rPr>
        <w:t>· 由加聚物反推单体：把链节中相邻两个碳之间的单键改回双键</w:t>
      </w:r>
    </w:p>
    <w:p>
      <w:pPr>
        <w:spacing w:before="20" w:after="20" w:line="269" w:lineRule="auto"/>
      </w:pPr>
      <w:r>
        <w:rPr>
          <w:rFonts w:ascii="Calibri" w:hAnsi="Calibri" w:eastAsia="宋体"/>
          <w:b/>
          <w:sz w:val="19"/>
        </w:rPr>
        <w:t>适用条件</w:t>
      </w:r>
      <w:r>
        <w:rPr>
          <w:rFonts w:ascii="Calibri" w:hAnsi="Calibri" w:eastAsia="宋体"/>
          <w:b w:val="0"/>
          <w:sz w:val="19"/>
        </w:rPr>
        <w:t>：乙炔与溴的加成常用溴的四氯化碳溶液，溴水也可但受溶解度限制；1,3-丁二烯的 1,2-与 1,4-产物比例由温度决定，不能只写一种；三键加氢可以控制 H₂ 用量停在烯烃阶段；乙炔点燃前必须验纯，其爆炸范围很宽。</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 1,3-丁二烯当成两个独立双键——共轭体系使 1,4-加成成为可能，只写 1,2-产物会漏。</w:t>
      </w:r>
    </w:p>
    <w:p>
      <w:pPr>
        <w:spacing w:before="0" w:after="0" w:line="269" w:lineRule="auto"/>
        <w:ind w:left="227"/>
      </w:pPr>
      <w:r>
        <w:rPr>
          <w:rFonts w:ascii="Calibri" w:hAnsi="Calibri" w:eastAsia="宋体"/>
          <w:b w:val="0"/>
          <w:sz w:val="19"/>
        </w:rPr>
        <w:t>2. 乙炔与溴按 1∶1 加成写成四溴产物——加成分步进行，1∶1 只停在二溴乙烯。</w:t>
      </w:r>
    </w:p>
    <w:p>
      <w:pPr>
        <w:spacing w:before="0" w:after="0" w:line="269" w:lineRule="auto"/>
        <w:ind w:left="227"/>
      </w:pPr>
      <w:r>
        <w:rPr>
          <w:rFonts w:ascii="Calibri" w:hAnsi="Calibri" w:eastAsia="宋体"/>
          <w:b w:val="0"/>
          <w:sz w:val="19"/>
        </w:rPr>
        <w:t>3. 加聚物链节写成 CH₂=CH—CH=CH₂——链节中两端已成键，应写作 —CH₂—CH=CH—CH₂—。</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标准状况下 2.24 L 乙炔通入足量溴的四氯化碳溶液。求消耗 Br₂ 的物质的量和生成 1,1,2,2-四溴乙烷的质量。</w:t>
      </w:r>
    </w:p>
    <w:p>
      <w:pPr>
        <w:spacing w:before="20" w:after="20" w:line="269" w:lineRule="auto"/>
      </w:pPr>
      <w:r>
        <w:rPr>
          <w:rFonts w:ascii="Calibri" w:hAnsi="Calibri" w:eastAsia="宋体"/>
          <w:b/>
          <w:sz w:val="19"/>
        </w:rPr>
        <w:t>解析</w:t>
      </w:r>
      <w:r>
        <w:rPr>
          <w:rFonts w:ascii="Calibri" w:hAnsi="Calibri" w:eastAsia="宋体"/>
          <w:b w:val="0"/>
          <w:sz w:val="19"/>
        </w:rPr>
        <w:t xml:space="preserve">： n(C₂H₂) = 2.24 ÷ 22.4 = 0.10 mol。 CH≡CH + 2Br₂ → CHBr₂CHBr₂，n(Br₂) = 2 × 0.10 = </w:t>
      </w:r>
      <w:r>
        <w:rPr>
          <w:rFonts w:ascii="Calibri" w:hAnsi="Calibri" w:eastAsia="宋体"/>
          <w:b/>
          <w:sz w:val="19"/>
        </w:rPr>
        <w:t>0.20 mol</w:t>
      </w:r>
      <w:r>
        <w:rPr>
          <w:rFonts w:ascii="Calibri" w:hAnsi="Calibri" w:eastAsia="宋体"/>
          <w:b w:val="0"/>
          <w:sz w:val="19"/>
        </w:rPr>
        <w:t xml:space="preserve">。 n(CHBr₂CHBr₂) = 0.10 mol，M = 346 g·mol⁻¹，m = 0.10 × 346 = </w:t>
      </w:r>
      <w:r>
        <w:rPr>
          <w:rFonts w:ascii="Calibri" w:hAnsi="Calibri" w:eastAsia="宋体"/>
          <w:b/>
          <w:sz w:val="19"/>
        </w:rPr>
        <w:t>34.6 g</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：按 1∶1 算成 0.10 mol Br₂；把产物的摩尔质量按二溴乙烯（186 g·mol⁻¹）计算。</w:t>
      </w:r>
    </w:p>
    <w:p>
      <w:pPr>
        <w:spacing w:before="20" w:after="20" w:line="269" w:lineRule="auto"/>
      </w:pPr>
      <w:r>
        <w:rPr>
          <w:rFonts w:ascii="Calibri" w:hAnsi="Calibri" w:eastAsia="宋体"/>
          <w:b/>
          <w:sz w:val="19"/>
        </w:rPr>
        <w:t>变式</w:t>
      </w:r>
      <w:r>
        <w:rPr>
          <w:rFonts w:ascii="Calibri" w:hAnsi="Calibri" w:eastAsia="宋体"/>
          <w:b w:val="0"/>
          <w:sz w:val="19"/>
        </w:rPr>
        <w:t>：若只通入 0.10 mol Br₂，产物是什么？质量多少？（1,2-二溴乙烯 CHBr=CHBr，0.10 mol，18.6 g）</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1,3-丁二烯与 Br₂ 的加成： (1) 写出 1 mol 1,3-丁二烯与 1 mol Br₂ 加成所得两种产物的结构简式与名称； (2) 写出与足量 Br₂ 加成产物的结构简式； (3) 0.10 mol 1,3-丁二烯完全加成，消耗 Br₂ 多少摩尔？生成四溴丁烷多少克？</w:t>
      </w:r>
    </w:p>
    <w:p>
      <w:pPr>
        <w:spacing w:before="20" w:after="20" w:line="269" w:lineRule="auto"/>
      </w:pPr>
      <w:r>
        <w:rPr>
          <w:rFonts w:ascii="Calibri" w:hAnsi="Calibri" w:eastAsia="宋体"/>
          <w:b/>
          <w:sz w:val="19"/>
        </w:rPr>
        <w:t>解析</w:t>
      </w:r>
      <w:r>
        <w:rPr>
          <w:rFonts w:ascii="Calibri" w:hAnsi="Calibri" w:eastAsia="宋体"/>
          <w:b w:val="0"/>
          <w:sz w:val="19"/>
        </w:rPr>
        <w:t xml:space="preserve">： (1) 1,2-加成：CH₂BrCHBrCH=CH₂，3,4-二溴-1-丁烯；1,4-加成：CH₂BrCH=CHCH₂Br，1,4-二溴-2-丁烯。 (2) CH₂BrCHBrCHBrCH₂Br，1,2,3,4-四溴丁烷。 (3) 每个分子有两个 C=C，需 2 mol Br₂ ⇒ </w:t>
      </w:r>
      <w:r>
        <w:rPr>
          <w:rFonts w:ascii="Calibri" w:hAnsi="Calibri" w:eastAsia="宋体"/>
          <w:b/>
          <w:sz w:val="19"/>
        </w:rPr>
        <w:t>0.20 mol</w:t>
      </w:r>
      <w:r>
        <w:rPr>
          <w:rFonts w:ascii="Calibri" w:hAnsi="Calibri" w:eastAsia="宋体"/>
          <w:b w:val="0"/>
          <w:sz w:val="19"/>
        </w:rPr>
        <w:t xml:space="preserve">；产物 0.10 mol，M = 374 g·mol⁻¹，m = </w:t>
      </w:r>
      <w:r>
        <w:rPr>
          <w:rFonts w:ascii="Calibri" w:hAnsi="Calibri" w:eastAsia="宋体"/>
          <w:b/>
          <w:sz w:val="19"/>
        </w:rPr>
        <w:t>37.4 g</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 1,4-加成产物写成 CH₂BrCH₂CH=CHBr（碳骨架与双键位置都错）；认为 1∶1 加成只有一种产物。</w:t>
      </w:r>
    </w:p>
    <w:p>
      <w:pPr>
        <w:spacing w:before="20" w:after="20" w:line="269" w:lineRule="auto"/>
      </w:pPr>
      <w:r>
        <w:rPr>
          <w:rFonts w:ascii="Calibri" w:hAnsi="Calibri" w:eastAsia="宋体"/>
          <w:b/>
          <w:sz w:val="19"/>
        </w:rPr>
        <w:t>变式</w:t>
      </w:r>
      <w:r>
        <w:rPr>
          <w:rFonts w:ascii="Calibri" w:hAnsi="Calibri" w:eastAsia="宋体"/>
          <w:b w:val="0"/>
          <w:sz w:val="19"/>
        </w:rPr>
        <w:t>：异戊二烯与 1 mol Br₂ 发生 1,4-加成，写出产物的结构简式。（BrCH₂C(CH₃)=CHCH₂Br）</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标准状况下 4.48 L 乙炔与乙烯的混合气体通入足量溴水，溴水增重 5.4 g。 (1) 求混合气体中乙炔与乙烯的体积比； (2) 求消耗 Br₂ 的物质的量； (3) 求原混合气体完全燃烧生成 CO₂ 的物质的量。</w:t>
      </w:r>
    </w:p>
    <w:p>
      <w:pPr>
        <w:spacing w:before="20" w:after="20" w:line="269" w:lineRule="auto"/>
      </w:pPr>
      <w:r>
        <w:rPr>
          <w:rFonts w:ascii="Calibri" w:hAnsi="Calibri" w:eastAsia="宋体"/>
          <w:b/>
          <w:sz w:val="19"/>
        </w:rPr>
        <w:t>解析</w:t>
      </w:r>
      <w:r>
        <w:rPr>
          <w:rFonts w:ascii="Calibri" w:hAnsi="Calibri" w:eastAsia="宋体"/>
          <w:b w:val="0"/>
          <w:sz w:val="19"/>
        </w:rPr>
        <w:t xml:space="preserve">： n(混合气) = 0.20 mol。设乙炔 x mol、乙烯 y mol： x + y = 0.20；26x + 28y = 5.4 解得 x = 0.10，y = 0.10，体积比 </w:t>
      </w:r>
      <w:r>
        <w:rPr>
          <w:rFonts w:ascii="Calibri" w:hAnsi="Calibri" w:eastAsia="宋体"/>
          <w:b/>
          <w:sz w:val="19"/>
        </w:rPr>
        <w:t>1∶1</w:t>
      </w:r>
      <w:r>
        <w:rPr>
          <w:rFonts w:ascii="Calibri" w:hAnsi="Calibri" w:eastAsia="宋体"/>
          <w:b w:val="0"/>
          <w:sz w:val="19"/>
        </w:rPr>
        <w:t xml:space="preserve">。 (2) 乙炔耗 Br₂ 0.10 × 2 = 0.20 mol，乙烯耗 0.10 × 1 = 0.10 mol，共 </w:t>
      </w:r>
      <w:r>
        <w:rPr>
          <w:rFonts w:ascii="Calibri" w:hAnsi="Calibri" w:eastAsia="宋体"/>
          <w:b/>
          <w:sz w:val="19"/>
        </w:rPr>
        <w:t>0.30 mol</w:t>
      </w:r>
      <w:r>
        <w:rPr>
          <w:rFonts w:ascii="Calibri" w:hAnsi="Calibri" w:eastAsia="宋体"/>
          <w:b w:val="0"/>
          <w:sz w:val="19"/>
        </w:rPr>
        <w:t xml:space="preserve">。 (3) 碳守恒：0.10 × 2 + 0.10 × 2 = </w:t>
      </w:r>
      <w:r>
        <w:rPr>
          <w:rFonts w:ascii="Calibri" w:hAnsi="Calibri" w:eastAsia="宋体"/>
          <w:b/>
          <w:sz w:val="19"/>
        </w:rPr>
        <w:t>0.40 mol CO₂</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：认为溴水只吸收乙炔；把增重 5.4 g 当成 Br₂ 的质量；算 Br₂ 时把乙炔也按 1∶1 计。</w:t>
      </w:r>
    </w:p>
    <w:p>
      <w:pPr>
        <w:spacing w:before="20" w:after="20" w:line="269" w:lineRule="auto"/>
      </w:pPr>
      <w:r>
        <w:rPr>
          <w:rFonts w:ascii="Calibri" w:hAnsi="Calibri" w:eastAsia="宋体"/>
          <w:b/>
          <w:sz w:val="19"/>
        </w:rPr>
        <w:t>变式</w:t>
      </w:r>
      <w:r>
        <w:rPr>
          <w:rFonts w:ascii="Calibri" w:hAnsi="Calibri" w:eastAsia="宋体"/>
          <w:b w:val="0"/>
          <w:sz w:val="19"/>
        </w:rPr>
        <w:t>：若该混合气体对 H₂ 的相对密度为 13.5，求乙炔的体积分数。（平均摩尔质量 27 g·mol⁻¹，乙炔 50%）</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乙炔分子中几个原子共线？② 1 mol 1,3-丁二烯最多与几摩尔 Br₂ 加成？③ 1,3-丁二烯与 1 mol Br₂ 加成有几种产物？</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4 个　② 2 mol　③ 2 种（1,2-加成与 1,4-加成）</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E-2.3。</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读「易错边界」，把乙炔的两步加成与丁二烯的两种加成各默写一遍。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从「原理与方程式」读起，先记"三键吃两份、二烯烃吃两份"，再练分步计算。</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 1,3-丁二烯的加成只写成一种产物、或把三键按 1∶1 计量的，按未过关处理。</w:t>
      </w:r>
    </w:p>
    <w:p>
      <w:pPr>
        <w:spacing w:before="200"/>
      </w:pPr>
      <w:r>
        <w:rPr>
          <w:rFonts w:ascii="Calibri" w:hAnsi="Calibri" w:eastAsia="微软雅黑"/>
          <w:b/>
          <w:color w:val="0A4F43"/>
          <w:sz w:val="25"/>
        </w:rPr>
        <w:t>E-2.3  脂肪烃的四类反应：取代、加成、氧化、加聚</w:t>
      </w:r>
    </w:p>
    <w:p>
      <w:pPr>
        <w:spacing w:before="0" w:after="80" w:line="269" w:lineRule="auto"/>
      </w:pPr>
      <w:r>
        <w:rPr>
          <w:rFonts w:ascii="Calibri" w:hAnsi="Calibri" w:eastAsia="宋体"/>
          <w:b w:val="0"/>
          <w:color w:val="6B6B70"/>
          <w:sz w:val="15"/>
        </w:rPr>
        <w:t>选必三 › 第2章 烃和卤代烃 ｜ Ⅱ · 考频高 ｜ 前置：E-2.1、E-2.2 ｜ 关联：E-2.4、E-2.6　★</w:t>
      </w:r>
    </w:p>
    <w:p>
      <w:pPr>
        <w:spacing w:before="20" w:after="20" w:line="269" w:lineRule="auto"/>
      </w:pPr>
      <w:r>
        <w:rPr>
          <w:rFonts w:ascii="Calibri" w:hAnsi="Calibri" w:eastAsia="宋体"/>
          <w:b/>
          <w:sz w:val="19"/>
        </w:rPr>
        <w:t xml:space="preserve"> 先猜</w:t>
      </w:r>
      <w:r>
        <w:rPr>
          <w:rFonts w:ascii="Calibri" w:hAnsi="Calibri" w:eastAsia="宋体"/>
          <w:b w:val="0"/>
          <w:sz w:val="19"/>
        </w:rPr>
        <w:t>：丙烯与 HBr 加成，只能得到一种产物吗？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脂肪烃的反应可以归成四类：饱和烃的取代、不饱和烃的加成、所有烃的氧化、含双键单体的加聚。四类反应的判据不是条件，而是"产物与反应物的组成差"：有小分子生成的是取代或消去，两种分子并成一种的是加成，单体连成高分子的是加聚。条件一变，产物就变，这是有机化学与无机化学最大的不同。</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判断：丙烯与 HBr 加成的主要产物是 1-溴丙烷。</w:t>
      </w:r>
    </w:p>
    <w:p>
      <w:pPr>
        <w:spacing w:before="0" w:after="0" w:line="269" w:lineRule="auto"/>
        <w:ind w:left="227"/>
      </w:pPr>
      <w:r>
        <w:rPr>
          <w:rFonts w:ascii="Calibri" w:hAnsi="Calibri" w:eastAsia="宋体"/>
          <w:b w:val="0"/>
          <w:sz w:val="19"/>
        </w:rPr>
        <w:t>2. 判断：等质量的甲烷、乙烯、乙炔完全燃烧，乙炔消耗的 O₂ 最多。</w:t>
      </w:r>
    </w:p>
    <w:p>
      <w:pPr>
        <w:spacing w:before="0" w:after="0" w:line="269" w:lineRule="auto"/>
        <w:ind w:left="227"/>
      </w:pPr>
      <w:r>
        <w:rPr>
          <w:rFonts w:ascii="Calibri" w:hAnsi="Calibri" w:eastAsia="宋体"/>
          <w:b w:val="0"/>
          <w:sz w:val="19"/>
        </w:rPr>
        <w:t>3. 选择：下列反应属于加聚反应的是（A）乙烯使溴水褪色　（B）乙烯制聚乙烯　（C）乙烷与氯气光照　（D）溴乙烷与 NaOH 醇溶液共热</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✗（主要产物是 2-溴丙烷，马氏规则）　2. ✗（乙炔含氢量最低，等质量耗氧最少，甲烷最多）　3. B</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取代反应</w:t>
      </w:r>
    </w:p>
    <w:p>
      <w:pPr>
        <w:spacing w:before="0" w:after="0" w:line="269" w:lineRule="auto"/>
        <w:ind w:left="227"/>
      </w:pPr>
      <w:r>
        <w:rPr>
          <w:rFonts w:ascii="Calibri" w:hAnsi="Calibri" w:eastAsia="宋体"/>
          <w:b w:val="0"/>
          <w:sz w:val="19"/>
        </w:rPr>
        <w:t>· 烷烃与卤素单质在光照或加热下反应，氢原子被卤原子替代：CH₄ + Cl₂ →(光照) CH₃Cl + HCl（16-4），产物是多种氯代物与 HCl 的混合物</w:t>
      </w:r>
    </w:p>
    <w:p>
      <w:pPr>
        <w:spacing w:before="0" w:after="0" w:line="269" w:lineRule="auto"/>
        <w:ind w:left="227"/>
      </w:pPr>
      <w:r>
        <w:rPr>
          <w:rFonts w:ascii="Calibri" w:hAnsi="Calibri" w:eastAsia="宋体"/>
          <w:b w:val="0"/>
          <w:sz w:val="19"/>
        </w:rPr>
        <w:t>· 苯环上的取代需要催化剂：卤代用 FeBr₃，硝化用浓硫酸（见 E-2.4）</w:t>
      </w:r>
    </w:p>
    <w:p>
      <w:pPr>
        <w:spacing w:before="0" w:after="0" w:line="269" w:lineRule="auto"/>
        <w:ind w:left="227"/>
      </w:pPr>
      <w:r>
        <w:rPr>
          <w:rFonts w:ascii="Calibri" w:hAnsi="Calibri" w:eastAsia="宋体"/>
          <w:b w:val="0"/>
          <w:sz w:val="19"/>
        </w:rPr>
        <w:t>· 卤代烃的水解也属于取代（见 E-2.6）</w:t>
      </w:r>
    </w:p>
    <w:p>
      <w:pPr>
        <w:spacing w:before="20" w:after="20" w:line="269" w:lineRule="auto"/>
      </w:pPr>
      <w:r>
        <w:rPr>
          <w:rFonts w:ascii="Calibri" w:hAnsi="Calibri" w:eastAsia="宋体"/>
          <w:b/>
          <w:sz w:val="19"/>
        </w:rPr>
        <w:t>加成反应</w:t>
      </w:r>
    </w:p>
    <w:p>
      <w:pPr>
        <w:spacing w:before="0" w:after="0" w:line="269" w:lineRule="auto"/>
        <w:ind w:left="227"/>
      </w:pPr>
      <w:r>
        <w:rPr>
          <w:rFonts w:ascii="Calibri" w:hAnsi="Calibri" w:eastAsia="宋体"/>
          <w:b w:val="0"/>
          <w:sz w:val="19"/>
        </w:rPr>
        <w:t>· 烯烃、炔烃与 Br₂ 常温加成，与 H₂ 需镍作催化剂并加热，与 HX、H₂O 需催化剂</w:t>
      </w:r>
    </w:p>
    <w:p>
      <w:pPr>
        <w:spacing w:before="0" w:after="0" w:line="269" w:lineRule="auto"/>
        <w:ind w:left="227"/>
      </w:pPr>
      <w:r>
        <w:rPr>
          <w:rFonts w:ascii="Calibri" w:hAnsi="Calibri" w:eastAsia="宋体"/>
          <w:b w:val="0"/>
          <w:sz w:val="19"/>
        </w:rPr>
        <w:t>· 马氏规则：不对称烯烃与 HX、H₂O 等极性试剂加成时，氢加到含氢较多的双键碳上，卤素或羟基加到含氢较少的双键碳上</w:t>
      </w:r>
    </w:p>
    <w:p>
      <w:pPr>
        <w:spacing w:before="0" w:after="0" w:line="269" w:lineRule="auto"/>
        <w:ind w:left="227"/>
      </w:pPr>
      <w:r>
        <w:rPr>
          <w:rFonts w:ascii="Calibri" w:hAnsi="Calibri" w:eastAsia="宋体"/>
          <w:b w:val="0"/>
          <w:sz w:val="19"/>
        </w:rPr>
        <w:t>· CH₃CH=CH₂ + HBr → CH₃CHBrCH₃（2-溴丙烷，主要产物），少量为 CH₃CH₂CH₂Br</w:t>
      </w:r>
    </w:p>
    <w:p>
      <w:pPr>
        <w:spacing w:before="0" w:after="0" w:line="269" w:lineRule="auto"/>
        <w:ind w:left="227"/>
      </w:pPr>
      <w:r>
        <w:rPr>
          <w:rFonts w:ascii="Calibri" w:hAnsi="Calibri" w:eastAsia="宋体"/>
          <w:b w:val="0"/>
          <w:sz w:val="19"/>
        </w:rPr>
        <w:t>· (CH₃)₂C=CH₂ + HBr → (CH₃)₃CBr（2-溴-2-甲基丙烷，主要产物）</w:t>
      </w:r>
    </w:p>
    <w:p>
      <w:pPr>
        <w:spacing w:before="0" w:after="0" w:line="269" w:lineRule="auto"/>
        <w:ind w:left="227"/>
      </w:pPr>
      <w:r>
        <w:rPr>
          <w:rFonts w:ascii="Calibri" w:hAnsi="Calibri" w:eastAsia="宋体"/>
          <w:b w:val="0"/>
          <w:sz w:val="19"/>
        </w:rPr>
        <w:t>· CH₃CH=CH₂ + H₂O →(催化剂, Δ) CH₃CH(OH)CH₃（2-丙醇，主要产物）</w:t>
      </w:r>
    </w:p>
    <w:p>
      <w:pPr>
        <w:spacing w:before="0" w:after="0" w:line="269" w:lineRule="auto"/>
        <w:ind w:left="227"/>
      </w:pPr>
      <w:r>
        <w:rPr>
          <w:rFonts w:ascii="Calibri" w:hAnsi="Calibri" w:eastAsia="宋体"/>
          <w:b w:val="0"/>
          <w:sz w:val="19"/>
        </w:rPr>
        <w:t>· CH₂=CH₂ + H₂O →(催化剂, Δ) CH₃CH₂OH（16-20）</w:t>
      </w:r>
    </w:p>
    <w:p>
      <w:pPr>
        <w:spacing w:before="0" w:after="0" w:line="269" w:lineRule="auto"/>
        <w:ind w:left="227"/>
      </w:pPr>
      <w:r>
        <w:rPr>
          <w:rFonts w:ascii="Calibri" w:hAnsi="Calibri" w:eastAsia="宋体"/>
          <w:b w:val="0"/>
          <w:sz w:val="19"/>
        </w:rPr>
        <w:t>· 苯环的加氢见 E-2.4：1 mol 苯环消耗 3 mol H₂</w:t>
      </w:r>
    </w:p>
    <w:p>
      <w:pPr>
        <w:spacing w:before="20" w:after="20" w:line="269" w:lineRule="auto"/>
      </w:pPr>
      <w:r>
        <w:rPr>
          <w:rFonts w:ascii="Calibri" w:hAnsi="Calibri" w:eastAsia="宋体"/>
          <w:b/>
          <w:sz w:val="19"/>
        </w:rPr>
        <w:t>氧化反应</w:t>
      </w:r>
    </w:p>
    <w:p>
      <w:pPr>
        <w:spacing w:before="0" w:after="0" w:line="269" w:lineRule="auto"/>
        <w:ind w:left="227"/>
      </w:pPr>
      <w:r>
        <w:rPr>
          <w:rFonts w:ascii="Calibri" w:hAnsi="Calibri" w:eastAsia="宋体"/>
          <w:b w:val="0"/>
          <w:sz w:val="19"/>
        </w:rPr>
        <w:t>· 燃烧：烯烃 CnH₂ₙ + 3n/2 O₂ →(点燃) nCO₂ + nH₂O；炔烃 CnH₂ₙ₋₂ + (3n−1)/2 O₂ →(点燃) nCO₂ + (n−1)H₂O</w:t>
      </w:r>
    </w:p>
    <w:p>
      <w:pPr>
        <w:spacing w:before="0" w:after="0" w:line="269" w:lineRule="auto"/>
        <w:ind w:left="227"/>
      </w:pPr>
      <w:r>
        <w:rPr>
          <w:rFonts w:ascii="Calibri" w:hAnsi="Calibri" w:eastAsia="宋体"/>
          <w:b w:val="0"/>
          <w:sz w:val="19"/>
        </w:rPr>
        <w:t>· 酸性 KMnO₄ 溶液：双键、三键被氧化断裂，紫色褪去，可用于鉴别；不能用于除杂，因为产物含 CO₂</w:t>
      </w:r>
    </w:p>
    <w:p>
      <w:pPr>
        <w:spacing w:before="0" w:after="0" w:line="269" w:lineRule="auto"/>
        <w:ind w:left="227"/>
      </w:pPr>
      <w:r>
        <w:rPr>
          <w:rFonts w:ascii="Calibri" w:hAnsi="Calibri" w:eastAsia="宋体"/>
          <w:b w:val="0"/>
          <w:sz w:val="19"/>
        </w:rPr>
        <w:t>· 燃烧现象：含碳量越高，火焰越明亮、黑烟越浓，乙炔、苯的黑烟最明显</w:t>
      </w:r>
    </w:p>
    <w:p>
      <w:pPr>
        <w:spacing w:before="20" w:after="20" w:line="269" w:lineRule="auto"/>
      </w:pPr>
      <w:r>
        <w:rPr>
          <w:rFonts w:ascii="Calibri" w:hAnsi="Calibri" w:eastAsia="宋体"/>
          <w:b/>
          <w:sz w:val="19"/>
        </w:rPr>
        <w:t>加聚反应</w:t>
      </w:r>
    </w:p>
    <w:p>
      <w:pPr>
        <w:spacing w:before="0" w:after="0" w:line="269" w:lineRule="auto"/>
        <w:ind w:left="227"/>
      </w:pPr>
      <w:r>
        <w:rPr>
          <w:rFonts w:ascii="Calibri" w:hAnsi="Calibri" w:eastAsia="宋体"/>
          <w:b w:val="0"/>
          <w:sz w:val="19"/>
        </w:rPr>
        <w:t>· nCH₂=CH₂ →(催化剂) [CH₂—CH₂]ₙ（聚乙烯）（16-3）</w:t>
      </w:r>
    </w:p>
    <w:p>
      <w:pPr>
        <w:spacing w:before="0" w:after="0" w:line="269" w:lineRule="auto"/>
        <w:ind w:left="227"/>
      </w:pPr>
      <w:r>
        <w:rPr>
          <w:rFonts w:ascii="Calibri" w:hAnsi="Calibri" w:eastAsia="宋体"/>
          <w:b w:val="0"/>
          <w:sz w:val="19"/>
        </w:rPr>
        <w:t>· nCH₃CH=CH₂ →(催化剂) [CH₂—CH(CH₃)]ₙ（聚丙烯）</w:t>
      </w:r>
    </w:p>
    <w:p>
      <w:pPr>
        <w:spacing w:before="0" w:after="0" w:line="269" w:lineRule="auto"/>
        <w:ind w:left="227"/>
      </w:pPr>
      <w:r>
        <w:rPr>
          <w:rFonts w:ascii="Calibri" w:hAnsi="Calibri" w:eastAsia="宋体"/>
          <w:b w:val="0"/>
          <w:sz w:val="19"/>
        </w:rPr>
        <w:t>· nCH₂=CHCl →(催化剂) [CH₂—CHCl]ₙ（聚氯乙烯）（16-10）</w:t>
      </w:r>
    </w:p>
    <w:p>
      <w:pPr>
        <w:spacing w:before="0" w:after="0" w:line="269" w:lineRule="auto"/>
        <w:ind w:left="227"/>
      </w:pPr>
      <w:r>
        <w:rPr>
          <w:rFonts w:ascii="Calibri" w:hAnsi="Calibri" w:eastAsia="宋体"/>
          <w:b w:val="0"/>
          <w:sz w:val="19"/>
        </w:rPr>
        <w:t>· 单体、链节、聚合度：链节中双键已打开，聚合度 n 不能丢</w:t>
      </w:r>
    </w:p>
    <w:p>
      <w:pPr>
        <w:spacing w:before="0" w:after="0" w:line="269" w:lineRule="auto"/>
        <w:ind w:left="227"/>
      </w:pPr>
      <w:r>
        <w:rPr>
          <w:rFonts w:ascii="Calibri" w:hAnsi="Calibri" w:eastAsia="宋体"/>
          <w:b w:val="0"/>
          <w:sz w:val="19"/>
        </w:rPr>
        <w:t>· 加聚反应中单体的最简式与链节的最简式相同，产物只有聚合物一种</w:t>
      </w:r>
    </w:p>
    <w:p>
      <w:pPr>
        <w:spacing w:before="20" w:after="20" w:line="269" w:lineRule="auto"/>
      </w:pPr>
      <w:r>
        <w:rPr>
          <w:rFonts w:ascii="Calibri" w:hAnsi="Calibri" w:eastAsia="宋体"/>
          <w:b/>
          <w:sz w:val="19"/>
        </w:rPr>
        <w:t>燃烧规律</w:t>
      </w:r>
    </w:p>
    <w:p>
      <w:pPr>
        <w:spacing w:before="0" w:after="0" w:line="269" w:lineRule="auto"/>
        <w:ind w:left="227"/>
      </w:pPr>
      <w:r>
        <w:rPr>
          <w:rFonts w:ascii="Calibri" w:hAnsi="Calibri" w:eastAsia="宋体"/>
          <w:b w:val="0"/>
          <w:sz w:val="19"/>
        </w:rPr>
        <w:t>· 等物质的量：CₙHₘ 耗氧 n + m/4 mol，生成 CO₂ n mol、H₂O m/2 mol</w:t>
      </w:r>
    </w:p>
    <w:p>
      <w:pPr>
        <w:spacing w:before="0" w:after="0" w:line="269" w:lineRule="auto"/>
        <w:ind w:left="227"/>
      </w:pPr>
      <w:r>
        <w:rPr>
          <w:rFonts w:ascii="Calibri" w:hAnsi="Calibri" w:eastAsia="宋体"/>
          <w:b w:val="0"/>
          <w:sz w:val="19"/>
        </w:rPr>
        <w:t>· 等质量：含氢量越高耗氧越多，含碳量越高生成 CO₂ 越多、黑烟越浓</w:t>
      </w:r>
    </w:p>
    <w:p>
      <w:pPr>
        <w:spacing w:before="0" w:after="0" w:line="269" w:lineRule="auto"/>
        <w:ind w:left="227"/>
      </w:pPr>
      <w:r>
        <w:rPr>
          <w:rFonts w:ascii="Calibri" w:hAnsi="Calibri" w:eastAsia="宋体"/>
          <w:b w:val="0"/>
          <w:sz w:val="19"/>
        </w:rPr>
        <w:t>· 最简式相同的烃（如 C₂H₂ 与 C₆H₆），等质量燃烧耗氧相同、生成 CO₂ 相同</w:t>
      </w:r>
    </w:p>
    <w:p>
      <w:pPr>
        <w:spacing w:before="20" w:after="20" w:line="269" w:lineRule="auto"/>
      </w:pPr>
      <w:r>
        <w:rPr>
          <w:rFonts w:ascii="Calibri" w:hAnsi="Calibri" w:eastAsia="宋体"/>
          <w:b/>
          <w:sz w:val="19"/>
        </w:rPr>
        <w:t>适用条件</w:t>
      </w:r>
      <w:r>
        <w:rPr>
          <w:rFonts w:ascii="Calibri" w:hAnsi="Calibri" w:eastAsia="宋体"/>
          <w:b w:val="0"/>
          <w:sz w:val="19"/>
        </w:rPr>
        <w:t>：取代与加成的分界是"有没有小分子生成"，不是"有没有催化剂"；马氏规则只适用于不对称烯烃与极性试剂的加成，与 Br₂ 加成不涉及取向；加聚要求单体含 C=C；燃烧计算中水的状态按题意处理。</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把丙烯与 HBr 的加成产物写成 1-溴丙烷——马氏规则给的是 2-溴丙烷，1-溴丙烷只是少量副产物。</w:t>
      </w:r>
    </w:p>
    <w:p>
      <w:pPr>
        <w:spacing w:before="0" w:after="0" w:line="269" w:lineRule="auto"/>
        <w:ind w:left="227"/>
      </w:pPr>
      <w:r>
        <w:rPr>
          <w:rFonts w:ascii="Calibri" w:hAnsi="Calibri" w:eastAsia="宋体"/>
          <w:b w:val="0"/>
          <w:sz w:val="19"/>
        </w:rPr>
        <w:t>2. 用"能否使溴水褪色"判断加成——苯萃取溴水也会使水层褪色，要看有机层颜色和是否有 HBr 生成。</w:t>
      </w:r>
    </w:p>
    <w:p>
      <w:pPr>
        <w:spacing w:before="0" w:after="0" w:line="269" w:lineRule="auto"/>
        <w:ind w:left="227"/>
      </w:pPr>
      <w:r>
        <w:rPr>
          <w:rFonts w:ascii="Calibri" w:hAnsi="Calibri" w:eastAsia="宋体"/>
          <w:b w:val="0"/>
          <w:sz w:val="19"/>
        </w:rPr>
        <w:t>3. 加聚方程式漏写 n，或把链节写成单体——链节中双键已打开，n 与方括号都不能省。</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判断下列反应的类型： ① CH₄ + Cl₂ →(光照) CH₃Cl + HCl ② CH₂=CH₂ + Br₂ → CH₂BrCH₂Br ③ CH₃CH₂Br + NaOH →(NaOH/醇, Δ) CH₂=CH₂↑ + NaBr + H₂O ④ nCH₂=CH₂ →(催化剂) [CH₂—CH₂]ₙ ⑤ C₆H₆ + HNO₃ →(浓硫酸, 55～60 ℃) C₆H₅NO₂ + H₂O ⑥ CH₃CH₂Br + NaOH →(NaOH/水, Δ) CH₃CH₂OH + NaBr</w:t>
      </w:r>
    </w:p>
    <w:p>
      <w:pPr>
        <w:spacing w:before="20" w:after="20" w:line="269" w:lineRule="auto"/>
      </w:pPr>
      <w:r>
        <w:rPr>
          <w:rFonts w:ascii="Calibri" w:hAnsi="Calibri" w:eastAsia="宋体"/>
          <w:b/>
          <w:sz w:val="19"/>
        </w:rPr>
        <w:t>解析</w:t>
      </w:r>
      <w:r>
        <w:rPr>
          <w:rFonts w:ascii="Calibri" w:hAnsi="Calibri" w:eastAsia="宋体"/>
          <w:b w:val="0"/>
          <w:sz w:val="19"/>
        </w:rPr>
        <w:t>： ① 取代（卤代）　② 加成　③ 消去　④ 加聚　⑤ 取代（硝化）　⑥ 取代（水解） 判据：①⑤⑥ 都有小分子（HCl、H₂O、NaBr）生成；② 两种分子并成一种；③ 一种分子脱去 HBr 生成双键；④ 单体连成高分子。</w:t>
      </w:r>
    </w:p>
    <w:p>
      <w:pPr>
        <w:spacing w:before="20" w:after="20" w:line="269" w:lineRule="auto"/>
      </w:pPr>
      <w:r>
        <w:rPr>
          <w:rFonts w:ascii="Calibri" w:hAnsi="Calibri" w:eastAsia="宋体"/>
          <w:b/>
          <w:sz w:val="19"/>
        </w:rPr>
        <w:t xml:space="preserve"> 陷阱</w:t>
      </w:r>
      <w:r>
        <w:rPr>
          <w:rFonts w:ascii="Calibri" w:hAnsi="Calibri" w:eastAsia="宋体"/>
          <w:b w:val="0"/>
          <w:sz w:val="19"/>
        </w:rPr>
        <w:t>：把 ③ 与 ⑥ 都当成取代——溶剂不同，醇溶液中脱 HBr 是消去；把 ④ 当成加成。</w:t>
      </w:r>
    </w:p>
    <w:p>
      <w:pPr>
        <w:spacing w:before="20" w:after="20" w:line="269" w:lineRule="auto"/>
      </w:pPr>
      <w:r>
        <w:rPr>
          <w:rFonts w:ascii="Calibri" w:hAnsi="Calibri" w:eastAsia="宋体"/>
          <w:b/>
          <w:sz w:val="19"/>
        </w:rPr>
        <w:t>变式</w:t>
      </w:r>
      <w:r>
        <w:rPr>
          <w:rFonts w:ascii="Calibri" w:hAnsi="Calibri" w:eastAsia="宋体"/>
          <w:b w:val="0"/>
          <w:sz w:val="19"/>
        </w:rPr>
        <w:t>：写出 ③ 的反应类型名称，并说明判断依据。（消去反应；反应物减少 HBr，产物中出现 C=C）</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丙烯与 HBr 的加成： (1) 写出主要产物的结构简式与名称； (2) 0.10 mol 丙烯完全加成，消耗 HBr 多少摩尔？主要产物多少克？ (3) 写出丙烯加聚的化学方程式，并指出链节。</w:t>
      </w:r>
    </w:p>
    <w:p>
      <w:pPr>
        <w:spacing w:before="20" w:after="20" w:line="269" w:lineRule="auto"/>
      </w:pPr>
      <w:r>
        <w:rPr>
          <w:rFonts w:ascii="Calibri" w:hAnsi="Calibri" w:eastAsia="宋体"/>
          <w:b/>
          <w:sz w:val="19"/>
        </w:rPr>
        <w:t>解析</w:t>
      </w:r>
      <w:r>
        <w:rPr>
          <w:rFonts w:ascii="Calibri" w:hAnsi="Calibri" w:eastAsia="宋体"/>
          <w:b w:val="0"/>
          <w:sz w:val="19"/>
        </w:rPr>
        <w:t>： (1) 按马氏规则，H 加到含氢较多的端基碳上，主要产物为 CH₃CHBrCH₃，</w:t>
      </w:r>
      <w:r>
        <w:rPr>
          <w:rFonts w:ascii="Calibri" w:hAnsi="Calibri" w:eastAsia="宋体"/>
          <w:b/>
          <w:sz w:val="19"/>
        </w:rPr>
        <w:t>2-溴丙烷</w:t>
      </w:r>
      <w:r>
        <w:rPr>
          <w:rFonts w:ascii="Calibri" w:hAnsi="Calibri" w:eastAsia="宋体"/>
          <w:b w:val="0"/>
          <w:sz w:val="19"/>
        </w:rPr>
        <w:t xml:space="preserve">。 (2) n(HBr) = </w:t>
      </w:r>
      <w:r>
        <w:rPr>
          <w:rFonts w:ascii="Calibri" w:hAnsi="Calibri" w:eastAsia="宋体"/>
          <w:b/>
          <w:sz w:val="19"/>
        </w:rPr>
        <w:t>0.10 mol</w:t>
      </w:r>
      <w:r>
        <w:rPr>
          <w:rFonts w:ascii="Calibri" w:hAnsi="Calibri" w:eastAsia="宋体"/>
          <w:b w:val="0"/>
          <w:sz w:val="19"/>
        </w:rPr>
        <w:t xml:space="preserve">；产物 0.10 mol，M = 123 g·mol⁻¹，m = </w:t>
      </w:r>
      <w:r>
        <w:rPr>
          <w:rFonts w:ascii="Calibri" w:hAnsi="Calibri" w:eastAsia="宋体"/>
          <w:b/>
          <w:sz w:val="19"/>
        </w:rPr>
        <w:t>12.3 g</w:t>
      </w:r>
      <w:r>
        <w:rPr>
          <w:rFonts w:ascii="Calibri" w:hAnsi="Calibri" w:eastAsia="宋体"/>
          <w:b w:val="0"/>
          <w:sz w:val="19"/>
        </w:rPr>
        <w:t>。 (3) nCH₃CH=CH₂ →(催化剂) [CH₂—CH(CH₃)]ₙ，链节为 —CH₂—CH(CH₃)—。</w:t>
      </w:r>
    </w:p>
    <w:p>
      <w:pPr>
        <w:spacing w:before="20" w:after="20" w:line="269" w:lineRule="auto"/>
      </w:pPr>
      <w:r>
        <w:rPr>
          <w:rFonts w:ascii="Calibri" w:hAnsi="Calibri" w:eastAsia="宋体"/>
          <w:b/>
          <w:sz w:val="19"/>
        </w:rPr>
        <w:t xml:space="preserve"> 陷阱</w:t>
      </w:r>
      <w:r>
        <w:rPr>
          <w:rFonts w:ascii="Calibri" w:hAnsi="Calibri" w:eastAsia="宋体"/>
          <w:b w:val="0"/>
          <w:sz w:val="19"/>
        </w:rPr>
        <w:t>：写成 1-溴丙烷；把 2-溴丙烷的摩尔质量按 137（溴丁烷）计算；链节写成 CH₃CH=CH₂。</w:t>
      </w:r>
    </w:p>
    <w:p>
      <w:pPr>
        <w:spacing w:before="20" w:after="20" w:line="269" w:lineRule="auto"/>
      </w:pPr>
      <w:r>
        <w:rPr>
          <w:rFonts w:ascii="Calibri" w:hAnsi="Calibri" w:eastAsia="宋体"/>
          <w:b/>
          <w:sz w:val="19"/>
        </w:rPr>
        <w:t>变式</w:t>
      </w:r>
      <w:r>
        <w:rPr>
          <w:rFonts w:ascii="Calibri" w:hAnsi="Calibri" w:eastAsia="宋体"/>
          <w:b w:val="0"/>
          <w:sz w:val="19"/>
        </w:rPr>
        <w:t>：2-甲基丙烯与 HBr 加成，主要产物是什么？（(CH₃)₃CBr，2-溴-2-甲基丙烷）</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0.10 mol 甲烷与丙烯的混合气体完全燃烧，生成 0.22 mol CO₂ 和 0.26 mol H₂O。 (1) 求混合气体中甲烷、丙烯的物质的量； (2) 若把该混合气体通入足量溴水，溴水增重多少克？ (3) 求该混合气体完全燃烧消耗 O₂ 的物质的量。</w:t>
      </w:r>
    </w:p>
    <w:p>
      <w:pPr>
        <w:spacing w:before="20" w:after="20" w:line="269" w:lineRule="auto"/>
      </w:pPr>
      <w:r>
        <w:rPr>
          <w:rFonts w:ascii="Calibri" w:hAnsi="Calibri" w:eastAsia="宋体"/>
          <w:b/>
          <w:sz w:val="19"/>
        </w:rPr>
        <w:t>解析</w:t>
      </w:r>
      <w:r>
        <w:rPr>
          <w:rFonts w:ascii="Calibri" w:hAnsi="Calibri" w:eastAsia="宋体"/>
          <w:b w:val="0"/>
          <w:sz w:val="19"/>
        </w:rPr>
        <w:t xml:space="preserve">： 设 CH₄ x mol、C₃H₆ y mol： x + y = 0.10；x + 3y = 0.22（碳守恒）⇒ y = 0.06，x = 0.04。 氢守恒校验：0.04 × 2 + 0.06 × 3 = 0.26，与题意相符。 (2) 溴水只吸收丙烯：0.06 × 42 = </w:t>
      </w:r>
      <w:r>
        <w:rPr>
          <w:rFonts w:ascii="Calibri" w:hAnsi="Calibri" w:eastAsia="宋体"/>
          <w:b/>
          <w:sz w:val="19"/>
        </w:rPr>
        <w:t>2.52 g</w:t>
      </w:r>
      <w:r>
        <w:rPr>
          <w:rFonts w:ascii="Calibri" w:hAnsi="Calibri" w:eastAsia="宋体"/>
          <w:b w:val="0"/>
          <w:sz w:val="19"/>
        </w:rPr>
        <w:t xml:space="preserve">。 (3) 耗氧：CH₄ 0.04 × 2 = 0.08 mol，C₃H₆ 0.06 × 4.5 = 0.27 mol，共 </w:t>
      </w:r>
      <w:r>
        <w:rPr>
          <w:rFonts w:ascii="Calibri" w:hAnsi="Calibri" w:eastAsia="宋体"/>
          <w:b/>
          <w:sz w:val="19"/>
        </w:rPr>
        <w:t>0.35 mol</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：把溴水增重当成混合气体总质量；用平均碳数 2.2 直接当作丙烯的体积分数；丙烯耗氧按 3 计算。</w:t>
      </w:r>
    </w:p>
    <w:p>
      <w:pPr>
        <w:spacing w:before="20" w:after="20" w:line="269" w:lineRule="auto"/>
      </w:pPr>
      <w:r>
        <w:rPr>
          <w:rFonts w:ascii="Calibri" w:hAnsi="Calibri" w:eastAsia="宋体"/>
          <w:b/>
          <w:sz w:val="19"/>
        </w:rPr>
        <w:t>变式</w:t>
      </w:r>
      <w:r>
        <w:rPr>
          <w:rFonts w:ascii="Calibri" w:hAnsi="Calibri" w:eastAsia="宋体"/>
          <w:b w:val="0"/>
          <w:sz w:val="19"/>
        </w:rPr>
        <w:t>：若该混合气体对 H₂ 的相对密度为 18.4，求丙烯的物质的量分数。（平均摩尔质量 36.8 g·mol⁻¹，丙烯 80%）</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丙烯与 HBr 加成的主要产物是什么？② 1 mol 1,3-丁二烯完全加氢需 H₂ 多少摩尔？③ 等质量的甲烷与乙炔完全燃烧，谁耗氧多？</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2-溴丙烷　② 2 mol　③ 甲烷（含氢量高，等质量耗氧多）</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E-2.4。</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读「易错边界」，把四类反应各配一个方程式并标清条件。</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从「原理与方程式」读起，先背马氏规则，再练燃烧的"等物质的量 / 等质量"两套算法。</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过关；加成取向写反、加聚漏写 n 的，按未过关处理。</w:t>
      </w:r>
    </w:p>
    <w:p>
      <w:pPr>
        <w:spacing w:before="200"/>
      </w:pPr>
      <w:r>
        <w:rPr>
          <w:rFonts w:ascii="Calibri" w:hAnsi="Calibri" w:eastAsia="微软雅黑"/>
          <w:b/>
          <w:color w:val="0A4F43"/>
          <w:sz w:val="25"/>
        </w:rPr>
        <w:t>E-2.4  苯：介于单双键之间的结构</w:t>
      </w:r>
    </w:p>
    <w:p>
      <w:pPr>
        <w:spacing w:before="0" w:after="80" w:line="269" w:lineRule="auto"/>
      </w:pPr>
      <w:r>
        <w:rPr>
          <w:rFonts w:ascii="Calibri" w:hAnsi="Calibri" w:eastAsia="宋体"/>
          <w:b w:val="0"/>
          <w:color w:val="6B6B70"/>
          <w:sz w:val="15"/>
        </w:rPr>
        <w:t>选必三 › 第2章 烃和卤代烃 ｜ Ⅱ · 考频高 ｜ 前置：E-2.1、必修二 B-7.5 ｜ 关联：E-2.5、E-2.7　★</w:t>
      </w:r>
    </w:p>
    <w:p>
      <w:pPr>
        <w:spacing w:before="20" w:after="20" w:line="269" w:lineRule="auto"/>
      </w:pPr>
      <w:r>
        <w:rPr>
          <w:rFonts w:ascii="Calibri" w:hAnsi="Calibri" w:eastAsia="宋体"/>
          <w:b/>
          <w:sz w:val="19"/>
        </w:rPr>
        <w:t xml:space="preserve"> 先猜</w:t>
      </w:r>
      <w:r>
        <w:rPr>
          <w:rFonts w:ascii="Calibri" w:hAnsi="Calibri" w:eastAsia="宋体"/>
          <w:b w:val="0"/>
          <w:sz w:val="19"/>
        </w:rPr>
        <w:t>：苯加入溴水中振荡，水层褪色了。这说明苯与溴发生了加成反应吗？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苯是最简单的芳香烃，分子式是 C₆H₆，看似高度不饱和，实际却"易取代、难加成、难氧化"：不能使溴水与酸性 KMnO₄ 溶液褪色，只能在催化剂下与液溴、浓硝酸发生取代，在镍催化下与氢气加成。原因是 6 个碳碳键完全相同，是一种介于单键与双键之间的独特键——苯不是"含三个双键的环己三烯"。</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判断：苯分子中 6 个碳碳键的键长完全相同。</w:t>
      </w:r>
    </w:p>
    <w:p>
      <w:pPr>
        <w:spacing w:before="0" w:after="0" w:line="269" w:lineRule="auto"/>
        <w:ind w:left="227"/>
      </w:pPr>
      <w:r>
        <w:rPr>
          <w:rFonts w:ascii="Calibri" w:hAnsi="Calibri" w:eastAsia="宋体"/>
          <w:b w:val="0"/>
          <w:sz w:val="19"/>
        </w:rPr>
        <w:t>2. 判断：苯能使酸性 KMnO₄ 溶液褪色，说明苯分子中含有碳碳双键。</w:t>
      </w:r>
    </w:p>
    <w:p>
      <w:pPr>
        <w:spacing w:before="0" w:after="0" w:line="269" w:lineRule="auto"/>
        <w:ind w:left="227"/>
      </w:pPr>
      <w:r>
        <w:rPr>
          <w:rFonts w:ascii="Calibri" w:hAnsi="Calibri" w:eastAsia="宋体"/>
          <w:b w:val="0"/>
          <w:sz w:val="19"/>
        </w:rPr>
        <w:t>3. 选择：苯与液溴反应制溴苯，所需的催化剂是（A）铁屑　（B）浓硫酸　（C）镍　（D）光照</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✓（6 个碳碳键完全等同）　2. ✗（苯不能使酸性 KMnO₄ 溶液褪色）　3. A（铁屑与溴生成 FeBr₃ 起催化作用）</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结构</w:t>
      </w:r>
    </w:p>
    <w:p>
      <w:pPr>
        <w:spacing w:before="0" w:after="0" w:line="269" w:lineRule="auto"/>
        <w:ind w:left="227"/>
      </w:pPr>
      <w:r>
        <w:rPr>
          <w:rFonts w:ascii="Calibri" w:hAnsi="Calibri" w:eastAsia="宋体"/>
          <w:b w:val="0"/>
          <w:sz w:val="19"/>
        </w:rPr>
        <w:t>· 无色、有特殊气味的液体，有毒，不溶于水，密度比水小，易挥发</w:t>
      </w:r>
    </w:p>
    <w:p>
      <w:pPr>
        <w:spacing w:before="0" w:after="0" w:line="269" w:lineRule="auto"/>
        <w:ind w:left="227"/>
      </w:pPr>
      <w:r>
        <w:rPr>
          <w:rFonts w:ascii="Calibri" w:hAnsi="Calibri" w:eastAsia="宋体"/>
          <w:b w:val="0"/>
          <w:sz w:val="19"/>
        </w:rPr>
        <w:t>· 分子式 C₆H₆，最简式 CH，相对分子质量 78</w:t>
      </w:r>
    </w:p>
    <w:p>
      <w:pPr>
        <w:spacing w:before="0" w:after="0" w:line="269" w:lineRule="auto"/>
        <w:ind w:left="227"/>
      </w:pPr>
      <w:r>
        <w:rPr>
          <w:rFonts w:ascii="Calibri" w:hAnsi="Calibri" w:eastAsia="宋体"/>
          <w:b w:val="0"/>
          <w:sz w:val="19"/>
        </w:rPr>
        <w:t>· 平面正六边形，12 个原子共面，键角 120°，6 个碳碳键完全相同</w:t>
      </w:r>
    </w:p>
    <w:p>
      <w:pPr>
        <w:spacing w:before="0" w:after="0" w:line="269" w:lineRule="auto"/>
        <w:ind w:left="227"/>
      </w:pPr>
      <w:r>
        <w:rPr>
          <w:rFonts w:ascii="Calibri" w:hAnsi="Calibri" w:eastAsia="宋体"/>
          <w:b w:val="0"/>
          <w:sz w:val="19"/>
        </w:rPr>
        <w:t>· 碳碳键键长 0.140 nm，介于碳碳单键（0.154 nm）与碳碳双键（0.133 nm）之间</w:t>
      </w:r>
    </w:p>
    <w:p>
      <w:pPr>
        <w:spacing w:before="0" w:after="0" w:line="269" w:lineRule="auto"/>
        <w:ind w:left="227"/>
      </w:pPr>
      <w:r>
        <w:rPr>
          <w:rFonts w:ascii="Calibri" w:hAnsi="Calibri" w:eastAsia="宋体"/>
          <w:b w:val="0"/>
          <w:sz w:val="19"/>
        </w:rPr>
        <w:t>· 邻二溴苯只有一种、6 个碳碳键键长相等，都说明苯分子中不存在单双键交替结构</w:t>
      </w:r>
    </w:p>
    <w:p>
      <w:pPr>
        <w:spacing w:before="0" w:after="0" w:line="269" w:lineRule="auto"/>
        <w:ind w:left="227"/>
      </w:pPr>
      <w:r>
        <w:rPr>
          <w:rFonts w:ascii="Calibri" w:hAnsi="Calibri" w:eastAsia="宋体"/>
          <w:b w:val="0"/>
          <w:sz w:val="19"/>
        </w:rPr>
        <w:t>· 苯环上的碳氢键比烷烃的碳氢键更易被取代，这是"易取代"的结构原因</w:t>
      </w:r>
    </w:p>
    <w:p>
      <w:pPr>
        <w:spacing w:before="20" w:after="20" w:line="269" w:lineRule="auto"/>
      </w:pPr>
      <w:r>
        <w:rPr>
          <w:rFonts w:ascii="Calibri" w:hAnsi="Calibri" w:eastAsia="宋体"/>
          <w:b/>
          <w:sz w:val="19"/>
        </w:rPr>
        <w:t>氧化反应</w:t>
      </w:r>
    </w:p>
    <w:p>
      <w:pPr>
        <w:spacing w:before="0" w:after="0" w:line="269" w:lineRule="auto"/>
        <w:ind w:left="227"/>
      </w:pPr>
      <w:r>
        <w:rPr>
          <w:rFonts w:ascii="Calibri" w:hAnsi="Calibri" w:eastAsia="宋体"/>
          <w:b w:val="0"/>
          <w:sz w:val="19"/>
        </w:rPr>
        <w:t>· 燃烧：2C₆H₆ + 15O₂ →(点燃) 12CO₂ + 6H₂O，火焰明亮、产生浓黑烟，放出大量热</w:t>
      </w:r>
    </w:p>
    <w:p>
      <w:pPr>
        <w:spacing w:before="0" w:after="0" w:line="269" w:lineRule="auto"/>
        <w:ind w:left="227"/>
      </w:pPr>
      <w:r>
        <w:rPr>
          <w:rFonts w:ascii="Calibri" w:hAnsi="Calibri" w:eastAsia="宋体"/>
          <w:b w:val="0"/>
          <w:sz w:val="19"/>
        </w:rPr>
        <w:t>· 不能使酸性 KMnO₄ 溶液褪色，也不能与溴水发生加成</w:t>
      </w:r>
    </w:p>
    <w:p>
      <w:pPr>
        <w:spacing w:before="20" w:after="20" w:line="269" w:lineRule="auto"/>
      </w:pPr>
      <w:r>
        <w:rPr>
          <w:rFonts w:ascii="Calibri" w:hAnsi="Calibri" w:eastAsia="宋体"/>
          <w:b/>
          <w:sz w:val="19"/>
        </w:rPr>
        <w:t>取代反应</w:t>
      </w:r>
    </w:p>
    <w:p>
      <w:pPr>
        <w:spacing w:before="0" w:after="0" w:line="269" w:lineRule="auto"/>
        <w:ind w:left="227"/>
      </w:pPr>
      <w:r>
        <w:rPr>
          <w:rFonts w:ascii="Calibri" w:hAnsi="Calibri" w:eastAsia="宋体"/>
          <w:b w:val="0"/>
          <w:sz w:val="19"/>
        </w:rPr>
        <w:t>· 硝化：C₆H₆ + HNO₃ →(浓硫酸, 55～60 ℃) C₆H₅NO₂ + H₂O（16-14）</w:t>
      </w:r>
    </w:p>
    <w:p>
      <w:pPr>
        <w:spacing w:before="0" w:after="0" w:line="269" w:lineRule="auto"/>
        <w:ind w:left="227"/>
      </w:pPr>
      <w:r>
        <w:rPr>
          <w:rFonts w:ascii="Calibri" w:hAnsi="Calibri" w:eastAsia="宋体"/>
          <w:b w:val="0"/>
          <w:sz w:val="19"/>
        </w:rPr>
        <w:t>· 溴代：C₆H₆ + Br₂ →(FeBr₃) C₆H₅Br + HBr（16-13）</w:t>
      </w:r>
    </w:p>
    <w:p>
      <w:pPr>
        <w:spacing w:before="0" w:after="0" w:line="269" w:lineRule="auto"/>
        <w:ind w:left="227"/>
      </w:pPr>
      <w:r>
        <w:rPr>
          <w:rFonts w:ascii="Calibri" w:hAnsi="Calibri" w:eastAsia="宋体"/>
          <w:b w:val="0"/>
          <w:sz w:val="19"/>
        </w:rPr>
        <w:t>· 硝基苯是无色、有苦杏仁味的油状液体，密度比水大，不纯时呈淡黄色；溴苯是无色液体，密度比水大，不溶于水</w:t>
      </w:r>
    </w:p>
    <w:p>
      <w:pPr>
        <w:spacing w:before="0" w:after="0" w:line="269" w:lineRule="auto"/>
        <w:ind w:left="227"/>
      </w:pPr>
      <w:r>
        <w:rPr>
          <w:rFonts w:ascii="Calibri" w:hAnsi="Calibri" w:eastAsia="宋体"/>
          <w:b w:val="0"/>
          <w:sz w:val="19"/>
        </w:rPr>
        <w:t>· 两个反应都属于取代，都有小分子（H₂O、HBr）生成，这是判断依据</w:t>
      </w:r>
    </w:p>
    <w:p>
      <w:pPr>
        <w:spacing w:before="20" w:after="20" w:line="269" w:lineRule="auto"/>
      </w:pPr>
      <w:r>
        <w:rPr>
          <w:rFonts w:ascii="Calibri" w:hAnsi="Calibri" w:eastAsia="宋体"/>
          <w:b/>
          <w:sz w:val="19"/>
        </w:rPr>
        <w:t>加成反应</w:t>
      </w:r>
    </w:p>
    <w:p>
      <w:pPr>
        <w:spacing w:before="0" w:after="0" w:line="269" w:lineRule="auto"/>
        <w:ind w:left="227"/>
      </w:pPr>
      <w:r>
        <w:rPr>
          <w:rFonts w:ascii="Calibri" w:hAnsi="Calibri" w:eastAsia="宋体"/>
          <w:b w:val="0"/>
          <w:sz w:val="19"/>
        </w:rPr>
        <w:t>· C₆H₆ + 3H₂ →(Ni, Δ) C₆H₁₂（环己烷）（16-15）</w:t>
      </w:r>
    </w:p>
    <w:p>
      <w:pPr>
        <w:spacing w:before="0" w:after="0" w:line="269" w:lineRule="auto"/>
        <w:ind w:left="227"/>
      </w:pPr>
      <w:r>
        <w:rPr>
          <w:rFonts w:ascii="Calibri" w:hAnsi="Calibri" w:eastAsia="宋体"/>
          <w:b w:val="0"/>
          <w:sz w:val="19"/>
        </w:rPr>
        <w:t>· 加成比烯烃困难得多，需要镍催化剂和加热，常温常压下不与氢气反应</w:t>
      </w:r>
    </w:p>
    <w:p>
      <w:pPr>
        <w:spacing w:before="20" w:after="20" w:line="269" w:lineRule="auto"/>
      </w:pPr>
      <w:r>
        <w:rPr>
          <w:rFonts w:ascii="Calibri" w:hAnsi="Calibri" w:eastAsia="宋体"/>
          <w:b/>
          <w:sz w:val="19"/>
        </w:rPr>
        <w:t>硝化实验要点</w:t>
      </w:r>
    </w:p>
    <w:p>
      <w:pPr>
        <w:spacing w:before="0" w:after="0" w:line="269" w:lineRule="auto"/>
        <w:ind w:left="227"/>
      </w:pPr>
      <w:r>
        <w:rPr>
          <w:rFonts w:ascii="Calibri" w:hAnsi="Calibri" w:eastAsia="宋体"/>
          <w:b w:val="0"/>
          <w:sz w:val="19"/>
        </w:rPr>
        <w:t>· 试剂顺序：先加浓硝酸，冷水浴冷却后慢慢加浓硫酸，最后慢慢加苯</w:t>
      </w:r>
    </w:p>
    <w:p>
      <w:pPr>
        <w:spacing w:before="0" w:after="0" w:line="269" w:lineRule="auto"/>
        <w:ind w:left="227"/>
      </w:pPr>
      <w:r>
        <w:rPr>
          <w:rFonts w:ascii="Calibri" w:hAnsi="Calibri" w:eastAsia="宋体"/>
          <w:b w:val="0"/>
          <w:sz w:val="19"/>
        </w:rPr>
        <w:t>· 温度：55～60 ℃ 水浴加热，温度计的水银球插入水浴中</w:t>
      </w:r>
    </w:p>
    <w:p>
      <w:pPr>
        <w:spacing w:before="0" w:after="0" w:line="269" w:lineRule="auto"/>
        <w:ind w:left="227"/>
      </w:pPr>
      <w:r>
        <w:rPr>
          <w:rFonts w:ascii="Calibri" w:hAnsi="Calibri" w:eastAsia="宋体"/>
          <w:b w:val="0"/>
          <w:sz w:val="19"/>
        </w:rPr>
        <w:t>· 装置：大试管加长导管，长导管起冷凝回流作用</w:t>
      </w:r>
    </w:p>
    <w:p>
      <w:pPr>
        <w:spacing w:before="0" w:after="0" w:line="269" w:lineRule="auto"/>
        <w:ind w:left="227"/>
      </w:pPr>
      <w:r>
        <w:rPr>
          <w:rFonts w:ascii="Calibri" w:hAnsi="Calibri" w:eastAsia="宋体"/>
          <w:b w:val="0"/>
          <w:sz w:val="19"/>
        </w:rPr>
        <w:t>· 现象：把混合液倒入盛水的小烧杯中，有淡黄色油状液体沉在水底</w:t>
      </w:r>
    </w:p>
    <w:p>
      <w:pPr>
        <w:spacing w:before="0" w:after="0" w:line="269" w:lineRule="auto"/>
        <w:ind w:left="227"/>
      </w:pPr>
      <w:r>
        <w:rPr>
          <w:rFonts w:ascii="Calibri" w:hAnsi="Calibri" w:eastAsia="宋体"/>
          <w:b w:val="0"/>
          <w:sz w:val="19"/>
        </w:rPr>
        <w:t>· 温度过高会生成多硝基苯等副产物，硝酸也会分解，产率下降</w:t>
      </w:r>
    </w:p>
    <w:p>
      <w:pPr>
        <w:spacing w:before="0" w:after="0" w:line="269" w:lineRule="auto"/>
        <w:ind w:left="227"/>
      </w:pPr>
      <w:r>
        <w:rPr>
          <w:rFonts w:ascii="Calibri" w:hAnsi="Calibri" w:eastAsia="宋体"/>
          <w:b w:val="0"/>
          <w:sz w:val="19"/>
        </w:rPr>
        <w:t>· 苯有毒且易挥发，取用和加热应在通风处进行，避免吸入蒸气</w:t>
      </w:r>
    </w:p>
    <w:p>
      <w:pPr>
        <w:spacing w:before="20" w:after="20" w:line="269" w:lineRule="auto"/>
      </w:pPr>
      <w:r>
        <w:rPr>
          <w:rFonts w:ascii="Calibri" w:hAnsi="Calibri" w:eastAsia="宋体"/>
          <w:b/>
          <w:sz w:val="19"/>
        </w:rPr>
        <w:t>溴代实验要点</w:t>
      </w:r>
    </w:p>
    <w:p>
      <w:pPr>
        <w:spacing w:before="0" w:after="0" w:line="269" w:lineRule="auto"/>
        <w:ind w:left="227"/>
      </w:pPr>
      <w:r>
        <w:rPr>
          <w:rFonts w:ascii="Calibri" w:hAnsi="Calibri" w:eastAsia="宋体"/>
          <w:b w:val="0"/>
          <w:sz w:val="19"/>
        </w:rPr>
        <w:t>· 必须用液溴，不能用溴水；催化剂为 FeBr₃ 或铁屑</w:t>
      </w:r>
    </w:p>
    <w:p>
      <w:pPr>
        <w:spacing w:before="0" w:after="0" w:line="269" w:lineRule="auto"/>
        <w:ind w:left="227"/>
      </w:pPr>
      <w:r>
        <w:rPr>
          <w:rFonts w:ascii="Calibri" w:hAnsi="Calibri" w:eastAsia="宋体"/>
          <w:b w:val="0"/>
          <w:sz w:val="19"/>
        </w:rPr>
        <w:t>· 长导管冷凝回流苯和溴；产生的 HBr 遇水蒸气形成白雾</w:t>
      </w:r>
    </w:p>
    <w:p>
      <w:pPr>
        <w:spacing w:before="0" w:after="0" w:line="269" w:lineRule="auto"/>
        <w:ind w:left="227"/>
      </w:pPr>
      <w:r>
        <w:rPr>
          <w:rFonts w:ascii="Calibri" w:hAnsi="Calibri" w:eastAsia="宋体"/>
          <w:b w:val="0"/>
          <w:sz w:val="19"/>
        </w:rPr>
        <w:t>· 用 AgNO₃ 溶液检验 HBr，可证明发生的是取代而不是加成</w:t>
      </w:r>
    </w:p>
    <w:p>
      <w:pPr>
        <w:spacing w:before="20" w:after="20" w:line="269" w:lineRule="auto"/>
      </w:pPr>
      <w:r>
        <w:rPr>
          <w:rFonts w:ascii="Calibri" w:hAnsi="Calibri" w:eastAsia="宋体"/>
          <w:b/>
          <w:sz w:val="19"/>
        </w:rPr>
        <w:t>萃取与鉴别</w:t>
      </w:r>
    </w:p>
    <w:p>
      <w:pPr>
        <w:spacing w:before="0" w:after="0" w:line="269" w:lineRule="auto"/>
        <w:ind w:left="227"/>
      </w:pPr>
      <w:r>
        <w:rPr>
          <w:rFonts w:ascii="Calibri" w:hAnsi="Calibri" w:eastAsia="宋体"/>
          <w:b w:val="0"/>
          <w:sz w:val="19"/>
        </w:rPr>
        <w:t>· 苯不溶于水、密度比水小：苯加入溴水中振荡静置，上层为橙红色的苯层，下层水层褪色，这是萃取</w:t>
      </w:r>
    </w:p>
    <w:p>
      <w:pPr>
        <w:spacing w:before="0" w:after="0" w:line="269" w:lineRule="auto"/>
        <w:ind w:left="227"/>
      </w:pPr>
      <w:r>
        <w:rPr>
          <w:rFonts w:ascii="Calibri" w:hAnsi="Calibri" w:eastAsia="宋体"/>
          <w:b w:val="0"/>
          <w:sz w:val="19"/>
        </w:rPr>
        <w:t>· 鉴别苯与己烯：溴水（己烯褪色，苯只萃取分层）、酸性 KMnO₄ 溶液（己烯褪色，苯不褪色）</w:t>
      </w:r>
    </w:p>
    <w:p>
      <w:pPr>
        <w:spacing w:before="0" w:after="0" w:line="269" w:lineRule="auto"/>
        <w:ind w:left="227"/>
      </w:pPr>
      <w:r>
        <w:rPr>
          <w:rFonts w:ascii="Calibri" w:hAnsi="Calibri" w:eastAsia="宋体"/>
          <w:b w:val="0"/>
          <w:sz w:val="19"/>
        </w:rPr>
        <w:t>· 除去苯中的溴：加入 NaOH 溶液振荡后分液（溴与 NaOH 反应，苯不反应）</w:t>
      </w:r>
    </w:p>
    <w:p>
      <w:pPr>
        <w:spacing w:before="20" w:after="20" w:line="269" w:lineRule="auto"/>
      </w:pPr>
      <w:r>
        <w:rPr>
          <w:rFonts w:ascii="Calibri" w:hAnsi="Calibri" w:eastAsia="宋体"/>
          <w:b/>
          <w:sz w:val="19"/>
        </w:rPr>
        <w:t>适用条件</w:t>
      </w:r>
      <w:r>
        <w:rPr>
          <w:rFonts w:ascii="Calibri" w:hAnsi="Calibri" w:eastAsia="宋体"/>
          <w:b w:val="0"/>
          <w:sz w:val="19"/>
        </w:rPr>
        <w:t>：苯的溴代必须用液溴和 FeBr₃，溴水只发生萃取；硝化必须用浓硫酸催化并控制温度在 55～60 ℃；加氢需镍和加热；苯环上的取代条件与烷烃的光照取代不同，不能混用。</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把苯使溴水褪色当成加成——那是萃取，水层褪色而苯层橙红，没有 HBr 生成。</w:t>
      </w:r>
    </w:p>
    <w:p>
      <w:pPr>
        <w:spacing w:before="0" w:after="0" w:line="269" w:lineRule="auto"/>
        <w:ind w:left="227"/>
      </w:pPr>
      <w:r>
        <w:rPr>
          <w:rFonts w:ascii="Calibri" w:hAnsi="Calibri" w:eastAsia="宋体"/>
          <w:b w:val="0"/>
          <w:sz w:val="19"/>
        </w:rPr>
        <w:t>2. 苯的溴代条件写成"溴水 + 光照"——必须液溴 + FeBr₃，溴水只萃取。</w:t>
      </w:r>
    </w:p>
    <w:p>
      <w:pPr>
        <w:spacing w:before="0" w:after="0" w:line="269" w:lineRule="auto"/>
        <w:ind w:left="227"/>
      </w:pPr>
      <w:r>
        <w:rPr>
          <w:rFonts w:ascii="Calibri" w:hAnsi="Calibri" w:eastAsia="宋体"/>
          <w:b w:val="0"/>
          <w:sz w:val="19"/>
        </w:rPr>
        <w:t>3. 硝化温度写成"沸水浴"或"直接加热"——55～60 ℃ 水浴，温度过高会多硝化并分解硝酸。</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下列关于苯的说法正确的是（　　） （A）苯的分子式为 C₆H₆，属于饱和烃 （B）苯分子中含有 3 个碳碳双键和 3 个碳碳单键 （C）苯分子中 12 个原子共平面，6 个碳碳键完全相同 （D）苯与溴水发生加成反应生成溴苯</w:t>
      </w:r>
    </w:p>
    <w:p>
      <w:pPr>
        <w:spacing w:before="20" w:after="20" w:line="269" w:lineRule="auto"/>
      </w:pPr>
      <w:r>
        <w:rPr>
          <w:rFonts w:ascii="Calibri" w:hAnsi="Calibri" w:eastAsia="宋体"/>
          <w:b/>
          <w:sz w:val="19"/>
        </w:rPr>
        <w:t>解析</w:t>
      </w:r>
      <w:r>
        <w:rPr>
          <w:rFonts w:ascii="Calibri" w:hAnsi="Calibri" w:eastAsia="宋体"/>
          <w:b w:val="0"/>
          <w:sz w:val="19"/>
        </w:rPr>
        <w:t>： A 错：苯含苯环，属于芳香烃，不是饱和烃。 B 错：苯分子中不存在单双键交替，6 个碳碳键完全相同。 C 对：平面正六边形，12 个原子共面。 D 错：苯与溴水只发生萃取，制溴苯要用液溴和 FeBr₃。</w:t>
      </w:r>
    </w:p>
    <w:p>
      <w:pPr>
        <w:spacing w:before="20" w:after="20" w:line="269" w:lineRule="auto"/>
      </w:pPr>
      <w:r>
        <w:rPr>
          <w:rFonts w:ascii="Calibri" w:hAnsi="Calibri" w:eastAsia="宋体"/>
          <w:b/>
          <w:sz w:val="19"/>
        </w:rPr>
        <w:t xml:space="preserve"> 陷阱</w:t>
      </w:r>
      <w:r>
        <w:rPr>
          <w:rFonts w:ascii="Calibri" w:hAnsi="Calibri" w:eastAsia="宋体"/>
          <w:b w:val="0"/>
          <w:sz w:val="19"/>
        </w:rPr>
        <w:t>：把"高度不饱和"当成"含双键"；把萃取现象当成加成反应；把制溴苯的试剂写成溴水。</w:t>
      </w:r>
    </w:p>
    <w:p>
      <w:pPr>
        <w:spacing w:before="20" w:after="20" w:line="269" w:lineRule="auto"/>
      </w:pPr>
      <w:r>
        <w:rPr>
          <w:rFonts w:ascii="Calibri" w:hAnsi="Calibri" w:eastAsia="宋体"/>
          <w:b/>
          <w:sz w:val="19"/>
        </w:rPr>
        <w:t>变式</w:t>
      </w:r>
      <w:r>
        <w:rPr>
          <w:rFonts w:ascii="Calibri" w:hAnsi="Calibri" w:eastAsia="宋体"/>
          <w:b w:val="0"/>
          <w:sz w:val="19"/>
        </w:rPr>
        <w:t>：写出能证明苯分子中不存在单双键交替结构的一个实验事实。（邻二溴苯只有一种结构，或苯分子中 6 个碳碳键键长完全相等）</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实验室用苯的硝化反应制取硝基苯：7.8 g 苯与足量浓硝酸、浓硫酸的混合酸反应，控制温度 55～60 ℃，得到 9.84 g 硝基苯。 (1) 写出反应的化学方程式； (2) 计算该反应的产率； (3) 说明温度为什么不能超过 60 ℃。</w:t>
      </w:r>
    </w:p>
    <w:p>
      <w:pPr>
        <w:spacing w:before="20" w:after="20" w:line="269" w:lineRule="auto"/>
      </w:pPr>
      <w:r>
        <w:rPr>
          <w:rFonts w:ascii="Calibri" w:hAnsi="Calibri" w:eastAsia="宋体"/>
          <w:b/>
          <w:sz w:val="19"/>
        </w:rPr>
        <w:t>解析</w:t>
      </w:r>
      <w:r>
        <w:rPr>
          <w:rFonts w:ascii="Calibri" w:hAnsi="Calibri" w:eastAsia="宋体"/>
          <w:b w:val="0"/>
          <w:sz w:val="19"/>
        </w:rPr>
        <w:t xml:space="preserve">： (1) C₆H₆ + HNO₃ →(浓硫酸, 55～60 ℃) C₆H₅NO₂ + H₂O (2) n(C₆H₆) = 7.8 ÷ 78 = 0.10 mol，理论生成硝基苯 0.10 mol。 m(理论) = 0.10 × 123 = 12.3 g，产率 = 9.84 ÷ 12.3 × 100% = </w:t>
      </w:r>
      <w:r>
        <w:rPr>
          <w:rFonts w:ascii="Calibri" w:hAnsi="Calibri" w:eastAsia="宋体"/>
          <w:b/>
          <w:sz w:val="19"/>
        </w:rPr>
        <w:t>80%</w:t>
      </w:r>
      <w:r>
        <w:rPr>
          <w:rFonts w:ascii="Calibri" w:hAnsi="Calibri" w:eastAsia="宋体"/>
          <w:b w:val="0"/>
          <w:sz w:val="19"/>
        </w:rPr>
        <w:t>。 (3) 温度过高时，一硝基苯会继续被硝化生成多硝基苯，硝酸也会分解，副产物增多、产率下降。</w:t>
      </w:r>
    </w:p>
    <w:p>
      <w:pPr>
        <w:spacing w:before="20" w:after="20" w:line="269" w:lineRule="auto"/>
      </w:pPr>
      <w:r>
        <w:rPr>
          <w:rFonts w:ascii="Calibri" w:hAnsi="Calibri" w:eastAsia="宋体"/>
          <w:b/>
          <w:sz w:val="19"/>
        </w:rPr>
        <w:t xml:space="preserve"> 陷阱</w:t>
      </w:r>
      <w:r>
        <w:rPr>
          <w:rFonts w:ascii="Calibri" w:hAnsi="Calibri" w:eastAsia="宋体"/>
          <w:b w:val="0"/>
          <w:sz w:val="19"/>
        </w:rPr>
        <w:t>：产率分母用 9.84 g；忘记硝基苯的摩尔质量是 123 g·mol⁻¹；把温度写成"水浴煮沸"。</w:t>
      </w:r>
    </w:p>
    <w:p>
      <w:pPr>
        <w:spacing w:before="20" w:after="20" w:line="269" w:lineRule="auto"/>
      </w:pPr>
      <w:r>
        <w:rPr>
          <w:rFonts w:ascii="Calibri" w:hAnsi="Calibri" w:eastAsia="宋体"/>
          <w:b/>
          <w:sz w:val="19"/>
        </w:rPr>
        <w:t>变式</w:t>
      </w:r>
      <w:r>
        <w:rPr>
          <w:rFonts w:ascii="Calibri" w:hAnsi="Calibri" w:eastAsia="宋体"/>
          <w:b w:val="0"/>
          <w:sz w:val="19"/>
        </w:rPr>
        <w:t>：若要得到 12.3 g 硝基苯，产率为 80%，需要苯多少克？（理论需 15.375 g 硝基苯，即 0.125 mol，苯 9.75 g）</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某烃 A 0.10 mol 完全燃烧，生成 0.60 mol CO₂ 和 0.30 mol H₂O。A 与溴水混合时只有萃取现象（水层褪色、有机层橙红），不与酸性 KMnO₄ 溶液反应。 (1) 确定 A 的分子式； (2) 写出 A 的名称，并说明分子中碳碳键的特点； (3) 0.10 mol A 与足量 H₂ 加成，需 H₂ 多少摩尔？产物是什么？ (4) 0.10 mol A 发生硝化反应，产率 80%，可得硝基苯多少克？</w:t>
      </w:r>
    </w:p>
    <w:p>
      <w:pPr>
        <w:spacing w:before="20" w:after="20" w:line="269" w:lineRule="auto"/>
      </w:pPr>
      <w:r>
        <w:rPr>
          <w:rFonts w:ascii="Calibri" w:hAnsi="Calibri" w:eastAsia="宋体"/>
          <w:b/>
          <w:sz w:val="19"/>
        </w:rPr>
        <w:t>解析</w:t>
      </w:r>
      <w:r>
        <w:rPr>
          <w:rFonts w:ascii="Calibri" w:hAnsi="Calibri" w:eastAsia="宋体"/>
          <w:b w:val="0"/>
          <w:sz w:val="19"/>
        </w:rPr>
        <w:t xml:space="preserve">： (1) n(C) = 0.60 mol，n(H) = 0.30 × 2 = 0.60 mol，n(C)∶n(H) = 1∶1，最简式 CH；由 0.10 mol 含 0.60 mol C 知分子式为 </w:t>
      </w:r>
      <w:r>
        <w:rPr>
          <w:rFonts w:ascii="Calibri" w:hAnsi="Calibri" w:eastAsia="宋体"/>
          <w:b/>
          <w:sz w:val="19"/>
        </w:rPr>
        <w:t>C₆H₆</w:t>
      </w:r>
      <w:r>
        <w:rPr>
          <w:rFonts w:ascii="Calibri" w:hAnsi="Calibri" w:eastAsia="宋体"/>
          <w:b w:val="0"/>
          <w:sz w:val="19"/>
        </w:rPr>
        <w:t xml:space="preserve">。 (2) 与溴水混合只萃取分层、不与酸性 KMnO₄ 溶液反应，A 为 </w:t>
      </w:r>
      <w:r>
        <w:rPr>
          <w:rFonts w:ascii="Calibri" w:hAnsi="Calibri" w:eastAsia="宋体"/>
          <w:b/>
          <w:sz w:val="19"/>
        </w:rPr>
        <w:t>苯</w:t>
      </w:r>
      <w:r>
        <w:rPr>
          <w:rFonts w:ascii="Calibri" w:hAnsi="Calibri" w:eastAsia="宋体"/>
          <w:b w:val="0"/>
          <w:sz w:val="19"/>
        </w:rPr>
        <w:t xml:space="preserve">（平面正六边形，6 个碳碳键完全相同）。 (3) 1 mol 苯环加成需 3 mol H₂ ⇒ 0.10 mol 需 </w:t>
      </w:r>
      <w:r>
        <w:rPr>
          <w:rFonts w:ascii="Calibri" w:hAnsi="Calibri" w:eastAsia="宋体"/>
          <w:b/>
          <w:sz w:val="19"/>
        </w:rPr>
        <w:t>0.30 mol H₂</w:t>
      </w:r>
      <w:r>
        <w:rPr>
          <w:rFonts w:ascii="Calibri" w:hAnsi="Calibri" w:eastAsia="宋体"/>
          <w:b w:val="0"/>
          <w:sz w:val="19"/>
        </w:rPr>
        <w:t xml:space="preserve">，产物为环己烷 C₆H₁₂。 (4) 硝基苯 0.10 mol，理论质量 12.3 g，实际 12.3 × 80% = </w:t>
      </w:r>
      <w:r>
        <w:rPr>
          <w:rFonts w:ascii="Calibri" w:hAnsi="Calibri" w:eastAsia="宋体"/>
          <w:b/>
          <w:sz w:val="19"/>
        </w:rPr>
        <w:t>9.84 g</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：由 C₆H₆ 联想到 1,3-己二烯等不饱和链烃，忽略"与溴水只萃取、不与 KMnO₄ 反应"；加氢按 1∶1 计算；把萃取现象当成反应。</w:t>
      </w:r>
    </w:p>
    <w:p>
      <w:pPr>
        <w:spacing w:before="20" w:after="20" w:line="269" w:lineRule="auto"/>
      </w:pPr>
      <w:r>
        <w:rPr>
          <w:rFonts w:ascii="Calibri" w:hAnsi="Calibri" w:eastAsia="宋体"/>
          <w:b/>
          <w:sz w:val="19"/>
        </w:rPr>
        <w:t>变式</w:t>
      </w:r>
      <w:r>
        <w:rPr>
          <w:rFonts w:ascii="Calibri" w:hAnsi="Calibri" w:eastAsia="宋体"/>
          <w:b w:val="0"/>
          <w:sz w:val="19"/>
        </w:rPr>
        <w:t>：0.10 mol 苯完全燃烧，消耗 O₂ 多少摩尔？（2C₆H₆ + 15O₂ → 12CO₂ + 6H₂O，1 mol 苯耗 7.5 mol O₂，故 0.75 mol）</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苯分子中几个原子共平面？② 苯的硝化反应温度是多少？③ 苯与液溴反应需要什么催化剂？</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12 个　② 55～60 ℃ 水浴　③ FeBr₃（或铁屑）</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E-2.5。</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读「易错边界」，把硝化、溴代、加氢三个方程式各写一遍并标条件。</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从「原理与方程式」读起，先记"易取代、难加成、难氧化"，再对照实验现象。</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过关；把苯的溴代写成溴水、或把萃取当成加成的，按未过关处理。</w:t>
      </w:r>
    </w:p>
    <w:p>
      <w:pPr>
        <w:spacing w:before="200"/>
      </w:pPr>
      <w:r>
        <w:rPr>
          <w:rFonts w:ascii="Calibri" w:hAnsi="Calibri" w:eastAsia="微软雅黑"/>
          <w:b/>
          <w:color w:val="0A4F43"/>
          <w:sz w:val="25"/>
        </w:rPr>
        <w:t>E-2.5  苯的同系物：侧链氧化与条件选择</w:t>
      </w:r>
    </w:p>
    <w:p>
      <w:pPr>
        <w:spacing w:before="0" w:after="80" w:line="269" w:lineRule="auto"/>
      </w:pPr>
      <w:r>
        <w:rPr>
          <w:rFonts w:ascii="Calibri" w:hAnsi="Calibri" w:eastAsia="宋体"/>
          <w:b w:val="0"/>
          <w:color w:val="6B6B70"/>
          <w:sz w:val="15"/>
        </w:rPr>
        <w:t>选必三 › 第2章 烃和卤代烃 ｜ Ⅱ · 考频高 ｜ 前置：E-2.4 ｜ 关联：E-2.3、E-2.7</w:t>
      </w:r>
    </w:p>
    <w:p>
      <w:pPr>
        <w:spacing w:before="20" w:after="20" w:line="269" w:lineRule="auto"/>
      </w:pPr>
      <w:r>
        <w:rPr>
          <w:rFonts w:ascii="Calibri" w:hAnsi="Calibri" w:eastAsia="宋体"/>
          <w:b/>
          <w:sz w:val="19"/>
        </w:rPr>
        <w:t xml:space="preserve"> 先猜</w:t>
      </w:r>
      <w:r>
        <w:rPr>
          <w:rFonts w:ascii="Calibri" w:hAnsi="Calibri" w:eastAsia="宋体"/>
          <w:b w:val="0"/>
          <w:sz w:val="19"/>
        </w:rPr>
        <w:t>：苯不能使酸性 KMnO₄ 溶液褪色，甲苯能。是不是所有苯的同系物都能使酸性 KMnO₄ 溶液褪色？</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苯的同系物通式为 CnH₂ₙ₋₆，苯环与侧链相互影响：侧链使苯环更容易被取代（甲苯硝化可上三个硝基），苯环使侧链的 α-碳容易被氧化（甲苯氧化成苯甲酸）。但"能氧化"有前提——与苯环直接相连的碳上必须有氢，叔丁基苯就不能被酸性 KMnO₄ 溶液氧化。</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判断：甲苯能使酸性 KMnO₄ 溶液褪色，是因为甲基被氧化。</w:t>
      </w:r>
    </w:p>
    <w:p>
      <w:pPr>
        <w:spacing w:before="0" w:after="0" w:line="269" w:lineRule="auto"/>
        <w:ind w:left="227"/>
      </w:pPr>
      <w:r>
        <w:rPr>
          <w:rFonts w:ascii="Calibri" w:hAnsi="Calibri" w:eastAsia="宋体"/>
          <w:b w:val="0"/>
          <w:sz w:val="19"/>
        </w:rPr>
        <w:t>2. 判断：苯的同系物都能使酸性 KMnO₄ 溶液褪色。</w:t>
      </w:r>
    </w:p>
    <w:p>
      <w:pPr>
        <w:spacing w:before="0" w:after="0" w:line="269" w:lineRule="auto"/>
        <w:ind w:left="227"/>
      </w:pPr>
      <w:r>
        <w:rPr>
          <w:rFonts w:ascii="Calibri" w:hAnsi="Calibri" w:eastAsia="宋体"/>
          <w:b w:val="0"/>
          <w:sz w:val="19"/>
        </w:rPr>
        <w:t>3. 选择：鉴别苯和甲苯应选用（A）溴水　（B）酸性 KMnO₄ 溶液　（C）NaOH 溶液　（D）水</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✓（甲基被氧化为羧基）　2. ✗（与苯环直接相连的碳上无氢者不能，如叔丁基苯）　3. B（溴水对两者都只萃取，无法区分）</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通式与组成</w:t>
      </w:r>
    </w:p>
    <w:p>
      <w:pPr>
        <w:spacing w:before="0" w:after="0" w:line="269" w:lineRule="auto"/>
        <w:ind w:left="227"/>
      </w:pPr>
      <w:r>
        <w:rPr>
          <w:rFonts w:ascii="Calibri" w:hAnsi="Calibri" w:eastAsia="宋体"/>
          <w:b w:val="0"/>
          <w:sz w:val="19"/>
        </w:rPr>
        <w:t>· 苯的同系物 CnH₂ₙ₋₆（n ≥ 6），分子组成上相差一个或若干个 CH₂ 原子团</w:t>
      </w:r>
    </w:p>
    <w:p>
      <w:pPr>
        <w:spacing w:before="0" w:after="0" w:line="269" w:lineRule="auto"/>
        <w:ind w:left="227"/>
      </w:pPr>
      <w:r>
        <w:rPr>
          <w:rFonts w:ascii="Calibri" w:hAnsi="Calibri" w:eastAsia="宋体"/>
          <w:b w:val="0"/>
          <w:sz w:val="19"/>
        </w:rPr>
        <w:t>· 二甲苯有邻、间、对三种同分异构体；乙苯与二甲苯分子式相同，互为同分异构体</w:t>
      </w:r>
    </w:p>
    <w:p>
      <w:pPr>
        <w:spacing w:before="0" w:after="0" w:line="269" w:lineRule="auto"/>
        <w:ind w:left="227"/>
      </w:pPr>
      <w:r>
        <w:rPr>
          <w:rFonts w:ascii="Calibri" w:hAnsi="Calibri" w:eastAsia="宋体"/>
          <w:b w:val="0"/>
          <w:sz w:val="19"/>
        </w:rPr>
        <w:t>· 苯乙烯 C₈H₈ 含碳碳双键，通式不是 CnH₂ₙ₋₆，不属于苯的同系物</w:t>
      </w:r>
    </w:p>
    <w:p>
      <w:pPr>
        <w:spacing w:before="20" w:after="20" w:line="269" w:lineRule="auto"/>
      </w:pPr>
      <w:r>
        <w:rPr>
          <w:rFonts w:ascii="Calibri" w:hAnsi="Calibri" w:eastAsia="宋体"/>
          <w:b/>
          <w:sz w:val="19"/>
        </w:rPr>
        <w:t>侧链氧化</w:t>
      </w:r>
    </w:p>
    <w:p>
      <w:pPr>
        <w:spacing w:before="0" w:after="0" w:line="269" w:lineRule="auto"/>
        <w:ind w:left="227"/>
      </w:pPr>
      <w:r>
        <w:rPr>
          <w:rFonts w:ascii="Calibri" w:hAnsi="Calibri" w:eastAsia="宋体"/>
          <w:b w:val="0"/>
          <w:sz w:val="19"/>
        </w:rPr>
        <w:t>· 甲苯被酸性 KMnO₄ 溶液氧化：C₆H₅CH₃ →(KMnO₄, H⁺) C₆H₅COOH（苯甲酸）（16-16），氧由 KMnO₄ 提供，中学阶段写转化关系即可</w:t>
      </w:r>
    </w:p>
    <w:p>
      <w:pPr>
        <w:spacing w:before="0" w:after="0" w:line="269" w:lineRule="auto"/>
        <w:ind w:left="227"/>
      </w:pPr>
      <w:r>
        <w:rPr>
          <w:rFonts w:ascii="Calibri" w:hAnsi="Calibri" w:eastAsia="宋体"/>
          <w:b w:val="0"/>
          <w:sz w:val="19"/>
        </w:rPr>
        <w:t>· 乙苯、丙苯无论侧链多长，与苯环直接相连的碳都被氧化成 —COOH，其余碳进入 CO₂</w:t>
      </w:r>
    </w:p>
    <w:p>
      <w:pPr>
        <w:spacing w:before="0" w:after="0" w:line="269" w:lineRule="auto"/>
        <w:ind w:left="227"/>
      </w:pPr>
      <w:r>
        <w:rPr>
          <w:rFonts w:ascii="Calibri" w:hAnsi="Calibri" w:eastAsia="宋体"/>
          <w:b w:val="0"/>
          <w:sz w:val="19"/>
        </w:rPr>
        <w:t>· 条件：与苯环直接相连的碳（α-碳）上必须有氢；叔丁基苯 C₆H₅C(CH₃)₃ 的 α-碳无氢，不能被氧化</w:t>
      </w:r>
    </w:p>
    <w:p>
      <w:pPr>
        <w:spacing w:before="0" w:after="0" w:line="269" w:lineRule="auto"/>
        <w:ind w:left="227"/>
      </w:pPr>
      <w:r>
        <w:rPr>
          <w:rFonts w:ascii="Calibri" w:hAnsi="Calibri" w:eastAsia="宋体"/>
          <w:b w:val="0"/>
          <w:sz w:val="19"/>
        </w:rPr>
        <w:t>· 苯环本身不被酸性 KMnO₄ 溶液氧化，所以苯不能使该溶液褪色</w:t>
      </w:r>
    </w:p>
    <w:p>
      <w:pPr>
        <w:spacing w:before="20" w:after="20" w:line="269" w:lineRule="auto"/>
      </w:pPr>
      <w:r>
        <w:rPr>
          <w:rFonts w:ascii="Calibri" w:hAnsi="Calibri" w:eastAsia="宋体"/>
          <w:b/>
          <w:sz w:val="19"/>
        </w:rPr>
        <w:t>苯环上的取代</w:t>
      </w:r>
    </w:p>
    <w:p>
      <w:pPr>
        <w:spacing w:before="0" w:after="0" w:line="269" w:lineRule="auto"/>
        <w:ind w:left="227"/>
      </w:pPr>
      <w:r>
        <w:rPr>
          <w:rFonts w:ascii="Calibri" w:hAnsi="Calibri" w:eastAsia="宋体"/>
          <w:b w:val="0"/>
          <w:sz w:val="19"/>
        </w:rPr>
        <w:t>· 硝化：C₆H₅CH₃ + HNO₃ →(浓硫酸, 55～60 ℃) 邻硝基甲苯（或对硝基甲苯）+ H₂O</w:t>
      </w:r>
    </w:p>
    <w:p>
      <w:pPr>
        <w:spacing w:before="0" w:after="0" w:line="269" w:lineRule="auto"/>
        <w:ind w:left="227"/>
      </w:pPr>
      <w:r>
        <w:rPr>
          <w:rFonts w:ascii="Calibri" w:hAnsi="Calibri" w:eastAsia="宋体"/>
          <w:b w:val="0"/>
          <w:sz w:val="19"/>
        </w:rPr>
        <w:t>· 继续硝化：C₆H₅CH₃ + 3HNO₃ →(浓硫酸, Δ) C₆H₂(CH₃)(NO₂)₃ + 3H₂O（16-17），产物为 2,4,6-三硝基甲苯，简称 TNT</w:t>
      </w:r>
    </w:p>
    <w:p>
      <w:pPr>
        <w:spacing w:before="0" w:after="0" w:line="269" w:lineRule="auto"/>
        <w:ind w:left="227"/>
      </w:pPr>
      <w:r>
        <w:rPr>
          <w:rFonts w:ascii="Calibri" w:hAnsi="Calibri" w:eastAsia="宋体"/>
          <w:b w:val="0"/>
          <w:sz w:val="19"/>
        </w:rPr>
        <w:t>· 溴代：C₆H₅CH₃ + Br₂ →(FeBr₃) 邻溴甲苯 + 对溴甲苯 + HBr</w:t>
      </w:r>
    </w:p>
    <w:p>
      <w:pPr>
        <w:spacing w:before="0" w:after="0" w:line="269" w:lineRule="auto"/>
        <w:ind w:left="227"/>
      </w:pPr>
      <w:r>
        <w:rPr>
          <w:rFonts w:ascii="Calibri" w:hAnsi="Calibri" w:eastAsia="宋体"/>
          <w:b w:val="0"/>
          <w:sz w:val="19"/>
        </w:rPr>
        <w:t>· 侧链取代：C₆H₅CH₃ + Cl₂ →(光照) C₆H₅CH₂Cl + HCl（氯化苄）</w:t>
      </w:r>
    </w:p>
    <w:p>
      <w:pPr>
        <w:spacing w:before="0" w:after="0" w:line="269" w:lineRule="auto"/>
        <w:ind w:left="227"/>
      </w:pPr>
      <w:r>
        <w:rPr>
          <w:rFonts w:ascii="Calibri" w:hAnsi="Calibri" w:eastAsia="宋体"/>
          <w:b w:val="0"/>
          <w:sz w:val="19"/>
        </w:rPr>
        <w:t>· 条件决定位置：光照取代侧链上的氢，FeBr₃ 催化取代苯环上的氢</w:t>
      </w:r>
    </w:p>
    <w:p>
      <w:pPr>
        <w:spacing w:before="20" w:after="20" w:line="269" w:lineRule="auto"/>
      </w:pPr>
      <w:r>
        <w:rPr>
          <w:rFonts w:ascii="Calibri" w:hAnsi="Calibri" w:eastAsia="宋体"/>
          <w:b/>
          <w:sz w:val="19"/>
        </w:rPr>
        <w:t>加成反应</w:t>
      </w:r>
    </w:p>
    <w:p>
      <w:pPr>
        <w:spacing w:before="0" w:after="0" w:line="269" w:lineRule="auto"/>
        <w:ind w:left="227"/>
      </w:pPr>
      <w:r>
        <w:rPr>
          <w:rFonts w:ascii="Calibri" w:hAnsi="Calibri" w:eastAsia="宋体"/>
          <w:b w:val="0"/>
          <w:sz w:val="19"/>
        </w:rPr>
        <w:t>· C₆H₅CH₃ + 3H₂ →(Ni, Δ) C₆H₁₁CH₃（甲基环己烷）</w:t>
      </w:r>
    </w:p>
    <w:p>
      <w:pPr>
        <w:spacing w:before="0" w:after="0" w:line="269" w:lineRule="auto"/>
        <w:ind w:left="227"/>
      </w:pPr>
      <w:r>
        <w:rPr>
          <w:rFonts w:ascii="Calibri" w:hAnsi="Calibri" w:eastAsia="宋体"/>
          <w:b w:val="0"/>
          <w:sz w:val="19"/>
        </w:rPr>
        <w:t>· 侧链的碳碳双键（如苯乙烯）也可加成，1 mol 苯乙烯最多加 4 mol H₂</w:t>
      </w:r>
    </w:p>
    <w:p>
      <w:pPr>
        <w:spacing w:before="20" w:after="20" w:line="269" w:lineRule="auto"/>
      </w:pPr>
      <w:r>
        <w:rPr>
          <w:rFonts w:ascii="Calibri" w:hAnsi="Calibri" w:eastAsia="宋体"/>
          <w:b/>
          <w:sz w:val="19"/>
        </w:rPr>
        <w:t>鉴别与除杂</w:t>
      </w:r>
    </w:p>
    <w:p>
      <w:pPr>
        <w:spacing w:before="0" w:after="0" w:line="269" w:lineRule="auto"/>
        <w:ind w:left="227"/>
      </w:pPr>
      <w:r>
        <w:rPr>
          <w:rFonts w:ascii="Calibri" w:hAnsi="Calibri" w:eastAsia="宋体"/>
          <w:b w:val="0"/>
          <w:sz w:val="19"/>
        </w:rPr>
        <w:t>· 苯与甲苯：用酸性 KMnO₄ 溶液，褪色的是甲苯；溴水不能区分，因为两者都只萃取</w:t>
      </w:r>
    </w:p>
    <w:p>
      <w:pPr>
        <w:spacing w:before="0" w:after="0" w:line="269" w:lineRule="auto"/>
        <w:ind w:left="227"/>
      </w:pPr>
      <w:r>
        <w:rPr>
          <w:rFonts w:ascii="Calibri" w:hAnsi="Calibri" w:eastAsia="宋体"/>
          <w:b w:val="0"/>
          <w:sz w:val="19"/>
        </w:rPr>
        <w:t>· 1-己烯中混有少量甲苯：先加足量溴水使己烯加成除去，取有机层再加酸性 KMnO₄ 溶液，若褪色则含甲苯</w:t>
      </w:r>
    </w:p>
    <w:p>
      <w:pPr>
        <w:spacing w:before="0" w:after="0" w:line="269" w:lineRule="auto"/>
        <w:ind w:left="227"/>
      </w:pPr>
      <w:r>
        <w:rPr>
          <w:rFonts w:ascii="Calibri" w:hAnsi="Calibri" w:eastAsia="宋体"/>
          <w:b w:val="0"/>
          <w:sz w:val="19"/>
        </w:rPr>
        <w:t>· 甲苯与苯的分离：蒸馏（沸点不同），不能用萃取</w:t>
      </w:r>
    </w:p>
    <w:p>
      <w:pPr>
        <w:spacing w:before="20" w:after="20" w:line="269" w:lineRule="auto"/>
      </w:pPr>
      <w:r>
        <w:rPr>
          <w:rFonts w:ascii="Calibri" w:hAnsi="Calibri" w:eastAsia="宋体"/>
          <w:b/>
          <w:sz w:val="19"/>
        </w:rPr>
        <w:t>取代基定位效应（拓展）</w:t>
      </w:r>
    </w:p>
    <w:p>
      <w:pPr>
        <w:spacing w:before="0" w:after="0" w:line="269" w:lineRule="auto"/>
        <w:ind w:left="227"/>
      </w:pPr>
      <w:r>
        <w:rPr>
          <w:rFonts w:ascii="Calibri" w:hAnsi="Calibri" w:eastAsia="宋体"/>
          <w:b w:val="0"/>
          <w:sz w:val="19"/>
        </w:rPr>
        <w:t>· 苯环上已有烷基、羟基、卤原子时，新取代基主要进入它们的邻位和对位</w:t>
      </w:r>
    </w:p>
    <w:p>
      <w:pPr>
        <w:spacing w:before="0" w:after="0" w:line="269" w:lineRule="auto"/>
        <w:ind w:left="227"/>
      </w:pPr>
      <w:r>
        <w:rPr>
          <w:rFonts w:ascii="Calibri" w:hAnsi="Calibri" w:eastAsia="宋体"/>
          <w:b w:val="0"/>
          <w:sz w:val="19"/>
        </w:rPr>
        <w:t>· 已有硝基、羧基时，新取代基主要进入间位</w:t>
      </w:r>
    </w:p>
    <w:p>
      <w:pPr>
        <w:spacing w:before="0" w:after="0" w:line="269" w:lineRule="auto"/>
        <w:ind w:left="227"/>
      </w:pPr>
      <w:r>
        <w:rPr>
          <w:rFonts w:ascii="Calibri" w:hAnsi="Calibri" w:eastAsia="宋体"/>
          <w:b w:val="0"/>
          <w:sz w:val="19"/>
        </w:rPr>
        <w:t>· 合成顺序要利用定位效应：甲苯先氧化成苯甲酸，再硝化，硝基进入间位，得间硝基苯甲酸</w:t>
      </w:r>
    </w:p>
    <w:p>
      <w:pPr>
        <w:spacing w:before="20" w:after="20" w:line="269" w:lineRule="auto"/>
      </w:pPr>
      <w:r>
        <w:rPr>
          <w:rFonts w:ascii="Calibri" w:hAnsi="Calibri" w:eastAsia="宋体"/>
          <w:b/>
          <w:sz w:val="19"/>
        </w:rPr>
        <w:t>适用条件</w:t>
      </w:r>
      <w:r>
        <w:rPr>
          <w:rFonts w:ascii="Calibri" w:hAnsi="Calibri" w:eastAsia="宋体"/>
          <w:b w:val="0"/>
          <w:sz w:val="19"/>
        </w:rPr>
        <w:t>：侧链氧化只针对与苯环直接相连的碳，且该碳上必须有氢；硝化温度不同，一硝化与三硝化的产物不同；侧链氯代需光照，苯环氯代需 FeCl₃ 或铁粉催化；萃取不是化学反应。</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认为所有苯的同系物都能被酸性 KMnO₄ 溶液氧化——α-碳无氢的叔丁基苯不能。</w:t>
      </w:r>
    </w:p>
    <w:p>
      <w:pPr>
        <w:spacing w:before="0" w:after="0" w:line="269" w:lineRule="auto"/>
        <w:ind w:left="227"/>
      </w:pPr>
      <w:r>
        <w:rPr>
          <w:rFonts w:ascii="Calibri" w:hAnsi="Calibri" w:eastAsia="宋体"/>
          <w:b w:val="0"/>
          <w:sz w:val="19"/>
        </w:rPr>
        <w:t>2. 把甲苯使溴水褪色当成反应——那是萃取，水层褪色而甲苯层橙红，不生成 HBr。</w:t>
      </w:r>
    </w:p>
    <w:p>
      <w:pPr>
        <w:spacing w:before="0" w:after="0" w:line="269" w:lineRule="auto"/>
        <w:ind w:left="227"/>
      </w:pPr>
      <w:r>
        <w:rPr>
          <w:rFonts w:ascii="Calibri" w:hAnsi="Calibri" w:eastAsia="宋体"/>
          <w:b w:val="0"/>
          <w:sz w:val="19"/>
        </w:rPr>
        <w:t>3. 侧链氧化产物写成 CO₂ 或保留原侧链——无论侧链长短，α-碳都变成 —COOH，一个侧链只留一个羧基碳。</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判断下列物质能否使酸性 KMnO₄ 溶液褪色，并说明理由：苯、甲苯、乙苯、叔丁基苯、苯乙烯。</w:t>
      </w:r>
    </w:p>
    <w:p>
      <w:pPr>
        <w:spacing w:before="20" w:after="20" w:line="269" w:lineRule="auto"/>
      </w:pPr>
      <w:r>
        <w:rPr>
          <w:rFonts w:ascii="Calibri" w:hAnsi="Calibri" w:eastAsia="宋体"/>
          <w:b/>
          <w:sz w:val="19"/>
        </w:rPr>
        <w:t>解析</w:t>
      </w:r>
      <w:r>
        <w:rPr>
          <w:rFonts w:ascii="Calibri" w:hAnsi="Calibri" w:eastAsia="宋体"/>
          <w:b w:val="0"/>
          <w:sz w:val="19"/>
        </w:rPr>
        <w:t>： 甲苯、乙苯能：与苯环直接相连的碳上有氢，甲基、乙基被氧化。 苯乙烯能：侧链含碳碳双键，双键被氧化。 苯不能：苯环本身不被酸性 KMnO₄ 溶液氧化。 叔丁基苯不能：与苯环直接相连的碳上没有氢，无法被氧化。</w:t>
      </w:r>
    </w:p>
    <w:p>
      <w:pPr>
        <w:spacing w:before="20" w:after="20" w:line="269" w:lineRule="auto"/>
      </w:pPr>
      <w:r>
        <w:rPr>
          <w:rFonts w:ascii="Calibri" w:hAnsi="Calibri" w:eastAsia="宋体"/>
          <w:b/>
          <w:sz w:val="19"/>
        </w:rPr>
        <w:t xml:space="preserve"> 陷阱</w:t>
      </w:r>
      <w:r>
        <w:rPr>
          <w:rFonts w:ascii="Calibri" w:hAnsi="Calibri" w:eastAsia="宋体"/>
          <w:b w:val="0"/>
          <w:sz w:val="19"/>
        </w:rPr>
        <w:t>：认为"含苯环就不能被氧化"；把苯乙烯的褪色归因于苯环；漏掉叔丁基苯这个反例。</w:t>
      </w:r>
    </w:p>
    <w:p>
      <w:pPr>
        <w:spacing w:before="20" w:after="20" w:line="269" w:lineRule="auto"/>
      </w:pPr>
      <w:r>
        <w:rPr>
          <w:rFonts w:ascii="Calibri" w:hAnsi="Calibri" w:eastAsia="宋体"/>
          <w:b/>
          <w:sz w:val="19"/>
        </w:rPr>
        <w:t>变式</w:t>
      </w:r>
      <w:r>
        <w:rPr>
          <w:rFonts w:ascii="Calibri" w:hAnsi="Calibri" w:eastAsia="宋体"/>
          <w:b w:val="0"/>
          <w:sz w:val="19"/>
        </w:rPr>
        <w:t>：如何用实验证明苯中混有甲苯？（取样加酸性 KMnO₄ 溶液，若紫色褪去则含甲苯；不褪色则不含甲苯）</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甲苯的硝化： (1) 写出甲苯一硝化的化学方程式，指出主要产物； (2) 写出甲苯制 TNT 的化学方程式； (3) 9.2 g 甲苯与足量浓硝酸在浓硫酸催化下反应，TNT 产率 80%，可得 TNT 多少克？</w:t>
      </w:r>
    </w:p>
    <w:p>
      <w:pPr>
        <w:spacing w:before="20" w:after="20" w:line="269" w:lineRule="auto"/>
      </w:pPr>
      <w:r>
        <w:rPr>
          <w:rFonts w:ascii="Calibri" w:hAnsi="Calibri" w:eastAsia="宋体"/>
          <w:b/>
          <w:sz w:val="19"/>
        </w:rPr>
        <w:t>解析</w:t>
      </w:r>
      <w:r>
        <w:rPr>
          <w:rFonts w:ascii="Calibri" w:hAnsi="Calibri" w:eastAsia="宋体"/>
          <w:b w:val="0"/>
          <w:sz w:val="19"/>
        </w:rPr>
        <w:t xml:space="preserve">： (1) C₆H₅CH₃ + HNO₃ →(浓硫酸, 55～60 ℃) 邻硝基甲苯（或对硝基甲苯）+ H₂O，主要产物为邻硝基甲苯和对硝基甲苯。 (2) C₆H₅CH₃ + 3HNO₃ →(浓硫酸, Δ) C₆H₂(CH₃)(NO₂)₃ + 3H₂O (3) n(甲苯) = 9.2 ÷ 92 = 0.10 mol，TNT 理论产量 0.10 × 227 = 22.7 g，实际 22.7 × 80% = </w:t>
      </w:r>
      <w:r>
        <w:rPr>
          <w:rFonts w:ascii="Calibri" w:hAnsi="Calibri" w:eastAsia="宋体"/>
          <w:b/>
          <w:sz w:val="19"/>
        </w:rPr>
        <w:t>18.16 g</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：一硝化产物只写一种；TNT 的摩尔质量按 227 以外的数值计算；方程式漏写 3 个 H₂O。</w:t>
      </w:r>
    </w:p>
    <w:p>
      <w:pPr>
        <w:spacing w:before="20" w:after="20" w:line="269" w:lineRule="auto"/>
      </w:pPr>
      <w:r>
        <w:rPr>
          <w:rFonts w:ascii="Calibri" w:hAnsi="Calibri" w:eastAsia="宋体"/>
          <w:b/>
          <w:sz w:val="19"/>
        </w:rPr>
        <w:t>变式</w:t>
      </w:r>
      <w:r>
        <w:rPr>
          <w:rFonts w:ascii="Calibri" w:hAnsi="Calibri" w:eastAsia="宋体"/>
          <w:b w:val="0"/>
          <w:sz w:val="19"/>
        </w:rPr>
        <w:t>：若甲苯一硝化时邻位与对位产物按 1∶1 分配，0.10 mol 甲苯反应，理论上各得多少摩尔？（各 0.05 mol，间位产物忽略）</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某芳香烃 A 的分子式为 C₉H₁₂。0.10 mol A 完全燃烧生成 0.90 mol CO₂。A 与溴水混合只有萃取现象（水层褪色、有机层橙红），但能使酸性 KMnO₄ 溶液褪色；A 的一硝基取代物只有一种。 (1) 用 0.90 mol CO₂ 验证 A 分子中的碳原子数； (2) 推断 A 的结构简式； (3) 写出 A 被酸性 KMnO₄ 溶液氧化的产物； (4) 0.10 mol A 完全燃烧消耗 O₂ 多少摩尔？</w:t>
      </w:r>
    </w:p>
    <w:p>
      <w:pPr>
        <w:spacing w:before="20" w:after="20" w:line="269" w:lineRule="auto"/>
      </w:pPr>
      <w:r>
        <w:rPr>
          <w:rFonts w:ascii="Calibri" w:hAnsi="Calibri" w:eastAsia="宋体"/>
          <w:b/>
          <w:sz w:val="19"/>
        </w:rPr>
        <w:t>解析</w:t>
      </w:r>
      <w:r>
        <w:rPr>
          <w:rFonts w:ascii="Calibri" w:hAnsi="Calibri" w:eastAsia="宋体"/>
          <w:b w:val="0"/>
          <w:sz w:val="19"/>
        </w:rPr>
        <w:t xml:space="preserve">： (1) n(C) = 0.90 mol，0.10 mol A 含 0.90 mol 碳 ⇒ 每个分子含 9 个碳，与分子式 C₉H₁₂ 一致。 (2) C₉H₁₂ 属于苯的同系物，可能是丙苯、异丙苯、甲乙苯或三甲苯。一硝基取代物只有一种，说明苯环上剩余的氢全部等效 ⇒ </w:t>
      </w:r>
      <w:r>
        <w:rPr>
          <w:rFonts w:ascii="Calibri" w:hAnsi="Calibri" w:eastAsia="宋体"/>
          <w:b/>
          <w:sz w:val="19"/>
        </w:rPr>
        <w:t>1,3,5-三甲苯</w:t>
      </w:r>
      <w:r>
        <w:rPr>
          <w:rFonts w:ascii="Calibri" w:hAnsi="Calibri" w:eastAsia="宋体"/>
          <w:b w:val="0"/>
          <w:sz w:val="19"/>
        </w:rPr>
        <w:t xml:space="preserve">（均三甲苯，C₆H₃(CH₃)₃）。 (3) 三个甲基都被氧化，产物为 </w:t>
      </w:r>
      <w:r>
        <w:rPr>
          <w:rFonts w:ascii="Calibri" w:hAnsi="Calibri" w:eastAsia="宋体"/>
          <w:b/>
          <w:sz w:val="19"/>
        </w:rPr>
        <w:t>1,3,5-苯三甲酸</w:t>
      </w:r>
      <w:r>
        <w:rPr>
          <w:rFonts w:ascii="Calibri" w:hAnsi="Calibri" w:eastAsia="宋体"/>
          <w:b w:val="0"/>
          <w:sz w:val="19"/>
        </w:rPr>
        <w:t xml:space="preserve"> C₆H₃(COOH)₃。 (4) C₉H₁₂ + 12O₂ →(点燃) 9CO₂ + 6H₂O，0.10 mol 耗 O₂ </w:t>
      </w:r>
      <w:r>
        <w:rPr>
          <w:rFonts w:ascii="Calibri" w:hAnsi="Calibri" w:eastAsia="宋体"/>
          <w:b/>
          <w:sz w:val="19"/>
        </w:rPr>
        <w:t>1.20 mol</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 C₉H₁₂ 只当成丙苯；一硝基取代物只有一种误判为对二甲苯（分子式是 C₈H₁₀）；氧化产物写成三个 —COOH 但位置写错。</w:t>
      </w:r>
    </w:p>
    <w:p>
      <w:pPr>
        <w:spacing w:before="20" w:after="20" w:line="269" w:lineRule="auto"/>
      </w:pPr>
      <w:r>
        <w:rPr>
          <w:rFonts w:ascii="Calibri" w:hAnsi="Calibri" w:eastAsia="宋体"/>
          <w:b/>
          <w:sz w:val="19"/>
        </w:rPr>
        <w:t>变式</w:t>
      </w:r>
      <w:r>
        <w:rPr>
          <w:rFonts w:ascii="Calibri" w:hAnsi="Calibri" w:eastAsia="宋体"/>
          <w:b w:val="0"/>
          <w:sz w:val="19"/>
        </w:rPr>
        <w:t>：若 A 的一硝基取代物有 3 种，写出一种可能的 A 的结构简式。（1,2,4-三甲苯）</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甲苯被酸性 KMnO₄ 溶液氧化的产物是什么？② 叔丁基苯能否使酸性 KMnO₄ 溶液褪色？③ 甲苯与 Cl₂ 在光照下取代的是哪个位置？</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苯甲酸　② 不能（α-碳上无氢）　③ 侧链甲基上的氢</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E-2.6。</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读「易错边界」，把甲苯的氧化、硝化、侧链氯代三个方程式对照写一遍。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从「原理与方程式」读起，先记"α-碳有氢才能氧化"，再练一硝化产物计数。</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过关；漏掉"α-碳必须有氢"这一条件的，按未过关处理。</w:t>
      </w:r>
    </w:p>
    <w:p>
      <w:pPr>
        <w:spacing w:before="200"/>
      </w:pPr>
      <w:r>
        <w:rPr>
          <w:rFonts w:ascii="Calibri" w:hAnsi="Calibri" w:eastAsia="微软雅黑"/>
          <w:b/>
          <w:color w:val="0A4F43"/>
          <w:sz w:val="25"/>
        </w:rPr>
        <w:t>E-2.6  卤代烃：水解、消去与卤素检验</w:t>
      </w:r>
    </w:p>
    <w:p>
      <w:pPr>
        <w:spacing w:before="0" w:after="80" w:line="269" w:lineRule="auto"/>
      </w:pPr>
      <w:r>
        <w:rPr>
          <w:rFonts w:ascii="Calibri" w:hAnsi="Calibri" w:eastAsia="宋体"/>
          <w:b w:val="0"/>
          <w:color w:val="6B6B70"/>
          <w:sz w:val="15"/>
        </w:rPr>
        <w:t>选必三 › 第2章 烃和卤代烃 ｜ Ⅱ · 考频高 ｜ 前置：E-2.1、E-2.3 ｜ 关联：E-2.4、E-2.7　★</w:t>
      </w:r>
    </w:p>
    <w:p>
      <w:pPr>
        <w:spacing w:before="20" w:after="20" w:line="269" w:lineRule="auto"/>
      </w:pPr>
      <w:r>
        <w:rPr>
          <w:rFonts w:ascii="Calibri" w:hAnsi="Calibri" w:eastAsia="宋体"/>
          <w:b/>
          <w:sz w:val="19"/>
        </w:rPr>
        <w:t xml:space="preserve"> 先猜</w:t>
      </w:r>
      <w:r>
        <w:rPr>
          <w:rFonts w:ascii="Calibri" w:hAnsi="Calibri" w:eastAsia="宋体"/>
          <w:b w:val="0"/>
          <w:sz w:val="19"/>
        </w:rPr>
        <w:t>：溴乙烷与 NaOH 水溶液共热得到乙醇，与 NaOH 醇溶液共热得到乙烯。两个反应中 NaOH 的作用相同吗？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卤代烃可以看作烃分子中的氢被卤素原子取代的产物。C—X 键的键能比 C—C、C—H 都小，极性又大，所以卤代烃的反应活性高，核心反应只有两个：在 NaOH 水溶液中水解成醇（取代），在 NaOH 醇溶液中消去成烯。同一试剂、不同溶剂、不同产物，这是"条件决定产物"的第二处典型。</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判断：溴乙烷与 NaOH 水溶液共热，发生的是消去反应。</w:t>
      </w:r>
    </w:p>
    <w:p>
      <w:pPr>
        <w:spacing w:before="0" w:after="0" w:line="269" w:lineRule="auto"/>
        <w:ind w:left="227"/>
      </w:pPr>
      <w:r>
        <w:rPr>
          <w:rFonts w:ascii="Calibri" w:hAnsi="Calibri" w:eastAsia="宋体"/>
          <w:b w:val="0"/>
          <w:sz w:val="19"/>
        </w:rPr>
        <w:t>2. 判断：CH₃Cl 不能发生消去反应。</w:t>
      </w:r>
    </w:p>
    <w:p>
      <w:pPr>
        <w:spacing w:before="0" w:after="0" w:line="269" w:lineRule="auto"/>
        <w:ind w:left="227"/>
      </w:pPr>
      <w:r>
        <w:rPr>
          <w:rFonts w:ascii="Calibri" w:hAnsi="Calibri" w:eastAsia="宋体"/>
          <w:b w:val="0"/>
          <w:sz w:val="19"/>
        </w:rPr>
        <w:t>3. 选择：检验溴乙烷中的溴元素，正确的操作顺序是（A）NaOH 水溶液共热 → 稀硝酸酸化 → AgNO₃ 溶液　（B）NaOH 水溶液共热 → AgNO₃ 溶液 → 稀硝酸　（C）AgNO₃ 溶液 → NaOH → 稀硝酸　（D）稀硝酸 → AgNO₃ 溶液 → NaOH</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✗（是取代反应，也叫水解）　2. ✓（没有 β-碳上的氢）　3. A（先水解、再酸化、后加 AgNO₃）</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组成与结构</w:t>
      </w:r>
    </w:p>
    <w:p>
      <w:pPr>
        <w:spacing w:before="0" w:after="0" w:line="269" w:lineRule="auto"/>
        <w:ind w:left="227"/>
      </w:pPr>
      <w:r>
        <w:rPr>
          <w:rFonts w:ascii="Calibri" w:hAnsi="Calibri" w:eastAsia="宋体"/>
          <w:b w:val="0"/>
          <w:sz w:val="19"/>
        </w:rPr>
        <w:t>· 只含一个卤原子的卤代烃写作 R—X，饱和一卤代烃通式 CnH₂ₙ₊₁X（n ≥ 1）</w:t>
      </w:r>
    </w:p>
    <w:p>
      <w:pPr>
        <w:spacing w:before="0" w:after="0" w:line="269" w:lineRule="auto"/>
        <w:ind w:left="227"/>
      </w:pPr>
      <w:r>
        <w:rPr>
          <w:rFonts w:ascii="Calibri" w:hAnsi="Calibri" w:eastAsia="宋体"/>
          <w:b w:val="0"/>
          <w:sz w:val="19"/>
        </w:rPr>
        <w:t>· 按烃基是否含不饱和键分为饱和卤代烃与不饱和卤代烃，按卤原子数目分为一卤代烃与多卤代烃</w:t>
      </w:r>
    </w:p>
    <w:p>
      <w:pPr>
        <w:spacing w:before="0" w:after="0" w:line="269" w:lineRule="auto"/>
        <w:ind w:left="227"/>
      </w:pPr>
      <w:r>
        <w:rPr>
          <w:rFonts w:ascii="Calibri" w:hAnsi="Calibri" w:eastAsia="宋体"/>
          <w:b w:val="0"/>
          <w:sz w:val="19"/>
        </w:rPr>
        <w:t>· C—X 键的键能：C—Cl 339 kJ·mol⁻¹、C—Br 285 kJ·mol⁻¹，都小于 C—C、C—H</w:t>
      </w:r>
    </w:p>
    <w:p>
      <w:pPr>
        <w:spacing w:before="0" w:after="0" w:line="269" w:lineRule="auto"/>
        <w:ind w:left="227"/>
      </w:pPr>
      <w:r>
        <w:rPr>
          <w:rFonts w:ascii="Calibri" w:hAnsi="Calibri" w:eastAsia="宋体"/>
          <w:b w:val="0"/>
          <w:sz w:val="19"/>
        </w:rPr>
        <w:t>· 卤原子吸引电子能力强，C—X 键极性大、容易断裂，卤代烃的反应活性高</w:t>
      </w:r>
    </w:p>
    <w:p>
      <w:pPr>
        <w:spacing w:before="0" w:after="0" w:line="269" w:lineRule="auto"/>
        <w:ind w:left="227"/>
      </w:pPr>
      <w:r>
        <w:rPr>
          <w:rFonts w:ascii="Calibri" w:hAnsi="Calibri" w:eastAsia="宋体"/>
          <w:b w:val="0"/>
          <w:sz w:val="19"/>
        </w:rPr>
        <w:t>· 卤代烃难溶于水，可溶于有机溶剂；沸点和密度都大于相应的烃，密度一般比水大；常温下大多为液体或固体，少数为气体</w:t>
      </w:r>
    </w:p>
    <w:p>
      <w:pPr>
        <w:spacing w:before="0" w:after="0" w:line="269" w:lineRule="auto"/>
        <w:ind w:left="227"/>
      </w:pPr>
      <w:r>
        <w:rPr>
          <w:rFonts w:ascii="Calibri" w:hAnsi="Calibri" w:eastAsia="宋体"/>
          <w:b w:val="0"/>
          <w:sz w:val="19"/>
        </w:rPr>
        <w:t>· 沸点随碳原子数增加而升高；同碳数时，碘代烷高于溴代烷，溴代烷高于氯代烷</w:t>
      </w:r>
    </w:p>
    <w:p>
      <w:pPr>
        <w:spacing w:before="20" w:after="20" w:line="269" w:lineRule="auto"/>
      </w:pPr>
      <w:r>
        <w:rPr>
          <w:rFonts w:ascii="Calibri" w:hAnsi="Calibri" w:eastAsia="宋体"/>
          <w:b/>
          <w:sz w:val="19"/>
        </w:rPr>
        <w:t>水解反应（取代）</w:t>
      </w:r>
    </w:p>
    <w:p>
      <w:pPr>
        <w:spacing w:before="0" w:after="0" w:line="269" w:lineRule="auto"/>
        <w:ind w:left="227"/>
      </w:pPr>
      <w:r>
        <w:rPr>
          <w:rFonts w:ascii="Calibri" w:hAnsi="Calibri" w:eastAsia="宋体"/>
          <w:b w:val="0"/>
          <w:sz w:val="19"/>
        </w:rPr>
        <w:t>· CH₃CH₂Br + NaOH →(NaOH/水, Δ) CH₃CH₂OH + NaBr（16-18）</w:t>
      </w:r>
    </w:p>
    <w:p>
      <w:pPr>
        <w:spacing w:before="0" w:after="0" w:line="269" w:lineRule="auto"/>
        <w:ind w:left="227"/>
      </w:pPr>
      <w:r>
        <w:rPr>
          <w:rFonts w:ascii="Calibri" w:hAnsi="Calibri" w:eastAsia="宋体"/>
          <w:b w:val="0"/>
          <w:sz w:val="19"/>
        </w:rPr>
        <w:t>· 1-溴丁烷水解：CH₃CH₂CH₂CH₂Br + NaOH →(NaOH/水, Δ) CH₃CH₂CH₂CH₂OH + NaBr</w:t>
      </w:r>
    </w:p>
    <w:p>
      <w:pPr>
        <w:spacing w:before="0" w:after="0" w:line="269" w:lineRule="auto"/>
        <w:ind w:left="227"/>
      </w:pPr>
      <w:r>
        <w:rPr>
          <w:rFonts w:ascii="Calibri" w:hAnsi="Calibri" w:eastAsia="宋体"/>
          <w:b w:val="0"/>
          <w:sz w:val="19"/>
        </w:rPr>
        <w:t>· 本质是 Br 被 OH 取代，属于取代反应；NaOH 提供 OH⁻ 并中和生成的 HBr，促进反应进行</w:t>
      </w:r>
    </w:p>
    <w:p>
      <w:pPr>
        <w:spacing w:before="20" w:after="20" w:line="269" w:lineRule="auto"/>
      </w:pPr>
      <w:r>
        <w:rPr>
          <w:rFonts w:ascii="Calibri" w:hAnsi="Calibri" w:eastAsia="宋体"/>
          <w:b/>
          <w:sz w:val="19"/>
        </w:rPr>
        <w:t>消去反应</w:t>
      </w:r>
    </w:p>
    <w:p>
      <w:pPr>
        <w:spacing w:before="0" w:after="0" w:line="269" w:lineRule="auto"/>
        <w:ind w:left="227"/>
      </w:pPr>
      <w:r>
        <w:rPr>
          <w:rFonts w:ascii="Calibri" w:hAnsi="Calibri" w:eastAsia="宋体"/>
          <w:b w:val="0"/>
          <w:sz w:val="19"/>
        </w:rPr>
        <w:t>· CH₃CH₂Br + NaOH →(NaOH/醇, Δ) CH₂=CH₂↑ + NaBr + H₂O（16-19）</w:t>
      </w:r>
    </w:p>
    <w:p>
      <w:pPr>
        <w:spacing w:before="0" w:after="0" w:line="269" w:lineRule="auto"/>
        <w:ind w:left="227"/>
      </w:pPr>
      <w:r>
        <w:rPr>
          <w:rFonts w:ascii="Calibri" w:hAnsi="Calibri" w:eastAsia="宋体"/>
          <w:b w:val="0"/>
          <w:sz w:val="19"/>
        </w:rPr>
        <w:t>· 1-溴丁烷消去：CH₃CH₂CH₂CH₂Br + NaOH →(NaOH/醇, Δ) CH₃CH₂CH=CH₂↑ + NaBr + H₂O</w:t>
      </w:r>
    </w:p>
    <w:p>
      <w:pPr>
        <w:spacing w:before="0" w:after="0" w:line="269" w:lineRule="auto"/>
        <w:ind w:left="227"/>
      </w:pPr>
      <w:r>
        <w:rPr>
          <w:rFonts w:ascii="Calibri" w:hAnsi="Calibri" w:eastAsia="宋体"/>
          <w:b w:val="0"/>
          <w:sz w:val="19"/>
        </w:rPr>
        <w:t>· 条件：与卤素相连的碳（α-碳）的邻位碳（β-碳）上必须有氢，否则不能消去</w:t>
      </w:r>
    </w:p>
    <w:p>
      <w:pPr>
        <w:spacing w:before="0" w:after="0" w:line="269" w:lineRule="auto"/>
        <w:ind w:left="227"/>
      </w:pPr>
      <w:r>
        <w:rPr>
          <w:rFonts w:ascii="Calibri" w:hAnsi="Calibri" w:eastAsia="宋体"/>
          <w:b w:val="0"/>
          <w:sz w:val="19"/>
        </w:rPr>
        <w:t>· CH₃Cl 没有 β-碳上的氢，不能消去；新戊基氯 (CH₃)₃CCH₂Cl 的 β-碳上没有氢，也不能消去</w:t>
      </w:r>
    </w:p>
    <w:p>
      <w:pPr>
        <w:spacing w:before="0" w:after="0" w:line="269" w:lineRule="auto"/>
        <w:ind w:left="227"/>
      </w:pPr>
      <w:r>
        <w:rPr>
          <w:rFonts w:ascii="Calibri" w:hAnsi="Calibri" w:eastAsia="宋体"/>
          <w:b w:val="0"/>
          <w:sz w:val="19"/>
        </w:rPr>
        <w:t>· 扎依采夫规则：有两种 β-氢时，主要生成双键上取代基较多的烯烃。2-溴丁烷消去主要得 2-丁烯（约 81%），少量 1-丁烯</w:t>
      </w:r>
    </w:p>
    <w:p>
      <w:pPr>
        <w:spacing w:before="20" w:after="20" w:line="269" w:lineRule="auto"/>
      </w:pPr>
      <w:r>
        <w:rPr>
          <w:rFonts w:ascii="Calibri" w:hAnsi="Calibri" w:eastAsia="宋体"/>
          <w:b/>
          <w:sz w:val="19"/>
        </w:rPr>
        <w:t>卤素检验</w:t>
      </w:r>
    </w:p>
    <w:p>
      <w:pPr>
        <w:spacing w:before="0" w:after="0" w:line="269" w:lineRule="auto"/>
        <w:ind w:left="227"/>
      </w:pPr>
      <w:r>
        <w:rPr>
          <w:rFonts w:ascii="Calibri" w:hAnsi="Calibri" w:eastAsia="宋体"/>
          <w:b w:val="0"/>
          <w:sz w:val="19"/>
        </w:rPr>
        <w:t>· 操作：取卤代烃，加 NaOH 水溶液共热，冷却后用稀硝酸酸化，再滴加 AgNO₃ 溶液</w:t>
      </w:r>
    </w:p>
    <w:p>
      <w:pPr>
        <w:spacing w:before="0" w:after="0" w:line="269" w:lineRule="auto"/>
        <w:ind w:left="227"/>
      </w:pPr>
      <w:r>
        <w:rPr>
          <w:rFonts w:ascii="Calibri" w:hAnsi="Calibri" w:eastAsia="宋体"/>
          <w:b w:val="0"/>
          <w:sz w:val="19"/>
        </w:rPr>
        <w:t>· 现象：白色沉淀为 AgCl，浅黄色沉淀为 AgBr，黄色沉淀为 AgI</w:t>
      </w:r>
    </w:p>
    <w:p>
      <w:pPr>
        <w:spacing w:before="0" w:after="0" w:line="269" w:lineRule="auto"/>
        <w:ind w:left="227"/>
      </w:pPr>
      <w:r>
        <w:rPr>
          <w:rFonts w:ascii="Calibri" w:hAnsi="Calibri" w:eastAsia="宋体"/>
          <w:b w:val="0"/>
          <w:sz w:val="19"/>
        </w:rPr>
        <w:t>· 先酸化的原因：中和过量的 NaOH，防止 OH⁻ 与 Ag⁺ 生成 Ag₂O 沉淀干扰颜色判断</w:t>
      </w:r>
    </w:p>
    <w:p>
      <w:pPr>
        <w:spacing w:before="0" w:after="0" w:line="269" w:lineRule="auto"/>
        <w:ind w:left="227"/>
      </w:pPr>
      <w:r>
        <w:rPr>
          <w:rFonts w:ascii="Calibri" w:hAnsi="Calibri" w:eastAsia="宋体"/>
          <w:b w:val="0"/>
          <w:sz w:val="19"/>
        </w:rPr>
        <w:t>· 不能直接加 AgNO₃ 的原因：卤代烃是非电解质，不能电离出 X⁻，直接加不会产生卤化银沉淀</w:t>
      </w:r>
    </w:p>
    <w:p>
      <w:pPr>
        <w:spacing w:before="0" w:after="0" w:line="269" w:lineRule="auto"/>
        <w:ind w:left="227"/>
      </w:pPr>
      <w:r>
        <w:rPr>
          <w:rFonts w:ascii="Calibri" w:hAnsi="Calibri" w:eastAsia="宋体"/>
          <w:b w:val="0"/>
          <w:sz w:val="19"/>
        </w:rPr>
        <w:t>· 检验的是水解生成的 X⁻，所以必须取水层，不能取有机层</w:t>
      </w:r>
    </w:p>
    <w:p>
      <w:pPr>
        <w:spacing w:before="20" w:after="20" w:line="269" w:lineRule="auto"/>
      </w:pPr>
      <w:r>
        <w:rPr>
          <w:rFonts w:ascii="Calibri" w:hAnsi="Calibri" w:eastAsia="宋体"/>
          <w:b/>
          <w:sz w:val="19"/>
        </w:rPr>
        <w:t>在有机合成中的桥梁作用</w:t>
      </w:r>
    </w:p>
    <w:p>
      <w:pPr>
        <w:spacing w:before="0" w:after="0" w:line="269" w:lineRule="auto"/>
        <w:ind w:left="227"/>
      </w:pPr>
      <w:r>
        <w:rPr>
          <w:rFonts w:ascii="Calibri" w:hAnsi="Calibri" w:eastAsia="宋体"/>
          <w:b w:val="0"/>
          <w:sz w:val="19"/>
        </w:rPr>
        <w:t>· 烃 →(X₂, 光照) 卤代烃 →(NaOH/水, Δ) 醇 →(浓硫酸, 170 ℃) 烯烃</w:t>
      </w:r>
    </w:p>
    <w:p>
      <w:pPr>
        <w:spacing w:before="0" w:after="0" w:line="269" w:lineRule="auto"/>
        <w:ind w:left="227"/>
      </w:pPr>
      <w:r>
        <w:rPr>
          <w:rFonts w:ascii="Calibri" w:hAnsi="Calibri" w:eastAsia="宋体"/>
          <w:b w:val="0"/>
          <w:sz w:val="19"/>
        </w:rPr>
        <w:t>· 卤代烃 →(NaOH/醇, Δ) 烯烃 →(HX) 卤代烃，可实现官能团的相互转化</w:t>
      </w:r>
    </w:p>
    <w:p>
      <w:pPr>
        <w:spacing w:before="0" w:after="0" w:line="269" w:lineRule="auto"/>
        <w:ind w:left="227"/>
      </w:pPr>
      <w:r>
        <w:rPr>
          <w:rFonts w:ascii="Calibri" w:hAnsi="Calibri" w:eastAsia="宋体"/>
          <w:b w:val="0"/>
          <w:sz w:val="19"/>
        </w:rPr>
        <w:t>· 氯乙烯加聚制聚氯乙烯；三氟一溴甲烷用作灭火剂；氟氯代烷曾用作制冷剂，因破坏臭氧层已被限制使用</w:t>
      </w:r>
    </w:p>
    <w:p>
      <w:pPr>
        <w:spacing w:before="20" w:after="20" w:line="269" w:lineRule="auto"/>
      </w:pPr>
      <w:r>
        <w:rPr>
          <w:rFonts w:ascii="Calibri" w:hAnsi="Calibri" w:eastAsia="宋体"/>
          <w:b/>
          <w:sz w:val="19"/>
        </w:rPr>
        <w:t>适用条件</w:t>
      </w:r>
      <w:r>
        <w:rPr>
          <w:rFonts w:ascii="Calibri" w:hAnsi="Calibri" w:eastAsia="宋体"/>
          <w:b w:val="0"/>
          <w:sz w:val="19"/>
        </w:rPr>
        <w:t>：水解用 NaOH 的水溶液，消去用 NaOH 的醇溶液，试剂相同而溶剂不同；消去反应要求 β-碳上有氢；检验卤素必须先酸化后加 AgNO₃，顺序不能颠倒；卤代烃在醇溶液中消去时若有两种 β-氢，按扎依采夫规则判断主要产物。</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 NaOH 水溶液与醇溶液的条件记反——水溶液水解得醇，醇溶液消去得烯。</w:t>
      </w:r>
    </w:p>
    <w:p>
      <w:pPr>
        <w:spacing w:before="0" w:after="0" w:line="269" w:lineRule="auto"/>
        <w:ind w:left="227"/>
      </w:pPr>
      <w:r>
        <w:rPr>
          <w:rFonts w:ascii="Calibri" w:hAnsi="Calibri" w:eastAsia="宋体"/>
          <w:b w:val="0"/>
          <w:sz w:val="19"/>
        </w:rPr>
        <w:t>2. 检验卤素时先加 AgNO₃ 再加稀硝酸——顺序颠倒会生成 Ag₂O 沉淀，干扰卤化银颜色的判断。</w:t>
      </w:r>
    </w:p>
    <w:p>
      <w:pPr>
        <w:spacing w:before="0" w:after="0" w:line="269" w:lineRule="auto"/>
        <w:ind w:left="227"/>
      </w:pPr>
      <w:r>
        <w:rPr>
          <w:rFonts w:ascii="Calibri" w:hAnsi="Calibri" w:eastAsia="宋体"/>
          <w:b w:val="0"/>
          <w:sz w:val="19"/>
        </w:rPr>
        <w:t>3. 认为所有卤代烃都能消去——CH₃Cl 与新戊基氯的 β-碳上没有氢，不能消去。</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 1-溴丙烷发生下列反应的化学方程式，并指出反应类型： (1) 与 NaOH 水溶液共热； (2) 与 NaOH 醇溶液共热。</w:t>
      </w:r>
    </w:p>
    <w:p>
      <w:pPr>
        <w:spacing w:before="20" w:after="20" w:line="269" w:lineRule="auto"/>
      </w:pPr>
      <w:r>
        <w:rPr>
          <w:rFonts w:ascii="Calibri" w:hAnsi="Calibri" w:eastAsia="宋体"/>
          <w:b/>
          <w:sz w:val="19"/>
        </w:rPr>
        <w:t>解析</w:t>
      </w:r>
      <w:r>
        <w:rPr>
          <w:rFonts w:ascii="Calibri" w:hAnsi="Calibri" w:eastAsia="宋体"/>
          <w:b w:val="0"/>
          <w:sz w:val="19"/>
        </w:rPr>
        <w:t>： (1) CH₃CH₂CH₂Br + NaOH →(NaOH/水, Δ) CH₃CH₂CH₂OH + NaBr，取代反应（水解）。 (2) CH₃CH₂CH₂Br + NaOH →(NaOH/醇, Δ) CH₃CH=CH₂↑ + NaBr + H₂O，消去反应。 1-溴丙烷只有一种 β-碳，消去产物只有丙烯一种。</w:t>
      </w:r>
    </w:p>
    <w:p>
      <w:pPr>
        <w:spacing w:before="20" w:after="20" w:line="269" w:lineRule="auto"/>
      </w:pPr>
      <w:r>
        <w:rPr>
          <w:rFonts w:ascii="Calibri" w:hAnsi="Calibri" w:eastAsia="宋体"/>
          <w:b/>
          <w:sz w:val="19"/>
        </w:rPr>
        <w:t xml:space="preserve"> 陷阱</w:t>
      </w:r>
      <w:r>
        <w:rPr>
          <w:rFonts w:ascii="Calibri" w:hAnsi="Calibri" w:eastAsia="宋体"/>
          <w:b w:val="0"/>
          <w:sz w:val="19"/>
        </w:rPr>
        <w:t>：两个条件写反；消去产物写成环丙烷；消去方程式漏写 NaBr 或 H₂O。</w:t>
      </w:r>
    </w:p>
    <w:p>
      <w:pPr>
        <w:spacing w:before="20" w:after="20" w:line="269" w:lineRule="auto"/>
      </w:pPr>
      <w:r>
        <w:rPr>
          <w:rFonts w:ascii="Calibri" w:hAnsi="Calibri" w:eastAsia="宋体"/>
          <w:b/>
          <w:sz w:val="19"/>
        </w:rPr>
        <w:t>变式</w:t>
      </w:r>
      <w:r>
        <w:rPr>
          <w:rFonts w:ascii="Calibri" w:hAnsi="Calibri" w:eastAsia="宋体"/>
          <w:b w:val="0"/>
          <w:sz w:val="19"/>
        </w:rPr>
        <w:t>：2-溴丙烷消去，产物是什么？为什么只有一种？（丙烯；两个 β-碳等效，任一个脱氢都得到同一种烯烃）</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设计实验证明 1-溴丁烷中含有溴元素。 (1) 写出操作步骤、现象与结论； (2) 说明为什么不能直接向 1-溴丁烷中滴加 AgNO₃ 溶液； (3) 说明加入稀硝酸的作用。</w:t>
      </w:r>
    </w:p>
    <w:p>
      <w:pPr>
        <w:spacing w:before="20" w:after="20" w:line="269" w:lineRule="auto"/>
      </w:pPr>
      <w:r>
        <w:rPr>
          <w:rFonts w:ascii="Calibri" w:hAnsi="Calibri" w:eastAsia="宋体"/>
          <w:b/>
          <w:sz w:val="19"/>
        </w:rPr>
        <w:t>解析</w:t>
      </w:r>
      <w:r>
        <w:rPr>
          <w:rFonts w:ascii="Calibri" w:hAnsi="Calibri" w:eastAsia="宋体"/>
          <w:b w:val="0"/>
          <w:sz w:val="19"/>
        </w:rPr>
        <w:t>： (1) 取少量 1-溴丁烷于试管中，加入 NaOH 水溶液，加热振荡，充分反应后冷却；取上层水层少量于另一支试管，先加稀硝酸酸化，再滴加 AgNO₃ 溶液，若出现浅黄色沉淀，说明含有溴元素。 (2) 1-溴丁烷是非电解质，不能电离出 Br⁻，直接加 AgNO₃ 溶液不会生成 AgBr 沉淀。 (3) 稀硝酸中和过量的 NaOH，防止 OH⁻ 与 Ag⁺ 生成 Ag₂O 沉淀，干扰对浅黄色 AgBr 的观察。</w:t>
      </w:r>
    </w:p>
    <w:p>
      <w:pPr>
        <w:spacing w:before="20" w:after="20" w:line="269" w:lineRule="auto"/>
      </w:pPr>
      <w:r>
        <w:rPr>
          <w:rFonts w:ascii="Calibri" w:hAnsi="Calibri" w:eastAsia="宋体"/>
          <w:b/>
          <w:sz w:val="19"/>
        </w:rPr>
        <w:t xml:space="preserve"> 陷阱</w:t>
      </w:r>
      <w:r>
        <w:rPr>
          <w:rFonts w:ascii="Calibri" w:hAnsi="Calibri" w:eastAsia="宋体"/>
          <w:b w:val="0"/>
          <w:sz w:val="19"/>
        </w:rPr>
        <w:t>：不冷却就加硝酸；不酸化直接加 AgNO₃；取有机层而不是水层；把浅黄色说成白色。</w:t>
      </w:r>
    </w:p>
    <w:p>
      <w:pPr>
        <w:spacing w:before="20" w:after="20" w:line="269" w:lineRule="auto"/>
      </w:pPr>
      <w:r>
        <w:rPr>
          <w:rFonts w:ascii="Calibri" w:hAnsi="Calibri" w:eastAsia="宋体"/>
          <w:b/>
          <w:sz w:val="19"/>
        </w:rPr>
        <w:t>变式</w:t>
      </w:r>
      <w:r>
        <w:rPr>
          <w:rFonts w:ascii="Calibri" w:hAnsi="Calibri" w:eastAsia="宋体"/>
          <w:b w:val="0"/>
          <w:sz w:val="19"/>
        </w:rPr>
        <w:t>：若用 1-溴丁烷与 NaOH 醇溶液共热，冷却后取水层、酸化、加 AgNO₃，是否也能看到浅黄色沉淀？（能，消去同样生成 Br⁻）</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某卤代烃 A 的分子式为 C₄H₉Br。A 与 NaOH 醇溶液共热只生成一种烯烃 B；B 与 HBr 加成的主要产物是 2-溴-2-甲基丙烷；A 水解生成的醇能被氧化为醛。 (1) 推断 A、B 的结构简式； (2) 写出 A 消去的化学方程式； (3) 13.7 g A 完全消去，理论上可得 B 多少克？</w:t>
      </w:r>
    </w:p>
    <w:p>
      <w:pPr>
        <w:spacing w:before="20" w:after="20" w:line="269" w:lineRule="auto"/>
      </w:pPr>
      <w:r>
        <w:rPr>
          <w:rFonts w:ascii="Calibri" w:hAnsi="Calibri" w:eastAsia="宋体"/>
          <w:b/>
          <w:sz w:val="19"/>
        </w:rPr>
        <w:t>解析</w:t>
      </w:r>
      <w:r>
        <w:rPr>
          <w:rFonts w:ascii="Calibri" w:hAnsi="Calibri" w:eastAsia="宋体"/>
          <w:b w:val="0"/>
          <w:sz w:val="19"/>
        </w:rPr>
        <w:t xml:space="preserve">： (1) A 水解生成的醇能被氧化为醛，说明 A 是伯卤代烃，羟基连在端基碳上；A 消去只生成一种烯烃，且 B 与 HBr 加成主要得 2-溴-2-甲基丙烷，说明 B 是 </w:t>
      </w:r>
      <w:r>
        <w:rPr>
          <w:rFonts w:ascii="Calibri" w:hAnsi="Calibri" w:eastAsia="宋体"/>
          <w:b/>
          <w:sz w:val="19"/>
        </w:rPr>
        <w:t>2-甲基丙烯</w:t>
      </w:r>
      <w:r>
        <w:rPr>
          <w:rFonts w:ascii="Calibri" w:hAnsi="Calibri" w:eastAsia="宋体"/>
          <w:b w:val="0"/>
          <w:sz w:val="19"/>
        </w:rPr>
        <w:t xml:space="preserve"> (CH₃)₂C=CH₂，A 为 </w:t>
      </w:r>
      <w:r>
        <w:rPr>
          <w:rFonts w:ascii="Calibri" w:hAnsi="Calibri" w:eastAsia="宋体"/>
          <w:b/>
          <w:sz w:val="19"/>
        </w:rPr>
        <w:t>1-溴-2-甲基丙烷</w:t>
      </w:r>
      <w:r>
        <w:rPr>
          <w:rFonts w:ascii="Calibri" w:hAnsi="Calibri" w:eastAsia="宋体"/>
          <w:b w:val="0"/>
          <w:sz w:val="19"/>
        </w:rPr>
        <w:t xml:space="preserve"> (CH₃)₂CHCH₂Br。 (2) (CH₃)₂CHCH₂Br + NaOH →(NaOH/醇, Δ) (CH₃)₂C=CH₂↑ + NaBr + H₂O (3) n(A) = 13.7 ÷ 137 = 0.10 mol，n(B) = 0.10 mol，m(B) = 0.10 × 56 = </w:t>
      </w:r>
      <w:r>
        <w:rPr>
          <w:rFonts w:ascii="Calibri" w:hAnsi="Calibri" w:eastAsia="宋体"/>
          <w:b/>
          <w:sz w:val="19"/>
        </w:rPr>
        <w:t>5.6 g</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：选 1-溴丁烷（它也只生成一种烯烃、水解也得伯醇），但 1-丁烯与 HBr 加成的主要产物是 2-溴丁烷，与题意不符；把 B 的摩尔质量按 58（丙烷）计算。</w:t>
      </w:r>
    </w:p>
    <w:p>
      <w:pPr>
        <w:spacing w:before="20" w:after="20" w:line="269" w:lineRule="auto"/>
      </w:pPr>
      <w:r>
        <w:rPr>
          <w:rFonts w:ascii="Calibri" w:hAnsi="Calibri" w:eastAsia="宋体"/>
          <w:b/>
          <w:sz w:val="19"/>
        </w:rPr>
        <w:t>变式</w:t>
      </w:r>
      <w:r>
        <w:rPr>
          <w:rFonts w:ascii="Calibri" w:hAnsi="Calibri" w:eastAsia="宋体"/>
          <w:b w:val="0"/>
          <w:sz w:val="19"/>
        </w:rPr>
        <w:t>：若 A 为 2-溴丁烷，消去产物有几种？主要产物是什么？（2 种；2-丁烯为主，1-丁烯少量）</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溴乙烷水解的条件是什么？② 溴乙烷消去的条件是什么？③ 检验卤代烃中卤素的操作顺序是什么？</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NaOH 水溶液、加热　② NaOH 醇溶液、加热　③ 加 NaOH 水溶液共热 → 冷却 → 稀硝酸酸化 → 加 AgNO₃ 溶液</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E-2.7。</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读「易错边界」，把水解与消去的方程式并排写、条件用红笔标出。</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从「原理与方程式」读起，先记"水溶液得醇、醇溶液得烯"，再背检验顺序。</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过关；水解与消去条件写反、检验顺序颠倒的，按未过关处理。</w:t>
      </w:r>
    </w:p>
    <w:p>
      <w:pPr>
        <w:spacing w:before="200"/>
      </w:pPr>
      <w:r>
        <w:rPr>
          <w:rFonts w:ascii="Calibri" w:hAnsi="Calibri" w:eastAsia="微软雅黑"/>
          <w:b/>
          <w:color w:val="0A4F43"/>
          <w:sz w:val="25"/>
        </w:rPr>
        <w:t>E-2.7  反应类型归纳与结构推断</w:t>
      </w:r>
    </w:p>
    <w:p>
      <w:pPr>
        <w:spacing w:before="0" w:after="80" w:line="269" w:lineRule="auto"/>
      </w:pPr>
      <w:r>
        <w:rPr>
          <w:rFonts w:ascii="Calibri" w:hAnsi="Calibri" w:eastAsia="宋体"/>
          <w:b w:val="0"/>
          <w:color w:val="6B6B70"/>
          <w:sz w:val="15"/>
        </w:rPr>
        <w:t>选必三 › 第2章 烃和卤代烃 ｜ Ⅱ · 考频高 ｜ 前置：E-2.1 ～ E-2.6 ｜ 关联：E-2.3、E-2.6</w:t>
      </w:r>
    </w:p>
    <w:p>
      <w:pPr>
        <w:spacing w:before="20" w:after="20" w:line="269" w:lineRule="auto"/>
      </w:pPr>
      <w:r>
        <w:rPr>
          <w:rFonts w:ascii="Calibri" w:hAnsi="Calibri" w:eastAsia="宋体"/>
          <w:b/>
          <w:sz w:val="19"/>
        </w:rPr>
        <w:t xml:space="preserve"> 先猜</w:t>
      </w:r>
      <w:r>
        <w:rPr>
          <w:rFonts w:ascii="Calibri" w:hAnsi="Calibri" w:eastAsia="宋体"/>
          <w:b w:val="0"/>
          <w:sz w:val="19"/>
        </w:rPr>
        <w:t>：1 mol 苯与 1 mol 乙烯分别与足量 H₂ 加成，消耗 H₂ 的物质的量之比是 1∶1 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这一关把前六关收成两张网：一张是反应类型网（取代、加成、消去、氧化、加聚、水解），一张是结构推断网（不饱和度、加氢用量、褪色现象、同分异构计数）。有机推断题的标准打法是"先算分子式，再定不饱和度，再用现象锁官能团，最后用同分异构与加氢用量定位置"。</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判断：C₄H₈ 属于烯烃的同分异构体有 3 种。</w:t>
      </w:r>
    </w:p>
    <w:p>
      <w:pPr>
        <w:spacing w:before="0" w:after="0" w:line="269" w:lineRule="auto"/>
        <w:ind w:left="227"/>
      </w:pPr>
      <w:r>
        <w:rPr>
          <w:rFonts w:ascii="Calibri" w:hAnsi="Calibri" w:eastAsia="宋体"/>
          <w:b w:val="0"/>
          <w:sz w:val="19"/>
        </w:rPr>
        <w:t>2. 判断：C₄H₆ 属于炔烃的同分异构体有 2 种。</w:t>
      </w:r>
    </w:p>
    <w:p>
      <w:pPr>
        <w:spacing w:before="0" w:after="0" w:line="269" w:lineRule="auto"/>
        <w:ind w:left="227"/>
      </w:pPr>
      <w:r>
        <w:rPr>
          <w:rFonts w:ascii="Calibri" w:hAnsi="Calibri" w:eastAsia="宋体"/>
          <w:b w:val="0"/>
          <w:sz w:val="19"/>
        </w:rPr>
        <w:t>3. 选择：1 mol 下列物质最多能与 4 mol H₂ 加成的是（A）苯　（B）甲苯　（C）苯乙烯　（D）1,3-丁二烯</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✓（1-丁烯、2-丁烯、2-甲基丙烯）　2. ✓（1-丁炔、2-丁炔）　3. C（苯环 3 mol + 侧链 C=C 1 mol）</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反应类型的判据</w:t>
      </w:r>
    </w:p>
    <w:p>
      <w:pPr>
        <w:spacing w:before="0" w:after="0" w:line="269" w:lineRule="auto"/>
        <w:ind w:left="227"/>
      </w:pPr>
      <w:r>
        <w:rPr>
          <w:rFonts w:ascii="Calibri" w:hAnsi="Calibri" w:eastAsia="宋体"/>
          <w:b w:val="0"/>
          <w:sz w:val="19"/>
        </w:rPr>
        <w:t>· 取代：有机分子中的原子或原子团被替代，生成 HX、H₂O 等小分子；烷烃卤代、苯环卤代与硝化、卤代烃水解、酯化都属于此类</w:t>
      </w:r>
    </w:p>
    <w:p>
      <w:pPr>
        <w:spacing w:before="0" w:after="0" w:line="269" w:lineRule="auto"/>
        <w:ind w:left="227"/>
      </w:pPr>
      <w:r>
        <w:rPr>
          <w:rFonts w:ascii="Calibri" w:hAnsi="Calibri" w:eastAsia="宋体"/>
          <w:b w:val="0"/>
          <w:sz w:val="19"/>
        </w:rPr>
        <w:t>· 加成：不饱和键打开，两种反应物并成一种，没有小分子生成；烯烃、炔烃、苯环、醛的加氢都是加成</w:t>
      </w:r>
    </w:p>
    <w:p>
      <w:pPr>
        <w:spacing w:before="0" w:after="0" w:line="269" w:lineRule="auto"/>
        <w:ind w:left="227"/>
      </w:pPr>
      <w:r>
        <w:rPr>
          <w:rFonts w:ascii="Calibri" w:hAnsi="Calibri" w:eastAsia="宋体"/>
          <w:b w:val="0"/>
          <w:sz w:val="19"/>
        </w:rPr>
        <w:t>· 消去：一种反应物脱去小分子（HX 或 H₂O），产物中出现不饱和键；卤代烃在醇溶液中、醇在浓硫酸中加热都是消去</w:t>
      </w:r>
    </w:p>
    <w:p>
      <w:pPr>
        <w:spacing w:before="0" w:after="0" w:line="269" w:lineRule="auto"/>
        <w:ind w:left="227"/>
      </w:pPr>
      <w:r>
        <w:rPr>
          <w:rFonts w:ascii="Calibri" w:hAnsi="Calibri" w:eastAsia="宋体"/>
          <w:b w:val="0"/>
          <w:sz w:val="19"/>
        </w:rPr>
        <w:t>· 氧化：加氧或去氢；燃烧、酸性 KMnO₄ 氧化、醇的催化氧化都属于此类</w:t>
      </w:r>
    </w:p>
    <w:p>
      <w:pPr>
        <w:spacing w:before="0" w:after="0" w:line="269" w:lineRule="auto"/>
        <w:ind w:left="227"/>
      </w:pPr>
      <w:r>
        <w:rPr>
          <w:rFonts w:ascii="Calibri" w:hAnsi="Calibri" w:eastAsia="宋体"/>
          <w:b w:val="0"/>
          <w:sz w:val="19"/>
        </w:rPr>
        <w:t>· 加聚：含 C=C 的单体连成高分子，没有小分子生成；聚乙烯、聚丙烯、聚氯乙烯、聚苯乙烯都是加聚产物</w:t>
      </w:r>
    </w:p>
    <w:p>
      <w:pPr>
        <w:spacing w:before="0" w:after="0" w:line="269" w:lineRule="auto"/>
        <w:ind w:left="227"/>
      </w:pPr>
      <w:r>
        <w:rPr>
          <w:rFonts w:ascii="Calibri" w:hAnsi="Calibri" w:eastAsia="宋体"/>
          <w:b w:val="0"/>
          <w:sz w:val="19"/>
        </w:rPr>
        <w:t>· 水解：卤代烃、酯、糖类、蛋白质与水的反应，本质上属于取代</w:t>
      </w:r>
    </w:p>
    <w:p>
      <w:pPr>
        <w:spacing w:before="20" w:after="20" w:line="269" w:lineRule="auto"/>
      </w:pPr>
      <w:r>
        <w:rPr>
          <w:rFonts w:ascii="Calibri" w:hAnsi="Calibri" w:eastAsia="宋体"/>
          <w:b/>
          <w:sz w:val="19"/>
        </w:rPr>
        <w:t>烃与卤代烃的转化网络</w:t>
      </w:r>
    </w:p>
    <w:p>
      <w:pPr>
        <w:spacing w:before="0" w:after="0" w:line="269" w:lineRule="auto"/>
        <w:ind w:left="227"/>
      </w:pPr>
      <w:r>
        <w:rPr>
          <w:rFonts w:ascii="Calibri" w:hAnsi="Calibri" w:eastAsia="宋体"/>
          <w:b w:val="0"/>
          <w:sz w:val="19"/>
        </w:rPr>
        <w:t>· 烷烃 →(X₂, 光照) 卤代烃 →(NaOH/水, Δ) 醇 →(浓硫酸, 170 ℃) 烯烃</w:t>
      </w:r>
    </w:p>
    <w:p>
      <w:pPr>
        <w:spacing w:before="0" w:after="0" w:line="269" w:lineRule="auto"/>
        <w:ind w:left="227"/>
      </w:pPr>
      <w:r>
        <w:rPr>
          <w:rFonts w:ascii="Calibri" w:hAnsi="Calibri" w:eastAsia="宋体"/>
          <w:b w:val="0"/>
          <w:sz w:val="19"/>
        </w:rPr>
        <w:t>· 烯烃 →(HX) 卤代烃 →(NaOH/醇, Δ) 烯烃；烯烃 →(H₂, Ni, Δ) 烷烃</w:t>
      </w:r>
    </w:p>
    <w:p>
      <w:pPr>
        <w:spacing w:before="0" w:after="0" w:line="269" w:lineRule="auto"/>
        <w:ind w:left="227"/>
      </w:pPr>
      <w:r>
        <w:rPr>
          <w:rFonts w:ascii="Calibri" w:hAnsi="Calibri" w:eastAsia="宋体"/>
          <w:b w:val="0"/>
          <w:sz w:val="19"/>
        </w:rPr>
        <w:t>· 苯 →(H₂, Ni, Δ) 环己烷；苯的同系物 →(KMnO₄, H⁺) 苯甲酸 →(浓硝酸, 浓硫酸, Δ) 间硝基苯甲酸</w:t>
      </w:r>
    </w:p>
    <w:p>
      <w:pPr>
        <w:spacing w:before="20" w:after="20" w:line="269" w:lineRule="auto"/>
      </w:pPr>
      <w:r>
        <w:rPr>
          <w:rFonts w:ascii="Calibri" w:hAnsi="Calibri" w:eastAsia="宋体"/>
          <w:b/>
          <w:sz w:val="19"/>
        </w:rPr>
        <w:t>不饱和度与加氢用量</w:t>
      </w:r>
    </w:p>
    <w:p>
      <w:pPr>
        <w:spacing w:before="0" w:after="0" w:line="269" w:lineRule="auto"/>
        <w:ind w:left="227"/>
      </w:pPr>
      <w:r>
        <w:rPr>
          <w:rFonts w:ascii="Calibri" w:hAnsi="Calibri" w:eastAsia="宋体"/>
          <w:b w:val="0"/>
          <w:sz w:val="19"/>
        </w:rPr>
        <w:t>· 烃 CₙHₘ 的不饱和度 Ω = (2n + 2 − m) ÷ 2</w:t>
      </w:r>
    </w:p>
    <w:p>
      <w:pPr>
        <w:spacing w:before="0" w:after="0" w:line="269" w:lineRule="auto"/>
        <w:ind w:left="227"/>
      </w:pPr>
      <w:r>
        <w:rPr>
          <w:rFonts w:ascii="Calibri" w:hAnsi="Calibri" w:eastAsia="宋体"/>
          <w:b w:val="0"/>
          <w:sz w:val="19"/>
        </w:rPr>
        <w:t>· 1 个 C=C 或 1 个环 = 1，1 个 C≡C = 2，1 个苯环 = 4</w:t>
      </w:r>
    </w:p>
    <w:p>
      <w:pPr>
        <w:spacing w:before="0" w:after="0" w:line="269" w:lineRule="auto"/>
        <w:ind w:left="227"/>
      </w:pPr>
      <w:r>
        <w:rPr>
          <w:rFonts w:ascii="Calibri" w:hAnsi="Calibri" w:eastAsia="宋体"/>
          <w:b w:val="0"/>
          <w:sz w:val="19"/>
        </w:rPr>
        <w:t>· 加氢用量：C=C 加 1 mol H₂，C≡C 加 2 mol H₂，苯环加 3 mol H₂</w:t>
      </w:r>
    </w:p>
    <w:p>
      <w:pPr>
        <w:spacing w:before="0" w:after="0" w:line="269" w:lineRule="auto"/>
        <w:ind w:left="227"/>
      </w:pPr>
      <w:r>
        <w:rPr>
          <w:rFonts w:ascii="Calibri" w:hAnsi="Calibri" w:eastAsia="宋体"/>
          <w:b w:val="0"/>
          <w:sz w:val="19"/>
        </w:rPr>
        <w:t>· 例：苯乙烯 C₈H₈ 的 Ω = 5（苯环 4 + 双键 1），最多加 4 mol H₂</w:t>
      </w:r>
    </w:p>
    <w:p>
      <w:pPr>
        <w:spacing w:before="20" w:after="20" w:line="269" w:lineRule="auto"/>
      </w:pPr>
      <w:r>
        <w:rPr>
          <w:rFonts w:ascii="Calibri" w:hAnsi="Calibri" w:eastAsia="宋体"/>
          <w:b/>
          <w:sz w:val="19"/>
        </w:rPr>
        <w:t>同分异构计数</w:t>
      </w:r>
    </w:p>
    <w:p>
      <w:pPr>
        <w:spacing w:before="0" w:after="0" w:line="269" w:lineRule="auto"/>
        <w:ind w:left="227"/>
      </w:pPr>
      <w:r>
        <w:rPr>
          <w:rFonts w:ascii="Calibri" w:hAnsi="Calibri" w:eastAsia="宋体"/>
          <w:b w:val="0"/>
          <w:sz w:val="19"/>
        </w:rPr>
        <w:t>· C₄H₈ 的烯烃：1-丁烯、2-丁烯、2-甲基丙烯，共 3 种；另有环丁烷、甲基环丙烷两种环烷烃</w:t>
      </w:r>
    </w:p>
    <w:p>
      <w:pPr>
        <w:spacing w:before="0" w:after="0" w:line="269" w:lineRule="auto"/>
        <w:ind w:left="227"/>
      </w:pPr>
      <w:r>
        <w:rPr>
          <w:rFonts w:ascii="Calibri" w:hAnsi="Calibri" w:eastAsia="宋体"/>
          <w:b w:val="0"/>
          <w:sz w:val="19"/>
        </w:rPr>
        <w:t>· C₄H₆ 的炔烃：1-丁炔、2-丁炔，共 2 种</w:t>
      </w:r>
    </w:p>
    <w:p>
      <w:pPr>
        <w:spacing w:before="0" w:after="0" w:line="269" w:lineRule="auto"/>
        <w:ind w:left="227"/>
      </w:pPr>
      <w:r>
        <w:rPr>
          <w:rFonts w:ascii="Calibri" w:hAnsi="Calibri" w:eastAsia="宋体"/>
          <w:b w:val="0"/>
          <w:sz w:val="19"/>
        </w:rPr>
        <w:t>· C₈H₁₀ 的芳香烃：乙苯、邻二甲苯、间二甲苯、对二甲苯，共 4 种</w:t>
      </w:r>
    </w:p>
    <w:p>
      <w:pPr>
        <w:spacing w:before="0" w:after="0" w:line="269" w:lineRule="auto"/>
        <w:ind w:left="227"/>
      </w:pPr>
      <w:r>
        <w:rPr>
          <w:rFonts w:ascii="Calibri" w:hAnsi="Calibri" w:eastAsia="宋体"/>
          <w:b w:val="0"/>
          <w:sz w:val="19"/>
        </w:rPr>
        <w:t>· 一氯代物数目看等效氢：同一碳上的氢等效、对称位置的氢等效</w:t>
      </w:r>
    </w:p>
    <w:p>
      <w:pPr>
        <w:spacing w:before="0" w:after="0" w:line="269" w:lineRule="auto"/>
        <w:ind w:left="227"/>
      </w:pPr>
      <w:r>
        <w:rPr>
          <w:rFonts w:ascii="Calibri" w:hAnsi="Calibri" w:eastAsia="宋体"/>
          <w:b w:val="0"/>
          <w:sz w:val="19"/>
        </w:rPr>
        <w:t>· 对二甲苯的一氯代物有 2 种：苯环上 1 种、甲基上 1 种</w:t>
      </w:r>
    </w:p>
    <w:p>
      <w:pPr>
        <w:spacing w:before="20" w:after="20" w:line="269" w:lineRule="auto"/>
      </w:pPr>
      <w:r>
        <w:rPr>
          <w:rFonts w:ascii="Calibri" w:hAnsi="Calibri" w:eastAsia="宋体"/>
          <w:b/>
          <w:sz w:val="19"/>
        </w:rPr>
        <w:t>结构推断的常用现象</w:t>
      </w:r>
    </w:p>
    <w:p>
      <w:pPr>
        <w:spacing w:before="0" w:after="0" w:line="269" w:lineRule="auto"/>
        <w:ind w:left="227"/>
      </w:pPr>
      <w:r>
        <w:rPr>
          <w:rFonts w:ascii="Calibri" w:hAnsi="Calibri" w:eastAsia="宋体"/>
          <w:b w:val="0"/>
          <w:sz w:val="19"/>
        </w:rPr>
        <w:t>· 使溴水褪色、也能使酸性 KMnO₄ 溶液褪色：含 C=C 或 C≡C（加成、氧化）</w:t>
      </w:r>
    </w:p>
    <w:p>
      <w:pPr>
        <w:spacing w:before="0" w:after="0" w:line="269" w:lineRule="auto"/>
        <w:ind w:left="227"/>
      </w:pPr>
      <w:r>
        <w:rPr>
          <w:rFonts w:ascii="Calibri" w:hAnsi="Calibri" w:eastAsia="宋体"/>
          <w:b w:val="0"/>
          <w:sz w:val="19"/>
        </w:rPr>
        <w:t>· 与溴水混合只萃取分层、但能使酸性 KMnO₄ 溶液褪色：苯的同系物（α-碳有氢）</w:t>
      </w:r>
    </w:p>
    <w:p>
      <w:pPr>
        <w:spacing w:before="0" w:after="0" w:line="269" w:lineRule="auto"/>
        <w:ind w:left="227"/>
      </w:pPr>
      <w:r>
        <w:rPr>
          <w:rFonts w:ascii="Calibri" w:hAnsi="Calibri" w:eastAsia="宋体"/>
          <w:b w:val="0"/>
          <w:sz w:val="19"/>
        </w:rPr>
        <w:t>· 与溴水混合只萃取分层、也不使酸性 KMnO₄ 溶液褪色：苯、烷烃</w:t>
      </w:r>
    </w:p>
    <w:p>
      <w:pPr>
        <w:spacing w:before="0" w:after="0" w:line="269" w:lineRule="auto"/>
        <w:ind w:left="227"/>
      </w:pPr>
      <w:r>
        <w:rPr>
          <w:rFonts w:ascii="Calibri" w:hAnsi="Calibri" w:eastAsia="宋体"/>
          <w:b w:val="0"/>
          <w:sz w:val="19"/>
        </w:rPr>
        <w:t>· 1 mol 物质加 3 mol H₂：含 1 个苯环；加 4 mol H₂：苯环 + 1 个 C=C</w:t>
      </w:r>
    </w:p>
    <w:p>
      <w:pPr>
        <w:spacing w:before="20" w:after="20" w:line="269" w:lineRule="auto"/>
      </w:pPr>
      <w:r>
        <w:rPr>
          <w:rFonts w:ascii="Calibri" w:hAnsi="Calibri" w:eastAsia="宋体"/>
          <w:b/>
          <w:sz w:val="19"/>
        </w:rPr>
        <w:t>书写规范</w:t>
      </w:r>
    </w:p>
    <w:p>
      <w:pPr>
        <w:spacing w:before="0" w:after="0" w:line="269" w:lineRule="auto"/>
        <w:ind w:left="227"/>
      </w:pPr>
      <w:r>
        <w:rPr>
          <w:rFonts w:ascii="Calibri" w:hAnsi="Calibri" w:eastAsia="宋体"/>
          <w:b w:val="0"/>
          <w:sz w:val="19"/>
        </w:rPr>
        <w:t>· 有机物一律写结构简式，条件写在箭头右侧的圆括号内</w:t>
      </w:r>
    </w:p>
    <w:p>
      <w:pPr>
        <w:spacing w:before="0" w:after="0" w:line="269" w:lineRule="auto"/>
        <w:ind w:left="227"/>
      </w:pPr>
      <w:r>
        <w:rPr>
          <w:rFonts w:ascii="Calibri" w:hAnsi="Calibri" w:eastAsia="宋体"/>
          <w:b w:val="0"/>
          <w:sz w:val="19"/>
        </w:rPr>
        <w:t>· 配平后逐项检查：碳、氢、卤素、氧，小分子不能漏</w:t>
      </w:r>
    </w:p>
    <w:p>
      <w:pPr>
        <w:spacing w:before="0" w:after="0" w:line="269" w:lineRule="auto"/>
        <w:ind w:left="227"/>
      </w:pPr>
      <w:r>
        <w:rPr>
          <w:rFonts w:ascii="Calibri" w:hAnsi="Calibri" w:eastAsia="宋体"/>
          <w:b w:val="0"/>
          <w:sz w:val="19"/>
        </w:rPr>
        <w:t>· 加聚反应要写 n、方括号和聚合度；消去反应要写清脱去的小分子</w:t>
      </w:r>
    </w:p>
    <w:p>
      <w:pPr>
        <w:spacing w:before="20" w:after="20" w:line="269" w:lineRule="auto"/>
      </w:pPr>
      <w:r>
        <w:rPr>
          <w:rFonts w:ascii="Calibri" w:hAnsi="Calibri" w:eastAsia="宋体"/>
          <w:b/>
          <w:sz w:val="19"/>
        </w:rPr>
        <w:t>适用条件</w:t>
      </w:r>
      <w:r>
        <w:rPr>
          <w:rFonts w:ascii="Calibri" w:hAnsi="Calibri" w:eastAsia="宋体"/>
          <w:b w:val="0"/>
          <w:sz w:val="19"/>
        </w:rPr>
        <w:t>：不饱和度公式只适用于烃，含氧衍生物要先扣除氧的影响；加氢用量与不饱和度对应，但羧基、酯基中的 C=O 在通常条件下不加氢；同分异构计数要先定类别再数，不能漏掉官能团异构与环状异构。</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把苯乙烯的加氢用量按 1 mol 算——苯环 3 mol 加侧链 C=C 1 mol，共 4 mol。</w:t>
      </w:r>
    </w:p>
    <w:p>
      <w:pPr>
        <w:spacing w:before="0" w:after="0" w:line="269" w:lineRule="auto"/>
        <w:ind w:left="227"/>
      </w:pPr>
      <w:r>
        <w:rPr>
          <w:rFonts w:ascii="Calibri" w:hAnsi="Calibri" w:eastAsia="宋体"/>
          <w:b w:val="0"/>
          <w:sz w:val="19"/>
        </w:rPr>
        <w:t>2. 数 C₄H₈ 只数烯烃——环丁烷、甲基环丙烷也是同分异构体。</w:t>
      </w:r>
    </w:p>
    <w:p>
      <w:pPr>
        <w:spacing w:before="0" w:after="0" w:line="269" w:lineRule="auto"/>
        <w:ind w:left="227"/>
      </w:pPr>
      <w:r>
        <w:rPr>
          <w:rFonts w:ascii="Calibri" w:hAnsi="Calibri" w:eastAsia="宋体"/>
          <w:b w:val="0"/>
          <w:sz w:val="19"/>
        </w:rPr>
        <w:t>3. 把"能褪色"当成"能除杂"——酸性 KMnO₄ 溶液氧化烯烃生成 CO₂，除杂要用溴水。</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判断下列反应的类型： ① 苯与浓硝酸、浓硫酸共热制硝基苯 ② 乙烯使溴的四氯化碳溶液褪色 ③ 1-溴丙烷与 NaOH 醇溶液共热 ④ 丙烯制聚丙烯 ⑤ 甲苯使酸性 KMnO₄ 溶液褪色 ⑥ 乙酸与乙醇在浓硫酸催化下生成乙酸乙酯</w:t>
      </w:r>
    </w:p>
    <w:p>
      <w:pPr>
        <w:spacing w:before="20" w:after="20" w:line="269" w:lineRule="auto"/>
      </w:pPr>
      <w:r>
        <w:rPr>
          <w:rFonts w:ascii="Calibri" w:hAnsi="Calibri" w:eastAsia="宋体"/>
          <w:b/>
          <w:sz w:val="19"/>
        </w:rPr>
        <w:t>解析</w:t>
      </w:r>
      <w:r>
        <w:rPr>
          <w:rFonts w:ascii="Calibri" w:hAnsi="Calibri" w:eastAsia="宋体"/>
          <w:b w:val="0"/>
          <w:sz w:val="19"/>
        </w:rPr>
        <w:t>： ① 取代（硝化）　② 加成　③ 消去　④ 加聚　⑤ 氧化　⑥ 取代（酯化） 判据：①⑥ 有小分子生成；② 两种分子并成一种；③ 脱去 HBr 生成双键；④ 单体连成高分子；⑤ 加氧去氢。</w:t>
      </w:r>
    </w:p>
    <w:p>
      <w:pPr>
        <w:spacing w:before="20" w:after="20" w:line="269" w:lineRule="auto"/>
      </w:pPr>
      <w:r>
        <w:rPr>
          <w:rFonts w:ascii="Calibri" w:hAnsi="Calibri" w:eastAsia="宋体"/>
          <w:b/>
          <w:sz w:val="19"/>
        </w:rPr>
        <w:t xml:space="preserve"> 陷阱</w:t>
      </w:r>
      <w:r>
        <w:rPr>
          <w:rFonts w:ascii="Calibri" w:hAnsi="Calibri" w:eastAsia="宋体"/>
          <w:b w:val="0"/>
          <w:sz w:val="19"/>
        </w:rPr>
        <w:t>：把 ③ 当成取代；把 ⑤ 当成加成；把 ⑥ 当成中和。</w:t>
      </w:r>
    </w:p>
    <w:p>
      <w:pPr>
        <w:spacing w:before="20" w:after="20" w:line="269" w:lineRule="auto"/>
      </w:pPr>
      <w:r>
        <w:rPr>
          <w:rFonts w:ascii="Calibri" w:hAnsi="Calibri" w:eastAsia="宋体"/>
          <w:b/>
          <w:sz w:val="19"/>
        </w:rPr>
        <w:t>变式</w:t>
      </w:r>
      <w:r>
        <w:rPr>
          <w:rFonts w:ascii="Calibri" w:hAnsi="Calibri" w:eastAsia="宋体"/>
          <w:b w:val="0"/>
          <w:sz w:val="19"/>
        </w:rPr>
        <w:t>：写出 ③ 的反应类型，并说明它与 1-溴丙烷水解的类型有何不同。（③ 是消去，脱去 HBr 生成 C=C；水解是取代，Br 被 OH 替代）</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按要求写出同分异构体数目： (1) C₄H₈ 属于烯烃的同分异构体； (2) C₄H₆ 属于炔烃的同分异构体； (3) C₈H₁₀ 属于芳香烃的同分异构体； (4) 对二甲苯的一氯代物。</w:t>
      </w:r>
    </w:p>
    <w:p>
      <w:pPr>
        <w:spacing w:before="20" w:after="20" w:line="269" w:lineRule="auto"/>
      </w:pPr>
      <w:r>
        <w:rPr>
          <w:rFonts w:ascii="Calibri" w:hAnsi="Calibri" w:eastAsia="宋体"/>
          <w:b/>
          <w:sz w:val="19"/>
        </w:rPr>
        <w:t>解析</w:t>
      </w:r>
      <w:r>
        <w:rPr>
          <w:rFonts w:ascii="Calibri" w:hAnsi="Calibri" w:eastAsia="宋体"/>
          <w:b w:val="0"/>
          <w:sz w:val="19"/>
        </w:rPr>
        <w:t>： (1) 3 种：CH₂=CHCH₂CH₃、CH₃CH=CHCH₃、CH₂=C(CH₃)CH₃。 (2) 2 种：CH≡CCH₂CH₃（1-丁炔）、CH₃C≡CCH₃（2-丁炔）。 (3) 4 种：乙苯、邻二甲苯、间二甲苯、对二甲苯。 (4) 2 种：苯环上 4 个氢等效为 1 种，两个甲基上的 6 个氢等效为 1 种。</w:t>
      </w:r>
    </w:p>
    <w:p>
      <w:pPr>
        <w:spacing w:before="20" w:after="20" w:line="269" w:lineRule="auto"/>
      </w:pPr>
      <w:r>
        <w:rPr>
          <w:rFonts w:ascii="Calibri" w:hAnsi="Calibri" w:eastAsia="宋体"/>
          <w:b/>
          <w:sz w:val="19"/>
        </w:rPr>
        <w:t xml:space="preserve"> 陷阱</w:t>
      </w:r>
      <w:r>
        <w:rPr>
          <w:rFonts w:ascii="Calibri" w:hAnsi="Calibri" w:eastAsia="宋体"/>
          <w:b w:val="0"/>
          <w:sz w:val="19"/>
        </w:rPr>
        <w:t>：数 C₄H₈ 时把环烷烃算进"烯烃"或漏掉环烷烃；C₈H₁₀ 漏掉乙苯；对二甲苯把甲基氢和苯环氢算成同一种。</w:t>
      </w:r>
    </w:p>
    <w:p>
      <w:pPr>
        <w:spacing w:before="20" w:after="20" w:line="269" w:lineRule="auto"/>
      </w:pPr>
      <w:r>
        <w:rPr>
          <w:rFonts w:ascii="Calibri" w:hAnsi="Calibri" w:eastAsia="宋体"/>
          <w:b/>
          <w:sz w:val="19"/>
        </w:rPr>
        <w:t>变式</w:t>
      </w:r>
      <w:r>
        <w:rPr>
          <w:rFonts w:ascii="Calibri" w:hAnsi="Calibri" w:eastAsia="宋体"/>
          <w:b w:val="0"/>
          <w:sz w:val="19"/>
        </w:rPr>
        <w:t>：C₄H₉Cl 属于卤代烃的同分异构体有几种？（4 种：1-氯丁烷、2-氯丁烷、1-氯-2-甲基丙烷、2-氯-2-甲基丙烷）</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某烃 A 0.10 mol 完全燃烧，生成 0.80 mol CO₂ 和 0.40 mol H₂O。A 能使溴水褪色，1 mol A 最多与 4 mol H₂ 加成，A 能发生加聚反应。 (1) 确定 A 的分子式； (2) 写出 A 的结构简式； (3) 写出 A 加聚的化学方程式； (4) 0.10 mol A 完全加聚，理论上可得聚合物多少克？</w:t>
      </w:r>
    </w:p>
    <w:p>
      <w:pPr>
        <w:spacing w:before="20" w:after="20" w:line="269" w:lineRule="auto"/>
      </w:pPr>
      <w:r>
        <w:rPr>
          <w:rFonts w:ascii="Calibri" w:hAnsi="Calibri" w:eastAsia="宋体"/>
          <w:b/>
          <w:sz w:val="19"/>
        </w:rPr>
        <w:t>解析</w:t>
      </w:r>
      <w:r>
        <w:rPr>
          <w:rFonts w:ascii="Calibri" w:hAnsi="Calibri" w:eastAsia="宋体"/>
          <w:b w:val="0"/>
          <w:sz w:val="19"/>
        </w:rPr>
        <w:t xml:space="preserve">： (1) n(C) = 0.80 mol，n(H) = 0.80 mol，n(C)∶n(H) = 1∶1，最简式 CH；0.10 mol 含 0.80 mol C ⇒ 分子式 </w:t>
      </w:r>
      <w:r>
        <w:rPr>
          <w:rFonts w:ascii="Calibri" w:hAnsi="Calibri" w:eastAsia="宋体"/>
          <w:b/>
          <w:sz w:val="19"/>
        </w:rPr>
        <w:t>C₈H₈</w:t>
      </w:r>
      <w:r>
        <w:rPr>
          <w:rFonts w:ascii="Calibri" w:hAnsi="Calibri" w:eastAsia="宋体"/>
          <w:b w:val="0"/>
          <w:sz w:val="19"/>
        </w:rPr>
        <w:t xml:space="preserve">。 (2) Ω = (2 × 8 + 2 − 8) ÷ 2 = 5；能使溴水褪色说明含 C=C，1 mol 加 4 mol H₂ 说明苯环（3 mol）+ 侧链 C=C（1 mol），A 为 </w:t>
      </w:r>
      <w:r>
        <w:rPr>
          <w:rFonts w:ascii="Calibri" w:hAnsi="Calibri" w:eastAsia="宋体"/>
          <w:b/>
          <w:sz w:val="19"/>
        </w:rPr>
        <w:t>苯乙烯</w:t>
      </w:r>
      <w:r>
        <w:rPr>
          <w:rFonts w:ascii="Calibri" w:hAnsi="Calibri" w:eastAsia="宋体"/>
          <w:b w:val="0"/>
          <w:sz w:val="19"/>
        </w:rPr>
        <w:t xml:space="preserve"> C₆H₅CH=CH₂。 (3) nC₆H₅CH=CH₂ →(催化剂) [CH₂—CH(C₆H₅)]ₙ (4) 加聚无小分子损失，0.10 mol × 104 g·mol⁻¹ = </w:t>
      </w:r>
      <w:r>
        <w:rPr>
          <w:rFonts w:ascii="Calibri" w:hAnsi="Calibri" w:eastAsia="宋体"/>
          <w:b/>
          <w:sz w:val="19"/>
        </w:rPr>
        <w:t>10.4 g</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 C₈H₈ 当成苯的同系物（通式不符）；加氢按 3 mol 计算；加聚质量按 104n 计算。</w:t>
      </w:r>
    </w:p>
    <w:p>
      <w:pPr>
        <w:spacing w:before="20" w:after="20" w:line="269" w:lineRule="auto"/>
      </w:pPr>
      <w:r>
        <w:rPr>
          <w:rFonts w:ascii="Calibri" w:hAnsi="Calibri" w:eastAsia="宋体"/>
          <w:b/>
          <w:sz w:val="19"/>
        </w:rPr>
        <w:t>变式</w:t>
      </w:r>
      <w:r>
        <w:rPr>
          <w:rFonts w:ascii="Calibri" w:hAnsi="Calibri" w:eastAsia="宋体"/>
          <w:b w:val="0"/>
          <w:sz w:val="19"/>
        </w:rPr>
        <w:t>：若某芳香烃 C₈H₁₀ 不能使溴水褪色、能使酸性 KMnO₄ 溶液褪色，且一硝基取代物只有一种，写出它的结构简式。（对二甲苯）</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C₄H₈ 属于烯烃的同分异构体有几种？② C₄H₆ 属于炔烃的同分异构体有几种？③ 1 mol 苯乙烯完全加氢需 H₂ 多少摩尔？</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3 种　② 2 种　③ 4 mol</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变式，回到 E-2.1 做一次整章串联。</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读「易错边界」，把六类反应的判据各写一句，再重数一遍同分异构体。</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从「原理与方程式」读起，先背不饱和度公式与加氢用量，再练"现象锁官能团"。</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过关；加氢用量算错、同分异构体漏类的，按未过关处理。</w:t>
      </w:r>
    </w:p>
    <w:p>
      <w:r>
        <w:br w:type="page"/>
      </w:r>
    </w:p>
    <w:p>
      <w:pPr>
        <w:spacing w:before="0"/>
      </w:pPr>
      <w:r>
        <w:rPr>
          <w:rFonts w:ascii="Calibri" w:hAnsi="Calibri" w:eastAsia="微软雅黑"/>
          <w:b/>
          <w:color w:val="0B6B5B"/>
          <w:sz w:val="30"/>
        </w:rPr>
        <w:t>选必三 · 单元十七：烃的含氧衍生物</w:t>
      </w:r>
    </w:p>
    <w:p>
      <w:pPr>
        <w:spacing w:before="200"/>
      </w:pPr>
      <w:r>
        <w:rPr>
          <w:rFonts w:ascii="Calibri" w:hAnsi="Calibri" w:eastAsia="微软雅黑"/>
          <w:b/>
          <w:color w:val="0A4F43"/>
          <w:sz w:val="25"/>
        </w:rPr>
        <w:t>E-3.1  醇的结构与性质：钠、氧化、消去、酯化</w:t>
      </w:r>
    </w:p>
    <w:p>
      <w:pPr>
        <w:spacing w:before="0" w:after="80" w:line="269" w:lineRule="auto"/>
      </w:pPr>
      <w:r>
        <w:rPr>
          <w:rFonts w:ascii="Calibri" w:hAnsi="Calibri" w:eastAsia="宋体"/>
          <w:b w:val="0"/>
          <w:color w:val="6B6B70"/>
          <w:sz w:val="15"/>
        </w:rPr>
        <w:t>选必三 › 第3章 烃的含氧衍生物 ｜ Ⅱ · 考频高 ｜ 前置：乙醇的性质与羟基官能团 ｜ 关联：E-3.2、E-3.3、E-3.4　★</w:t>
      </w:r>
    </w:p>
    <w:p>
      <w:pPr>
        <w:spacing w:before="20" w:after="20" w:line="269" w:lineRule="auto"/>
      </w:pPr>
      <w:r>
        <w:rPr>
          <w:rFonts w:ascii="Calibri" w:hAnsi="Calibri" w:eastAsia="宋体"/>
          <w:b/>
          <w:sz w:val="19"/>
        </w:rPr>
        <w:t xml:space="preserve"> 先猜</w:t>
      </w:r>
      <w:r>
        <w:rPr>
          <w:rFonts w:ascii="Calibri" w:hAnsi="Calibri" w:eastAsia="宋体"/>
          <w:b w:val="0"/>
          <w:sz w:val="19"/>
        </w:rPr>
        <w:t>：乙醇与钠反应比水与钠平缓得多，说明醇羟基上的氢不如水中的氢活泼。苯酚也能与钠反应，它的羟基氢比水中的氢更活泼还是更不活泼？</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醇是烃分子中饱和碳原子上的氢被羟基取代的产物，官能团是 —OH，饱和一元醇通式 CnH₂ₙ₊₁OH。醇分子间能形成氢键，沸点比相对分子质量相近的烃高得多；羟基与水分子之间也能形成氢键，所以碳原子数 1～3 的饱和醇与水任意比互溶。化学性质按断键位置分两路：断 C—O 键发生消去与被卤素取代，断 O—H 键发生与钠反应、酯化和氧化。能不能被氧化成醛、能不能消去，都由羟基所在碳及其邻碳上的氢决定。</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判断：乙醇、苯酚都能与钠反应放出 H₂，说明两者的羟基氢都显酸性。</w:t>
      </w:r>
    </w:p>
    <w:p>
      <w:pPr>
        <w:spacing w:before="0" w:after="0" w:line="269" w:lineRule="auto"/>
        <w:ind w:left="227"/>
      </w:pPr>
      <w:r>
        <w:rPr>
          <w:rFonts w:ascii="Calibri" w:hAnsi="Calibri" w:eastAsia="宋体"/>
          <w:b w:val="0"/>
          <w:sz w:val="19"/>
        </w:rPr>
        <w:t>2. 判断：1-丙醇催化氧化生成丙醛，2-丙醇催化氧化生成丙酮。</w:t>
      </w:r>
    </w:p>
    <w:p>
      <w:pPr>
        <w:spacing w:before="0" w:after="0" w:line="269" w:lineRule="auto"/>
        <w:ind w:left="227"/>
      </w:pPr>
      <w:r>
        <w:rPr>
          <w:rFonts w:ascii="Calibri" w:hAnsi="Calibri" w:eastAsia="宋体"/>
          <w:b w:val="0"/>
          <w:sz w:val="19"/>
        </w:rPr>
        <w:t>3. 选择：下列醇中，既能被催化氧化成醛、又能发生消去反应的是（A）CH₃OH　（B）CH₃CH(OH)CH₃　（C）CH₃CH₂CH₂OH　（D）(CH₃)₃COH</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✗（醇羟基不电离，醇的水溶液呈中性；只有酚羟基才微弱电离）　2. ✓　3. C（—CH₂OH 结构氧化成醛，邻碳有氢可消去；甲醇只有一个碳不能消去，2-丙醇氧化成酮，叔丁醇的羟基碳上没有氢，不被催化氧化）</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分类与通式</w:t>
      </w:r>
    </w:p>
    <w:p>
      <w:pPr>
        <w:spacing w:before="0" w:after="0" w:line="269" w:lineRule="auto"/>
        <w:ind w:left="227"/>
      </w:pPr>
      <w:r>
        <w:rPr>
          <w:rFonts w:ascii="Calibri" w:hAnsi="Calibri" w:eastAsia="宋体"/>
          <w:b w:val="0"/>
          <w:sz w:val="19"/>
        </w:rPr>
        <w:t>· 按羟基数：一元醇（乙醇）、二元醇（乙二醇 HOCH₂CH₂OH）、多元醇（丙三醇 HOCH₂CH(OH)CH₂OH，即甘油）</w:t>
      </w:r>
    </w:p>
    <w:p>
      <w:pPr>
        <w:spacing w:before="0" w:after="0" w:line="269" w:lineRule="auto"/>
        <w:ind w:left="227"/>
      </w:pPr>
      <w:r>
        <w:rPr>
          <w:rFonts w:ascii="Calibri" w:hAnsi="Calibri" w:eastAsia="宋体"/>
          <w:b w:val="0"/>
          <w:sz w:val="19"/>
        </w:rPr>
        <w:t>· 烃基是烷基的叫饱和醇，饱和一元醇通式 CnH₂ₙ₊₁OH（n ≥ 1）</w:t>
      </w:r>
    </w:p>
    <w:p>
      <w:pPr>
        <w:spacing w:before="0" w:after="0" w:line="269" w:lineRule="auto"/>
        <w:ind w:left="227"/>
      </w:pPr>
      <w:r>
        <w:rPr>
          <w:rFonts w:ascii="Calibri" w:hAnsi="Calibri" w:eastAsia="宋体"/>
          <w:b w:val="0"/>
          <w:sz w:val="19"/>
        </w:rPr>
        <w:t>· 两个烃基通过一个氧原子相连的化合物叫醚，结构为 R—O—R′，如乙醚 CH₃CH₂OCH₂CH₃，曾是临床常用的麻醉剂</w:t>
      </w:r>
    </w:p>
    <w:p>
      <w:pPr>
        <w:spacing w:before="20" w:after="20" w:line="269" w:lineRule="auto"/>
      </w:pPr>
      <w:r>
        <w:rPr>
          <w:rFonts w:ascii="Calibri" w:hAnsi="Calibri" w:eastAsia="宋体"/>
          <w:b/>
          <w:sz w:val="19"/>
        </w:rPr>
        <w:t>熔沸点与溶解性（氢键的两条推论）</w:t>
      </w:r>
    </w:p>
    <w:p>
      <w:pPr>
        <w:spacing w:before="0" w:after="0" w:line="269" w:lineRule="auto"/>
        <w:ind w:left="227"/>
      </w:pPr>
      <w:r>
        <w:rPr>
          <w:rFonts w:ascii="Calibri" w:hAnsi="Calibri" w:eastAsia="宋体"/>
          <w:b w:val="0"/>
          <w:sz w:val="19"/>
        </w:rPr>
        <w:t>· 分子间氢键使沸点反常升高：乙醇 78.3 ℃，远高于相对分子质量相近的丙烷（−42.1 ℃）；羟基数越多氢键越多，乙二醇 197.3 ℃、丙三醇 290 ℃</w:t>
      </w:r>
    </w:p>
    <w:p>
      <w:pPr>
        <w:spacing w:before="0" w:after="0" w:line="269" w:lineRule="auto"/>
        <w:ind w:left="227"/>
      </w:pPr>
      <w:r>
        <w:rPr>
          <w:rFonts w:ascii="Calibri" w:hAnsi="Calibri" w:eastAsia="宋体"/>
          <w:b w:val="0"/>
          <w:sz w:val="19"/>
        </w:rPr>
        <w:t>· 羟基与水分子间形成氢键，碳原子数 1～3 的饱和醇与水任意比互溶，碳链越长溶解度越小</w:t>
      </w:r>
    </w:p>
    <w:p>
      <w:pPr>
        <w:spacing w:before="20" w:after="20" w:line="269" w:lineRule="auto"/>
      </w:pPr>
      <w:r>
        <w:rPr>
          <w:rFonts w:ascii="Calibri" w:hAnsi="Calibri" w:eastAsia="宋体"/>
          <w:b/>
          <w:sz w:val="19"/>
        </w:rPr>
        <w:t>断 C—O 键的反应</w:t>
      </w:r>
    </w:p>
    <w:p>
      <w:pPr>
        <w:spacing w:before="0" w:after="0" w:line="269" w:lineRule="auto"/>
        <w:ind w:left="227"/>
      </w:pPr>
      <w:r>
        <w:rPr>
          <w:rFonts w:ascii="Calibri" w:hAnsi="Calibri" w:eastAsia="宋体"/>
          <w:b w:val="0"/>
          <w:sz w:val="19"/>
        </w:rPr>
        <w:t>· 消去（分子内脱水）：CH₃CH₂OH →(浓硫酸, 170 ℃) CH₂=CH₂↑ + H₂O</w:t>
      </w:r>
    </w:p>
    <w:p>
      <w:pPr>
        <w:spacing w:before="0" w:after="0" w:line="269" w:lineRule="auto"/>
        <w:ind w:left="227"/>
      </w:pPr>
      <w:r>
        <w:rPr>
          <w:rFonts w:ascii="Calibri" w:hAnsi="Calibri" w:eastAsia="宋体"/>
          <w:b w:val="0"/>
          <w:sz w:val="19"/>
        </w:rPr>
        <w:t>· 分子间脱水：2CH₃CH₂OH →(浓硫酸, 140 ℃) CH₃CH₂OCH₂CH₃ + H₂O</w:t>
      </w:r>
    </w:p>
    <w:p>
      <w:pPr>
        <w:spacing w:before="0" w:after="0" w:line="269" w:lineRule="auto"/>
        <w:ind w:left="227"/>
      </w:pPr>
      <w:r>
        <w:rPr>
          <w:rFonts w:ascii="Calibri" w:hAnsi="Calibri" w:eastAsia="宋体"/>
          <w:b w:val="0"/>
          <w:sz w:val="19"/>
        </w:rPr>
        <w:t>· 羟基被卤素取代：CH₃CH₂OH + HBr →(Δ) CH₃CH₂Br + H₂O（制备溴乙烷的方法之一）</w:t>
      </w:r>
    </w:p>
    <w:p>
      <w:pPr>
        <w:spacing w:before="20" w:after="20" w:line="269" w:lineRule="auto"/>
      </w:pPr>
      <w:r>
        <w:rPr>
          <w:rFonts w:ascii="Calibri" w:hAnsi="Calibri" w:eastAsia="宋体"/>
          <w:b/>
          <w:sz w:val="19"/>
        </w:rPr>
        <w:t>断 O—H 键的反应</w:t>
      </w:r>
    </w:p>
    <w:p>
      <w:pPr>
        <w:spacing w:before="0" w:after="0" w:line="269" w:lineRule="auto"/>
        <w:ind w:left="227"/>
      </w:pPr>
      <w:r>
        <w:rPr>
          <w:rFonts w:ascii="Calibri" w:hAnsi="Calibri" w:eastAsia="宋体"/>
          <w:b w:val="0"/>
          <w:sz w:val="19"/>
        </w:rPr>
        <w:t>· 与活泼金属：2CH₃CH₂OH + 2Na → 2CH₃CH₂ONa + H₂↑（钠沉在底部、缓慢冒气泡、不熔不游动）</w:t>
      </w:r>
    </w:p>
    <w:p>
      <w:pPr>
        <w:spacing w:before="0" w:after="0" w:line="269" w:lineRule="auto"/>
        <w:ind w:left="227"/>
      </w:pPr>
      <w:r>
        <w:rPr>
          <w:rFonts w:ascii="Calibri" w:hAnsi="Calibri" w:eastAsia="宋体"/>
          <w:b w:val="0"/>
          <w:sz w:val="19"/>
        </w:rPr>
        <w:t>· 酯化：CH₃COOH + CH₃CH₂OH ⇌(浓硫酸, Δ) CH₃COOC₂H₅ + H₂O（详见 E-3.4）</w:t>
      </w:r>
    </w:p>
    <w:p>
      <w:pPr>
        <w:spacing w:before="0" w:after="0" w:line="269" w:lineRule="auto"/>
        <w:ind w:left="227"/>
      </w:pPr>
      <w:r>
        <w:rPr>
          <w:rFonts w:ascii="Calibri" w:hAnsi="Calibri" w:eastAsia="宋体"/>
          <w:b w:val="0"/>
          <w:sz w:val="19"/>
        </w:rPr>
        <w:t>· 催化氧化：2CH₃CH₂OH + O₂ →(Cu, Δ) 2CH₃CHO + 2H₂O</w:t>
      </w:r>
    </w:p>
    <w:p>
      <w:pPr>
        <w:spacing w:before="0" w:after="0" w:line="269" w:lineRule="auto"/>
        <w:ind w:left="227"/>
      </w:pPr>
      <w:r>
        <w:rPr>
          <w:rFonts w:ascii="Calibri" w:hAnsi="Calibri" w:eastAsia="宋体"/>
          <w:b w:val="0"/>
          <w:sz w:val="19"/>
        </w:rPr>
        <w:t>· 燃烧：CH₃CH₂OH + 3O₂ →(点燃) 2CO₂ + 3H₂O</w:t>
      </w:r>
    </w:p>
    <w:p>
      <w:pPr>
        <w:spacing w:before="0" w:after="0" w:line="269" w:lineRule="auto"/>
        <w:ind w:left="227"/>
      </w:pPr>
      <w:r>
        <w:rPr>
          <w:rFonts w:ascii="Calibri" w:hAnsi="Calibri" w:eastAsia="宋体"/>
          <w:b w:val="0"/>
          <w:sz w:val="19"/>
        </w:rPr>
        <w:t>· 强氧化剂：乙醇能使酸性 KMnO₄ 溶液褪色，被氧化成乙酸</w:t>
      </w:r>
    </w:p>
    <w:p>
      <w:pPr>
        <w:spacing w:before="20" w:after="20" w:line="269" w:lineRule="auto"/>
      </w:pPr>
      <w:r>
        <w:rPr>
          <w:rFonts w:ascii="Calibri" w:hAnsi="Calibri" w:eastAsia="宋体"/>
          <w:b/>
          <w:sz w:val="19"/>
        </w:rPr>
        <w:t>两条结构判据（本卡最值钱的两句话）</w:t>
      </w:r>
    </w:p>
    <w:p>
      <w:pPr>
        <w:spacing w:before="0" w:after="0" w:line="269" w:lineRule="auto"/>
        <w:ind w:left="227"/>
      </w:pPr>
      <w:r>
        <w:rPr>
          <w:rFonts w:ascii="Calibri" w:hAnsi="Calibri" w:eastAsia="宋体"/>
          <w:b w:val="0"/>
          <w:sz w:val="19"/>
        </w:rPr>
        <w:t>· 催化氧化看羟基碳上的氢数：—CH₂OH（2 个氢）氧化成醛；—CHOH—（1 个氢）氧化成酮；羟基碳上没有氢（如叔丁醇）不被催化氧化</w:t>
      </w:r>
    </w:p>
    <w:p>
      <w:pPr>
        <w:spacing w:before="0" w:after="0" w:line="269" w:lineRule="auto"/>
        <w:ind w:left="227"/>
      </w:pPr>
      <w:r>
        <w:rPr>
          <w:rFonts w:ascii="Calibri" w:hAnsi="Calibri" w:eastAsia="宋体"/>
          <w:b w:val="0"/>
          <w:sz w:val="19"/>
        </w:rPr>
        <w:t>· 消去看邻位碳上的氢：与羟基相连碳的相邻碳上必须有氢；甲醇只有一个碳，不能发生消去</w:t>
      </w:r>
    </w:p>
    <w:p>
      <w:pPr>
        <w:spacing w:before="20" w:after="20" w:line="269" w:lineRule="auto"/>
      </w:pPr>
      <w:r>
        <w:rPr>
          <w:rFonts w:ascii="Calibri" w:hAnsi="Calibri" w:eastAsia="宋体"/>
          <w:b/>
          <w:sz w:val="19"/>
        </w:rPr>
        <w:t>适用条件</w:t>
      </w:r>
      <w:r>
        <w:rPr>
          <w:rFonts w:ascii="Calibri" w:hAnsi="Calibri" w:eastAsia="宋体"/>
          <w:b w:val="0"/>
          <w:sz w:val="19"/>
        </w:rPr>
        <w:t>：消去必须用浓硫酸并控制在 170 ℃，140 ℃ 得到的是乙醚，温度是这两个产物的唯一开关；催化氧化需 Cu 或 Ag 并加热，产物是醛还是酮由羟基碳上的氢数决定；醇与钠反应比水缓和，只能说明 O—H 键能断，不能说明醇显酸性；叔醇不能被催化氧化成醛或酮。</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把"与钠反应放出 H₂"当成"显酸性"——醇羟基不电离，醇溶液呈中性；只有酚羟基才微弱电离，这一条是 E-3.2 的入口。</w:t>
      </w:r>
    </w:p>
    <w:p>
      <w:pPr>
        <w:spacing w:before="0" w:after="0" w:line="269" w:lineRule="auto"/>
        <w:ind w:left="227"/>
      </w:pPr>
      <w:r>
        <w:rPr>
          <w:rFonts w:ascii="Calibri" w:hAnsi="Calibri" w:eastAsia="宋体"/>
          <w:b w:val="0"/>
          <w:sz w:val="19"/>
        </w:rPr>
        <w:t>2. 消去反应漏写温度或写成 140 ℃——170 ℃ 生成乙烯，140 ℃ 生成乙醚，同一反应物、同一试剂，温度不同产物不同。</w:t>
      </w:r>
    </w:p>
    <w:p>
      <w:pPr>
        <w:spacing w:before="0" w:after="0" w:line="269" w:lineRule="auto"/>
        <w:ind w:left="227"/>
      </w:pPr>
      <w:r>
        <w:rPr>
          <w:rFonts w:ascii="Calibri" w:hAnsi="Calibri" w:eastAsia="宋体"/>
          <w:b w:val="0"/>
          <w:sz w:val="19"/>
        </w:rPr>
        <w:t>3. 判断氧化产物只看"有没有羟基"——羟基碳上 2 个氢得醛、1 个氢得酮、没有氢不反应；甲醇氧化得甲醛，不会一步得甲酸。</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 1-丙醇 CH₃CH₂CH₂OH 与钠、催化氧化、消去、与乙酸酯化四个反应的化学方程式，并注明条件。</w:t>
      </w:r>
    </w:p>
    <w:p>
      <w:pPr>
        <w:spacing w:before="20" w:after="20" w:line="269" w:lineRule="auto"/>
      </w:pPr>
      <w:r>
        <w:rPr>
          <w:rFonts w:ascii="Calibri" w:hAnsi="Calibri" w:eastAsia="宋体"/>
          <w:b/>
          <w:sz w:val="19"/>
        </w:rPr>
        <w:t>解析</w:t>
      </w:r>
      <w:r>
        <w:rPr>
          <w:rFonts w:ascii="Calibri" w:hAnsi="Calibri" w:eastAsia="宋体"/>
          <w:b w:val="0"/>
          <w:sz w:val="19"/>
        </w:rPr>
        <w:t>： 2CH₃CH₂CH₂OH + 2Na → 2CH₃CH₂CH₂ONa + H₂↑（常温） 2CH₃CH₂CH₂OH + O₂ →(Cu, Δ) 2CH₃CH₂CHO + 2H₂O（丙醛） CH₃CH₂CH₂OH →(浓硫酸, 170 ℃) CH₃CH=CH₂↑ + H₂O（丙烯） CH₃COOH + CH₃CH₂CH₂OH ⇌(浓硫酸, Δ) CH₃COOCH₂CH₂CH₃ + H₂O（乙酸丙酯）</w:t>
      </w:r>
    </w:p>
    <w:p>
      <w:pPr>
        <w:spacing w:before="20" w:after="20" w:line="269" w:lineRule="auto"/>
      </w:pPr>
      <w:r>
        <w:rPr>
          <w:rFonts w:ascii="Calibri" w:hAnsi="Calibri" w:eastAsia="宋体"/>
          <w:b/>
          <w:sz w:val="19"/>
        </w:rPr>
        <w:t xml:space="preserve"> 陷阱</w:t>
      </w:r>
      <w:r>
        <w:rPr>
          <w:rFonts w:ascii="Calibri" w:hAnsi="Calibri" w:eastAsia="宋体"/>
          <w:b w:val="0"/>
          <w:sz w:val="19"/>
        </w:rPr>
        <w:t>：把催化氧化写成生成丙酸——催化氧化只到醛，进一步氧化需要强氧化剂；把消去的温度写成 140 ℃，产物就成了二正丙醚。</w:t>
      </w:r>
    </w:p>
    <w:p>
      <w:pPr>
        <w:spacing w:before="20" w:after="20" w:line="269" w:lineRule="auto"/>
      </w:pPr>
      <w:r>
        <w:rPr>
          <w:rFonts w:ascii="Calibri" w:hAnsi="Calibri" w:eastAsia="宋体"/>
          <w:b/>
          <w:sz w:val="19"/>
        </w:rPr>
        <w:t>变式</w:t>
      </w:r>
      <w:r>
        <w:rPr>
          <w:rFonts w:ascii="Calibri" w:hAnsi="Calibri" w:eastAsia="宋体"/>
          <w:b w:val="0"/>
          <w:sz w:val="19"/>
        </w:rPr>
        <w:t>：1-丙醇发生分子间脱水，产物是什么？（CH₃CH₂CH₂OCH₂CH₂CH₃，二正丙醚）</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C₄H₁₀O 有四种属于醇的同分异构体：① 1-丁醇　② 2-丁醇　③ 2-甲基-1-丙醇　④ 2-甲基-2-丙醇。回答： (1) 能被催化氧化成醛的是哪些？ (2) 能被催化氧化成酮的是哪些？ (3) 发生消去反应只能生成一种烯烃的是哪些？能生成两种烯烃的是哪个？</w:t>
      </w:r>
    </w:p>
    <w:p>
      <w:pPr>
        <w:spacing w:before="20" w:after="20" w:line="269" w:lineRule="auto"/>
      </w:pPr>
      <w:r>
        <w:rPr>
          <w:rFonts w:ascii="Calibri" w:hAnsi="Calibri" w:eastAsia="宋体"/>
          <w:b/>
          <w:sz w:val="19"/>
        </w:rPr>
        <w:t>解析</w:t>
      </w:r>
      <w:r>
        <w:rPr>
          <w:rFonts w:ascii="Calibri" w:hAnsi="Calibri" w:eastAsia="宋体"/>
          <w:b w:val="0"/>
          <w:sz w:val="19"/>
        </w:rPr>
        <w:t>： ① CH₃CH₂CH₂CH₂OH、③ (CH₃)₂CHCH₂OH 都含 —CH₂OH ⇒ 氧化成醛。 ② CH₃CH₂CH(OH)CH₃ 含 —CHOH— ⇒ 氧化成酮（2-丁酮）。 ④ (CH₃)₃COH 的羟基碳上没有氢 ⇒ 不能被催化氧化。 消去：① 只在 1、2 号碳之间脱水，得 1-丁烯；③ 得 2-甲基丙烯；④ 也得 2-甲基丙烯；② 的邻位氢有两个来源（1 号碳或 3 号碳）⇒ 得 1-丁烯和 2-丁烯两种。 所以 (1) ①③　(2) ②　(3) 只能生成一种的是 ①③④，能生成两种的是 ②。</w:t>
      </w:r>
    </w:p>
    <w:p>
      <w:pPr>
        <w:spacing w:before="20" w:after="20" w:line="269" w:lineRule="auto"/>
      </w:pPr>
      <w:r>
        <w:rPr>
          <w:rFonts w:ascii="Calibri" w:hAnsi="Calibri" w:eastAsia="宋体"/>
          <w:b/>
          <w:sz w:val="19"/>
        </w:rPr>
        <w:t xml:space="preserve"> 陷阱</w:t>
      </w:r>
      <w:r>
        <w:rPr>
          <w:rFonts w:ascii="Calibri" w:hAnsi="Calibri" w:eastAsia="宋体"/>
          <w:b w:val="0"/>
          <w:sz w:val="19"/>
        </w:rPr>
        <w:t>：把 ④ 也算进"能氧化成醛"——叔醇的羟基碳上没有氢，催化氧化断不了那根 C—H 键；② 只写一种烯烃，漏掉 1-丁烯。</w:t>
      </w:r>
    </w:p>
    <w:p>
      <w:pPr>
        <w:spacing w:before="20" w:after="20" w:line="269" w:lineRule="auto"/>
      </w:pPr>
      <w:r>
        <w:rPr>
          <w:rFonts w:ascii="Calibri" w:hAnsi="Calibri" w:eastAsia="宋体"/>
          <w:b/>
          <w:sz w:val="19"/>
        </w:rPr>
        <w:t>变式</w:t>
      </w:r>
      <w:r>
        <w:rPr>
          <w:rFonts w:ascii="Calibri" w:hAnsi="Calibri" w:eastAsia="宋体"/>
          <w:b w:val="0"/>
          <w:sz w:val="19"/>
        </w:rPr>
        <w:t>：2-丁醇消去得到的两种烯烃中，哪种有顺反异构？（2-丁烯 CH₃CH=CHCH₃，有顺式和反式）</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3.0 g 某饱和一元醇与足量金属钠完全反应，标准状况下收集到 0.56 L H₂。 (1) 求该醇的相对分子质量和分子式； (2) 该醇的催化氧化产物能发生银镜反应，确定它的结构简式； (3) 该醇与乙酸在浓硫酸催化下酯化，产率 80%，求实际得到的酯的质量。</w:t>
      </w:r>
    </w:p>
    <w:p>
      <w:pPr>
        <w:spacing w:before="20" w:after="20" w:line="269" w:lineRule="auto"/>
      </w:pPr>
      <w:r>
        <w:rPr>
          <w:rFonts w:ascii="Calibri" w:hAnsi="Calibri" w:eastAsia="宋体"/>
          <w:b/>
          <w:sz w:val="19"/>
        </w:rPr>
        <w:t>解析</w:t>
      </w:r>
      <w:r>
        <w:rPr>
          <w:rFonts w:ascii="Calibri" w:hAnsi="Calibri" w:eastAsia="宋体"/>
          <w:b w:val="0"/>
          <w:sz w:val="19"/>
        </w:rPr>
        <w:t xml:space="preserve">： n(H₂) = 0.56 ÷ 22.4 = 0.025 mol；两个羟基氢生成 1 个 H₂ ⇒ n(醇) = 0.050 mol M = 3.0 ÷ 0.050 = 60 ⇒ </w:t>
      </w:r>
      <w:r>
        <w:rPr>
          <w:rFonts w:ascii="Calibri" w:hAnsi="Calibri" w:eastAsia="宋体"/>
          <w:b/>
          <w:sz w:val="19"/>
        </w:rPr>
        <w:t>C₃H₈O</w:t>
      </w:r>
      <w:r>
        <w:rPr>
          <w:rFonts w:ascii="Calibri" w:hAnsi="Calibri" w:eastAsia="宋体"/>
          <w:b w:val="0"/>
          <w:sz w:val="19"/>
        </w:rPr>
        <w:t xml:space="preserve"> (2) 能氧化成醛说明含 —CH₂OH ⇒ </w:t>
      </w:r>
      <w:r>
        <w:rPr>
          <w:rFonts w:ascii="Calibri" w:hAnsi="Calibri" w:eastAsia="宋体"/>
          <w:b/>
          <w:sz w:val="19"/>
        </w:rPr>
        <w:t>CH₃CH₂CH₂OH</w:t>
      </w:r>
      <w:r>
        <w:rPr>
          <w:rFonts w:ascii="Calibri" w:hAnsi="Calibri" w:eastAsia="宋体"/>
          <w:b w:val="0"/>
          <w:sz w:val="19"/>
        </w:rPr>
        <w:t xml:space="preserve">（1-丙醇）；2-丙醇氧化得丙酮，不能发生银镜反应。 (3) CH₃COOH + CH₃CH₂CH₂OH ⇌(浓硫酸, Δ) CH₃COOCH₂CH₂CH₃ + H₂O n(酯) = 0.050 mol，M(乙酸丙酯 C₅H₁₀O₂) = 102 ⇒ 理论产量 5.1 g，实际 5.1 × 80% = </w:t>
      </w:r>
      <w:r>
        <w:rPr>
          <w:rFonts w:ascii="Calibri" w:hAnsi="Calibri" w:eastAsia="宋体"/>
          <w:b/>
          <w:sz w:val="19"/>
        </w:rPr>
        <w:t>4.08 g</w:t>
      </w:r>
    </w:p>
    <w:p>
      <w:pPr>
        <w:spacing w:before="20" w:after="20" w:line="269" w:lineRule="auto"/>
      </w:pPr>
      <w:r>
        <w:rPr>
          <w:rFonts w:ascii="Calibri" w:hAnsi="Calibri" w:eastAsia="宋体"/>
          <w:b/>
          <w:sz w:val="19"/>
        </w:rPr>
        <w:t xml:space="preserve"> 陷阱</w:t>
      </w:r>
      <w:r>
        <w:rPr>
          <w:rFonts w:ascii="Calibri" w:hAnsi="Calibri" w:eastAsia="宋体"/>
          <w:b w:val="0"/>
          <w:sz w:val="19"/>
        </w:rPr>
        <w:t>：把 n(H₂) = 0.025 mol 直接当成 n(醇)，算出 M = 120；把 80% 乘到反应物上；酯的相对分子质量按 88（乙酸乙酯）计算。</w:t>
      </w:r>
    </w:p>
    <w:p>
      <w:pPr>
        <w:spacing w:before="20" w:after="20" w:line="269" w:lineRule="auto"/>
      </w:pPr>
      <w:r>
        <w:rPr>
          <w:rFonts w:ascii="Calibri" w:hAnsi="Calibri" w:eastAsia="宋体"/>
          <w:b/>
          <w:sz w:val="19"/>
        </w:rPr>
        <w:t>变式</w:t>
      </w:r>
      <w:r>
        <w:rPr>
          <w:rFonts w:ascii="Calibri" w:hAnsi="Calibri" w:eastAsia="宋体"/>
          <w:b w:val="0"/>
          <w:sz w:val="19"/>
        </w:rPr>
        <w:t>：3.0 g 该醇完全燃烧，消耗 O₂ 多少摩尔？（C₃H₈O + 4.5O₂ → 3CO₂ + 4H₂O，0.050 mol ⇒ 0.225 mol）</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乙醇消去制乙烯的试剂与温度？② 2-丙醇催化氧化的产物是什么？③ 甲醇能否发生消去反应，为什么？</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浓硫酸、170 ℃　② 丙酮 CH₃COCH₃　③ 不能，甲醇只有一个碳原子，羟基碳没有相邻碳，找不到可以脱去的氢</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E-3.2。</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读「易错边界」，把"羟基碳氢数决定氧化产物、邻位碳氢决定能否消去"各默写一遍。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从「原理与方程式」读起，先画一张乙醇的断键示意图，标出 C—O 键与 O—H 键各对应哪些反应。</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过关；消去温度写错、把醇当酸性物质的，按未过关处理。</w:t>
      </w:r>
    </w:p>
    <w:p>
      <w:pPr>
        <w:spacing w:before="200"/>
      </w:pPr>
      <w:r>
        <w:rPr>
          <w:rFonts w:ascii="Calibri" w:hAnsi="Calibri" w:eastAsia="微软雅黑"/>
          <w:b/>
          <w:color w:val="0A4F43"/>
          <w:sz w:val="25"/>
        </w:rPr>
        <w:t>E-3.2  酚的结构与性质：弱酸性、取代与显色</w:t>
      </w:r>
    </w:p>
    <w:p>
      <w:pPr>
        <w:spacing w:before="0" w:after="80" w:line="269" w:lineRule="auto"/>
      </w:pPr>
      <w:r>
        <w:rPr>
          <w:rFonts w:ascii="Calibri" w:hAnsi="Calibri" w:eastAsia="宋体"/>
          <w:b w:val="0"/>
          <w:color w:val="6B6B70"/>
          <w:sz w:val="15"/>
        </w:rPr>
        <w:t>选必三 › 第3章 烃的含氧衍生物 ｜ Ⅱ · 考频高 ｜ 前置：E-3.1、苯的取代反应 ｜ 关联：E-3.3、E-3.6　★</w:t>
      </w:r>
    </w:p>
    <w:p>
      <w:pPr>
        <w:spacing w:before="20" w:after="20" w:line="269" w:lineRule="auto"/>
      </w:pPr>
      <w:r>
        <w:rPr>
          <w:rFonts w:ascii="Calibri" w:hAnsi="Calibri" w:eastAsia="宋体"/>
          <w:b/>
          <w:sz w:val="19"/>
        </w:rPr>
        <w:t xml:space="preserve"> 先猜</w:t>
      </w:r>
      <w:r>
        <w:rPr>
          <w:rFonts w:ascii="Calibri" w:hAnsi="Calibri" w:eastAsia="宋体"/>
          <w:b w:val="0"/>
          <w:sz w:val="19"/>
        </w:rPr>
        <w:t>：苯酚的酸性比碳酸还弱。那么向苯酚钠溶液中通入足量 CO₂，产物是 Na₂CO₃ 还是 NaHCO₃？</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酚是芳香烃苯环上的氢被羟基取代的产物，羟基直接连在苯环上，苯酚 C₆H₅OH 是最简单的一种。苯环与羟基相互影响：苯环使酚羟基的 O—H 更容易断，苯酚因此有弱酸性；羟基又使苯环邻位、对位的氢变得活泼，苯酚与浓溴水在常温下就能生成三溴苯酚白色沉淀。再加一条显色反应（遇 FeCl₃ 显紫色），苯酚的三张"身份证"就齐了。</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判断：苯酚溶液能使紫色石蕊试液变红。</w:t>
      </w:r>
    </w:p>
    <w:p>
      <w:pPr>
        <w:spacing w:before="0" w:after="0" w:line="269" w:lineRule="auto"/>
        <w:ind w:left="227"/>
      </w:pPr>
      <w:r>
        <w:rPr>
          <w:rFonts w:ascii="Calibri" w:hAnsi="Calibri" w:eastAsia="宋体"/>
          <w:b w:val="0"/>
          <w:sz w:val="19"/>
        </w:rPr>
        <w:t>2. 判断：苯酚与浓溴水反应生成白色沉淀，该反应属于取代反应。</w:t>
      </w:r>
    </w:p>
    <w:p>
      <w:pPr>
        <w:spacing w:before="0" w:after="0" w:line="269" w:lineRule="auto"/>
        <w:ind w:left="227"/>
      </w:pPr>
      <w:r>
        <w:rPr>
          <w:rFonts w:ascii="Calibri" w:hAnsi="Calibri" w:eastAsia="宋体"/>
          <w:b w:val="0"/>
          <w:sz w:val="19"/>
        </w:rPr>
        <w:t>3. 选择：除去苯中混有的少量苯酚，应加入（A）浓溴水后过滤　（B）NaOH 溶液后分液　（C）FeCl₃ 溶液后过滤　（D）金属钠后蒸馏</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✗（苯酚酸性太弱，不能使紫色石蕊试液变红）　2. ✓（酚羟基邻位、对位的 3 个氢被溴取代）　3. B（生成可溶于水的苯酚钠，分液即可；加溴水生成的三溴苯酚溶于苯，根本过滤不出来）</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组成与存在</w:t>
      </w:r>
    </w:p>
    <w:p>
      <w:pPr>
        <w:spacing w:before="0" w:after="0" w:line="269" w:lineRule="auto"/>
        <w:ind w:left="227"/>
      </w:pPr>
      <w:r>
        <w:rPr>
          <w:rFonts w:ascii="Calibri" w:hAnsi="Calibri" w:eastAsia="宋体"/>
          <w:b w:val="0"/>
          <w:sz w:val="19"/>
        </w:rPr>
        <w:t>· 苯酚分子式 C₆H₆O，结构简式 C₆H₅OH；—OH 直接连在苯环上，这是酚与醇的分界</w:t>
      </w:r>
    </w:p>
    <w:p>
      <w:pPr>
        <w:spacing w:before="0" w:after="0" w:line="269" w:lineRule="auto"/>
        <w:ind w:left="227"/>
      </w:pPr>
      <w:r>
        <w:rPr>
          <w:rFonts w:ascii="Calibri" w:hAnsi="Calibri" w:eastAsia="宋体"/>
          <w:b w:val="0"/>
          <w:sz w:val="19"/>
        </w:rPr>
        <w:t>· 在自然界中以衍生物形式广泛存在：退热药中的对乙酰氨基酚、芝麻油中的芝麻酚、茶叶中的茶多酚</w:t>
      </w:r>
    </w:p>
    <w:p>
      <w:pPr>
        <w:spacing w:before="20" w:after="20" w:line="269" w:lineRule="auto"/>
      </w:pPr>
      <w:r>
        <w:rPr>
          <w:rFonts w:ascii="Calibri" w:hAnsi="Calibri" w:eastAsia="宋体"/>
          <w:b/>
          <w:sz w:val="19"/>
        </w:rPr>
        <w:t>熔沸点与溶解性</w:t>
      </w:r>
    </w:p>
    <w:p>
      <w:pPr>
        <w:spacing w:before="0" w:after="0" w:line="269" w:lineRule="auto"/>
        <w:ind w:left="227"/>
      </w:pPr>
      <w:r>
        <w:rPr>
          <w:rFonts w:ascii="Calibri" w:hAnsi="Calibri" w:eastAsia="宋体"/>
          <w:b w:val="0"/>
          <w:sz w:val="19"/>
        </w:rPr>
        <w:t>· 无色晶体，熔点 41 ℃，有特殊气味；久置空气中被氧化成粉红色物质</w:t>
      </w:r>
    </w:p>
    <w:p>
      <w:pPr>
        <w:spacing w:before="0" w:after="0" w:line="269" w:lineRule="auto"/>
        <w:ind w:left="227"/>
      </w:pPr>
      <w:r>
        <w:rPr>
          <w:rFonts w:ascii="Calibri" w:hAnsi="Calibri" w:eastAsia="宋体"/>
          <w:b w:val="0"/>
          <w:sz w:val="19"/>
        </w:rPr>
        <w:t>· 常温下在水中溶解度不大，与水形成浊液；温度高于 65 ℃ 时与水任意比互溶</w:t>
      </w:r>
    </w:p>
    <w:p>
      <w:pPr>
        <w:spacing w:before="0" w:after="0" w:line="269" w:lineRule="auto"/>
        <w:ind w:left="227"/>
      </w:pPr>
      <w:r>
        <w:rPr>
          <w:rFonts w:ascii="Calibri" w:hAnsi="Calibri" w:eastAsia="宋体"/>
          <w:b w:val="0"/>
          <w:sz w:val="19"/>
        </w:rPr>
        <w:t>· 易溶于乙醇、苯等有机溶剂；有毒，浓溶液腐蚀皮肤，沾到皮肤上应立即用酒精清洗再用水冲洗</w:t>
      </w:r>
    </w:p>
    <w:p>
      <w:pPr>
        <w:spacing w:before="20" w:after="20" w:line="269" w:lineRule="auto"/>
      </w:pPr>
      <w:r>
        <w:rPr>
          <w:rFonts w:ascii="Calibri" w:hAnsi="Calibri" w:eastAsia="宋体"/>
          <w:b/>
          <w:sz w:val="19"/>
        </w:rPr>
        <w:t>弱酸性（苯环影响羟基）</w:t>
      </w:r>
    </w:p>
    <w:p>
      <w:pPr>
        <w:spacing w:before="0" w:after="0" w:line="269" w:lineRule="auto"/>
        <w:ind w:left="227"/>
      </w:pPr>
      <w:r>
        <w:rPr>
          <w:rFonts w:ascii="Calibri" w:hAnsi="Calibri" w:eastAsia="宋体"/>
          <w:b w:val="0"/>
          <w:sz w:val="19"/>
        </w:rPr>
        <w:t>· 电离：C₆H₅OH ⇌ C₆H₅O⁻ + H⁺，酸性比碳酸弱，不能使石蕊变红</w:t>
      </w:r>
    </w:p>
    <w:p>
      <w:pPr>
        <w:spacing w:before="0" w:after="0" w:line="269" w:lineRule="auto"/>
        <w:ind w:left="227"/>
      </w:pPr>
      <w:r>
        <w:rPr>
          <w:rFonts w:ascii="Calibri" w:hAnsi="Calibri" w:eastAsia="宋体"/>
          <w:b w:val="0"/>
          <w:sz w:val="19"/>
        </w:rPr>
        <w:t>· 与碱：C₆H₅OH + NaOH → C₆H₅ONa + H₂O（浊液变澄清）</w:t>
      </w:r>
    </w:p>
    <w:p>
      <w:pPr>
        <w:spacing w:before="0" w:after="0" w:line="269" w:lineRule="auto"/>
        <w:ind w:left="227"/>
      </w:pPr>
      <w:r>
        <w:rPr>
          <w:rFonts w:ascii="Calibri" w:hAnsi="Calibri" w:eastAsia="宋体"/>
          <w:b w:val="0"/>
          <w:sz w:val="19"/>
        </w:rPr>
        <w:t>· 与盐酸：C₆H₅ONa + HCl → C₆H₅OH + NaCl（澄清变浑浊）</w:t>
      </w:r>
    </w:p>
    <w:p>
      <w:pPr>
        <w:spacing w:before="0" w:after="0" w:line="269" w:lineRule="auto"/>
        <w:ind w:left="227"/>
      </w:pPr>
      <w:r>
        <w:rPr>
          <w:rFonts w:ascii="Calibri" w:hAnsi="Calibri" w:eastAsia="宋体"/>
          <w:b w:val="0"/>
          <w:sz w:val="19"/>
        </w:rPr>
        <w:t>· 通 CO₂：C₆H₅ONa + CO₂ + H₂O → C₆H₅OH + NaHCO₃（澄清变浑浊）</w:t>
      </w:r>
    </w:p>
    <w:p>
      <w:pPr>
        <w:spacing w:before="0" w:after="0" w:line="269" w:lineRule="auto"/>
        <w:ind w:left="227"/>
      </w:pPr>
      <w:r>
        <w:rPr>
          <w:rFonts w:ascii="Calibri" w:hAnsi="Calibri" w:eastAsia="宋体"/>
          <w:b w:val="0"/>
          <w:sz w:val="19"/>
        </w:rPr>
        <w:t>· 酸性排序：CH₃COOH &gt; H₂CO₃ &gt; C₆H₅OH &gt; HCO₃⁻，所以 CO₂ 只能把苯酚钠变回苯酚，不能生成 Na₂CO₃</w:t>
      </w:r>
    </w:p>
    <w:p>
      <w:pPr>
        <w:spacing w:before="20" w:after="20" w:line="269" w:lineRule="auto"/>
      </w:pPr>
      <w:r>
        <w:rPr>
          <w:rFonts w:ascii="Calibri" w:hAnsi="Calibri" w:eastAsia="宋体"/>
          <w:b/>
          <w:sz w:val="19"/>
        </w:rPr>
        <w:t>取代反应（羟基影响苯环）</w:t>
      </w:r>
    </w:p>
    <w:p>
      <w:pPr>
        <w:spacing w:before="0" w:after="0" w:line="269" w:lineRule="auto"/>
        <w:ind w:left="227"/>
      </w:pPr>
      <w:r>
        <w:rPr>
          <w:rFonts w:ascii="Calibri" w:hAnsi="Calibri" w:eastAsia="宋体"/>
          <w:b w:val="0"/>
          <w:sz w:val="19"/>
        </w:rPr>
        <w:t>· C₆H₅OH + 3Br₂ → C₆H₂Br₃OH↓ + 3HBr（2,4,6-三溴苯酚，白色沉淀，常温、浓溴水、反应很灵敏）</w:t>
      </w:r>
    </w:p>
    <w:p>
      <w:pPr>
        <w:spacing w:before="0" w:after="0" w:line="269" w:lineRule="auto"/>
        <w:ind w:left="227"/>
      </w:pPr>
      <w:r>
        <w:rPr>
          <w:rFonts w:ascii="Calibri" w:hAnsi="Calibri" w:eastAsia="宋体"/>
          <w:b w:val="0"/>
          <w:sz w:val="19"/>
        </w:rPr>
        <w:t>· 对比苯的溴代：苯需液溴和 FeBr₃，苯酚只需浓溴水，说明酚羟基活化了苯环</w:t>
      </w:r>
    </w:p>
    <w:p>
      <w:pPr>
        <w:spacing w:before="20" w:after="20" w:line="269" w:lineRule="auto"/>
      </w:pPr>
      <w:r>
        <w:rPr>
          <w:rFonts w:ascii="Calibri" w:hAnsi="Calibri" w:eastAsia="宋体"/>
          <w:b/>
          <w:sz w:val="19"/>
        </w:rPr>
        <w:t>显色反应与应用</w:t>
      </w:r>
    </w:p>
    <w:p>
      <w:pPr>
        <w:spacing w:before="0" w:after="0" w:line="269" w:lineRule="auto"/>
        <w:ind w:left="227"/>
      </w:pPr>
      <w:r>
        <w:rPr>
          <w:rFonts w:ascii="Calibri" w:hAnsi="Calibri" w:eastAsia="宋体"/>
          <w:b w:val="0"/>
          <w:sz w:val="19"/>
        </w:rPr>
        <w:t>· 苯酚稀溶液遇 FeCl₃ 溶液显紫色，可用于检验酚类化合物</w:t>
      </w:r>
    </w:p>
    <w:p>
      <w:pPr>
        <w:spacing w:before="0" w:after="0" w:line="269" w:lineRule="auto"/>
        <w:ind w:left="227"/>
      </w:pPr>
      <w:r>
        <w:rPr>
          <w:rFonts w:ascii="Calibri" w:hAnsi="Calibri" w:eastAsia="宋体"/>
          <w:b w:val="0"/>
          <w:sz w:val="19"/>
        </w:rPr>
        <w:t>· 与钠反应：2C₆H₅OH + 2Na → 2C₆H₅ONa + H₂↑</w:t>
      </w:r>
    </w:p>
    <w:p>
      <w:pPr>
        <w:spacing w:before="0" w:after="0" w:line="269" w:lineRule="auto"/>
        <w:ind w:left="227"/>
      </w:pPr>
      <w:r>
        <w:rPr>
          <w:rFonts w:ascii="Calibri" w:hAnsi="Calibri" w:eastAsia="宋体"/>
          <w:b w:val="0"/>
          <w:sz w:val="19"/>
        </w:rPr>
        <w:t>· 应用：酚醛树脂（俗称电木）、锦纶、药物、香料、染料、农药；粗制苯酚可用于环境消毒</w:t>
      </w:r>
    </w:p>
    <w:p>
      <w:pPr>
        <w:spacing w:before="20" w:after="20" w:line="269" w:lineRule="auto"/>
      </w:pPr>
      <w:r>
        <w:rPr>
          <w:rFonts w:ascii="Calibri" w:hAnsi="Calibri" w:eastAsia="宋体"/>
          <w:b/>
          <w:sz w:val="19"/>
        </w:rPr>
        <w:t>适用条件</w:t>
      </w:r>
      <w:r>
        <w:rPr>
          <w:rFonts w:ascii="Calibri" w:hAnsi="Calibri" w:eastAsia="宋体"/>
          <w:b w:val="0"/>
          <w:sz w:val="19"/>
        </w:rPr>
        <w:t>：苯酚的酸性只在水溶液中体现，弱到不能使石蕊变红，不能用石蕊检验；与溴水反应必须是浓溴水，产物是三溴代物白色沉淀；通 CO₂ 无论少量还是过量都只生成 NaHCO₃，因为苯酚酸性强于 HCO₃⁻；显色反应不是氧化还原反应，只说明酚羟基与 Fe³⁺ 形成了有色物质。</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把苯酚当强酸——它能与 NaOH 反应，却不使石蕊变红；与 Na₂CO₃ 反应也只生成 NaHCO₃，不放出 CO₂。</w:t>
      </w:r>
    </w:p>
    <w:p>
      <w:pPr>
        <w:spacing w:before="0" w:after="0" w:line="269" w:lineRule="auto"/>
        <w:ind w:left="227"/>
      </w:pPr>
      <w:r>
        <w:rPr>
          <w:rFonts w:ascii="Calibri" w:hAnsi="Calibri" w:eastAsia="宋体"/>
          <w:b w:val="0"/>
          <w:sz w:val="19"/>
        </w:rPr>
        <w:t>2. 通 CO₂ 的方程式写成生成 Na₂CO₃——苯酚酸性强于 HCO₃⁻，CO₂ 只能被夺去一个 H⁺，产物一定是 NaHCO₃。</w:t>
      </w:r>
    </w:p>
    <w:p>
      <w:pPr>
        <w:spacing w:before="0" w:after="0" w:line="269" w:lineRule="auto"/>
        <w:ind w:left="227"/>
      </w:pPr>
      <w:r>
        <w:rPr>
          <w:rFonts w:ascii="Calibri" w:hAnsi="Calibri" w:eastAsia="宋体"/>
          <w:b w:val="0"/>
          <w:sz w:val="19"/>
        </w:rPr>
        <w:t>3. 用浓溴水除去苯中的苯酚——三溴苯酚易溶于苯，过滤不出沉淀；应改用 NaOH 溶液后分液。</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写出苯酚与 NaOH 溶液、金属钠、浓溴水反应的化学方程式，以及向苯酚钠溶液中通入 CO₂ 的化学方程式。</w:t>
      </w:r>
    </w:p>
    <w:p>
      <w:pPr>
        <w:spacing w:before="20" w:after="20" w:line="269" w:lineRule="auto"/>
      </w:pPr>
      <w:r>
        <w:rPr>
          <w:rFonts w:ascii="Calibri" w:hAnsi="Calibri" w:eastAsia="宋体"/>
          <w:b/>
          <w:sz w:val="19"/>
        </w:rPr>
        <w:t>解析</w:t>
      </w:r>
      <w:r>
        <w:rPr>
          <w:rFonts w:ascii="Calibri" w:hAnsi="Calibri" w:eastAsia="宋体"/>
          <w:b w:val="0"/>
          <w:sz w:val="19"/>
        </w:rPr>
        <w:t>： C₆H₅OH + NaOH → C₆H₅ONa + H₂O 2C₆H₅OH + 2Na → 2C₆H₅ONa + H₂↑ C₆H₅OH + 3Br₂ → C₆H₂Br₃OH↓ + 3HBr C₆H₅ONa + CO₂ + H₂O → C₆H₅OH + NaHCO₃</w:t>
      </w:r>
    </w:p>
    <w:p>
      <w:pPr>
        <w:spacing w:before="20" w:after="20" w:line="269" w:lineRule="auto"/>
      </w:pPr>
      <w:r>
        <w:rPr>
          <w:rFonts w:ascii="Calibri" w:hAnsi="Calibri" w:eastAsia="宋体"/>
          <w:b/>
          <w:sz w:val="19"/>
        </w:rPr>
        <w:t xml:space="preserve"> 陷阱</w:t>
      </w:r>
      <w:r>
        <w:rPr>
          <w:rFonts w:ascii="Calibri" w:hAnsi="Calibri" w:eastAsia="宋体"/>
          <w:b w:val="0"/>
          <w:sz w:val="19"/>
        </w:rPr>
        <w:t>：第三个方程式按 1∶1 配平（漏掉邻位、对位共 3 个氢）；第四个方程式的产物写成 Na₂CO₃。</w:t>
      </w:r>
    </w:p>
    <w:p>
      <w:pPr>
        <w:spacing w:before="20" w:after="20" w:line="269" w:lineRule="auto"/>
      </w:pPr>
      <w:r>
        <w:rPr>
          <w:rFonts w:ascii="Calibri" w:hAnsi="Calibri" w:eastAsia="宋体"/>
          <w:b/>
          <w:sz w:val="19"/>
        </w:rPr>
        <w:t>变式</w:t>
      </w:r>
      <w:r>
        <w:rPr>
          <w:rFonts w:ascii="Calibri" w:hAnsi="Calibri" w:eastAsia="宋体"/>
          <w:b w:val="0"/>
          <w:sz w:val="19"/>
        </w:rPr>
        <w:t>：1 mol 苯酚与足量浓溴水反应，消耗 Br₂ 多少摩尔？（3 mol）</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把苯酚浊液分装三支试管：① 滴加 NaOH 溶液并振荡；② 向①所得澄清液中通入过量 CO₂；③ 另取浊液滴加浓溴水。回答： (1) 三支试管各有什么现象？ (2) 分别解释原因； (3) 除浓溴水外，再设计一种检验苯酚的方法。</w:t>
      </w:r>
    </w:p>
    <w:p>
      <w:pPr>
        <w:spacing w:before="20" w:after="20" w:line="269" w:lineRule="auto"/>
      </w:pPr>
      <w:r>
        <w:rPr>
          <w:rFonts w:ascii="Calibri" w:hAnsi="Calibri" w:eastAsia="宋体"/>
          <w:b/>
          <w:sz w:val="19"/>
        </w:rPr>
        <w:t>解析</w:t>
      </w:r>
      <w:r>
        <w:rPr>
          <w:rFonts w:ascii="Calibri" w:hAnsi="Calibri" w:eastAsia="宋体"/>
          <w:b w:val="0"/>
          <w:sz w:val="19"/>
        </w:rPr>
        <w:t>： (1) ① 浊液变澄清；② 澄清液又变浑浊；③ 产生白色沉淀。 (2) ① 苯酚与 NaOH 反应生成易溶于水的苯酚钠；② 碳酸酸性强于苯酚，CO₂ 把苯酚钠变回苯酚，苯酚在水中溶解度小，析出后使液体浑浊；③ 酚羟基活化苯环，浓溴水在邻位、对位取代生成 2,4,6-三溴苯酚白色沉淀。 (3) 滴加 FeCl₃ 溶液，溶液显紫色；也可先加 NaOH 溶液使苯酚溶解，再通入 CO₂，溶液由澄清变浑浊。</w:t>
      </w:r>
    </w:p>
    <w:p>
      <w:pPr>
        <w:spacing w:before="20" w:after="20" w:line="269" w:lineRule="auto"/>
      </w:pPr>
      <w:r>
        <w:rPr>
          <w:rFonts w:ascii="Calibri" w:hAnsi="Calibri" w:eastAsia="宋体"/>
          <w:b/>
          <w:sz w:val="19"/>
        </w:rPr>
        <w:t xml:space="preserve"> 陷阱</w:t>
      </w:r>
      <w:r>
        <w:rPr>
          <w:rFonts w:ascii="Calibri" w:hAnsi="Calibri" w:eastAsia="宋体"/>
          <w:b w:val="0"/>
          <w:sz w:val="19"/>
        </w:rPr>
        <w:t>：把 ② 的现象说成"产生白色沉淀"——苯酚析出是浑浊，三溴苯酚才是白色沉淀；把 ① 说成"苯酚溶解了"，实质是发生了化学反应生成苯酚钠。</w:t>
      </w:r>
    </w:p>
    <w:p>
      <w:pPr>
        <w:spacing w:before="20" w:after="20" w:line="269" w:lineRule="auto"/>
      </w:pPr>
      <w:r>
        <w:rPr>
          <w:rFonts w:ascii="Calibri" w:hAnsi="Calibri" w:eastAsia="宋体"/>
          <w:b/>
          <w:sz w:val="19"/>
        </w:rPr>
        <w:t>变式</w:t>
      </w:r>
      <w:r>
        <w:rPr>
          <w:rFonts w:ascii="Calibri" w:hAnsi="Calibri" w:eastAsia="宋体"/>
          <w:b w:val="0"/>
          <w:sz w:val="19"/>
        </w:rPr>
        <w:t>：向苯酚钠溶液中通入少量 CO₂ 与通入过量 CO₂，产物相同吗？（相同，都生成 NaHCO₃；CO₂ 过量也不会生成 Na₂CO₃，因为苯酚不能把 HCO₃⁻ 变成 CO₃²⁻）</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A、B 均为芳香族化合物，分子式都是 C₇H₈O，都能与金属钠反应。A 不溶于 NaOH 溶液，B 能溶于 NaOH 溶液；向浓溴水中滴加少量 B 的溶液产生白色沉淀，A 不能。已知 B 苯环上的一溴代物有三种。 (1) 判断 A、B 各属于哪类物质，写出结构简式； (2) 写出 B 与浓溴水反应的化学方程式； (3) 1 mol B 最多消耗多少摩尔 Br₂？</w:t>
      </w:r>
    </w:p>
    <w:p>
      <w:pPr>
        <w:spacing w:before="20" w:after="20" w:line="269" w:lineRule="auto"/>
      </w:pPr>
      <w:r>
        <w:rPr>
          <w:rFonts w:ascii="Calibri" w:hAnsi="Calibri" w:eastAsia="宋体"/>
          <w:b/>
          <w:sz w:val="19"/>
        </w:rPr>
        <w:t>解析</w:t>
      </w:r>
      <w:r>
        <w:rPr>
          <w:rFonts w:ascii="Calibri" w:hAnsi="Calibri" w:eastAsia="宋体"/>
          <w:b w:val="0"/>
          <w:sz w:val="19"/>
        </w:rPr>
        <w:t xml:space="preserve">： 都能与钠反应 ⇒ 都含 —OH。A 不溶于 NaOH ⇒ 醇羟基，A 为苯甲醇 C₆H₅CH₂OH。B 溶于 NaOH ⇒ 酚羟基；B 使浓溴水产生白色沉淀 ⇒ 酚。 C₇H₈O 的酚有三种：邻甲酚、间甲酚、对甲酚。对甲酚以羟基与甲基所在的轴为对称面，苯环上只剩 2 种氢（2、6 位等效，3、5 位等效），再加甲基上的 1 种，一溴代物共 3 种 ⇒ </w:t>
      </w:r>
      <w:r>
        <w:rPr>
          <w:rFonts w:ascii="Calibri" w:hAnsi="Calibri" w:eastAsia="宋体"/>
          <w:b/>
          <w:sz w:val="19"/>
        </w:rPr>
        <w:t>B 为对甲酚，甲基与羟基处于对位</w:t>
      </w:r>
      <w:r>
        <w:rPr>
          <w:rFonts w:ascii="Calibri" w:hAnsi="Calibri" w:eastAsia="宋体"/>
          <w:b w:val="0"/>
          <w:sz w:val="19"/>
        </w:rPr>
        <w:t>。邻甲酚、间甲酚苯环上 4 种氢各不相同，一溴代物共 5 种。 (2) 对甲酚的对位已被甲基占据，只有两个邻位可以取代： CH₃C₆H₄OH + 2Br₂ → CH₃C₆H₂Br₂OH↓ + 2HBr (3) 2 mol。</w:t>
      </w:r>
    </w:p>
    <w:p>
      <w:pPr>
        <w:spacing w:before="20" w:after="20" w:line="269" w:lineRule="auto"/>
      </w:pPr>
      <w:r>
        <w:rPr>
          <w:rFonts w:ascii="Calibri" w:hAnsi="Calibri" w:eastAsia="宋体"/>
          <w:b/>
          <w:sz w:val="19"/>
        </w:rPr>
        <w:t xml:space="preserve"> 陷阱</w:t>
      </w:r>
      <w:r>
        <w:rPr>
          <w:rFonts w:ascii="Calibri" w:hAnsi="Calibri" w:eastAsia="宋体"/>
          <w:b w:val="0"/>
          <w:sz w:val="19"/>
        </w:rPr>
        <w:t>：把 B 判成邻甲酚——邻甲酚、间甲酚的一溴代物都是 5 种，与"三种"不符；把 A 判成酚（不溶于 NaOH 恰恰说明它不是酚）；把 (3) 按 3 mol 计算，忘了对位已被甲基占用。</w:t>
      </w:r>
    </w:p>
    <w:p>
      <w:pPr>
        <w:spacing w:before="20" w:after="20" w:line="269" w:lineRule="auto"/>
      </w:pPr>
      <w:r>
        <w:rPr>
          <w:rFonts w:ascii="Calibri" w:hAnsi="Calibri" w:eastAsia="宋体"/>
          <w:b/>
          <w:sz w:val="19"/>
        </w:rPr>
        <w:t>变式</w:t>
      </w:r>
      <w:r>
        <w:rPr>
          <w:rFonts w:ascii="Calibri" w:hAnsi="Calibri" w:eastAsia="宋体"/>
          <w:b w:val="0"/>
          <w:sz w:val="19"/>
        </w:rPr>
        <w:t>：A 催化氧化的产物是什么？写出方程式。（苯甲醛 C₆H₅CHO；2C₆H₅CH₂OH + O₂ →(Cu, Δ) 2C₆H₅CHO + 2H₂O）</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苯酚显酸性的原因是什么？② 检验苯酚常用哪两种试剂？③ 苯酚钠溶液中通入 CO₂ 生成什么盐？</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苯环对羟基的影响使 O—H 键更容易断裂，能微弱电离出 H⁺　② FeCl₃ 溶液（显紫色）、浓溴水（白色沉淀）　③ NaHCO₃</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E-3.3。</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读「易错边界」，把"醇羟基与酚羟基"的对比表补齐（酸性、与 NaOH、与 Na、与浓溴水、与 FeCl₃）。</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从「原理与方程式」读起，先背酸性排序 CH₃COOH &gt; H₂CO₃ &gt; C₆H₅OH &gt; HCO₃⁻，再推 CO₂ 反应的产物。</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过关；通 CO₂ 写成 Na₂CO₃、用溴水除苯酚的，按未过关处理。</w:t>
      </w:r>
    </w:p>
    <w:p>
      <w:pPr>
        <w:spacing w:before="200"/>
      </w:pPr>
      <w:r>
        <w:rPr>
          <w:rFonts w:ascii="Calibri" w:hAnsi="Calibri" w:eastAsia="微软雅黑"/>
          <w:b/>
          <w:color w:val="0A4F43"/>
          <w:sz w:val="25"/>
        </w:rPr>
        <w:t>E-3.3  醛与酮：银镜反应、新制 Cu(OH)₂ 与氧化还原</w:t>
      </w:r>
    </w:p>
    <w:p>
      <w:pPr>
        <w:spacing w:before="0" w:after="80" w:line="269" w:lineRule="auto"/>
      </w:pPr>
      <w:r>
        <w:rPr>
          <w:rFonts w:ascii="Calibri" w:hAnsi="Calibri" w:eastAsia="宋体"/>
          <w:b w:val="0"/>
          <w:color w:val="6B6B70"/>
          <w:sz w:val="15"/>
        </w:rPr>
        <w:t>选必三 › 第3章 烃的含氧衍生物 ｜ Ⅱ · 考频高 ｜ 前置：E-3.1 醇的催化氧化、氧化还原反应 ｜ 关联：E-3.2、E-3.4、E-3.6　★</w:t>
      </w:r>
    </w:p>
    <w:p>
      <w:pPr>
        <w:spacing w:before="20" w:after="20" w:line="269" w:lineRule="auto"/>
      </w:pPr>
      <w:r>
        <w:rPr>
          <w:rFonts w:ascii="Calibri" w:hAnsi="Calibri" w:eastAsia="宋体"/>
          <w:b/>
          <w:sz w:val="19"/>
        </w:rPr>
        <w:t xml:space="preserve"> 先猜</w:t>
      </w:r>
      <w:r>
        <w:rPr>
          <w:rFonts w:ascii="Calibri" w:hAnsi="Calibri" w:eastAsia="宋体"/>
          <w:b w:val="0"/>
          <w:sz w:val="19"/>
        </w:rPr>
        <w:t>：乙醛能发生银镜反应，丙酮不能。那么"能否发生银镜反应"检验的是醛基还是羰基？丙酮又能不能被银氨溶液氧化？</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醛的官能团是醛基 —CHO（碳氧双键一端连着氢），酮的官能团是羰基 —CO—（两端都连烃基）。碳氧双键极性大，容易打开发生加成；醛基上的氢受羰基影响变得活泼，容易被氧化成羧基。于是醛有两副面孔：对银氨溶液、新制 Cu(OH)₂ 它是还原剂，对氢气它又被还原成醇；酮只有后一副面孔。饱和一元醛与饱和一元酮通式都是 CnH₂ₙO，同碳数互为同分异构体。</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判断：丙酮也能发生银镜反应，在试管内壁镀上一层银。</w:t>
      </w:r>
    </w:p>
    <w:p>
      <w:pPr>
        <w:spacing w:before="0" w:after="0" w:line="269" w:lineRule="auto"/>
        <w:ind w:left="227"/>
      </w:pPr>
      <w:r>
        <w:rPr>
          <w:rFonts w:ascii="Calibri" w:hAnsi="Calibri" w:eastAsia="宋体"/>
          <w:b w:val="0"/>
          <w:sz w:val="19"/>
        </w:rPr>
        <w:t>2. 判断：乙醛与新制 Cu(OH)₂ 悬浊液共热生成砖红色沉淀，乙醛被氧化。</w:t>
      </w:r>
    </w:p>
    <w:p>
      <w:pPr>
        <w:spacing w:before="0" w:after="0" w:line="269" w:lineRule="auto"/>
        <w:ind w:left="227"/>
      </w:pPr>
      <w:r>
        <w:rPr>
          <w:rFonts w:ascii="Calibri" w:hAnsi="Calibri" w:eastAsia="宋体"/>
          <w:b w:val="0"/>
          <w:sz w:val="19"/>
        </w:rPr>
        <w:t>3. 选择：1 mol 下列物质与足量银氨溶液完全反应，析出 4 mol Ag 的是（A）HCHO　（B）CH₃CHO　（C）CH₃CH₂CHO　（D）CH₃COCH₃</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✗（酮羰基没有醛基氢，不能被弱氧化剂氧化，无银镜）　2. ✓（Cu(OH)₂ 被还原为 Cu₂O，乙醛被氧化为乙酸）　3. A（甲醛的羰基碳上连有 2 个氢，相当于两个醛基，被氧化到碳酸盐，1 mol 得 4 mol Ag）</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结构</w:t>
      </w:r>
    </w:p>
    <w:p>
      <w:pPr>
        <w:spacing w:before="0" w:after="0" w:line="269" w:lineRule="auto"/>
        <w:ind w:left="227"/>
      </w:pPr>
      <w:r>
        <w:rPr>
          <w:rFonts w:ascii="Calibri" w:hAnsi="Calibri" w:eastAsia="宋体"/>
          <w:b w:val="0"/>
          <w:sz w:val="19"/>
        </w:rPr>
        <w:t>· 醛基 —CHO：碳氧双键与氢原子相连；一元醛通式 RCHO，最简单的醛是甲醛 HCHO</w:t>
      </w:r>
    </w:p>
    <w:p>
      <w:pPr>
        <w:spacing w:before="0" w:after="0" w:line="269" w:lineRule="auto"/>
        <w:ind w:left="227"/>
      </w:pPr>
      <w:r>
        <w:rPr>
          <w:rFonts w:ascii="Calibri" w:hAnsi="Calibri" w:eastAsia="宋体"/>
          <w:b w:val="0"/>
          <w:sz w:val="19"/>
        </w:rPr>
        <w:t>· 酮：羰基两端都连烃基，通式 R—CO—R′，最简单的酮是丙酮 CH₃COCH₃</w:t>
      </w:r>
    </w:p>
    <w:p>
      <w:pPr>
        <w:spacing w:before="0" w:after="0" w:line="269" w:lineRule="auto"/>
        <w:ind w:left="227"/>
      </w:pPr>
      <w:r>
        <w:rPr>
          <w:rFonts w:ascii="Calibri" w:hAnsi="Calibri" w:eastAsia="宋体"/>
          <w:b w:val="0"/>
          <w:sz w:val="19"/>
        </w:rPr>
        <w:t>· 饱和一元醛与饱和一元酮通式均为 CnH₂ₙO，丙醛与丙酮互为同分异构体</w:t>
      </w:r>
    </w:p>
    <w:p>
      <w:pPr>
        <w:spacing w:before="0" w:after="0" w:line="269" w:lineRule="auto"/>
        <w:ind w:left="227"/>
      </w:pPr>
      <w:r>
        <w:rPr>
          <w:rFonts w:ascii="Calibri" w:hAnsi="Calibri" w:eastAsia="宋体"/>
          <w:b w:val="0"/>
          <w:sz w:val="19"/>
        </w:rPr>
        <w:t>· 35%～40% 的甲醛水溶液叫福尔马林，可浸制生物标本，稀溶液可给种子消毒</w:t>
      </w:r>
    </w:p>
    <w:p>
      <w:pPr>
        <w:spacing w:before="20" w:after="20" w:line="269" w:lineRule="auto"/>
      </w:pPr>
      <w:r>
        <w:rPr>
          <w:rFonts w:ascii="Calibri" w:hAnsi="Calibri" w:eastAsia="宋体"/>
          <w:b/>
          <w:sz w:val="19"/>
        </w:rPr>
        <w:t>熔沸点与溶解性</w:t>
      </w:r>
    </w:p>
    <w:p>
      <w:pPr>
        <w:spacing w:before="0" w:after="0" w:line="269" w:lineRule="auto"/>
        <w:ind w:left="227"/>
      </w:pPr>
      <w:r>
        <w:rPr>
          <w:rFonts w:ascii="Calibri" w:hAnsi="Calibri" w:eastAsia="宋体"/>
          <w:b w:val="0"/>
          <w:sz w:val="19"/>
        </w:rPr>
        <w:t>· 羰基氧与水分子形成较强的氢键，低级醛、酮在水中的溶解度很大</w:t>
      </w:r>
    </w:p>
    <w:p>
      <w:pPr>
        <w:spacing w:before="0" w:after="0" w:line="269" w:lineRule="auto"/>
        <w:ind w:left="227"/>
      </w:pPr>
      <w:r>
        <w:rPr>
          <w:rFonts w:ascii="Calibri" w:hAnsi="Calibri" w:eastAsia="宋体"/>
          <w:b w:val="0"/>
          <w:sz w:val="19"/>
        </w:rPr>
        <w:t>· 室温下甲醛是气体，其余低级醛、酮是液体；许多醛、酮有特殊香味（香草醛、茉莉酮）</w:t>
      </w:r>
    </w:p>
    <w:p>
      <w:pPr>
        <w:spacing w:before="20" w:after="20" w:line="269" w:lineRule="auto"/>
      </w:pPr>
      <w:r>
        <w:rPr>
          <w:rFonts w:ascii="Calibri" w:hAnsi="Calibri" w:eastAsia="宋体"/>
          <w:b/>
          <w:sz w:val="19"/>
        </w:rPr>
        <w:t>氧化反应（醛的还原性）</w:t>
      </w:r>
    </w:p>
    <w:p>
      <w:pPr>
        <w:spacing w:before="0" w:after="0" w:line="269" w:lineRule="auto"/>
        <w:ind w:left="227"/>
      </w:pPr>
      <w:r>
        <w:rPr>
          <w:rFonts w:ascii="Calibri" w:hAnsi="Calibri" w:eastAsia="宋体"/>
          <w:b w:val="0"/>
          <w:sz w:val="19"/>
        </w:rPr>
        <w:t>· 银镜反应：CH₃CHO + 2Ag(NH₃)₂OH →(水浴加热) CH₃COONH₄ + 2Ag↓ + 3NH₃ + H₂O</w:t>
      </w:r>
    </w:p>
    <w:p>
      <w:pPr>
        <w:spacing w:before="0" w:after="0" w:line="269" w:lineRule="auto"/>
        <w:ind w:left="227"/>
      </w:pPr>
      <w:r>
        <w:rPr>
          <w:rFonts w:ascii="Calibri" w:hAnsi="Calibri" w:eastAsia="宋体"/>
          <w:b w:val="0"/>
          <w:sz w:val="19"/>
        </w:rPr>
        <w:t>· 与新制 Cu(OH)₂：CH₃CHO + 2Cu(OH)₂ →(Δ) CH₃COOH + Cu₂O↓ + 2H₂O</w:t>
      </w:r>
    </w:p>
    <w:p>
      <w:pPr>
        <w:spacing w:before="0" w:after="0" w:line="269" w:lineRule="auto"/>
        <w:ind w:left="227"/>
      </w:pPr>
      <w:r>
        <w:rPr>
          <w:rFonts w:ascii="Calibri" w:hAnsi="Calibri" w:eastAsia="宋体"/>
          <w:b w:val="0"/>
          <w:sz w:val="19"/>
        </w:rPr>
        <w:t>· 催化氧化：2CH₃CHO + O₂ →(催化剂, Δ) 2CH₃COOH</w:t>
      </w:r>
    </w:p>
    <w:p>
      <w:pPr>
        <w:spacing w:before="0" w:after="0" w:line="269" w:lineRule="auto"/>
        <w:ind w:left="227"/>
      </w:pPr>
      <w:r>
        <w:rPr>
          <w:rFonts w:ascii="Calibri" w:hAnsi="Calibri" w:eastAsia="宋体"/>
          <w:b w:val="0"/>
          <w:sz w:val="19"/>
        </w:rPr>
        <w:t>· 强氧化剂：能使酸性 KMnO₄ 溶液褪色，也能被溴水氧化</w:t>
      </w:r>
    </w:p>
    <w:p>
      <w:pPr>
        <w:spacing w:before="0" w:after="0" w:line="269" w:lineRule="auto"/>
        <w:ind w:left="227"/>
      </w:pPr>
      <w:r>
        <w:rPr>
          <w:rFonts w:ascii="Calibri" w:hAnsi="Calibri" w:eastAsia="宋体"/>
          <w:b w:val="0"/>
          <w:sz w:val="19"/>
        </w:rPr>
        <w:t>· 两种弱氧化剂都可用于检验醛基：银氨溶液看银镜，新制 Cu(OH)₂ 看砖红色沉淀</w:t>
      </w:r>
    </w:p>
    <w:p>
      <w:pPr>
        <w:spacing w:before="0" w:after="0" w:line="269" w:lineRule="auto"/>
        <w:ind w:left="227"/>
      </w:pPr>
      <w:r>
        <w:rPr>
          <w:rFonts w:ascii="Calibri" w:hAnsi="Calibri" w:eastAsia="宋体"/>
          <w:b w:val="0"/>
          <w:sz w:val="19"/>
        </w:rPr>
        <w:t>· 新制 Cu(OH)₂ 的碱性悬浊液就是斐林试剂的主要成分，与醛共热同样生成砖红色 Cu₂O，检验原理与教材实验一致</w:t>
      </w:r>
    </w:p>
    <w:p>
      <w:pPr>
        <w:spacing w:before="20" w:after="20" w:line="269" w:lineRule="auto"/>
      </w:pPr>
      <w:r>
        <w:rPr>
          <w:rFonts w:ascii="Calibri" w:hAnsi="Calibri" w:eastAsia="宋体"/>
          <w:b/>
          <w:sz w:val="19"/>
        </w:rPr>
        <w:t>还原反应（醛、酮的加成）</w:t>
      </w:r>
    </w:p>
    <w:p>
      <w:pPr>
        <w:spacing w:before="0" w:after="0" w:line="269" w:lineRule="auto"/>
        <w:ind w:left="227"/>
      </w:pPr>
      <w:r>
        <w:rPr>
          <w:rFonts w:ascii="Calibri" w:hAnsi="Calibri" w:eastAsia="宋体"/>
          <w:b w:val="0"/>
          <w:sz w:val="19"/>
        </w:rPr>
        <w:t>· CH₃CHO + H₂ →(Ni, Δ) CH₃CH₂OH</w:t>
      </w:r>
    </w:p>
    <w:p>
      <w:pPr>
        <w:spacing w:before="0" w:after="0" w:line="269" w:lineRule="auto"/>
        <w:ind w:left="227"/>
      </w:pPr>
      <w:r>
        <w:rPr>
          <w:rFonts w:ascii="Calibri" w:hAnsi="Calibri" w:eastAsia="宋体"/>
          <w:b w:val="0"/>
          <w:sz w:val="19"/>
        </w:rPr>
        <w:t>· CH₃COCH₃ + H₂ →(Ni, Δ) CH₃CH(OH)CH₃（2-丙醇）</w:t>
      </w:r>
    </w:p>
    <w:p>
      <w:pPr>
        <w:spacing w:before="0" w:after="0" w:line="269" w:lineRule="auto"/>
        <w:ind w:left="227"/>
      </w:pPr>
      <w:r>
        <w:rPr>
          <w:rFonts w:ascii="Calibri" w:hAnsi="Calibri" w:eastAsia="宋体"/>
          <w:b w:val="0"/>
          <w:sz w:val="19"/>
        </w:rPr>
        <w:t>· 与 HCN 加成：CH₃CHO + HCN →(催化剂) CH₃CH(OH)CN</w:t>
      </w:r>
    </w:p>
    <w:p>
      <w:pPr>
        <w:spacing w:before="0" w:after="0" w:line="269" w:lineRule="auto"/>
        <w:ind w:left="227"/>
      </w:pPr>
      <w:r>
        <w:rPr>
          <w:rFonts w:ascii="Calibri" w:hAnsi="Calibri" w:eastAsia="宋体"/>
          <w:b w:val="0"/>
          <w:sz w:val="19"/>
        </w:rPr>
        <w:t>· 有机化学中，得氧或失氢叫氧化，失氧或得氢叫还原；醛、酮加氢也可看作还原反应</w:t>
      </w:r>
    </w:p>
    <w:p>
      <w:pPr>
        <w:spacing w:before="20" w:after="20" w:line="269" w:lineRule="auto"/>
      </w:pPr>
      <w:r>
        <w:rPr>
          <w:rFonts w:ascii="Calibri" w:hAnsi="Calibri" w:eastAsia="宋体"/>
          <w:b/>
          <w:sz w:val="19"/>
        </w:rPr>
        <w:t>银氨溶液的配制</w:t>
      </w:r>
    </w:p>
    <w:p>
      <w:pPr>
        <w:spacing w:before="0" w:after="0" w:line="269" w:lineRule="auto"/>
        <w:ind w:left="227"/>
      </w:pPr>
      <w:r>
        <w:rPr>
          <w:rFonts w:ascii="Calibri" w:hAnsi="Calibri" w:eastAsia="宋体"/>
          <w:b w:val="0"/>
          <w:sz w:val="19"/>
        </w:rPr>
        <w:t>· 向 2% AgNO₃ 溶液中边振荡边滴加 2% 氨水，直到最初产生的沉淀恰好消失</w:t>
      </w:r>
    </w:p>
    <w:p>
      <w:pPr>
        <w:spacing w:before="0" w:after="0" w:line="269" w:lineRule="auto"/>
        <w:ind w:left="227"/>
      </w:pPr>
      <w:r>
        <w:rPr>
          <w:rFonts w:ascii="Calibri" w:hAnsi="Calibri" w:eastAsia="宋体"/>
          <w:b w:val="0"/>
          <w:sz w:val="19"/>
        </w:rPr>
        <w:t>· 先生成 AgOH 沉淀，氨水过量后生成可溶的 [Ag(NH₃)₂]OH，起氧化作用的是 [Ag(NH₃)₂]⁺</w:t>
      </w:r>
    </w:p>
    <w:p>
      <w:pPr>
        <w:spacing w:before="0" w:after="0" w:line="269" w:lineRule="auto"/>
        <w:ind w:left="227"/>
      </w:pPr>
      <w:r>
        <w:rPr>
          <w:rFonts w:ascii="Calibri" w:hAnsi="Calibri" w:eastAsia="宋体"/>
          <w:b w:val="0"/>
          <w:sz w:val="19"/>
        </w:rPr>
        <w:t>· 必须现配现用，不可久置（久置可能生成易爆炸的物质）；反应用水浴加热，不能振荡</w:t>
      </w:r>
    </w:p>
    <w:p>
      <w:pPr>
        <w:spacing w:before="20" w:after="20" w:line="269" w:lineRule="auto"/>
      </w:pPr>
      <w:r>
        <w:rPr>
          <w:rFonts w:ascii="Calibri" w:hAnsi="Calibri" w:eastAsia="宋体"/>
          <w:b/>
          <w:sz w:val="19"/>
        </w:rPr>
        <w:t>适用条件</w:t>
      </w:r>
      <w:r>
        <w:rPr>
          <w:rFonts w:ascii="Calibri" w:hAnsi="Calibri" w:eastAsia="宋体"/>
          <w:b w:val="0"/>
          <w:sz w:val="19"/>
        </w:rPr>
        <w:t>：银镜反应必须在碱性、洁净的试管中进行，并用水浴加热；新制 Cu(OH)₂ 必须保证 NaOH 过量，否则 Cu(OH)₂ 溶于酸，看不到砖红色沉淀；酮不能被银氨溶液或新制 Cu(OH)₂ 氧化，这两组试剂可用于鉴别醛与酮；醛被氧化后的产物在碱性介质中以羧酸盐形式存在（银氨溶液中是 CH₃COONH₄，不是 CH₃COOH）。</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把"能发生银镜反应"当成"一定是醛"——甲酸、甲酸某酯、甲酸盐、葡萄糖都有醛基氢，都能银镜；反过来，酮不能银镜。</w:t>
      </w:r>
    </w:p>
    <w:p>
      <w:pPr>
        <w:spacing w:before="0" w:after="0" w:line="269" w:lineRule="auto"/>
        <w:ind w:left="227"/>
      </w:pPr>
      <w:r>
        <w:rPr>
          <w:rFonts w:ascii="Calibri" w:hAnsi="Calibri" w:eastAsia="宋体"/>
          <w:b w:val="0"/>
          <w:sz w:val="19"/>
        </w:rPr>
        <w:t>2. 银镜反应方程式写成生成 CH₃COOH——氨水过量，产物是乙酸铵 CH₃COONH₄，写成游离酸按错处理。</w:t>
      </w:r>
    </w:p>
    <w:p>
      <w:pPr>
        <w:spacing w:before="0" w:after="0" w:line="269" w:lineRule="auto"/>
        <w:ind w:left="227"/>
      </w:pPr>
      <w:r>
        <w:rPr>
          <w:rFonts w:ascii="Calibri" w:hAnsi="Calibri" w:eastAsia="宋体"/>
          <w:b w:val="0"/>
          <w:sz w:val="19"/>
        </w:rPr>
        <w:t>3. 用新制 Cu(OH)₂ 检验醛基时溶液显酸性——Cu(OH)₂ 溶于酸，必须先保证 NaOH 过量使溶液呈碱性，否则加热也看不到砖红色沉淀。</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写出乙醛发生银镜反应、与新制 Cu(OH)₂ 反应、与氢气加成的化学方程式，并指出乙醛在各反应中被氧化还是被还原。</w:t>
      </w:r>
    </w:p>
    <w:p>
      <w:pPr>
        <w:spacing w:before="20" w:after="20" w:line="269" w:lineRule="auto"/>
      </w:pPr>
      <w:r>
        <w:rPr>
          <w:rFonts w:ascii="Calibri" w:hAnsi="Calibri" w:eastAsia="宋体"/>
          <w:b/>
          <w:sz w:val="19"/>
        </w:rPr>
        <w:t>解析</w:t>
      </w:r>
      <w:r>
        <w:rPr>
          <w:rFonts w:ascii="Calibri" w:hAnsi="Calibri" w:eastAsia="宋体"/>
          <w:b w:val="0"/>
          <w:sz w:val="19"/>
        </w:rPr>
        <w:t>： CH₃CHO + 2Ag(NH₃)₂OH →(水浴加热) CH₃COONH₄ + 2Ag↓ + 3NH₃ + H₂O（乙醛被氧化） CH₃CHO + 2Cu(OH)₂ →(Δ) CH₃COOH + Cu₂O↓ + 2H₂O（乙醛被氧化） CH₃CHO + H₂ →(Ni, Δ) CH₃CH₂OH（乙醛被还原，也叫加成反应） 判据：得氧或失氢为氧化，失氧或得氢为还原。</w:t>
      </w:r>
    </w:p>
    <w:p>
      <w:pPr>
        <w:spacing w:before="20" w:after="20" w:line="269" w:lineRule="auto"/>
      </w:pPr>
      <w:r>
        <w:rPr>
          <w:rFonts w:ascii="Calibri" w:hAnsi="Calibri" w:eastAsia="宋体"/>
          <w:b/>
          <w:sz w:val="19"/>
        </w:rPr>
        <w:t xml:space="preserve"> 陷阱</w:t>
      </w:r>
      <w:r>
        <w:rPr>
          <w:rFonts w:ascii="Calibri" w:hAnsi="Calibri" w:eastAsia="宋体"/>
          <w:b w:val="0"/>
          <w:sz w:val="19"/>
        </w:rPr>
        <w:t>：把银镜反应的产物写成 CH₃COOH；把加氢说成"氧化"——氢是还原剂，有机物得氢是被还原。</w:t>
      </w:r>
    </w:p>
    <w:p>
      <w:pPr>
        <w:spacing w:before="20" w:after="20" w:line="269" w:lineRule="auto"/>
      </w:pPr>
      <w:r>
        <w:rPr>
          <w:rFonts w:ascii="Calibri" w:hAnsi="Calibri" w:eastAsia="宋体"/>
          <w:b/>
          <w:sz w:val="19"/>
        </w:rPr>
        <w:t>变式</w:t>
      </w:r>
      <w:r>
        <w:rPr>
          <w:rFonts w:ascii="Calibri" w:hAnsi="Calibri" w:eastAsia="宋体"/>
          <w:b w:val="0"/>
          <w:sz w:val="19"/>
        </w:rPr>
        <w:t>：丙酮与氢气加成，产物是什么？（CH₃CH(OH)CH₃，2-丙醇）</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限用一种试剂（必要时可加热）鉴别乙醇、乙醛、乙酸三种无色液体，写出操作、现象与结论。</w:t>
      </w:r>
    </w:p>
    <w:p>
      <w:pPr>
        <w:spacing w:before="20" w:after="20" w:line="269" w:lineRule="auto"/>
      </w:pPr>
      <w:r>
        <w:rPr>
          <w:rFonts w:ascii="Calibri" w:hAnsi="Calibri" w:eastAsia="宋体"/>
          <w:b/>
          <w:sz w:val="19"/>
        </w:rPr>
        <w:t>解析</w:t>
      </w:r>
      <w:r>
        <w:rPr>
          <w:rFonts w:ascii="Calibri" w:hAnsi="Calibri" w:eastAsia="宋体"/>
          <w:b w:val="0"/>
          <w:sz w:val="19"/>
        </w:rPr>
        <w:t>： 各取少量于试管，分别加入新制 Cu(OH)₂ 悬浊液，振荡：</w:t>
      </w:r>
    </w:p>
    <w:p>
      <w:pPr>
        <w:spacing w:before="0" w:after="0" w:line="269" w:lineRule="auto"/>
        <w:ind w:left="227"/>
      </w:pPr>
      <w:r>
        <w:rPr>
          <w:rFonts w:ascii="Calibri" w:hAnsi="Calibri" w:eastAsia="宋体"/>
          <w:b w:val="0"/>
          <w:sz w:val="19"/>
        </w:rPr>
        <w:t>· 乙酸：沉淀溶解，得到蓝色透明溶液（酸碱中和）；</w:t>
      </w:r>
    </w:p>
    <w:p>
      <w:pPr>
        <w:spacing w:before="0" w:after="0" w:line="269" w:lineRule="auto"/>
        <w:ind w:left="227"/>
      </w:pPr>
      <w:r>
        <w:rPr>
          <w:rFonts w:ascii="Calibri" w:hAnsi="Calibri" w:eastAsia="宋体"/>
          <w:b w:val="0"/>
          <w:sz w:val="19"/>
        </w:rPr>
        <w:t>· 乙醇：沉淀不溶解，溶液无明显变化；</w:t>
      </w:r>
    </w:p>
    <w:p>
      <w:pPr>
        <w:spacing w:before="0" w:after="0" w:line="269" w:lineRule="auto"/>
        <w:ind w:left="227"/>
      </w:pPr>
      <w:r>
        <w:rPr>
          <w:rFonts w:ascii="Calibri" w:hAnsi="Calibri" w:eastAsia="宋体"/>
          <w:b w:val="0"/>
          <w:sz w:val="19"/>
        </w:rPr>
        <w:t>· 乙醛：沉淀不溶解，加热后出现砖红色沉淀。</w:t>
      </w:r>
    </w:p>
    <w:p>
      <w:pPr>
        <w:spacing w:before="20" w:after="20" w:line="269" w:lineRule="auto"/>
      </w:pPr>
      <w:r>
        <w:rPr>
          <w:rFonts w:ascii="Calibri" w:hAnsi="Calibri" w:eastAsia="宋体"/>
          <w:b w:val="0"/>
          <w:sz w:val="19"/>
        </w:rPr>
        <w:t>一次加入、一步加热，三种液体全部区分开。 若改用 Na₂CO₃ 溶液，只能认出乙酸；若改用银氨溶液，乙酸的酸性会干扰银镜，且乙醇与乙醛仍需加热区分，都不如新制 Cu(OH)₂ 简便。</w:t>
      </w:r>
    </w:p>
    <w:p>
      <w:pPr>
        <w:spacing w:before="20" w:after="20" w:line="269" w:lineRule="auto"/>
      </w:pPr>
      <w:r>
        <w:rPr>
          <w:rFonts w:ascii="Calibri" w:hAnsi="Calibri" w:eastAsia="宋体"/>
          <w:b/>
          <w:sz w:val="19"/>
        </w:rPr>
        <w:t xml:space="preserve"> 陷阱</w:t>
      </w:r>
      <w:r>
        <w:rPr>
          <w:rFonts w:ascii="Calibri" w:hAnsi="Calibri" w:eastAsia="宋体"/>
          <w:b w:val="0"/>
          <w:sz w:val="19"/>
        </w:rPr>
        <w:t>：把"沉淀溶解"当成"发生氧化"——乙酸只是把 Cu(OH)₂ 中和掉；不加热就下结论，乙醛的砖红色沉淀必须加热至沸腾才明显。</w:t>
      </w:r>
    </w:p>
    <w:p>
      <w:pPr>
        <w:spacing w:before="20" w:after="20" w:line="269" w:lineRule="auto"/>
      </w:pPr>
      <w:r>
        <w:rPr>
          <w:rFonts w:ascii="Calibri" w:hAnsi="Calibri" w:eastAsia="宋体"/>
          <w:b/>
          <w:sz w:val="19"/>
        </w:rPr>
        <w:t>变式</w:t>
      </w:r>
      <w:r>
        <w:rPr>
          <w:rFonts w:ascii="Calibri" w:hAnsi="Calibri" w:eastAsia="宋体"/>
          <w:b w:val="0"/>
          <w:sz w:val="19"/>
        </w:rPr>
        <w:t>：若只允许用紫色石蕊试液，能鉴别出几种？（只能鉴别出乙酸，乙醇与乙醛都呈中性，无法再分）</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2.9 g 某饱和一元醛与足量银氨溶液完全反应，析出 10.8 g 银。 (1) 求该醛的相对分子质量与分子式； (2) 写出它的结构简式； (3) 相同质量的该醛与足量新制 Cu(OH)₂ 反应，生成 Cu₂O 多少克？</w:t>
      </w:r>
    </w:p>
    <w:p>
      <w:pPr>
        <w:spacing w:before="20" w:after="20" w:line="269" w:lineRule="auto"/>
      </w:pPr>
      <w:r>
        <w:rPr>
          <w:rFonts w:ascii="Calibri" w:hAnsi="Calibri" w:eastAsia="宋体"/>
          <w:b/>
          <w:sz w:val="19"/>
        </w:rPr>
        <w:t>解析</w:t>
      </w:r>
      <w:r>
        <w:rPr>
          <w:rFonts w:ascii="Calibri" w:hAnsi="Calibri" w:eastAsia="宋体"/>
          <w:b w:val="0"/>
          <w:sz w:val="19"/>
        </w:rPr>
        <w:t xml:space="preserve">： n(Ag) = 10.8 ÷ 108 = 0.10 mol；一元醛 1 mol 生成 2 mol Ag ⇒ n(醛) = 0.050 mol (1) M = 2.9 ÷ 0.050 = 58 ⇒ </w:t>
      </w:r>
      <w:r>
        <w:rPr>
          <w:rFonts w:ascii="Calibri" w:hAnsi="Calibri" w:eastAsia="宋体"/>
          <w:b/>
          <w:sz w:val="19"/>
        </w:rPr>
        <w:t>C₃H₆O</w:t>
      </w:r>
      <w:r>
        <w:rPr>
          <w:rFonts w:ascii="Calibri" w:hAnsi="Calibri" w:eastAsia="宋体"/>
          <w:b w:val="0"/>
          <w:sz w:val="19"/>
        </w:rPr>
        <w:t xml:space="preserve"> (2) 饱和一元醛 CnH₂ₙO：14n + 16 = 58 ⇒ n = 3 ⇒ </w:t>
      </w:r>
      <w:r>
        <w:rPr>
          <w:rFonts w:ascii="Calibri" w:hAnsi="Calibri" w:eastAsia="宋体"/>
          <w:b/>
          <w:sz w:val="19"/>
        </w:rPr>
        <w:t>CH₃CH₂CHO</w:t>
      </w:r>
      <w:r>
        <w:rPr>
          <w:rFonts w:ascii="Calibri" w:hAnsi="Calibri" w:eastAsia="宋体"/>
          <w:b w:val="0"/>
          <w:sz w:val="19"/>
        </w:rPr>
        <w:t xml:space="preserve">（丙醛） (3) 1 mol 醛生成 1 mol Cu₂O：n(Cu₂O) = 0.050 mol，m = 0.050 × 144 = </w:t>
      </w:r>
      <w:r>
        <w:rPr>
          <w:rFonts w:ascii="Calibri" w:hAnsi="Calibri" w:eastAsia="宋体"/>
          <w:b/>
          <w:sz w:val="19"/>
        </w:rPr>
        <w:t>7.2 g</w:t>
      </w:r>
    </w:p>
    <w:p>
      <w:pPr>
        <w:spacing w:before="20" w:after="20" w:line="269" w:lineRule="auto"/>
      </w:pPr>
      <w:r>
        <w:rPr>
          <w:rFonts w:ascii="Calibri" w:hAnsi="Calibri" w:eastAsia="宋体"/>
          <w:b/>
          <w:sz w:val="19"/>
        </w:rPr>
        <w:t xml:space="preserve"> 陷阱</w:t>
      </w:r>
      <w:r>
        <w:rPr>
          <w:rFonts w:ascii="Calibri" w:hAnsi="Calibri" w:eastAsia="宋体"/>
          <w:b w:val="0"/>
          <w:sz w:val="19"/>
        </w:rPr>
        <w:t>：按 1 mol 醛生成 1 mol Ag 计算，得 M = 116；把 10.8 g 银当成 0.20 mol；把 n = 3 的醛写成丙酮（丙酮不是醛，不能银镜）。</w:t>
      </w:r>
    </w:p>
    <w:p>
      <w:pPr>
        <w:spacing w:before="20" w:after="20" w:line="269" w:lineRule="auto"/>
      </w:pPr>
      <w:r>
        <w:rPr>
          <w:rFonts w:ascii="Calibri" w:hAnsi="Calibri" w:eastAsia="宋体"/>
          <w:b/>
          <w:sz w:val="19"/>
        </w:rPr>
        <w:t>变式</w:t>
      </w:r>
      <w:r>
        <w:rPr>
          <w:rFonts w:ascii="Calibri" w:hAnsi="Calibri" w:eastAsia="宋体"/>
          <w:b w:val="0"/>
          <w:sz w:val="19"/>
        </w:rPr>
        <w:t>：3.0 g 甲醛与足量银氨溶液反应，析出银多少克？（0.10 mol HCHO 生成 0.40 mol Ag ⇒ 43.2 g）</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银镜反应需要什么条件？② 丙酮能否被银氨溶液氧化？③ 1 mol HCHO 与足量银氨溶液反应生成几摩尔 Ag？</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碱性银氨溶液、洁净试管、水浴加热　② 不能，酮羰基上没有醛基氢，不能被弱氧化剂氧化　③ 4 mol</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E-3.4。</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读「易错边界」，把银镜与新制 Cu(OH)₂ 两套操作写成实验清单（试剂、条件、现象、产物）。</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从「原理与方程式」读起，先分清"醛基"与"羰基"的差别，再记死 1 mol 一元醛对应 2 mol Ag、甲醛对应 4 mol Ag。</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过关；银镜产物写成 CH₃COOH、漏掉甲酸醛基性质的，按未过关处理。</w:t>
      </w:r>
    </w:p>
    <w:p>
      <w:pPr>
        <w:spacing w:before="200"/>
      </w:pPr>
      <w:r>
        <w:rPr>
          <w:rFonts w:ascii="Calibri" w:hAnsi="Calibri" w:eastAsia="微软雅黑"/>
          <w:b/>
          <w:color w:val="0A4F43"/>
          <w:sz w:val="25"/>
        </w:rPr>
        <w:t>E-3.4  羧酸：酸性、酯化与羧基的活性</w:t>
      </w:r>
    </w:p>
    <w:p>
      <w:pPr>
        <w:spacing w:before="0" w:after="80" w:line="269" w:lineRule="auto"/>
      </w:pPr>
      <w:r>
        <w:rPr>
          <w:rFonts w:ascii="Calibri" w:hAnsi="Calibri" w:eastAsia="宋体"/>
          <w:b w:val="0"/>
          <w:color w:val="6B6B70"/>
          <w:sz w:val="15"/>
        </w:rPr>
        <w:t>选必三 › 第3章 烃的含氧衍生物 ｜ Ⅱ · 考频高 ｜ 前置：E-3.1、E-3.3、弱电解质的电离 ｜ 关联：E-3.2、E-3.5、E-3.6　★</w:t>
      </w:r>
    </w:p>
    <w:p>
      <w:pPr>
        <w:spacing w:before="20" w:after="20" w:line="269" w:lineRule="auto"/>
      </w:pPr>
      <w:r>
        <w:rPr>
          <w:rFonts w:ascii="Calibri" w:hAnsi="Calibri" w:eastAsia="宋体"/>
          <w:b/>
          <w:sz w:val="19"/>
        </w:rPr>
        <w:t xml:space="preserve"> 先猜</w:t>
      </w:r>
      <w:r>
        <w:rPr>
          <w:rFonts w:ascii="Calibri" w:hAnsi="Calibri" w:eastAsia="宋体"/>
          <w:b w:val="0"/>
          <w:sz w:val="19"/>
        </w:rPr>
        <w:t>：乙酸能与 NaHCO₃ 反应放出 CO₂，苯酚不能。那么乙酸、苯酚、乙醇三种羟基氢的活泼性顺序是什么？用同一种试剂能否把它们一次分开？</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羧酸由烃基（或氢原子）与羧基 —COOH 相连而成，官能团是羧基，饱和一元羧酸通式 CnH₂ₙO₂。羧基可以看作羰基与羟基的组合，但性质不是两者相加：O—H 键容易电离，酸性强于碳酸；酯化时断的却是 C—O 单键，羧酸脱去 —OH、醇脱去羟基上的氢。羧基氢比酚羟基氢活泼，酚羟基氢又比醇羟基氢活泼，这条活性顺序决定了它们各自与 Na、NaOH、NaHCO₃ 反应的边界。</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判断：乙酸、苯酚、乙醇都能与钠反应，说明三者的羟基氢活性相同。</w:t>
      </w:r>
    </w:p>
    <w:p>
      <w:pPr>
        <w:spacing w:before="0" w:after="0" w:line="269" w:lineRule="auto"/>
        <w:ind w:left="227"/>
      </w:pPr>
      <w:r>
        <w:rPr>
          <w:rFonts w:ascii="Calibri" w:hAnsi="Calibri" w:eastAsia="宋体"/>
          <w:b w:val="0"/>
          <w:sz w:val="19"/>
        </w:rPr>
        <w:t>2. 判断：酯化反应中，羧酸脱去羟基、醇脱去羟基上的氢。</w:t>
      </w:r>
    </w:p>
    <w:p>
      <w:pPr>
        <w:spacing w:before="0" w:after="0" w:line="269" w:lineRule="auto"/>
        <w:ind w:left="227"/>
      </w:pPr>
      <w:r>
        <w:rPr>
          <w:rFonts w:ascii="Calibri" w:hAnsi="Calibri" w:eastAsia="宋体"/>
          <w:b w:val="0"/>
          <w:sz w:val="19"/>
        </w:rPr>
        <w:t>3. 选择：下列物质中，既能与 NaHCO₃ 反应放出 CO₂、又能发生银镜反应的是（A）CH₃COOH　（B）HCOOH　（C）CH₃CH₂OH　（D）CH₃COOC₂H₅</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✗（活性顺序为羧基氢 &gt; 酚羟基氢 &gt; 醇羟基氢）　2. ✓（¹⁸O 示踪实验证明）　3. B（甲酸分子中既有羧基又有醛基氢）</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组成与分类</w:t>
      </w:r>
    </w:p>
    <w:p>
      <w:pPr>
        <w:spacing w:before="0" w:after="0" w:line="269" w:lineRule="auto"/>
        <w:ind w:left="227"/>
      </w:pPr>
      <w:r>
        <w:rPr>
          <w:rFonts w:ascii="Calibri" w:hAnsi="Calibri" w:eastAsia="宋体"/>
          <w:b w:val="0"/>
          <w:sz w:val="19"/>
        </w:rPr>
        <w:t>· 羧基 —COOH 是羧酸的官能团，一元羧酸 R—COOH，饱和一元羧酸 CnH₂ₙO₂（n ≥ 1）</w:t>
      </w:r>
    </w:p>
    <w:p>
      <w:pPr>
        <w:spacing w:before="0" w:after="0" w:line="269" w:lineRule="auto"/>
        <w:ind w:left="227"/>
      </w:pPr>
      <w:r>
        <w:rPr>
          <w:rFonts w:ascii="Calibri" w:hAnsi="Calibri" w:eastAsia="宋体"/>
          <w:b w:val="0"/>
          <w:sz w:val="19"/>
        </w:rPr>
        <w:t>· 按烃基分脂肪酸与芳香酸；高级脂肪酸如硬脂酸 C₁₇H₃₅COOH、软脂酸 C₁₅H₃₁COOH、油酸 C₁₇H₃₃COOH</w:t>
      </w:r>
    </w:p>
    <w:p>
      <w:pPr>
        <w:spacing w:before="0" w:after="0" w:line="269" w:lineRule="auto"/>
        <w:ind w:left="227"/>
      </w:pPr>
      <w:r>
        <w:rPr>
          <w:rFonts w:ascii="Calibri" w:hAnsi="Calibri" w:eastAsia="宋体"/>
          <w:b w:val="0"/>
          <w:sz w:val="19"/>
        </w:rPr>
        <w:t>· 低级脂肪酸水溶性很好，甲酸、乙酸与水任意比互溶；酸奶中的乳酸、柠檬中的柠檬酸、柳树皮中的水杨酸都含羧基</w:t>
      </w:r>
    </w:p>
    <w:p>
      <w:pPr>
        <w:spacing w:before="20" w:after="20" w:line="269" w:lineRule="auto"/>
      </w:pPr>
      <w:r>
        <w:rPr>
          <w:rFonts w:ascii="Calibri" w:hAnsi="Calibri" w:eastAsia="宋体"/>
          <w:b/>
          <w:sz w:val="19"/>
        </w:rPr>
        <w:t>乙酸的性质</w:t>
      </w:r>
    </w:p>
    <w:p>
      <w:pPr>
        <w:spacing w:before="0" w:after="0" w:line="269" w:lineRule="auto"/>
        <w:ind w:left="227"/>
      </w:pPr>
      <w:r>
        <w:rPr>
          <w:rFonts w:ascii="Calibri" w:hAnsi="Calibri" w:eastAsia="宋体"/>
          <w:b w:val="0"/>
          <w:sz w:val="19"/>
        </w:rPr>
        <w:t>· 无色、有强烈刺激性气味的液体，易溶于水和乙醇；熔点 16.7 ℃，低于此温度凝结成冰状晶体，故无水乙酸称冰醋酸；沸点 118 ℃</w:t>
      </w:r>
    </w:p>
    <w:p>
      <w:pPr>
        <w:spacing w:before="0" w:after="0" w:line="269" w:lineRule="auto"/>
        <w:ind w:left="227"/>
      </w:pPr>
      <w:r>
        <w:rPr>
          <w:rFonts w:ascii="Calibri" w:hAnsi="Calibri" w:eastAsia="宋体"/>
          <w:b w:val="0"/>
          <w:sz w:val="19"/>
        </w:rPr>
        <w:t>· 弱酸性：CH₃COOH ⇌ CH₃COO⁻ + H⁺，酸性比碳酸强</w:t>
      </w:r>
    </w:p>
    <w:p>
      <w:pPr>
        <w:spacing w:before="0" w:after="0" w:line="269" w:lineRule="auto"/>
        <w:ind w:left="227"/>
      </w:pPr>
      <w:r>
        <w:rPr>
          <w:rFonts w:ascii="Calibri" w:hAnsi="Calibri" w:eastAsia="宋体"/>
          <w:b w:val="0"/>
          <w:sz w:val="19"/>
        </w:rPr>
        <w:t>· 与碳酸盐：2CH₃COOH + Na₂CO₃ → 2CH₃COONa + CO₂↑ + H₂O</w:t>
      </w:r>
    </w:p>
    <w:p>
      <w:pPr>
        <w:spacing w:before="0" w:after="0" w:line="269" w:lineRule="auto"/>
        <w:ind w:left="227"/>
      </w:pPr>
      <w:r>
        <w:rPr>
          <w:rFonts w:ascii="Calibri" w:hAnsi="Calibri" w:eastAsia="宋体"/>
          <w:b w:val="0"/>
          <w:sz w:val="19"/>
        </w:rPr>
        <w:t>· 与碳酸氢盐：CH₃COOH + NaHCO₃ → CH₃COONa + CO₂↑ + H₂O</w:t>
      </w:r>
    </w:p>
    <w:p>
      <w:pPr>
        <w:spacing w:before="0" w:after="0" w:line="269" w:lineRule="auto"/>
        <w:ind w:left="227"/>
      </w:pPr>
      <w:r>
        <w:rPr>
          <w:rFonts w:ascii="Calibri" w:hAnsi="Calibri" w:eastAsia="宋体"/>
          <w:b w:val="0"/>
          <w:sz w:val="19"/>
        </w:rPr>
        <w:t>· 与碱、活泼金属、碱性氧化物都能反应：CH₃COOH + NaOH → CH₃COONa + H₂O；2CH₃COOH + Mg → (CH₃COO)₂Mg + H₂↑</w:t>
      </w:r>
    </w:p>
    <w:p>
      <w:pPr>
        <w:spacing w:before="0" w:after="0" w:line="269" w:lineRule="auto"/>
        <w:ind w:left="227"/>
      </w:pPr>
      <w:r>
        <w:rPr>
          <w:rFonts w:ascii="Calibri" w:hAnsi="Calibri" w:eastAsia="宋体"/>
          <w:b w:val="0"/>
          <w:sz w:val="19"/>
        </w:rPr>
        <w:t>· 酯化：CH₃COOH + CH₃CH₂OH ⇌(浓硫酸, Δ) CH₃COOC₂H₅ + H₂O</w:t>
      </w:r>
    </w:p>
    <w:p>
      <w:pPr>
        <w:spacing w:before="20" w:after="20" w:line="269" w:lineRule="auto"/>
      </w:pPr>
      <w:r>
        <w:rPr>
          <w:rFonts w:ascii="Calibri" w:hAnsi="Calibri" w:eastAsia="宋体"/>
          <w:b/>
          <w:sz w:val="19"/>
        </w:rPr>
        <w:t>酯化反应的三件事</w:t>
      </w:r>
    </w:p>
    <w:p>
      <w:pPr>
        <w:spacing w:before="0" w:after="0" w:line="269" w:lineRule="auto"/>
        <w:ind w:left="227"/>
      </w:pPr>
      <w:r>
        <w:rPr>
          <w:rFonts w:ascii="Calibri" w:hAnsi="Calibri" w:eastAsia="宋体"/>
          <w:b w:val="0"/>
          <w:sz w:val="19"/>
        </w:rPr>
        <w:t>· 可逆反应，浓硫酸既是催化剂又是吸水剂，产率达不到 100%</w:t>
      </w:r>
    </w:p>
    <w:p>
      <w:pPr>
        <w:spacing w:before="0" w:after="0" w:line="269" w:lineRule="auto"/>
        <w:ind w:left="227"/>
      </w:pPr>
      <w:r>
        <w:rPr>
          <w:rFonts w:ascii="Calibri" w:hAnsi="Calibri" w:eastAsia="宋体"/>
          <w:b w:val="0"/>
          <w:sz w:val="19"/>
        </w:rPr>
        <w:t>· 断键方向：羧酸脱 —OH、醇脱 —OH 上的氢；用含 ¹⁸O 的乙醇（C₂H₅¹⁸OH）与乙酸反应，¹⁸O 全部进入乙酸乙酯</w:t>
      </w:r>
    </w:p>
    <w:p>
      <w:pPr>
        <w:spacing w:before="0" w:after="0" w:line="269" w:lineRule="auto"/>
        <w:ind w:left="227"/>
      </w:pPr>
      <w:r>
        <w:rPr>
          <w:rFonts w:ascii="Calibri" w:hAnsi="Calibri" w:eastAsia="宋体"/>
          <w:b w:val="0"/>
          <w:sz w:val="19"/>
        </w:rPr>
        <w:t>· 提高产率：增大价廉原料（乙醇）的用量、用浓硫酸吸水、边反应边把酯蒸出，三者都使平衡向生成酯的方向移动</w:t>
      </w:r>
    </w:p>
    <w:p>
      <w:pPr>
        <w:spacing w:before="20" w:after="20" w:line="269" w:lineRule="auto"/>
      </w:pPr>
      <w:r>
        <w:rPr>
          <w:rFonts w:ascii="Calibri" w:hAnsi="Calibri" w:eastAsia="宋体"/>
          <w:b/>
          <w:sz w:val="19"/>
        </w:rPr>
        <w:t>甲酸的特殊性</w:t>
      </w:r>
    </w:p>
    <w:p>
      <w:pPr>
        <w:spacing w:before="0" w:after="0" w:line="269" w:lineRule="auto"/>
        <w:ind w:left="227"/>
      </w:pPr>
      <w:r>
        <w:rPr>
          <w:rFonts w:ascii="Calibri" w:hAnsi="Calibri" w:eastAsia="宋体"/>
          <w:b w:val="0"/>
          <w:sz w:val="19"/>
        </w:rPr>
        <w:t>· HCOOH 分子中既有羧基又有醛基氢，因此既有酸性又能发生银镜反应</w:t>
      </w:r>
    </w:p>
    <w:p>
      <w:pPr>
        <w:spacing w:before="0" w:after="0" w:line="269" w:lineRule="auto"/>
        <w:ind w:left="227"/>
      </w:pPr>
      <w:r>
        <w:rPr>
          <w:rFonts w:ascii="Calibri" w:hAnsi="Calibri" w:eastAsia="宋体"/>
          <w:b w:val="0"/>
          <w:sz w:val="19"/>
        </w:rPr>
        <w:t>· HCOOH + 2Ag(NH₃)₂OH →(水浴加热) (NH₄)₂CO₃ + 2Ag↓ + 2NH₃ + H₂O</w:t>
      </w:r>
    </w:p>
    <w:p>
      <w:pPr>
        <w:spacing w:before="0" w:after="0" w:line="269" w:lineRule="auto"/>
        <w:ind w:left="227"/>
      </w:pPr>
      <w:r>
        <w:rPr>
          <w:rFonts w:ascii="Calibri" w:hAnsi="Calibri" w:eastAsia="宋体"/>
          <w:b w:val="0"/>
          <w:sz w:val="19"/>
        </w:rPr>
        <w:t>· 甲酸、甲酸盐、甲酸某酯都能被新制 Cu(OH)₂ 氧化，也能使酸性 KMnO₄ 溶液褪色</w:t>
      </w:r>
    </w:p>
    <w:p>
      <w:pPr>
        <w:spacing w:before="20" w:after="20" w:line="269" w:lineRule="auto"/>
      </w:pPr>
      <w:r>
        <w:rPr>
          <w:rFonts w:ascii="Calibri" w:hAnsi="Calibri" w:eastAsia="宋体"/>
          <w:b/>
          <w:sz w:val="19"/>
        </w:rPr>
        <w:t>活性顺序与三条反应边界（Na、NaOH、NaHCO₃）</w:t>
      </w:r>
    </w:p>
    <w:p>
      <w:pPr>
        <w:spacing w:before="0" w:after="0" w:line="269" w:lineRule="auto"/>
        <w:ind w:left="227"/>
      </w:pPr>
      <w:r>
        <w:rPr>
          <w:rFonts w:ascii="Calibri" w:hAnsi="Calibri" w:eastAsia="宋体"/>
          <w:b w:val="0"/>
          <w:sz w:val="19"/>
        </w:rPr>
        <w:t>· 活泼性：羧基氢 &gt; 酚羟基氢 &gt; 醇羟基氢</w:t>
      </w:r>
    </w:p>
    <w:p>
      <w:pPr>
        <w:spacing w:before="0" w:after="0" w:line="269" w:lineRule="auto"/>
        <w:ind w:left="227"/>
      </w:pPr>
      <w:r>
        <w:rPr>
          <w:rFonts w:ascii="Calibri" w:hAnsi="Calibri" w:eastAsia="宋体"/>
          <w:b w:val="0"/>
          <w:sz w:val="19"/>
        </w:rPr>
        <w:t>· 与 Na：三者都能反应，羧基、酚羟基、醇羟基上的氢都能被置换放出 H₂</w:t>
      </w:r>
    </w:p>
    <w:p>
      <w:pPr>
        <w:spacing w:before="0" w:after="0" w:line="269" w:lineRule="auto"/>
        <w:ind w:left="227"/>
      </w:pPr>
      <w:r>
        <w:rPr>
          <w:rFonts w:ascii="Calibri" w:hAnsi="Calibri" w:eastAsia="宋体"/>
          <w:b w:val="0"/>
          <w:sz w:val="19"/>
        </w:rPr>
        <w:t>· 与 NaOH：羧基与酚羟基反应，醇羟基不反应</w:t>
      </w:r>
    </w:p>
    <w:p>
      <w:pPr>
        <w:spacing w:before="0" w:after="0" w:line="269" w:lineRule="auto"/>
        <w:ind w:left="227"/>
      </w:pPr>
      <w:r>
        <w:rPr>
          <w:rFonts w:ascii="Calibri" w:hAnsi="Calibri" w:eastAsia="宋体"/>
          <w:b w:val="0"/>
          <w:sz w:val="19"/>
        </w:rPr>
        <w:t>· 与 NaHCO₃：只有羧基反应放出 CO₂，这是区分羧基与酚羟基的专用试剂</w:t>
      </w:r>
    </w:p>
    <w:p>
      <w:pPr>
        <w:spacing w:before="20" w:after="20" w:line="269" w:lineRule="auto"/>
      </w:pPr>
      <w:r>
        <w:rPr>
          <w:rFonts w:ascii="Calibri" w:hAnsi="Calibri" w:eastAsia="宋体"/>
          <w:b/>
          <w:sz w:val="19"/>
        </w:rPr>
        <w:t>适用条件</w:t>
      </w:r>
      <w:r>
        <w:rPr>
          <w:rFonts w:ascii="Calibri" w:hAnsi="Calibri" w:eastAsia="宋体"/>
          <w:b w:val="0"/>
          <w:sz w:val="19"/>
        </w:rPr>
        <w:t>：羧酸的酸性比较只在水溶液中进行；酯化必须用浓硫酸并加热，写"稀硫酸"错；羧基与醇酯化断的是 C—O 单键，不是 O—H 键；NaHCO₃ 只能用来区分羧基，不能用来区分酚羟基与醇羟基。</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把酯化的断键方向记反（醇脱羟基、酸脱氢）——¹⁸O 示踪给出的结论恰好相反：羧酸脱 —OH，醇脱羟基上的氢。</w:t>
      </w:r>
    </w:p>
    <w:p>
      <w:pPr>
        <w:spacing w:before="0" w:after="0" w:line="269" w:lineRule="auto"/>
        <w:ind w:left="227"/>
      </w:pPr>
      <w:r>
        <w:rPr>
          <w:rFonts w:ascii="Calibri" w:hAnsi="Calibri" w:eastAsia="宋体"/>
          <w:b w:val="0"/>
          <w:sz w:val="19"/>
        </w:rPr>
        <w:t>2. 用 NaHCO₃ 区分酚羟基与醇羟基——NaHCO₃ 只与羧基反应；区分酚与醇要用 NaOH、浓溴水或 FeCl₃。</w:t>
      </w:r>
    </w:p>
    <w:p>
      <w:pPr>
        <w:spacing w:before="0" w:after="0" w:line="269" w:lineRule="auto"/>
        <w:ind w:left="227"/>
      </w:pPr>
      <w:r>
        <w:rPr>
          <w:rFonts w:ascii="Calibri" w:hAnsi="Calibri" w:eastAsia="宋体"/>
          <w:b w:val="0"/>
          <w:sz w:val="19"/>
        </w:rPr>
        <w:t>3. 把"与钠反应放出 H₂"当成"有酸性"——乙醇也放 H₂，但溶液呈中性；只有羧基与酚羟基才显酸性。</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写出乙酸与 Na₂CO₃ 溶液、NaOH 溶液、金属镁、乙醇（浓硫酸、加热）反应的化学方程式。</w:t>
      </w:r>
    </w:p>
    <w:p>
      <w:pPr>
        <w:spacing w:before="20" w:after="20" w:line="269" w:lineRule="auto"/>
      </w:pPr>
      <w:r>
        <w:rPr>
          <w:rFonts w:ascii="Calibri" w:hAnsi="Calibri" w:eastAsia="宋体"/>
          <w:b/>
          <w:sz w:val="19"/>
        </w:rPr>
        <w:t>解析</w:t>
      </w:r>
      <w:r>
        <w:rPr>
          <w:rFonts w:ascii="Calibri" w:hAnsi="Calibri" w:eastAsia="宋体"/>
          <w:b w:val="0"/>
          <w:sz w:val="19"/>
        </w:rPr>
        <w:t>： 2CH₃COOH + Na₂CO₃ → 2CH₃COONa + CO₂↑ + H₂O CH₃COOH + NaOH → CH₃COONa + H₂O 2CH₃COOH + Mg → (CH₃COO)₂Mg + H₂↑ CH₃COOH + CH₃CH₂OH ⇌(浓硫酸, Δ) CH₃COOC₂H₅ + H₂O</w:t>
      </w:r>
    </w:p>
    <w:p>
      <w:pPr>
        <w:spacing w:before="20" w:after="20" w:line="269" w:lineRule="auto"/>
      </w:pPr>
      <w:r>
        <w:rPr>
          <w:rFonts w:ascii="Calibri" w:hAnsi="Calibri" w:eastAsia="宋体"/>
          <w:b/>
          <w:sz w:val="19"/>
        </w:rPr>
        <w:t xml:space="preserve"> 陷阱</w:t>
      </w:r>
      <w:r>
        <w:rPr>
          <w:rFonts w:ascii="Calibri" w:hAnsi="Calibri" w:eastAsia="宋体"/>
          <w:b w:val="0"/>
          <w:sz w:val="19"/>
        </w:rPr>
        <w:t>：把第一个方程式按 1∶1 配平并漏掉 CO₂↑；把酯化写成"→"而不是"⇌"，忘掉浓硫酸和加热。</w:t>
      </w:r>
    </w:p>
    <w:p>
      <w:pPr>
        <w:spacing w:before="20" w:after="20" w:line="269" w:lineRule="auto"/>
      </w:pPr>
      <w:r>
        <w:rPr>
          <w:rFonts w:ascii="Calibri" w:hAnsi="Calibri" w:eastAsia="宋体"/>
          <w:b/>
          <w:sz w:val="19"/>
        </w:rPr>
        <w:t>变式</w:t>
      </w:r>
      <w:r>
        <w:rPr>
          <w:rFonts w:ascii="Calibri" w:hAnsi="Calibri" w:eastAsia="宋体"/>
          <w:b w:val="0"/>
          <w:sz w:val="19"/>
        </w:rPr>
        <w:t>：0.10 mol 乙酸与足量 NaHCO₃ 反应，标准状况下放出 CO₂ 多少升？（0.10 mol ⇒ 2.24 L）</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按教材装置制备乙酸乙酯：试管中加入 3 mL 无水乙醇与 2 mL 浓硫酸、2 mL 冰醋酸，在 95 ℃ 水浴中加热并搅拌，产生的蒸气经导管通到饱和 Na₂CO₃ 溶液液面上。 (1) 为什么用水浴加热而不用酒精灯直接加热？ (2) 饱和 Na₂CO₃ 溶液有哪些作用？ (3) 导管末端为什么不插入液面下？ (4) 结合勒夏特列原理，说明本实验中哪些措施提高了产率。</w:t>
      </w:r>
    </w:p>
    <w:p>
      <w:pPr>
        <w:spacing w:before="20" w:after="20" w:line="269" w:lineRule="auto"/>
      </w:pPr>
      <w:r>
        <w:rPr>
          <w:rFonts w:ascii="Calibri" w:hAnsi="Calibri" w:eastAsia="宋体"/>
          <w:b/>
          <w:sz w:val="19"/>
        </w:rPr>
        <w:t>解析</w:t>
      </w:r>
      <w:r>
        <w:rPr>
          <w:rFonts w:ascii="Calibri" w:hAnsi="Calibri" w:eastAsia="宋体"/>
          <w:b w:val="0"/>
          <w:sz w:val="19"/>
        </w:rPr>
        <w:t>： (1) 水浴加热受热均匀，温度容易控制在 95 ℃ 左右，既能加快反应，又避免乙酸、乙醇大量挥发和局部过热暴沸。 (2) 中和随蒸气挥发出的乙酸；溶解挥发出的乙醇；降低乙酸乙酯的溶解度，使酯浮在上层，便于观察与分离。 (3) 防止倒吸——收集管中的液体一旦倒吸入加热的反应管，会使试管炸裂。 (4) ① 加入过量的乙醇，增大反应物浓度，平衡右移；② 浓硫酸吸水，降低生成物浓度；③ 边反应边把乙酸乙酯蒸出，降低生成物浓度。三者都使平衡向生成酯的方向移动。</w:t>
      </w:r>
    </w:p>
    <w:p>
      <w:pPr>
        <w:spacing w:before="20" w:after="20" w:line="269" w:lineRule="auto"/>
      </w:pPr>
      <w:r>
        <w:rPr>
          <w:rFonts w:ascii="Calibri" w:hAnsi="Calibri" w:eastAsia="宋体"/>
          <w:b/>
          <w:sz w:val="19"/>
        </w:rPr>
        <w:t xml:space="preserve"> 陷阱</w:t>
      </w:r>
      <w:r>
        <w:rPr>
          <w:rFonts w:ascii="Calibri" w:hAnsi="Calibri" w:eastAsia="宋体"/>
          <w:b w:val="0"/>
          <w:sz w:val="19"/>
        </w:rPr>
        <w:t>：把饱和 Na₂CO₃ 换成 NaOH 溶液（酯会水解）；把导管插入液面下引起倒吸；漏掉"可逆"这一前提，把产率说成 100%。</w:t>
      </w:r>
    </w:p>
    <w:p>
      <w:pPr>
        <w:spacing w:before="20" w:after="20" w:line="269" w:lineRule="auto"/>
      </w:pPr>
      <w:r>
        <w:rPr>
          <w:rFonts w:ascii="Calibri" w:hAnsi="Calibri" w:eastAsia="宋体"/>
          <w:b/>
          <w:sz w:val="19"/>
        </w:rPr>
        <w:t>变式</w:t>
      </w:r>
      <w:r>
        <w:rPr>
          <w:rFonts w:ascii="Calibri" w:hAnsi="Calibri" w:eastAsia="宋体"/>
          <w:b w:val="0"/>
          <w:sz w:val="19"/>
        </w:rPr>
        <w:t>：若把饱和 Na₂CO₃ 溶液换成蒸馏水，会有什么后果？（乙酸溶解、酯的溶解度增大，分层不明显，也无法除去乙酸）</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乳酸的结构简式为 CH₃CH(OH)COOH。 (1) 乳酸与乙醇、与乙酸分别发生酯化反应，写出产物 A（C₅H₁₀O₃）、B（C₅H₈O₄）的结构简式； (2) 乳酸在催化剂、加热下发生消去反应生成 C（C₃H₄O₂），写出 C 的结构简式与反应类型； (3) 9.0 g 乳酸与足量 NaHCO₃ 溶液反应，标准状况下放出 CO₂ 多少升？</w:t>
      </w:r>
    </w:p>
    <w:p>
      <w:pPr>
        <w:spacing w:before="20" w:after="20" w:line="269" w:lineRule="auto"/>
      </w:pPr>
      <w:r>
        <w:rPr>
          <w:rFonts w:ascii="Calibri" w:hAnsi="Calibri" w:eastAsia="宋体"/>
          <w:b/>
          <w:sz w:val="19"/>
        </w:rPr>
        <w:t>解析</w:t>
      </w:r>
      <w:r>
        <w:rPr>
          <w:rFonts w:ascii="Calibri" w:hAnsi="Calibri" w:eastAsia="宋体"/>
          <w:b w:val="0"/>
          <w:sz w:val="19"/>
        </w:rPr>
        <w:t xml:space="preserve">： 乳酸含 —OH 与 —COOH 两个官能团。 (1) 与乙醇酯化的是羧基：A 为 CH₃CH(OH)COOC₂H₅；与乙酸酯化的是羟基：B 为 CH₃CH(OOCCH₃)COOH。 (2) 羟基消去生成丙烯酸：CH₃CH(OH)COOH →(催化剂, Δ) CH₂=CHCOOH + H₂O，属于消去反应。 (3) n(乳酸) = 9.0 ÷ 90 = 0.10 mol；只有羧基与 NaHCO₃ 反应，1 mol 羧基放出 1 mol CO₂ ⇒ n(CO₂) = 0.10 mol，V = 0.10 × 22.4 = </w:t>
      </w:r>
      <w:r>
        <w:rPr>
          <w:rFonts w:ascii="Calibri" w:hAnsi="Calibri" w:eastAsia="宋体"/>
          <w:b/>
          <w:sz w:val="19"/>
        </w:rPr>
        <w:t>2.24 L</w:t>
      </w:r>
    </w:p>
    <w:p>
      <w:pPr>
        <w:spacing w:before="20" w:after="20" w:line="269" w:lineRule="auto"/>
      </w:pPr>
      <w:r>
        <w:rPr>
          <w:rFonts w:ascii="Calibri" w:hAnsi="Calibri" w:eastAsia="宋体"/>
          <w:b/>
          <w:sz w:val="19"/>
        </w:rPr>
        <w:t xml:space="preserve"> 陷阱</w:t>
      </w:r>
      <w:r>
        <w:rPr>
          <w:rFonts w:ascii="Calibri" w:hAnsi="Calibri" w:eastAsia="宋体"/>
          <w:b w:val="0"/>
          <w:sz w:val="19"/>
        </w:rPr>
        <w:t>：把 A、B 的酯化方向搞反（A 是羧基成酯、B 是羟基成酯）；把 0.10 mol 乳酸按两个羧基算成 0.20 mol CO₂；把消去产物写成 CH₃CH=CHCOOH（乳酸只有 3 个碳，消去只能生成丙烯酸）。</w:t>
      </w:r>
    </w:p>
    <w:p>
      <w:pPr>
        <w:spacing w:before="20" w:after="20" w:line="269" w:lineRule="auto"/>
      </w:pPr>
      <w:r>
        <w:rPr>
          <w:rFonts w:ascii="Calibri" w:hAnsi="Calibri" w:eastAsia="宋体"/>
          <w:b/>
          <w:sz w:val="19"/>
        </w:rPr>
        <w:t>变式</w:t>
      </w:r>
      <w:r>
        <w:rPr>
          <w:rFonts w:ascii="Calibri" w:hAnsi="Calibri" w:eastAsia="宋体"/>
          <w:b w:val="0"/>
          <w:sz w:val="19"/>
        </w:rPr>
        <w:t>：9.0 g 乳酸与足量金属钠反应，生成 H₂ 多少摩尔？（羧基氢与羟基氢都能反应，2 个活泼氢 ⇒ 0.10 mol H₂）</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乙酸、苯酚、乙醇中，能使 NaHCO₃ 放出 CO₂ 的是哪个？② 酯化反应中谁脱羟基？③ 0.10 mol 乙酸与足量 Na₂CO₃ 反应放出 CO₂ 多少摩尔？</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乙酸　② 羧酸脱羟基、醇脱羟基上的氢　③ 0.05 mol（2 个羧基才生成 1 个 CO₂）</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E-3.5。</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读「易错边界」，把"羧基、酚羟基、醇羟基"与 Na、NaOH、NaHCO₃ 的三行对照表默写一遍。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从「原理与方程式」读起，先记死 ¹⁸O 示踪的断键结论，再练酯化方程式的配平。</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过关；酯化断键方向记反、用 NaHCO₃ 区分酚与醇的，按未过关处理。</w:t>
      </w:r>
    </w:p>
    <w:p>
      <w:pPr>
        <w:spacing w:before="200"/>
      </w:pPr>
      <w:r>
        <w:rPr>
          <w:rFonts w:ascii="Calibri" w:hAnsi="Calibri" w:eastAsia="微软雅黑"/>
          <w:b/>
          <w:color w:val="0A4F43"/>
          <w:sz w:val="25"/>
        </w:rPr>
        <w:t>E-3.5  酯与油脂：水解与皂化</w:t>
      </w:r>
    </w:p>
    <w:p>
      <w:pPr>
        <w:spacing w:before="0" w:after="80" w:line="269" w:lineRule="auto"/>
      </w:pPr>
      <w:r>
        <w:rPr>
          <w:rFonts w:ascii="Calibri" w:hAnsi="Calibri" w:eastAsia="宋体"/>
          <w:b w:val="0"/>
          <w:color w:val="6B6B70"/>
          <w:sz w:val="15"/>
        </w:rPr>
        <w:t>选必三 › 第3章 烃的含氧衍生物 ｜ Ⅱ · 考频中 ｜ 前置：E-3.4 酯化反应、油脂的组成 ｜ 关联：E-3.6　★</w:t>
      </w:r>
    </w:p>
    <w:p>
      <w:pPr>
        <w:spacing w:before="20" w:after="20" w:line="269" w:lineRule="auto"/>
      </w:pPr>
      <w:r>
        <w:rPr>
          <w:rFonts w:ascii="Calibri" w:hAnsi="Calibri" w:eastAsia="宋体"/>
          <w:b/>
          <w:sz w:val="19"/>
        </w:rPr>
        <w:t xml:space="preserve"> 先猜</w:t>
      </w:r>
      <w:r>
        <w:rPr>
          <w:rFonts w:ascii="Calibri" w:hAnsi="Calibri" w:eastAsia="宋体"/>
          <w:b w:val="0"/>
          <w:sz w:val="19"/>
        </w:rPr>
        <w:t>：乙酸乙酯在稀硫酸中水解"不完全"，在 NaOH 溶液中却"很彻底"。是 NaOH 的催化能力更强，还是它把生成物"吃"掉了？</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酯是羧酸与醇脱水生成的化合物，官能团是酯基 —COO—，低级酯有果香味、难溶于水、密度比水小、易挥发。酯的水解是酯化的逆反应：酸性条件下可逆，生成羧酸和醇；碱性条件下不可逆，生成羧酸盐和醇，因为碱不断中和生成的酸。油脂是高级脂肪酸与甘油形成的酯，它的碱性水解叫皂化反应，产物是肥皂的主要成分高级脂肪酸钠和甘油。含碳碳双键的油还能与氢气加成，工业上用这个反应把液态油变成固态脂肪。</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判断：酯在酸性、碱性条件下都能水解，且在两种条件下都不可逆。</w:t>
      </w:r>
    </w:p>
    <w:p>
      <w:pPr>
        <w:spacing w:before="0" w:after="0" w:line="269" w:lineRule="auto"/>
        <w:ind w:left="227"/>
      </w:pPr>
      <w:r>
        <w:rPr>
          <w:rFonts w:ascii="Calibri" w:hAnsi="Calibri" w:eastAsia="宋体"/>
          <w:b w:val="0"/>
          <w:sz w:val="19"/>
        </w:rPr>
        <w:t>2. 判断：油脂是高分子化合物，属于酯类。</w:t>
      </w:r>
    </w:p>
    <w:p>
      <w:pPr>
        <w:spacing w:before="0" w:after="0" w:line="269" w:lineRule="auto"/>
        <w:ind w:left="227"/>
      </w:pPr>
      <w:r>
        <w:rPr>
          <w:rFonts w:ascii="Calibri" w:hAnsi="Calibri" w:eastAsia="宋体"/>
          <w:b w:val="0"/>
          <w:sz w:val="19"/>
        </w:rPr>
        <w:t>3. 选择：除去乙酸乙酯中混有的少量乙酸，最好用（A）NaOH 溶液分液　（B）饱和 Na₂CO₃ 溶液分液　（C）蒸馏水洗涤　（D）乙醇洗涤</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✗（只有碱性水解不可逆，酸性水解与酯化构成同一可逆平衡）　2. ✗（油脂相对分子质量只有几百，不是高分子，但确实属于酯）　3. B（Na₂CO₃ 中和乙酸、溶解乙醇、降低酯的溶解度；NaOH 会使酯水解）</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酯的组成与性质</w:t>
      </w:r>
    </w:p>
    <w:p>
      <w:pPr>
        <w:spacing w:before="0" w:after="0" w:line="269" w:lineRule="auto"/>
        <w:ind w:left="227"/>
      </w:pPr>
      <w:r>
        <w:rPr>
          <w:rFonts w:ascii="Calibri" w:hAnsi="Calibri" w:eastAsia="宋体"/>
          <w:b w:val="0"/>
          <w:sz w:val="19"/>
        </w:rPr>
        <w:t>· 酯基 —COO—；饱和一元羧酸与饱和一元醇生成的酯通式 CnH₂ₙO₂（n ≥ 2）</w:t>
      </w:r>
    </w:p>
    <w:p>
      <w:pPr>
        <w:spacing w:before="0" w:after="0" w:line="269" w:lineRule="auto"/>
        <w:ind w:left="227"/>
      </w:pPr>
      <w:r>
        <w:rPr>
          <w:rFonts w:ascii="Calibri" w:hAnsi="Calibri" w:eastAsia="宋体"/>
          <w:b w:val="0"/>
          <w:sz w:val="19"/>
        </w:rPr>
        <w:t>· 命名"某酸某酯"：CH₃COOC₂H₅ 叫乙酸乙酯，HCOOC₂H₅ 叫甲酸乙酯</w:t>
      </w:r>
    </w:p>
    <w:p>
      <w:pPr>
        <w:spacing w:before="0" w:after="0" w:line="269" w:lineRule="auto"/>
        <w:ind w:left="227"/>
      </w:pPr>
      <w:r>
        <w:rPr>
          <w:rFonts w:ascii="Calibri" w:hAnsi="Calibri" w:eastAsia="宋体"/>
          <w:b w:val="0"/>
          <w:sz w:val="19"/>
        </w:rPr>
        <w:t>· 难溶于水，易溶于有机溶剂，密度一般比水小；低级酯是有芳香气味的液体，易挥发</w:t>
      </w:r>
    </w:p>
    <w:p>
      <w:pPr>
        <w:spacing w:before="0" w:after="0" w:line="269" w:lineRule="auto"/>
        <w:ind w:left="227"/>
      </w:pPr>
      <w:r>
        <w:rPr>
          <w:rFonts w:ascii="Calibri" w:hAnsi="Calibri" w:eastAsia="宋体"/>
          <w:b w:val="0"/>
          <w:sz w:val="19"/>
        </w:rPr>
        <w:t>· 白酒越陈越香：乙醇在催化剂作用下生成乙酸，乙酸再与乙醇反应生成乙酸乙酯</w:t>
      </w:r>
    </w:p>
    <w:p>
      <w:pPr>
        <w:spacing w:before="0" w:after="0" w:line="269" w:lineRule="auto"/>
        <w:ind w:left="227"/>
      </w:pPr>
      <w:r>
        <w:rPr>
          <w:rFonts w:ascii="Calibri" w:hAnsi="Calibri" w:eastAsia="宋体"/>
          <w:b w:val="0"/>
          <w:sz w:val="19"/>
        </w:rPr>
        <w:t>· 酯基中的碳氧双键受 —OR 影响，不易与 H₂ 加成，这一点与羧基相似</w:t>
      </w:r>
    </w:p>
    <w:p>
      <w:pPr>
        <w:spacing w:before="20" w:after="20" w:line="269" w:lineRule="auto"/>
      </w:pPr>
      <w:r>
        <w:rPr>
          <w:rFonts w:ascii="Calibri" w:hAnsi="Calibri" w:eastAsia="宋体"/>
          <w:b/>
          <w:sz w:val="19"/>
        </w:rPr>
        <w:t>水解反应</w:t>
      </w:r>
    </w:p>
    <w:p>
      <w:pPr>
        <w:spacing w:before="0" w:after="0" w:line="269" w:lineRule="auto"/>
        <w:ind w:left="227"/>
      </w:pPr>
      <w:r>
        <w:rPr>
          <w:rFonts w:ascii="Calibri" w:hAnsi="Calibri" w:eastAsia="宋体"/>
          <w:b w:val="0"/>
          <w:sz w:val="19"/>
        </w:rPr>
        <w:t>· 酸性水解（可逆）：CH₃COOC₂H₅ + H₂O ⇌(稀硫酸, Δ) CH₃COOH + C₂H₅OH</w:t>
      </w:r>
    </w:p>
    <w:p>
      <w:pPr>
        <w:spacing w:before="0" w:after="0" w:line="269" w:lineRule="auto"/>
        <w:ind w:left="227"/>
      </w:pPr>
      <w:r>
        <w:rPr>
          <w:rFonts w:ascii="Calibri" w:hAnsi="Calibri" w:eastAsia="宋体"/>
          <w:b w:val="0"/>
          <w:sz w:val="19"/>
        </w:rPr>
        <w:t>· 碱性水解（不可逆）：CH₃COOC₂H₅ + NaOH →(Δ) CH₃COONa + C₂H₅OH</w:t>
      </w:r>
    </w:p>
    <w:p>
      <w:pPr>
        <w:spacing w:before="0" w:after="0" w:line="269" w:lineRule="auto"/>
        <w:ind w:left="227"/>
      </w:pPr>
      <w:r>
        <w:rPr>
          <w:rFonts w:ascii="Calibri" w:hAnsi="Calibri" w:eastAsia="宋体"/>
          <w:b w:val="0"/>
          <w:sz w:val="19"/>
        </w:rPr>
        <w:t>· 碱性条件更彻底的原因：NaOH 中和生成的乙酸，生成物浓度不断降低，平衡持续右移</w:t>
      </w:r>
    </w:p>
    <w:p>
      <w:pPr>
        <w:spacing w:before="20" w:after="20" w:line="269" w:lineRule="auto"/>
      </w:pPr>
      <w:r>
        <w:rPr>
          <w:rFonts w:ascii="Calibri" w:hAnsi="Calibri" w:eastAsia="宋体"/>
          <w:b/>
          <w:sz w:val="19"/>
        </w:rPr>
        <w:t>油脂与皂化</w:t>
      </w:r>
    </w:p>
    <w:p>
      <w:pPr>
        <w:spacing w:before="0" w:after="0" w:line="269" w:lineRule="auto"/>
        <w:ind w:left="227"/>
      </w:pPr>
      <w:r>
        <w:rPr>
          <w:rFonts w:ascii="Calibri" w:hAnsi="Calibri" w:eastAsia="宋体"/>
          <w:b w:val="0"/>
          <w:sz w:val="19"/>
        </w:rPr>
        <w:t>· 油脂是高级脂肪酸与甘油形成的酯，如硬脂酸甘油酯 (C₁₇H₃₅COO)₃C₃H₅、油酸甘油酯 (C₁₇H₃₃COO)₃C₃H₅</w:t>
      </w:r>
    </w:p>
    <w:p>
      <w:pPr>
        <w:spacing w:before="0" w:after="0" w:line="269" w:lineRule="auto"/>
        <w:ind w:left="227"/>
      </w:pPr>
      <w:r>
        <w:rPr>
          <w:rFonts w:ascii="Calibri" w:hAnsi="Calibri" w:eastAsia="宋体"/>
          <w:b w:val="0"/>
          <w:sz w:val="19"/>
        </w:rPr>
        <w:t>· 室温下液态的叫油（含碳碳双键），固态的叫脂肪；1 mol 油脂有 3 个酯基，皂化需 3 mol NaOH</w:t>
      </w:r>
    </w:p>
    <w:p>
      <w:pPr>
        <w:spacing w:before="0" w:after="0" w:line="269" w:lineRule="auto"/>
        <w:ind w:left="227"/>
      </w:pPr>
      <w:r>
        <w:rPr>
          <w:rFonts w:ascii="Calibri" w:hAnsi="Calibri" w:eastAsia="宋体"/>
          <w:b w:val="0"/>
          <w:sz w:val="19"/>
        </w:rPr>
        <w:t>· 皂化：(C₁₇H₃₅COO)₃C₃H₅ + 3NaOH →(Δ) 3C₁₇H₃₅COONa + C₃H₅(OH)₃</w:t>
      </w:r>
    </w:p>
    <w:p>
      <w:pPr>
        <w:spacing w:before="0" w:after="0" w:line="269" w:lineRule="auto"/>
        <w:ind w:left="227"/>
      </w:pPr>
      <w:r>
        <w:rPr>
          <w:rFonts w:ascii="Calibri" w:hAnsi="Calibri" w:eastAsia="宋体"/>
          <w:b w:val="0"/>
          <w:sz w:val="19"/>
        </w:rPr>
        <w:t>· 硬脂酸钠是肥皂的主要成分，甘油是重要化工原料；酸性水解可逆，产物是高级脂肪酸和甘油</w:t>
      </w:r>
    </w:p>
    <w:p>
      <w:pPr>
        <w:spacing w:before="0" w:after="0" w:line="269" w:lineRule="auto"/>
        <w:ind w:left="227"/>
      </w:pPr>
      <w:r>
        <w:rPr>
          <w:rFonts w:ascii="Calibri" w:hAnsi="Calibri" w:eastAsia="宋体"/>
          <w:b w:val="0"/>
          <w:sz w:val="19"/>
        </w:rPr>
        <w:t>· 氢化（硬化）：液态油在加热、加压和催化剂存在下与 H₂ 加成，可制得植物黄油</w:t>
      </w:r>
    </w:p>
    <w:p>
      <w:pPr>
        <w:spacing w:before="20" w:after="20" w:line="269" w:lineRule="auto"/>
      </w:pPr>
      <w:r>
        <w:rPr>
          <w:rFonts w:ascii="Calibri" w:hAnsi="Calibri" w:eastAsia="宋体"/>
          <w:b/>
          <w:sz w:val="19"/>
        </w:rPr>
        <w:t>羧酸衍生物：酰胺</w:t>
      </w:r>
    </w:p>
    <w:p>
      <w:pPr>
        <w:spacing w:before="0" w:after="0" w:line="269" w:lineRule="auto"/>
        <w:ind w:left="227"/>
      </w:pPr>
      <w:r>
        <w:rPr>
          <w:rFonts w:ascii="Calibri" w:hAnsi="Calibri" w:eastAsia="宋体"/>
          <w:b w:val="0"/>
          <w:sz w:val="19"/>
        </w:rPr>
        <w:t>· 胺含氨基 —NH₂，属于烃的含氮衍生物；羧酸与胺（或氨）脱水生成酰胺</w:t>
      </w:r>
    </w:p>
    <w:p>
      <w:pPr>
        <w:spacing w:before="0" w:after="0" w:line="269" w:lineRule="auto"/>
        <w:ind w:left="227"/>
      </w:pPr>
      <w:r>
        <w:rPr>
          <w:rFonts w:ascii="Calibri" w:hAnsi="Calibri" w:eastAsia="宋体"/>
          <w:b w:val="0"/>
          <w:sz w:val="19"/>
        </w:rPr>
        <w:t>· 乙酰胺 CH₃CONH₂，官能团为酰胺基；胺与酰胺用于制造药物、肥料、尼龙材料和肽类激素</w:t>
      </w:r>
    </w:p>
    <w:p>
      <w:pPr>
        <w:spacing w:before="20" w:after="20" w:line="269" w:lineRule="auto"/>
      </w:pPr>
      <w:r>
        <w:rPr>
          <w:rFonts w:ascii="Calibri" w:hAnsi="Calibri" w:eastAsia="宋体"/>
          <w:b/>
          <w:sz w:val="19"/>
        </w:rPr>
        <w:t>适用条件</w:t>
      </w:r>
      <w:r>
        <w:rPr>
          <w:rFonts w:ascii="Calibri" w:hAnsi="Calibri" w:eastAsia="宋体"/>
          <w:b w:val="0"/>
          <w:sz w:val="19"/>
        </w:rPr>
        <w:t>：只有碱性水解不可逆；皂化必须用 NaOH 并加热；酸性水解可逆，产率达不到 100%；油脂不是高分子化合物；酯基的碳氧双键不与 H₂ 加成，但油中的碳碳双键可以氢化，两者不要混为一谈。</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把"酯在酸、碱中都能水解"说成"都不可逆"——只有碱性水解不可逆，酸性水解与酯化是同一平衡的两个方向。</w:t>
      </w:r>
    </w:p>
    <w:p>
      <w:pPr>
        <w:spacing w:before="0" w:after="0" w:line="269" w:lineRule="auto"/>
        <w:ind w:left="227"/>
      </w:pPr>
      <w:r>
        <w:rPr>
          <w:rFonts w:ascii="Calibri" w:hAnsi="Calibri" w:eastAsia="宋体"/>
          <w:b w:val="0"/>
          <w:sz w:val="19"/>
        </w:rPr>
        <w:t>2. 用 NaOH 溶液除去乙酸乙酯中的乙酸——酯在碱中会水解，应改用饱和 Na₂CO₃ 溶液。</w:t>
      </w:r>
    </w:p>
    <w:p>
      <w:pPr>
        <w:spacing w:before="0" w:after="0" w:line="269" w:lineRule="auto"/>
        <w:ind w:left="227"/>
      </w:pPr>
      <w:r>
        <w:rPr>
          <w:rFonts w:ascii="Calibri" w:hAnsi="Calibri" w:eastAsia="宋体"/>
          <w:b w:val="0"/>
          <w:sz w:val="19"/>
        </w:rPr>
        <w:t>3. 把油脂当高分子——油脂相对分子质量只有几百，淀粉、蛋白质、纤维素才是高分子；皂化时按 1 mol 油脂消耗 3 mol NaOH 计算。</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写出乙酸乙酯在稀硫酸、NaOH 溶液中水解的化学方程式，并说明哪个方向不可逆、为什么。</w:t>
      </w:r>
    </w:p>
    <w:p>
      <w:pPr>
        <w:spacing w:before="20" w:after="20" w:line="269" w:lineRule="auto"/>
      </w:pPr>
      <w:r>
        <w:rPr>
          <w:rFonts w:ascii="Calibri" w:hAnsi="Calibri" w:eastAsia="宋体"/>
          <w:b/>
          <w:sz w:val="19"/>
        </w:rPr>
        <w:t>解析</w:t>
      </w:r>
      <w:r>
        <w:rPr>
          <w:rFonts w:ascii="Calibri" w:hAnsi="Calibri" w:eastAsia="宋体"/>
          <w:b w:val="0"/>
          <w:sz w:val="19"/>
        </w:rPr>
        <w:t>： CH₃COOC₂H₅ + H₂O ⇌(稀硫酸, Δ) CH₃COOH + C₂H₅OH（可逆，与酯化构成同一平衡） CH₃COOC₂H₅ + NaOH →(Δ) CH₃COONa + C₂H₅OH（不可逆） 碱性条件下 NaOH 中和生成的乙酸，生成物浓度降低，平衡不断右移，水解趋于完全。</w:t>
      </w:r>
    </w:p>
    <w:p>
      <w:pPr>
        <w:spacing w:before="20" w:after="20" w:line="269" w:lineRule="auto"/>
      </w:pPr>
      <w:r>
        <w:rPr>
          <w:rFonts w:ascii="Calibri" w:hAnsi="Calibri" w:eastAsia="宋体"/>
          <w:b/>
          <w:sz w:val="19"/>
        </w:rPr>
        <w:t xml:space="preserve"> 陷阱</w:t>
      </w:r>
      <w:r>
        <w:rPr>
          <w:rFonts w:ascii="Calibri" w:hAnsi="Calibri" w:eastAsia="宋体"/>
          <w:b w:val="0"/>
          <w:sz w:val="19"/>
        </w:rPr>
        <w:t>：把碱性水解也写成"⇌"；把酸性水解的催化剂写成浓硫酸（浓硫酸用于酯化，水解用稀硫酸）。</w:t>
      </w:r>
    </w:p>
    <w:p>
      <w:pPr>
        <w:spacing w:before="20" w:after="20" w:line="269" w:lineRule="auto"/>
      </w:pPr>
      <w:r>
        <w:rPr>
          <w:rFonts w:ascii="Calibri" w:hAnsi="Calibri" w:eastAsia="宋体"/>
          <w:b/>
          <w:sz w:val="19"/>
        </w:rPr>
        <w:t>变式</w:t>
      </w:r>
      <w:r>
        <w:rPr>
          <w:rFonts w:ascii="Calibri" w:hAnsi="Calibri" w:eastAsia="宋体"/>
          <w:b w:val="0"/>
          <w:sz w:val="19"/>
        </w:rPr>
        <w:t>：1 mol 乙酸乙酯完全碱性水解，消耗 NaOH 多少摩尔？（1 mol，一个酯基对应一个 NaOH）</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设计实验比较乙酸乙酯在酸性、中性、碱性条件下的水解程度：三支试管各加 1 mL 乙酸乙酯，分别加入 3 mL 稀硫酸、3 mL 蒸馏水、3 mL NaOH 溶液，同时放入 70 ℃ 水浴加热 5 min。 (1) 三支试管中酯层消失的快慢顺序如何？ (2) 为什么必须控制三支试管的温度、加热时间、酯的用量相同？ (3) 能否用紫色石蕊试液判断哪支试管水解最彻底？</w:t>
      </w:r>
    </w:p>
    <w:p>
      <w:pPr>
        <w:spacing w:before="20" w:after="20" w:line="269" w:lineRule="auto"/>
      </w:pPr>
      <w:r>
        <w:rPr>
          <w:rFonts w:ascii="Calibri" w:hAnsi="Calibri" w:eastAsia="宋体"/>
          <w:b/>
          <w:sz w:val="19"/>
        </w:rPr>
        <w:t>解析</w:t>
      </w:r>
      <w:r>
        <w:rPr>
          <w:rFonts w:ascii="Calibri" w:hAnsi="Calibri" w:eastAsia="宋体"/>
          <w:b w:val="0"/>
          <w:sz w:val="19"/>
        </w:rPr>
        <w:t>： (1) NaOH 溶液中最快，稀硫酸中次之，蒸馏水中最慢。 (2) 控制变量：只有溶液酸碱性不同，才能把现象差异归因于条件，否则温度、时间、用量都会干扰结论。 (3) 不能，石蕊只能显示溶液的酸碱性，不能比较水解程度；应比较酯层剩余量，或闻气味判断酯的残留。</w:t>
      </w:r>
    </w:p>
    <w:p>
      <w:pPr>
        <w:spacing w:before="20" w:after="20" w:line="269" w:lineRule="auto"/>
      </w:pPr>
      <w:r>
        <w:rPr>
          <w:rFonts w:ascii="Calibri" w:hAnsi="Calibri" w:eastAsia="宋体"/>
          <w:b/>
          <w:sz w:val="19"/>
        </w:rPr>
        <w:t xml:space="preserve"> 陷阱</w:t>
      </w:r>
      <w:r>
        <w:rPr>
          <w:rFonts w:ascii="Calibri" w:hAnsi="Calibri" w:eastAsia="宋体"/>
          <w:b w:val="0"/>
          <w:sz w:val="19"/>
        </w:rPr>
        <w:t>：忘记控制变量；把"中性水中也水解"说成"不水解"（酯在水中仍有微弱水解，只是很慢）。</w:t>
      </w:r>
    </w:p>
    <w:p>
      <w:pPr>
        <w:spacing w:before="20" w:after="20" w:line="269" w:lineRule="auto"/>
      </w:pPr>
      <w:r>
        <w:rPr>
          <w:rFonts w:ascii="Calibri" w:hAnsi="Calibri" w:eastAsia="宋体"/>
          <w:b/>
          <w:sz w:val="19"/>
        </w:rPr>
        <w:t>变式</w:t>
      </w:r>
      <w:r>
        <w:rPr>
          <w:rFonts w:ascii="Calibri" w:hAnsi="Calibri" w:eastAsia="宋体"/>
          <w:b w:val="0"/>
          <w:sz w:val="19"/>
        </w:rPr>
        <w:t>：为什么工业上用 NaOH 溶液水解油脂制肥皂，而不用稀硫酸？（酸性水解可逆、不彻底，产物是高级脂肪酸和甘油；碱性水解不可逆，直接得到肥皂的主要成分高级脂肪酸钠）</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8.84 g 某液态油脂（三油酸甘油酯，(C₁₇H₃₃COO)₃C₃H₅，相对分子质量 884）与足量 NaOH 溶液共热，完全皂化。 (1) 写出反应的化学方程式； (2) 求消耗 NaOH 的质量； (3) 求生成油酸钠和甘油的质量，并用质量守恒验算； (4) 若该油脂完全氢化，需 H₂ 多少摩尔？</w:t>
      </w:r>
    </w:p>
    <w:p>
      <w:pPr>
        <w:spacing w:before="20" w:after="20" w:line="269" w:lineRule="auto"/>
      </w:pPr>
      <w:r>
        <w:rPr>
          <w:rFonts w:ascii="Calibri" w:hAnsi="Calibri" w:eastAsia="宋体"/>
          <w:b/>
          <w:sz w:val="19"/>
        </w:rPr>
        <w:t>解析</w:t>
      </w:r>
      <w:r>
        <w:rPr>
          <w:rFonts w:ascii="Calibri" w:hAnsi="Calibri" w:eastAsia="宋体"/>
          <w:b w:val="0"/>
          <w:sz w:val="19"/>
        </w:rPr>
        <w:t xml:space="preserve">： n(油脂) = 8.84 ÷ 884 = 0.010 mol (1) (C₁₇H₃₃COO)₃C₃H₅ + 3NaOH →(Δ) 3C₁₇H₃₃COONa + C₃H₅(OH)₃ (2) n(NaOH) = 0.010 × 3 = 0.030 mol ⇒ m = 0.030 × 40 = </w:t>
      </w:r>
      <w:r>
        <w:rPr>
          <w:rFonts w:ascii="Calibri" w:hAnsi="Calibri" w:eastAsia="宋体"/>
          <w:b/>
          <w:sz w:val="19"/>
        </w:rPr>
        <w:t>1.20 g</w:t>
      </w:r>
      <w:r>
        <w:rPr>
          <w:rFonts w:ascii="Calibri" w:hAnsi="Calibri" w:eastAsia="宋体"/>
          <w:b w:val="0"/>
          <w:sz w:val="19"/>
        </w:rPr>
        <w:t xml:space="preserve"> (3) n(C₁₇H₃₃COONa) = 0.030 mol ⇒ m = 0.030 × 304 = </w:t>
      </w:r>
      <w:r>
        <w:rPr>
          <w:rFonts w:ascii="Calibri" w:hAnsi="Calibri" w:eastAsia="宋体"/>
          <w:b/>
          <w:sz w:val="19"/>
        </w:rPr>
        <w:t>9.12 g</w:t>
      </w:r>
      <w:r>
        <w:rPr>
          <w:rFonts w:ascii="Calibri" w:hAnsi="Calibri" w:eastAsia="宋体"/>
          <w:b w:val="0"/>
          <w:sz w:val="19"/>
        </w:rPr>
        <w:t xml:space="preserve">；n(甘油) = 0.010 mol ⇒ m = 0.010 × 92 = </w:t>
      </w:r>
      <w:r>
        <w:rPr>
          <w:rFonts w:ascii="Calibri" w:hAnsi="Calibri" w:eastAsia="宋体"/>
          <w:b/>
          <w:sz w:val="19"/>
        </w:rPr>
        <w:t>0.92 g</w:t>
      </w:r>
      <w:r>
        <w:rPr>
          <w:rFonts w:ascii="Calibri" w:hAnsi="Calibri" w:eastAsia="宋体"/>
          <w:b w:val="0"/>
          <w:sz w:val="19"/>
        </w:rPr>
        <w:t xml:space="preserve"> 验算：8.84 + 1.20 = 10.04，9.12 + 0.92 = 10.04，质量守恒。 (4) 每个油酸根含 1 个碳碳双键，1 mol 油脂含 3 mol C=C ⇒ 需 H₂ </w:t>
      </w:r>
      <w:r>
        <w:rPr>
          <w:rFonts w:ascii="Calibri" w:hAnsi="Calibri" w:eastAsia="宋体"/>
          <w:b/>
          <w:sz w:val="19"/>
        </w:rPr>
        <w:t>0.030 mol</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：按 1 mol 油脂消耗 1 mol NaOH 计算；把甘油的物质的量也按 0.030 mol 计算，质量不守恒却察觉不到；氢化时只按 1 个 C=C 计算 H₂。</w:t>
      </w:r>
    </w:p>
    <w:p>
      <w:pPr>
        <w:spacing w:before="20" w:after="20" w:line="269" w:lineRule="auto"/>
      </w:pPr>
      <w:r>
        <w:rPr>
          <w:rFonts w:ascii="Calibri" w:hAnsi="Calibri" w:eastAsia="宋体"/>
          <w:b/>
          <w:sz w:val="19"/>
        </w:rPr>
        <w:t>变式</w:t>
      </w:r>
      <w:r>
        <w:rPr>
          <w:rFonts w:ascii="Calibri" w:hAnsi="Calibri" w:eastAsia="宋体"/>
          <w:b w:val="0"/>
          <w:sz w:val="19"/>
        </w:rPr>
        <w:t>：若用 4.42 g 该油脂皂化，可得油酸钠多少克？（0.005 mol 油脂 ⇒ 0.015 mol × 304 = 4.56 g）</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酯的碱性水解为什么不可逆？② 皂化反应的两种产物是什么？③ 乙酸乙酯与水的密度谁大？</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NaOH 中和了生成的羧酸，生成物浓度降低，平衡持续右移　② 高级脂肪酸钠和甘油　③ 乙酸乙酯密度比水小，浮在上层</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E-3.6。</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读「易错边界」，把"酸性水解与碱性水解"的对照写一遍（产物、可逆性、用途）。</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从「原理与方程式」读起，先分清"酯基"与"羧基"，再练油脂皂化的 3∶1 计量。</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过关；把碱性水解写成可逆、皂化按 1 mol 油脂配 1 mol NaOH 的，按未过关处理。</w:t>
      </w:r>
    </w:p>
    <w:p>
      <w:pPr>
        <w:spacing w:before="200"/>
      </w:pPr>
      <w:r>
        <w:rPr>
          <w:rFonts w:ascii="Calibri" w:hAnsi="Calibri" w:eastAsia="微软雅黑"/>
          <w:b/>
          <w:color w:val="0A4F43"/>
          <w:sz w:val="25"/>
        </w:rPr>
        <w:t>E-3.6  含氧衍生物之间的转化关系</w:t>
      </w:r>
    </w:p>
    <w:p>
      <w:pPr>
        <w:spacing w:before="0" w:after="80" w:line="269" w:lineRule="auto"/>
      </w:pPr>
      <w:r>
        <w:rPr>
          <w:rFonts w:ascii="Calibri" w:hAnsi="Calibri" w:eastAsia="宋体"/>
          <w:b w:val="0"/>
          <w:color w:val="6B6B70"/>
          <w:sz w:val="15"/>
        </w:rPr>
        <w:t>选必三 › 第3章 烃的含氧衍生物 ｜ Ⅱ · 考频高 ｜ 前置：E-3.1 ～ E-3.5 ｜ 关联：E-3.7　★</w:t>
      </w:r>
    </w:p>
    <w:p>
      <w:pPr>
        <w:spacing w:before="20" w:after="20" w:line="269" w:lineRule="auto"/>
      </w:pPr>
      <w:r>
        <w:rPr>
          <w:rFonts w:ascii="Calibri" w:hAnsi="Calibri" w:eastAsia="宋体"/>
          <w:b/>
          <w:sz w:val="19"/>
        </w:rPr>
        <w:t xml:space="preserve"> 先猜</w:t>
      </w:r>
      <w:r>
        <w:rPr>
          <w:rFonts w:ascii="Calibri" w:hAnsi="Calibri" w:eastAsia="宋体"/>
          <w:b w:val="0"/>
          <w:sz w:val="19"/>
        </w:rPr>
        <w:t>：乙醇 → 乙醛 → 乙酸 → 乙酸乙酯，这条链一路"加氧"。反过来，乙酸能不能一步变回乙醇？</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六类含氧衍生物由官能团的氧化还原串成一条主线：醇 →(氧化) 醛 →(氧化) 羧酸 →(酯化) 酯；逆向是酯 →(水解) 羧酸 + 醇，醛、酮 →(加氢) 醇。另有两条支线：醇 →(消去) 烯烃 →(水化) 醇，醇 →(取代) 卤代烃 →(水解) 醇。把"反应类型—试剂与条件—官能团变化"三列对照记熟，框图推断题就变成照着地图找路。</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判断：乙醛既能被氧化成乙酸、又能被还原成乙醇，所以乙醛只具有还原性。</w:t>
      </w:r>
    </w:p>
    <w:p>
      <w:pPr>
        <w:spacing w:before="0" w:after="0" w:line="269" w:lineRule="auto"/>
        <w:ind w:left="227"/>
      </w:pPr>
      <w:r>
        <w:rPr>
          <w:rFonts w:ascii="Calibri" w:hAnsi="Calibri" w:eastAsia="宋体"/>
          <w:b w:val="0"/>
          <w:sz w:val="19"/>
        </w:rPr>
        <w:t>2. 判断：乙酸乙酯水解得乙醇和乙酸，乙醇氧化得乙醛，乙醛氧化得乙酸，三步可以构成一个循环。</w:t>
      </w:r>
    </w:p>
    <w:p>
      <w:pPr>
        <w:spacing w:before="0" w:after="0" w:line="269" w:lineRule="auto"/>
        <w:ind w:left="227"/>
      </w:pPr>
      <w:r>
        <w:rPr>
          <w:rFonts w:ascii="Calibri" w:hAnsi="Calibri" w:eastAsia="宋体"/>
          <w:b w:val="0"/>
          <w:sz w:val="19"/>
        </w:rPr>
        <w:t>3. 选择：下列转化中必须加入氧化剂才能实现的是（A）CH₃CH₂OH → CH₃CHO　（B）CH₃CHO → CH₃CH₂OH　（C）CH₃COOC₂H₅ → CH₃COOH　（D）CH₃COOH → CH₃COONa</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✗（乙醛既有还原性又有氧化性，加氢时表现氧化性）　2. ✓　3. A（乙醇失氢被氧化，需 O₂ 作氧化剂；B 是加氢还原，C 是水解，D 是中和）</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一条主线（加氧）</w:t>
      </w:r>
    </w:p>
    <w:p>
      <w:pPr>
        <w:spacing w:before="0" w:after="0" w:line="269" w:lineRule="auto"/>
        <w:ind w:left="227"/>
      </w:pPr>
      <w:r>
        <w:rPr>
          <w:rFonts w:ascii="Calibri" w:hAnsi="Calibri" w:eastAsia="宋体"/>
          <w:b w:val="0"/>
          <w:sz w:val="19"/>
        </w:rPr>
        <w:t>· 醇 → 醛：2CH₃CH₂OH + O₂ →(Cu, Δ) 2CH₃CHO + 2H₂O</w:t>
      </w:r>
    </w:p>
    <w:p>
      <w:pPr>
        <w:spacing w:before="0" w:after="0" w:line="269" w:lineRule="auto"/>
        <w:ind w:left="227"/>
      </w:pPr>
      <w:r>
        <w:rPr>
          <w:rFonts w:ascii="Calibri" w:hAnsi="Calibri" w:eastAsia="宋体"/>
          <w:b w:val="0"/>
          <w:sz w:val="19"/>
        </w:rPr>
        <w:t>· 醛 → 羧酸：CH₃CHO + 2Cu(OH)₂ →(Δ) CH₃COOH + Cu₂O↓ + 2H₂O；或 2CH₃CHO + O₂ →(催化剂, Δ) 2CH₃COOH</w:t>
      </w:r>
    </w:p>
    <w:p>
      <w:pPr>
        <w:spacing w:before="0" w:after="0" w:line="269" w:lineRule="auto"/>
        <w:ind w:left="227"/>
      </w:pPr>
      <w:r>
        <w:rPr>
          <w:rFonts w:ascii="Calibri" w:hAnsi="Calibri" w:eastAsia="宋体"/>
          <w:b w:val="0"/>
          <w:sz w:val="19"/>
        </w:rPr>
        <w:t>· 羧酸 → 酯：CH₃COOH + CH₃CH₂OH ⇌(浓硫酸, Δ) CH₃COOC₂H₅ + H₂O</w:t>
      </w:r>
    </w:p>
    <w:p>
      <w:pPr>
        <w:spacing w:before="20" w:after="20" w:line="269" w:lineRule="auto"/>
      </w:pPr>
      <w:r>
        <w:rPr>
          <w:rFonts w:ascii="Calibri" w:hAnsi="Calibri" w:eastAsia="宋体"/>
          <w:b/>
          <w:sz w:val="19"/>
        </w:rPr>
        <w:t>逆向（去氧或加氢）</w:t>
      </w:r>
    </w:p>
    <w:p>
      <w:pPr>
        <w:spacing w:before="0" w:after="0" w:line="269" w:lineRule="auto"/>
        <w:ind w:left="227"/>
      </w:pPr>
      <w:r>
        <w:rPr>
          <w:rFonts w:ascii="Calibri" w:hAnsi="Calibri" w:eastAsia="宋体"/>
          <w:b w:val="0"/>
          <w:sz w:val="19"/>
        </w:rPr>
        <w:t>· 酯 → 羧酸 + 醇：CH₃COOC₂H₅ + H₂O ⇌(稀硫酸, Δ) CH₃COOH + C₂H₅OH</w:t>
      </w:r>
    </w:p>
    <w:p>
      <w:pPr>
        <w:spacing w:before="0" w:after="0" w:line="269" w:lineRule="auto"/>
        <w:ind w:left="227"/>
      </w:pPr>
      <w:r>
        <w:rPr>
          <w:rFonts w:ascii="Calibri" w:hAnsi="Calibri" w:eastAsia="宋体"/>
          <w:b w:val="0"/>
          <w:sz w:val="19"/>
        </w:rPr>
        <w:t>· 醛 → 醇：CH₃CHO + H₂ →(Ni, Δ) CH₃CH₂OH</w:t>
      </w:r>
    </w:p>
    <w:p>
      <w:pPr>
        <w:spacing w:before="0" w:after="0" w:line="269" w:lineRule="auto"/>
        <w:ind w:left="227"/>
      </w:pPr>
      <w:r>
        <w:rPr>
          <w:rFonts w:ascii="Calibri" w:hAnsi="Calibri" w:eastAsia="宋体"/>
          <w:b w:val="0"/>
          <w:sz w:val="19"/>
        </w:rPr>
        <w:t>· 酮 → 醇：CH₃COCH₃ + H₂ →(Ni, Δ) CH₃CH(OH)CH₃</w:t>
      </w:r>
    </w:p>
    <w:p>
      <w:pPr>
        <w:spacing w:before="0" w:after="0" w:line="269" w:lineRule="auto"/>
        <w:ind w:left="227"/>
      </w:pPr>
      <w:r>
        <w:rPr>
          <w:rFonts w:ascii="Calibri" w:hAnsi="Calibri" w:eastAsia="宋体"/>
          <w:b w:val="0"/>
          <w:sz w:val="19"/>
        </w:rPr>
        <w:t>· 羧酸 → 醇：没有一步反应，须先酯化再水解，或使用强还原剂（高中不作要求）</w:t>
      </w:r>
    </w:p>
    <w:p>
      <w:pPr>
        <w:spacing w:before="20" w:after="20" w:line="269" w:lineRule="auto"/>
      </w:pPr>
      <w:r>
        <w:rPr>
          <w:rFonts w:ascii="Calibri" w:hAnsi="Calibri" w:eastAsia="宋体"/>
          <w:b/>
          <w:sz w:val="19"/>
        </w:rPr>
        <w:t>两条支线</w:t>
      </w:r>
    </w:p>
    <w:p>
      <w:pPr>
        <w:spacing w:before="0" w:after="0" w:line="269" w:lineRule="auto"/>
        <w:ind w:left="227"/>
      </w:pPr>
      <w:r>
        <w:rPr>
          <w:rFonts w:ascii="Calibri" w:hAnsi="Calibri" w:eastAsia="宋体"/>
          <w:b w:val="0"/>
          <w:sz w:val="19"/>
        </w:rPr>
        <w:t>· 醇 → 烯烃：CH₃CH₂OH →(浓硫酸, 170 ℃) CH₂=CH₂↑ + H₂O；烯烃 → 醇：CH₂=CH₂ + H₂O →(催化剂, Δ) CH₃CH₂OH</w:t>
      </w:r>
    </w:p>
    <w:p>
      <w:pPr>
        <w:spacing w:before="0" w:after="0" w:line="269" w:lineRule="auto"/>
        <w:ind w:left="227"/>
      </w:pPr>
      <w:r>
        <w:rPr>
          <w:rFonts w:ascii="Calibri" w:hAnsi="Calibri" w:eastAsia="宋体"/>
          <w:b w:val="0"/>
          <w:sz w:val="19"/>
        </w:rPr>
        <w:t>· 醇 → 卤代烃：CH₃CH₂OH + HBr →(Δ) CH₃CH₂Br + H₂O</w:t>
      </w:r>
    </w:p>
    <w:p>
      <w:pPr>
        <w:spacing w:before="0" w:after="0" w:line="269" w:lineRule="auto"/>
        <w:ind w:left="227"/>
      </w:pPr>
      <w:r>
        <w:rPr>
          <w:rFonts w:ascii="Calibri" w:hAnsi="Calibri" w:eastAsia="宋体"/>
          <w:b w:val="0"/>
          <w:sz w:val="19"/>
        </w:rPr>
        <w:t>· 卤代烃 → 醇：CH₃CH₂Br + NaOH →(水溶液, Δ) CH₃CH₂OH + NaBr</w:t>
      </w:r>
    </w:p>
    <w:p>
      <w:pPr>
        <w:spacing w:before="0" w:after="0" w:line="269" w:lineRule="auto"/>
        <w:ind w:left="227"/>
      </w:pPr>
      <w:r>
        <w:rPr>
          <w:rFonts w:ascii="Calibri" w:hAnsi="Calibri" w:eastAsia="宋体"/>
          <w:b w:val="0"/>
          <w:sz w:val="19"/>
        </w:rPr>
        <w:t>· 卤代烃 → 烯烃：CH₃CH₂Br + NaOH →(醇溶液, Δ) CH₂=CH₂↑ + NaBr + H₂O</w:t>
      </w:r>
    </w:p>
    <w:p>
      <w:pPr>
        <w:spacing w:before="20" w:after="20" w:line="269" w:lineRule="auto"/>
      </w:pPr>
      <w:r>
        <w:rPr>
          <w:rFonts w:ascii="Calibri" w:hAnsi="Calibri" w:eastAsia="宋体"/>
          <w:b/>
          <w:sz w:val="19"/>
        </w:rPr>
        <w:t>酚与羧酸的盐转化（强酸制弱酸）</w:t>
      </w:r>
    </w:p>
    <w:p>
      <w:pPr>
        <w:spacing w:before="0" w:after="0" w:line="269" w:lineRule="auto"/>
        <w:ind w:left="227"/>
      </w:pPr>
      <w:r>
        <w:rPr>
          <w:rFonts w:ascii="Calibri" w:hAnsi="Calibri" w:eastAsia="宋体"/>
          <w:b w:val="0"/>
          <w:sz w:val="19"/>
        </w:rPr>
        <w:t>· 苯酚 → 苯酚钠：C₆H₅OH + NaOH → C₆H₅ONa + H₂O；苯酚钠 → 苯酚：通 CO₂ 或加盐酸</w:t>
      </w:r>
    </w:p>
    <w:p>
      <w:pPr>
        <w:spacing w:before="0" w:after="0" w:line="269" w:lineRule="auto"/>
        <w:ind w:left="227"/>
      </w:pPr>
      <w:r>
        <w:rPr>
          <w:rFonts w:ascii="Calibri" w:hAnsi="Calibri" w:eastAsia="宋体"/>
          <w:b w:val="0"/>
          <w:sz w:val="19"/>
        </w:rPr>
        <w:t>· 羧酸 → 羧酸钠：CH₃COOH + NaOH → CH₃COONa + H₂O；羧酸钠 → 羧酸：加盐酸</w:t>
      </w:r>
    </w:p>
    <w:p>
      <w:pPr>
        <w:spacing w:before="0" w:after="0" w:line="269" w:lineRule="auto"/>
        <w:ind w:left="227"/>
      </w:pPr>
      <w:r>
        <w:rPr>
          <w:rFonts w:ascii="Calibri" w:hAnsi="Calibri" w:eastAsia="宋体"/>
          <w:b w:val="0"/>
          <w:sz w:val="19"/>
        </w:rPr>
        <w:t>· 酸性顺序 CH₃COOH &gt; H₂CO₃ &gt; C₆H₅OH 决定了上述反应能否发生</w:t>
      </w:r>
    </w:p>
    <w:p>
      <w:pPr>
        <w:spacing w:before="20" w:after="20" w:line="269" w:lineRule="auto"/>
      </w:pPr>
      <w:r>
        <w:rPr>
          <w:rFonts w:ascii="Calibri" w:hAnsi="Calibri" w:eastAsia="宋体"/>
          <w:b/>
          <w:sz w:val="19"/>
        </w:rPr>
        <w:t>三条记法</w:t>
      </w:r>
    </w:p>
    <w:p>
      <w:pPr>
        <w:spacing w:before="0" w:after="0" w:line="269" w:lineRule="auto"/>
        <w:ind w:left="227"/>
      </w:pPr>
      <w:r>
        <w:rPr>
          <w:rFonts w:ascii="Calibri" w:hAnsi="Calibri" w:eastAsia="宋体"/>
          <w:b w:val="0"/>
          <w:sz w:val="19"/>
        </w:rPr>
        <w:t>· 氧化加氧：醇 → 醛 → 酸，每一步加一个氧、失两个氢</w:t>
      </w:r>
    </w:p>
    <w:p>
      <w:pPr>
        <w:spacing w:before="0" w:after="0" w:line="269" w:lineRule="auto"/>
        <w:ind w:left="227"/>
      </w:pPr>
      <w:r>
        <w:rPr>
          <w:rFonts w:ascii="Calibri" w:hAnsi="Calibri" w:eastAsia="宋体"/>
          <w:b w:val="0"/>
          <w:sz w:val="19"/>
        </w:rPr>
        <w:t>· 还原加氢：醛、酮 → 醇，Ni 催化、加热</w:t>
      </w:r>
    </w:p>
    <w:p>
      <w:pPr>
        <w:spacing w:before="0" w:after="0" w:line="269" w:lineRule="auto"/>
        <w:ind w:left="227"/>
      </w:pPr>
      <w:r>
        <w:rPr>
          <w:rFonts w:ascii="Calibri" w:hAnsi="Calibri" w:eastAsia="宋体"/>
          <w:b w:val="0"/>
          <w:sz w:val="19"/>
        </w:rPr>
        <w:t>· 取代换基：—OH 与卤素互换、—OH 与羧基上的 —OH 缩合成酯基，条件不同产物不同</w:t>
      </w:r>
    </w:p>
    <w:p>
      <w:pPr>
        <w:spacing w:before="20" w:after="20" w:line="269" w:lineRule="auto"/>
      </w:pPr>
      <w:r>
        <w:rPr>
          <w:rFonts w:ascii="Calibri" w:hAnsi="Calibri" w:eastAsia="宋体"/>
          <w:b/>
          <w:sz w:val="19"/>
        </w:rPr>
        <w:t>适用条件</w:t>
      </w:r>
      <w:r>
        <w:rPr>
          <w:rFonts w:ascii="Calibri" w:hAnsi="Calibri" w:eastAsia="宋体"/>
          <w:b w:val="0"/>
          <w:sz w:val="19"/>
        </w:rPr>
        <w:t>：醇的催化氧化只到醛，要进一步到羧酸必须另加强氧化剂或分两步；羧酸不能一步还原成醇；卤代烃在 NaOH 水溶液中水解得醇，在 NaOH 醇溶液中消去得烯烃，溶剂决定产物；酯化与水解是同一平衡的两个方向，条件决定产物。</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认为"醇 → 羧酸"可以一步催化氧化完成——催化氧化只到醛，进一步氧化需要强氧化剂（酸性 KMnO₄）或分两步。</w:t>
      </w:r>
    </w:p>
    <w:p>
      <w:pPr>
        <w:spacing w:before="0" w:after="0" w:line="269" w:lineRule="auto"/>
        <w:ind w:left="227"/>
      </w:pPr>
      <w:r>
        <w:rPr>
          <w:rFonts w:ascii="Calibri" w:hAnsi="Calibri" w:eastAsia="宋体"/>
          <w:b w:val="0"/>
          <w:sz w:val="19"/>
        </w:rPr>
        <w:t>2. 混淆卤代烃水解与消去的条件——NaOH 水溶液加热得醇，NaOH 醇溶液加热得烯烃。</w:t>
      </w:r>
    </w:p>
    <w:p>
      <w:pPr>
        <w:spacing w:before="0" w:after="0" w:line="269" w:lineRule="auto"/>
        <w:ind w:left="227"/>
      </w:pPr>
      <w:r>
        <w:rPr>
          <w:rFonts w:ascii="Calibri" w:hAnsi="Calibri" w:eastAsia="宋体"/>
          <w:b w:val="0"/>
          <w:sz w:val="19"/>
        </w:rPr>
        <w:t>3. 把酯化与水解看成两个互不相干的反应——它们是同一可逆反应的正、逆方向，浓硫酸加热利于成酯，稀硫酸加热利于水解。</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有 A、B、C 三种烃的衍生物：A 与浓硫酸共热到 170 ℃ 生成一种气体，该气体与溴水反应生成 1,2-二溴乙烷；A 氧化得 B，B 氧化得 C；B 能发生银镜反应，C 与石灰石反应放出能使澄清石灰水变浑浊的气体。 (1) 写出 A、B、C 的名称； (2) 写出 A→气体、A→B、B→C 的化学方程式。</w:t>
      </w:r>
    </w:p>
    <w:p>
      <w:pPr>
        <w:spacing w:before="20" w:after="20" w:line="269" w:lineRule="auto"/>
      </w:pPr>
      <w:r>
        <w:rPr>
          <w:rFonts w:ascii="Calibri" w:hAnsi="Calibri" w:eastAsia="宋体"/>
          <w:b/>
          <w:sz w:val="19"/>
        </w:rPr>
        <w:t>解析</w:t>
      </w:r>
      <w:r>
        <w:rPr>
          <w:rFonts w:ascii="Calibri" w:hAnsi="Calibri" w:eastAsia="宋体"/>
          <w:b w:val="0"/>
          <w:sz w:val="19"/>
        </w:rPr>
        <w:t>： 气体使溴水生成 1,2-二溴乙烷 ⇒ 气体是乙烯 ⇒ A 是乙醇。 B 能银镜 ⇒ B 是乙醛；C 与石灰石反应放出 CO₂ ⇒ C 是乙酸。 CH₃CH₂OH →(浓硫酸, 170 ℃) CH₂=CH₂↑ + H₂O 2CH₃CH₂OH + O₂ →(Cu, Δ) 2CH₃CHO + 2H₂O 2CH₃CHO + O₂ →(催化剂, Δ) 2CH₃COOH</w:t>
      </w:r>
    </w:p>
    <w:p>
      <w:pPr>
        <w:spacing w:before="20" w:after="20" w:line="269" w:lineRule="auto"/>
      </w:pPr>
      <w:r>
        <w:rPr>
          <w:rFonts w:ascii="Calibri" w:hAnsi="Calibri" w:eastAsia="宋体"/>
          <w:b/>
          <w:sz w:val="19"/>
        </w:rPr>
        <w:t xml:space="preserve"> 陷阱</w:t>
      </w:r>
      <w:r>
        <w:rPr>
          <w:rFonts w:ascii="Calibri" w:hAnsi="Calibri" w:eastAsia="宋体"/>
          <w:b w:val="0"/>
          <w:sz w:val="19"/>
        </w:rPr>
        <w:t>：把 C 写成碳酸（C 是烃的衍生物，能与石灰石反应的是羧酸）；把 A→气体的条件写成 140 ℃（那是生成乙醚的条件）。</w:t>
      </w:r>
    </w:p>
    <w:p>
      <w:pPr>
        <w:spacing w:before="20" w:after="20" w:line="269" w:lineRule="auto"/>
      </w:pPr>
      <w:r>
        <w:rPr>
          <w:rFonts w:ascii="Calibri" w:hAnsi="Calibri" w:eastAsia="宋体"/>
          <w:b/>
          <w:sz w:val="19"/>
        </w:rPr>
        <w:t>变式</w:t>
      </w:r>
      <w:r>
        <w:rPr>
          <w:rFonts w:ascii="Calibri" w:hAnsi="Calibri" w:eastAsia="宋体"/>
          <w:b w:val="0"/>
          <w:sz w:val="19"/>
        </w:rPr>
        <w:t>：写出 B→A 的化学方程式。（CH₃CHO + H₂ →(Ni, Δ) CH₃CH₂OH，加成反应，也是还原反应）</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以乙烯为原料（无机试剂任选）合成乙酸乙酯，写出合成路线、各步方程式与条件。</w:t>
      </w:r>
    </w:p>
    <w:p>
      <w:pPr>
        <w:spacing w:before="20" w:after="20" w:line="269" w:lineRule="auto"/>
      </w:pPr>
      <w:r>
        <w:rPr>
          <w:rFonts w:ascii="Calibri" w:hAnsi="Calibri" w:eastAsia="宋体"/>
          <w:b/>
          <w:sz w:val="19"/>
        </w:rPr>
        <w:t>解析</w:t>
      </w:r>
      <w:r>
        <w:rPr>
          <w:rFonts w:ascii="Calibri" w:hAnsi="Calibri" w:eastAsia="宋体"/>
          <w:b w:val="0"/>
          <w:sz w:val="19"/>
        </w:rPr>
        <w:t>： 路线：乙烯 →(水化) 乙醇 →(催化氧化) 乙醛 →(氧化) 乙酸；乙醇与乙酸 →(酯化) 乙酸乙酯。 CH₂=CH₂ + H₂O →(催化剂, Δ) CH₃CH₂OH 2CH₃CH₂OH + O₂ →(Cu, Δ) 2CH₃CHO + 2H₂O 2CH₃CHO + O₂ →(催化剂, Δ) 2CH₃COOH CH₃COOH + CH₃CH₂OH ⇌(浓硫酸, Δ) CH₃COOC₂H₅ + H₂O 要点：酯化所需的乙醇可循环使用第一步的产物，不必把乙醇全部氧化。</w:t>
      </w:r>
    </w:p>
    <w:p>
      <w:pPr>
        <w:spacing w:before="20" w:after="20" w:line="269" w:lineRule="auto"/>
      </w:pPr>
      <w:r>
        <w:rPr>
          <w:rFonts w:ascii="Calibri" w:hAnsi="Calibri" w:eastAsia="宋体"/>
          <w:b/>
          <w:sz w:val="19"/>
        </w:rPr>
        <w:t xml:space="preserve"> 陷阱</w:t>
      </w:r>
      <w:r>
        <w:rPr>
          <w:rFonts w:ascii="Calibri" w:hAnsi="Calibri" w:eastAsia="宋体"/>
          <w:b w:val="0"/>
          <w:sz w:val="19"/>
        </w:rPr>
        <w:t>：只写三步就收笔，漏掉酯化；把乙烯水化的条件写成"浓硫酸、170 ℃"（那是乙醇消去的条件，方向正好相反）。</w:t>
      </w:r>
    </w:p>
    <w:p>
      <w:pPr>
        <w:spacing w:before="20" w:after="20" w:line="269" w:lineRule="auto"/>
      </w:pPr>
      <w:r>
        <w:rPr>
          <w:rFonts w:ascii="Calibri" w:hAnsi="Calibri" w:eastAsia="宋体"/>
          <w:b/>
          <w:sz w:val="19"/>
        </w:rPr>
        <w:t>变式</w:t>
      </w:r>
      <w:r>
        <w:rPr>
          <w:rFonts w:ascii="Calibri" w:hAnsi="Calibri" w:eastAsia="宋体"/>
          <w:b w:val="0"/>
          <w:sz w:val="19"/>
        </w:rPr>
        <w:t>：乙烯水化与乙醇消去互为逆过程，两者的条件有什么不同？（水化：催化剂、加热、加压；消去：浓硫酸、170 ℃）</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有机物 A 的分子式为 C₂H₆O，在 Cu 催化并加热的条件下被氧化成 B，B 能发生银镜反应；B 进一步被氧化成 C；A 与 C 在浓硫酸催化并加热的条件下反应生成 D。 (1) 写出 A、B、C、D 的结构简式； (2) 写出 A→B、B→C、A+C→D 的化学方程式； (3) D 的分子式为 C₄H₈O₂，写出与其分子式相同、属于羧酸的同分异构体。</w:t>
      </w:r>
    </w:p>
    <w:p>
      <w:pPr>
        <w:spacing w:before="20" w:after="20" w:line="269" w:lineRule="auto"/>
      </w:pPr>
      <w:r>
        <w:rPr>
          <w:rFonts w:ascii="Calibri" w:hAnsi="Calibri" w:eastAsia="宋体"/>
          <w:b/>
          <w:sz w:val="19"/>
        </w:rPr>
        <w:t>解析</w:t>
      </w:r>
      <w:r>
        <w:rPr>
          <w:rFonts w:ascii="Calibri" w:hAnsi="Calibri" w:eastAsia="宋体"/>
          <w:b w:val="0"/>
          <w:sz w:val="19"/>
        </w:rPr>
        <w:t xml:space="preserve">： A 为 C₂H₆O 且能被催化氧化 ⇒ 乙醇 CH₃CH₂OH；B 能银镜 ⇒ 乙醛 CH₃CHO；C 为乙酸 CH₃COOH；D 为乙酸乙酯 CH₃COOC₂H₅。 (2) 2CH₃CH₂OH + O₂ →(Cu, Δ) 2CH₃CHO + 2H₂O；2CH₃CHO + O₂ →(催化剂, Δ) 2CH₃COOH；CH₃COOH + CH₃CH₂OH ⇌(浓硫酸, Δ) CH₃COOC₂H₅ + H₂O。 (3) C₄H₈O₂ 的羧酸按碳架分两种：CH₃CH₂CH₂COOH（丁酸）、CH₃CH(CH₃)COOH（2-甲基丙酸），共 </w:t>
      </w:r>
      <w:r>
        <w:rPr>
          <w:rFonts w:ascii="Calibri" w:hAnsi="Calibri" w:eastAsia="宋体"/>
          <w:b/>
          <w:sz w:val="19"/>
        </w:rPr>
        <w:t>2 种</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 D 写成乙醚（乙醚由乙醇分子间脱水生成，与本链无关）；把 (3) 的酯也算进去，答成 6 种。</w:t>
      </w:r>
    </w:p>
    <w:p>
      <w:pPr>
        <w:spacing w:before="20" w:after="20" w:line="269" w:lineRule="auto"/>
      </w:pPr>
      <w:r>
        <w:rPr>
          <w:rFonts w:ascii="Calibri" w:hAnsi="Calibri" w:eastAsia="宋体"/>
          <w:b/>
          <w:sz w:val="19"/>
        </w:rPr>
        <w:t>变式</w:t>
      </w:r>
      <w:r>
        <w:rPr>
          <w:rFonts w:ascii="Calibri" w:hAnsi="Calibri" w:eastAsia="宋体"/>
          <w:b w:val="0"/>
          <w:sz w:val="19"/>
        </w:rPr>
        <w:t>：D 在 NaOH 溶液中加热水解，写出化学方程式。（CH₃COOC₂H₅ + NaOH →(Δ) CH₃COONa + C₂H₅OH）</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乙醇转化为乙醛的试剂与条件？② 乙酸转化为乙酸乙酯的条件？③ 乙醛转化为乙醇属于什么反应类型？</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Cu 或 Ag 催化、加热，通入 O₂　② 浓硫酸、加热（酯化，可逆）　③ 加成反应，也是还原反应</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E-3.7。</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读「易错边界」，把"醇、醛、酸、酯"四类之间的箭头图默画一遍，每条箭头上标试剂与条件。</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从「原理与方程式」读起，先背主线三步，再补支线与盐转化。</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过关；条件张冠李戴（把 170 ℃ 用在酯化上）、认为羧酸能一步还原成醇的，按未过关处理。</w:t>
      </w:r>
    </w:p>
    <w:p>
      <w:pPr>
        <w:spacing w:before="200"/>
      </w:pPr>
      <w:r>
        <w:rPr>
          <w:rFonts w:ascii="Calibri" w:hAnsi="Calibri" w:eastAsia="微软雅黑"/>
          <w:b/>
          <w:color w:val="0A4F43"/>
          <w:sz w:val="25"/>
        </w:rPr>
        <w:t>E-3.7  含氧衍生物的结构推断与计算</w:t>
      </w:r>
    </w:p>
    <w:p>
      <w:pPr>
        <w:spacing w:before="0" w:after="80" w:line="269" w:lineRule="auto"/>
      </w:pPr>
      <w:r>
        <w:rPr>
          <w:rFonts w:ascii="Calibri" w:hAnsi="Calibri" w:eastAsia="宋体"/>
          <w:b w:val="0"/>
          <w:color w:val="6B6B70"/>
          <w:sz w:val="15"/>
        </w:rPr>
        <w:t>选必三 › 第3章 烃的含氧衍生物 ｜ Ⅱ · 考频高 ｜ 前置：E-3.1 ～ E-3.6、燃烧法求分子式 ｜ 关联：E-3.6　★</w:t>
      </w:r>
    </w:p>
    <w:p>
      <w:pPr>
        <w:spacing w:before="20" w:after="20" w:line="269" w:lineRule="auto"/>
      </w:pPr>
      <w:r>
        <w:rPr>
          <w:rFonts w:ascii="Calibri" w:hAnsi="Calibri" w:eastAsia="宋体"/>
          <w:b/>
          <w:sz w:val="19"/>
        </w:rPr>
        <w:t xml:space="preserve"> 先猜</w:t>
      </w:r>
      <w:r>
        <w:rPr>
          <w:rFonts w:ascii="Calibri" w:hAnsi="Calibri" w:eastAsia="宋体"/>
          <w:b w:val="0"/>
          <w:sz w:val="19"/>
        </w:rPr>
        <w:t>：某有机物完全燃烧只生成 CO₂ 和 H₂O。能否凭此断定它只含碳、氢、氧三种元素？</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推断题有两条腿：定量与定性。定量走"燃烧法求最简式 → 相对分子质量定分子式 → 官能团的计量关系定数目"；定性走"特征反应、现象、试剂定种类"。定量关系必须背成条件反射：2 个活泼氢放出 1 个 H₂，1 个醛基对应 2 个 Ag（甲醛对应 4 个），1 个羧基与 NaHCO₃ 放出 1 个 CO₂，1 个酯基消耗 1 个 NaOH。最后用对称性把官能团放到正确位置，答案才唯一。</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判断：燃烧产物只有 CO₂ 和 H₂O 的有机物，一定只含碳、氢、氧三种元素。</w:t>
      </w:r>
    </w:p>
    <w:p>
      <w:pPr>
        <w:spacing w:before="0" w:after="0" w:line="269" w:lineRule="auto"/>
        <w:ind w:left="227"/>
      </w:pPr>
      <w:r>
        <w:rPr>
          <w:rFonts w:ascii="Calibri" w:hAnsi="Calibri" w:eastAsia="宋体"/>
          <w:b w:val="0"/>
          <w:sz w:val="19"/>
        </w:rPr>
        <w:t>2. 判断：1 mol 某醇与足量钠反应生成 1 mol H₂，说明该醇是二元醇。</w:t>
      </w:r>
    </w:p>
    <w:p>
      <w:pPr>
        <w:spacing w:before="0" w:after="0" w:line="269" w:lineRule="auto"/>
        <w:ind w:left="227"/>
      </w:pPr>
      <w:r>
        <w:rPr>
          <w:rFonts w:ascii="Calibri" w:hAnsi="Calibri" w:eastAsia="宋体"/>
          <w:b w:val="0"/>
          <w:sz w:val="19"/>
        </w:rPr>
        <w:t>3. 选择：0.10 mol 某饱和一元醛与足量银氨溶液反应析出 43.2 g 银，该醛是（A）HCHO　（B）CH₃CHO　（C）CH₃CH₂CHO　（D）CH₃CH₂CH₂CHO</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✗（氮、氯燃烧后不进入 CO₂ 与 H₂O，还须用其他试剂检验）　2. ✓（2 个活泼氢生成 1 个 H₂）　3. A（0.10 mol 醛生成 0.40 mol Ag，1 mol 醛对应 4 mol Ag，只有甲醛）</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燃烧法求分子式</w:t>
      </w:r>
    </w:p>
    <w:p>
      <w:pPr>
        <w:spacing w:before="0" w:after="0" w:line="269" w:lineRule="auto"/>
        <w:ind w:left="227"/>
      </w:pPr>
      <w:r>
        <w:rPr>
          <w:rFonts w:ascii="Calibri" w:hAnsi="Calibri" w:eastAsia="宋体"/>
          <w:b w:val="0"/>
          <w:sz w:val="19"/>
        </w:rPr>
        <w:t>· 通式：CnHmOk + (n + m/4 − k/2)O₂ →(点燃) nCO₂ + (m/2)H₂O</w:t>
      </w:r>
    </w:p>
    <w:p>
      <w:pPr>
        <w:spacing w:before="0" w:after="0" w:line="269" w:lineRule="auto"/>
        <w:ind w:left="227"/>
      </w:pPr>
      <w:r>
        <w:rPr>
          <w:rFonts w:ascii="Calibri" w:hAnsi="Calibri" w:eastAsia="宋体"/>
          <w:b w:val="0"/>
          <w:sz w:val="19"/>
        </w:rPr>
        <w:t>· n(C) = n(CO₂)，n(H) = 2n(H₂O)，m(O) = m(样品) − m(C) − m(H)</w:t>
      </w:r>
    </w:p>
    <w:p>
      <w:pPr>
        <w:spacing w:before="0" w:after="0" w:line="269" w:lineRule="auto"/>
        <w:ind w:left="227"/>
      </w:pPr>
      <w:r>
        <w:rPr>
          <w:rFonts w:ascii="Calibri" w:hAnsi="Calibri" w:eastAsia="宋体"/>
          <w:b w:val="0"/>
          <w:sz w:val="19"/>
        </w:rPr>
        <w:t>· 最简式是各元素物质的量之比；再由相对分子质量确定分子式</w:t>
      </w:r>
    </w:p>
    <w:p>
      <w:pPr>
        <w:spacing w:before="0" w:after="0" w:line="269" w:lineRule="auto"/>
        <w:ind w:left="227"/>
      </w:pPr>
      <w:r>
        <w:rPr>
          <w:rFonts w:ascii="Calibri" w:hAnsi="Calibri" w:eastAsia="宋体"/>
          <w:b w:val="0"/>
          <w:sz w:val="19"/>
        </w:rPr>
        <w:t>· 相对分子质量的来源：标准状况下气体 M = 22.4ρ；同温同压 M₁/M₂ = ρ₁/ρ₂；也可由化学反应的计量关系求出</w:t>
      </w:r>
    </w:p>
    <w:p>
      <w:pPr>
        <w:spacing w:before="0" w:after="0" w:line="269" w:lineRule="auto"/>
        <w:ind w:left="227"/>
      </w:pPr>
      <w:r>
        <w:rPr>
          <w:rFonts w:ascii="Calibri" w:hAnsi="Calibri" w:eastAsia="宋体"/>
          <w:b w:val="0"/>
          <w:sz w:val="19"/>
        </w:rPr>
        <w:t>· 不饱和度 Ω = (2C + 2 − H)/2，每多一个双键或一个环各加 1，可用于判断结构</w:t>
      </w:r>
    </w:p>
    <w:p>
      <w:pPr>
        <w:spacing w:before="20" w:after="20" w:line="269" w:lineRule="auto"/>
      </w:pPr>
      <w:r>
        <w:rPr>
          <w:rFonts w:ascii="Calibri" w:hAnsi="Calibri" w:eastAsia="宋体"/>
          <w:b/>
          <w:sz w:val="19"/>
        </w:rPr>
        <w:t>官能团与试剂的计量关系（背成条件反射）</w:t>
      </w:r>
    </w:p>
    <w:p>
      <w:pPr>
        <w:spacing w:before="0" w:after="0" w:line="269" w:lineRule="auto"/>
        <w:ind w:left="227"/>
      </w:pPr>
      <w:r>
        <w:rPr>
          <w:rFonts w:ascii="Calibri" w:hAnsi="Calibri" w:eastAsia="宋体"/>
          <w:b w:val="0"/>
          <w:sz w:val="19"/>
        </w:rPr>
        <w:t>· 2—OH（或 2—COOH）+ 2Na → H₂↑：1 mol H₂ 对应 2 mol 活泼氢</w:t>
      </w:r>
    </w:p>
    <w:p>
      <w:pPr>
        <w:spacing w:before="0" w:after="0" w:line="269" w:lineRule="auto"/>
        <w:ind w:left="227"/>
      </w:pPr>
      <w:r>
        <w:rPr>
          <w:rFonts w:ascii="Calibri" w:hAnsi="Calibri" w:eastAsia="宋体"/>
          <w:b w:val="0"/>
          <w:sz w:val="19"/>
        </w:rPr>
        <w:t>· —COOH + NaHCO₃ → CO₂↑：1 mol 羧基对应 1 mol CO₂</w:t>
      </w:r>
    </w:p>
    <w:p>
      <w:pPr>
        <w:spacing w:before="0" w:after="0" w:line="269" w:lineRule="auto"/>
        <w:ind w:left="227"/>
      </w:pPr>
      <w:r>
        <w:rPr>
          <w:rFonts w:ascii="Calibri" w:hAnsi="Calibri" w:eastAsia="宋体"/>
          <w:b w:val="0"/>
          <w:sz w:val="19"/>
        </w:rPr>
        <w:t>· —CHO + 2Ag(NH₃)₂OH → 2Ag↓：1 mol 醛基对应 2 mol Ag；HCHO 对应 4 mol Ag</w:t>
      </w:r>
    </w:p>
    <w:p>
      <w:pPr>
        <w:spacing w:before="0" w:after="0" w:line="269" w:lineRule="auto"/>
        <w:ind w:left="227"/>
      </w:pPr>
      <w:r>
        <w:rPr>
          <w:rFonts w:ascii="Calibri" w:hAnsi="Calibri" w:eastAsia="宋体"/>
          <w:b w:val="0"/>
          <w:sz w:val="19"/>
        </w:rPr>
        <w:t>· —CHO + 2Cu(OH)₂ → Cu₂O↓：1 mol 醛基对应 1 mol Cu₂O；HCHO 对应 2 mol Cu₂O</w:t>
      </w:r>
    </w:p>
    <w:p>
      <w:pPr>
        <w:spacing w:before="0" w:after="0" w:line="269" w:lineRule="auto"/>
        <w:ind w:left="227"/>
      </w:pPr>
      <w:r>
        <w:rPr>
          <w:rFonts w:ascii="Calibri" w:hAnsi="Calibri" w:eastAsia="宋体"/>
          <w:b w:val="0"/>
          <w:sz w:val="19"/>
        </w:rPr>
        <w:t>· —COO— + NaOH → 羧酸钠 + 醇：1 mol 酯基对应 1 mol NaOH；油脂对应 3 mol</w:t>
      </w:r>
    </w:p>
    <w:p>
      <w:pPr>
        <w:spacing w:before="0" w:after="0" w:line="269" w:lineRule="auto"/>
        <w:ind w:left="227"/>
      </w:pPr>
      <w:r>
        <w:rPr>
          <w:rFonts w:ascii="Calibri" w:hAnsi="Calibri" w:eastAsia="宋体"/>
          <w:b w:val="0"/>
          <w:sz w:val="19"/>
        </w:rPr>
        <w:t>· 酚羟基 + NaOH：1 mol 酚羟基对应 1 mol NaOH；酚羟基的每个邻位、对位氢对应 1 mol Br₂</w:t>
      </w:r>
    </w:p>
    <w:p>
      <w:pPr>
        <w:spacing w:before="20" w:after="20" w:line="269" w:lineRule="auto"/>
      </w:pPr>
      <w:r>
        <w:rPr>
          <w:rFonts w:ascii="Calibri" w:hAnsi="Calibri" w:eastAsia="宋体"/>
          <w:b/>
          <w:sz w:val="19"/>
        </w:rPr>
        <w:t>定性判断的试剂与现象</w:t>
      </w:r>
    </w:p>
    <w:p>
      <w:pPr>
        <w:spacing w:before="0" w:after="0" w:line="269" w:lineRule="auto"/>
        <w:ind w:left="227"/>
      </w:pPr>
      <w:r>
        <w:rPr>
          <w:rFonts w:ascii="Calibri" w:hAnsi="Calibri" w:eastAsia="宋体"/>
          <w:b w:val="0"/>
          <w:sz w:val="19"/>
        </w:rPr>
        <w:t>· 与 Na 反应放出 H₂ ⇒ 含 —OH 或 —COOH</w:t>
      </w:r>
    </w:p>
    <w:p>
      <w:pPr>
        <w:spacing w:before="0" w:after="0" w:line="269" w:lineRule="auto"/>
        <w:ind w:left="227"/>
      </w:pPr>
      <w:r>
        <w:rPr>
          <w:rFonts w:ascii="Calibri" w:hAnsi="Calibri" w:eastAsia="宋体"/>
          <w:b w:val="0"/>
          <w:sz w:val="19"/>
        </w:rPr>
        <w:t>· 与 Na₂CO₃ 或 NaHCO₃ 反应放出 CO₂ ⇒ 含 —COOH</w:t>
      </w:r>
    </w:p>
    <w:p>
      <w:pPr>
        <w:spacing w:before="0" w:after="0" w:line="269" w:lineRule="auto"/>
        <w:ind w:left="227"/>
      </w:pPr>
      <w:r>
        <w:rPr>
          <w:rFonts w:ascii="Calibri" w:hAnsi="Calibri" w:eastAsia="宋体"/>
          <w:b w:val="0"/>
          <w:sz w:val="19"/>
        </w:rPr>
        <w:t>· 与 NaOH 反应 ⇒ 含 —COOH、酚羟基或酯基</w:t>
      </w:r>
    </w:p>
    <w:p>
      <w:pPr>
        <w:spacing w:before="0" w:after="0" w:line="269" w:lineRule="auto"/>
        <w:ind w:left="227"/>
      </w:pPr>
      <w:r>
        <w:rPr>
          <w:rFonts w:ascii="Calibri" w:hAnsi="Calibri" w:eastAsia="宋体"/>
          <w:b w:val="0"/>
          <w:sz w:val="19"/>
        </w:rPr>
        <w:t>· 银镜反应或与新制 Cu(OH)₂ 生成砖红色沉淀 ⇒ 含 —CHO（甲酸、甲酸酯、甲酸盐也有）</w:t>
      </w:r>
    </w:p>
    <w:p>
      <w:pPr>
        <w:spacing w:before="0" w:after="0" w:line="269" w:lineRule="auto"/>
        <w:ind w:left="227"/>
      </w:pPr>
      <w:r>
        <w:rPr>
          <w:rFonts w:ascii="Calibri" w:hAnsi="Calibri" w:eastAsia="宋体"/>
          <w:b w:val="0"/>
          <w:sz w:val="19"/>
        </w:rPr>
        <w:t>· 使溴水褪色 ⇒ 含 C=C、C≡C、酚羟基（取代）或醛基（氧化）</w:t>
      </w:r>
    </w:p>
    <w:p>
      <w:pPr>
        <w:spacing w:before="0" w:after="0" w:line="269" w:lineRule="auto"/>
        <w:ind w:left="227"/>
      </w:pPr>
      <w:r>
        <w:rPr>
          <w:rFonts w:ascii="Calibri" w:hAnsi="Calibri" w:eastAsia="宋体"/>
          <w:b w:val="0"/>
          <w:sz w:val="19"/>
        </w:rPr>
        <w:t>· 遇 FeCl₃ 显紫色 ⇒ 含酚羟基</w:t>
      </w:r>
    </w:p>
    <w:p>
      <w:pPr>
        <w:spacing w:before="20" w:after="20" w:line="269" w:lineRule="auto"/>
      </w:pPr>
      <w:r>
        <w:rPr>
          <w:rFonts w:ascii="Calibri" w:hAnsi="Calibri" w:eastAsia="宋体"/>
          <w:b/>
          <w:sz w:val="19"/>
        </w:rPr>
        <w:t>推断四步</w:t>
      </w:r>
    </w:p>
    <w:p>
      <w:pPr>
        <w:spacing w:before="0" w:after="0" w:line="269" w:lineRule="auto"/>
        <w:ind w:left="227"/>
      </w:pPr>
      <w:r>
        <w:rPr>
          <w:rFonts w:ascii="Calibri" w:hAnsi="Calibri" w:eastAsia="宋体"/>
          <w:b w:val="0"/>
          <w:sz w:val="19"/>
        </w:rPr>
        <w:t>· 第一步：由燃烧数据求最简式，结合相对分子质量定分子式</w:t>
      </w:r>
    </w:p>
    <w:p>
      <w:pPr>
        <w:spacing w:before="0" w:after="0" w:line="269" w:lineRule="auto"/>
        <w:ind w:left="227"/>
      </w:pPr>
      <w:r>
        <w:rPr>
          <w:rFonts w:ascii="Calibri" w:hAnsi="Calibri" w:eastAsia="宋体"/>
          <w:b w:val="0"/>
          <w:sz w:val="19"/>
        </w:rPr>
        <w:t>· 第二步：算不饱和度，判断有没有环或双键</w:t>
      </w:r>
    </w:p>
    <w:p>
      <w:pPr>
        <w:spacing w:before="0" w:after="0" w:line="269" w:lineRule="auto"/>
        <w:ind w:left="227"/>
      </w:pPr>
      <w:r>
        <w:rPr>
          <w:rFonts w:ascii="Calibri" w:hAnsi="Calibri" w:eastAsia="宋体"/>
          <w:b w:val="0"/>
          <w:sz w:val="19"/>
        </w:rPr>
        <w:t>· 第三步：由特征反应定官能团种类，由计量关系定官能团数目</w:t>
      </w:r>
    </w:p>
    <w:p>
      <w:pPr>
        <w:spacing w:before="0" w:after="0" w:line="269" w:lineRule="auto"/>
        <w:ind w:left="227"/>
      </w:pPr>
      <w:r>
        <w:rPr>
          <w:rFonts w:ascii="Calibri" w:hAnsi="Calibri" w:eastAsia="宋体"/>
          <w:b w:val="0"/>
          <w:sz w:val="19"/>
        </w:rPr>
        <w:t>· 第四步：由对称性、同分异构体数目定位置，写出结构简式</w:t>
      </w:r>
    </w:p>
    <w:p>
      <w:pPr>
        <w:spacing w:before="20" w:after="20" w:line="269" w:lineRule="auto"/>
      </w:pPr>
      <w:r>
        <w:rPr>
          <w:rFonts w:ascii="Calibri" w:hAnsi="Calibri" w:eastAsia="宋体"/>
          <w:b/>
          <w:sz w:val="19"/>
        </w:rPr>
        <w:t>适用条件</w:t>
      </w:r>
      <w:r>
        <w:rPr>
          <w:rFonts w:ascii="Calibri" w:hAnsi="Calibri" w:eastAsia="宋体"/>
          <w:b w:val="0"/>
          <w:sz w:val="19"/>
        </w:rPr>
        <w:t>：燃烧产物只有 CO₂ 和 H₂O，既不能证明含氧，也不能排除含氮、含氯；计量关系只在试剂足量、反应完全时成立；甲醛的羰基碳上连有 2 个氢，被氧化到碳酸盐，所以 1 mol 甲醛对应 4 mol Ag；相对分子质量用 22.4 L·mol⁻¹ 时必须是标准状况下的气体。</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由燃烧产物只有 CO₂ 与 H₂O 就断定只含 C、H、O——氮、氯不进入这两种产物，须另用试剂检验（使湿润红色石蕊试纸变蓝、用 AgNO₃ 检验 Cl⁻）。</w:t>
      </w:r>
    </w:p>
    <w:p>
      <w:pPr>
        <w:spacing w:before="0" w:after="0" w:line="269" w:lineRule="auto"/>
        <w:ind w:left="227"/>
      </w:pPr>
      <w:r>
        <w:rPr>
          <w:rFonts w:ascii="Calibri" w:hAnsi="Calibri" w:eastAsia="宋体"/>
          <w:b w:val="0"/>
          <w:sz w:val="19"/>
        </w:rPr>
        <w:t>2. 把醛与银的计量比记成 1∶1——一元醛是 1∶2，甲醛是 1∶4；对应 Cu₂O 则是一元醛 1∶1、甲醛 1∶2。</w:t>
      </w:r>
    </w:p>
    <w:p>
      <w:pPr>
        <w:spacing w:before="0" w:after="0" w:line="269" w:lineRule="auto"/>
        <w:ind w:left="227"/>
      </w:pPr>
      <w:r>
        <w:rPr>
          <w:rFonts w:ascii="Calibri" w:hAnsi="Calibri" w:eastAsia="宋体"/>
          <w:b w:val="0"/>
          <w:sz w:val="19"/>
        </w:rPr>
        <w:t>3. 用"1 mol 醇生成 1 mol H₂"判一元醇——一元醇只能生成 0.5 mol H₂，生成 1 mol H₂ 说明有两个活泼氢。</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6.0 g 某有机物完全燃烧，生成 8.8 g CO₂ 和 3.6 g H₂O。该有机物的相对分子质量为 60。 (1) 求各元素的质量与最简式； (2) 求分子式； (3) 若该有机物能与 NaHCO₃ 反应放出 CO₂，写出它的结构简式。</w:t>
      </w:r>
    </w:p>
    <w:p>
      <w:pPr>
        <w:spacing w:before="20" w:after="20" w:line="269" w:lineRule="auto"/>
      </w:pPr>
      <w:r>
        <w:rPr>
          <w:rFonts w:ascii="Calibri" w:hAnsi="Calibri" w:eastAsia="宋体"/>
          <w:b/>
          <w:sz w:val="19"/>
        </w:rPr>
        <w:t>解析</w:t>
      </w:r>
      <w:r>
        <w:rPr>
          <w:rFonts w:ascii="Calibri" w:hAnsi="Calibri" w:eastAsia="宋体"/>
          <w:b w:val="0"/>
          <w:sz w:val="19"/>
        </w:rPr>
        <w:t xml:space="preserve">： n(CO₂) = 8.8 ÷ 44 = 0.20 mol ⇒ n(C) = 0.20 mol，m(C) = 2.4 g n(H₂O) = 3.6 ÷ 18 = 0.20 mol ⇒ n(H) = 0.40 mol，m(H) = 0.40 g m(O) = 6.0 − 2.4 − 0.40 = 3.2 g ⇒ n(O) = 0.20 mol n(C)∶n(H)∶n(O) = 0.20∶0.40∶0.20 = 1∶2∶1 ⇒ </w:t>
      </w:r>
      <w:r>
        <w:rPr>
          <w:rFonts w:ascii="Calibri" w:hAnsi="Calibri" w:eastAsia="宋体"/>
          <w:b/>
          <w:sz w:val="19"/>
        </w:rPr>
        <w:t>最简式 CH₂O</w:t>
      </w:r>
      <w:r>
        <w:rPr>
          <w:rFonts w:ascii="Calibri" w:hAnsi="Calibri" w:eastAsia="宋体"/>
          <w:b w:val="0"/>
          <w:sz w:val="19"/>
        </w:rPr>
        <w:t xml:space="preserve">（式量 30） (2) 60 ÷ 30 = 2 ⇒ </w:t>
      </w:r>
      <w:r>
        <w:rPr>
          <w:rFonts w:ascii="Calibri" w:hAnsi="Calibri" w:eastAsia="宋体"/>
          <w:b/>
          <w:sz w:val="19"/>
        </w:rPr>
        <w:t>分子式 C₂H₄O₂</w:t>
      </w:r>
      <w:r>
        <w:rPr>
          <w:rFonts w:ascii="Calibri" w:hAnsi="Calibri" w:eastAsia="宋体"/>
          <w:b w:val="0"/>
          <w:sz w:val="19"/>
        </w:rPr>
        <w:t xml:space="preserve"> (3) 能与 NaHCO₃ 反应放出 CO₂ ⇒ 含 —COOH ⇒ </w:t>
      </w:r>
      <w:r>
        <w:rPr>
          <w:rFonts w:ascii="Calibri" w:hAnsi="Calibri" w:eastAsia="宋体"/>
          <w:b/>
          <w:sz w:val="19"/>
        </w:rPr>
        <w:t>CH₃COOH</w:t>
      </w:r>
      <w:r>
        <w:rPr>
          <w:rFonts w:ascii="Calibri" w:hAnsi="Calibri" w:eastAsia="宋体"/>
          <w:b w:val="0"/>
          <w:sz w:val="19"/>
        </w:rPr>
        <w:t>（乙酸）</w:t>
      </w:r>
    </w:p>
    <w:p>
      <w:pPr>
        <w:spacing w:before="20" w:after="20" w:line="269" w:lineRule="auto"/>
      </w:pPr>
      <w:r>
        <w:rPr>
          <w:rFonts w:ascii="Calibri" w:hAnsi="Calibri" w:eastAsia="宋体"/>
          <w:b/>
          <w:sz w:val="19"/>
        </w:rPr>
        <w:t xml:space="preserve"> 陷阱</w:t>
      </w:r>
      <w:r>
        <w:rPr>
          <w:rFonts w:ascii="Calibri" w:hAnsi="Calibri" w:eastAsia="宋体"/>
          <w:b w:val="0"/>
          <w:sz w:val="19"/>
        </w:rPr>
        <w:t>：算出最简式就收笔，不用相对分子质量定分子式；把 n(H₂O) 直接当成 n(H)；漏算氧的质量，把最简式写成 CH₂。</w:t>
      </w:r>
    </w:p>
    <w:p>
      <w:pPr>
        <w:spacing w:before="20" w:after="20" w:line="269" w:lineRule="auto"/>
      </w:pPr>
      <w:r>
        <w:rPr>
          <w:rFonts w:ascii="Calibri" w:hAnsi="Calibri" w:eastAsia="宋体"/>
          <w:b/>
          <w:sz w:val="19"/>
        </w:rPr>
        <w:t>变式</w:t>
      </w:r>
      <w:r>
        <w:rPr>
          <w:rFonts w:ascii="Calibri" w:hAnsi="Calibri" w:eastAsia="宋体"/>
          <w:b w:val="0"/>
          <w:sz w:val="19"/>
        </w:rPr>
        <w:t>：6.0 g 该有机物完全燃烧，消耗 O₂ 多少摩尔？（C₂H₄O₂ + 2O₂ → 2CO₂ + 2H₂O，0.10 mol ⇒ 0.20 mol）</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0.30 g 某饱和一元醇与足量金属钠完全反应，标准状况下收集到 56 mL H₂。 (1) 求该醇的相对分子质量与分子式； (2) 写出它所有可能的结构简式； (3) 若该醇能被催化氧化成醛，确定它的结构。</w:t>
      </w:r>
    </w:p>
    <w:p>
      <w:pPr>
        <w:spacing w:before="20" w:after="20" w:line="269" w:lineRule="auto"/>
      </w:pPr>
      <w:r>
        <w:rPr>
          <w:rFonts w:ascii="Calibri" w:hAnsi="Calibri" w:eastAsia="宋体"/>
          <w:b/>
          <w:sz w:val="19"/>
        </w:rPr>
        <w:t>解析</w:t>
      </w:r>
      <w:r>
        <w:rPr>
          <w:rFonts w:ascii="Calibri" w:hAnsi="Calibri" w:eastAsia="宋体"/>
          <w:b w:val="0"/>
          <w:sz w:val="19"/>
        </w:rPr>
        <w:t xml:space="preserve">： n(H₂) = 0.056 ÷ 22.4 = 0.0025 mol ⇒ n(醇) = 0.0050 mol (1) M = 0.30 ÷ 0.0050 = 60；饱和一元醇 CnH₂ₙ₊₁OH：14n + 18 = 60 ⇒ n = 3 ⇒ </w:t>
      </w:r>
      <w:r>
        <w:rPr>
          <w:rFonts w:ascii="Calibri" w:hAnsi="Calibri" w:eastAsia="宋体"/>
          <w:b/>
          <w:sz w:val="19"/>
        </w:rPr>
        <w:t>C₃H₈O</w:t>
      </w:r>
      <w:r>
        <w:rPr>
          <w:rFonts w:ascii="Calibri" w:hAnsi="Calibri" w:eastAsia="宋体"/>
          <w:b w:val="0"/>
          <w:sz w:val="19"/>
        </w:rPr>
        <w:t xml:space="preserve"> (2) 两种：CH₃CH₂CH₂OH（1-丙醇）、CH₃CH(OH)CH₃（2-丙醇） (3) 能氧化成醛说明含 —CH₂OH ⇒ </w:t>
      </w:r>
      <w:r>
        <w:rPr>
          <w:rFonts w:ascii="Calibri" w:hAnsi="Calibri" w:eastAsia="宋体"/>
          <w:b/>
          <w:sz w:val="19"/>
        </w:rPr>
        <w:t>CH₃CH₂CH₂OH</w:t>
      </w:r>
    </w:p>
    <w:p>
      <w:pPr>
        <w:spacing w:before="20" w:after="20" w:line="269" w:lineRule="auto"/>
      </w:pPr>
      <w:r>
        <w:rPr>
          <w:rFonts w:ascii="Calibri" w:hAnsi="Calibri" w:eastAsia="宋体"/>
          <w:b/>
          <w:sz w:val="19"/>
        </w:rPr>
        <w:t xml:space="preserve"> 陷阱</w:t>
      </w:r>
      <w:r>
        <w:rPr>
          <w:rFonts w:ascii="Calibri" w:hAnsi="Calibri" w:eastAsia="宋体"/>
          <w:b w:val="0"/>
          <w:sz w:val="19"/>
        </w:rPr>
        <w:t>：把 n(H₂) 当成 n(醇)，算出 M = 120；只写一种结构，漏掉 2-丙醇；不检验"能否氧化成醛"，把两个答案都留下。</w:t>
      </w:r>
    </w:p>
    <w:p>
      <w:pPr>
        <w:spacing w:before="20" w:after="20" w:line="269" w:lineRule="auto"/>
      </w:pPr>
      <w:r>
        <w:rPr>
          <w:rFonts w:ascii="Calibri" w:hAnsi="Calibri" w:eastAsia="宋体"/>
          <w:b/>
          <w:sz w:val="19"/>
        </w:rPr>
        <w:t>变式</w:t>
      </w:r>
      <w:r>
        <w:rPr>
          <w:rFonts w:ascii="Calibri" w:hAnsi="Calibri" w:eastAsia="宋体"/>
          <w:b w:val="0"/>
          <w:sz w:val="19"/>
        </w:rPr>
        <w:t>：若与足量钠反应生成 112 mL H₂（标准状况），需取该醇多少克？（0.0050 mol H₂ 对应 0.010 mol 醇 ⇒ 0.60 g）</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有机物 A 只含 C、H、O 三种元素，相对分子质量为 90。0.10 mol A 与足量 NaHCO₃ 溶液反应，标准状况下放出 2.24 L CO₂；0.10 mol A 与足量金属钠反应，标准状况下也放出 2.24 L H₂。 (1) 判断 A 分子中 —COOH 与 —OH 的数目，写出分子式； (2) A 能发生消去反应生成 C₃H₄O₂，写出 A 的结构简式； (3) 写出 A 与足量乙醇在浓硫酸催化下酯化的化学方程式，并求 9.0 g A 理论上可得的酯的质量。</w:t>
      </w:r>
    </w:p>
    <w:p>
      <w:pPr>
        <w:spacing w:before="20" w:after="20" w:line="269" w:lineRule="auto"/>
      </w:pPr>
      <w:r>
        <w:rPr>
          <w:rFonts w:ascii="Calibri" w:hAnsi="Calibri" w:eastAsia="宋体"/>
          <w:b/>
          <w:sz w:val="19"/>
        </w:rPr>
        <w:t>解析</w:t>
      </w:r>
      <w:r>
        <w:rPr>
          <w:rFonts w:ascii="Calibri" w:hAnsi="Calibri" w:eastAsia="宋体"/>
          <w:b w:val="0"/>
          <w:sz w:val="19"/>
        </w:rPr>
        <w:t xml:space="preserve">： n(CO₂) = 2.24 ÷ 22.4 = 0.10 mol，与 n(A) 之比为 1∶1 ⇒ 1 个 —COOH n(H₂) = 0.10 mol，与 n(A) 之比为 1∶1 ⇒ 2 个活泼氢，其中一个来自 —COOH，故还有 1 个 —OH (1) 含 1 个 —COOH 与 1 个 —OH，饱和一元羧酸多一个羟基的通式为 CnH₂ₙO₃：14n + 48 = 90 ⇒ n = 3 ⇒ </w:t>
      </w:r>
      <w:r>
        <w:rPr>
          <w:rFonts w:ascii="Calibri" w:hAnsi="Calibri" w:eastAsia="宋体"/>
          <w:b/>
          <w:sz w:val="19"/>
        </w:rPr>
        <w:t>C₃H₆O₃</w:t>
      </w:r>
      <w:r>
        <w:rPr>
          <w:rFonts w:ascii="Calibri" w:hAnsi="Calibri" w:eastAsia="宋体"/>
          <w:b w:val="0"/>
          <w:sz w:val="19"/>
        </w:rPr>
        <w:t xml:space="preserve"> (2) 能消去生成 C₃H₄O₂ ⇒ 羟基的邻碳上有氢 ⇒ </w:t>
      </w:r>
      <w:r>
        <w:rPr>
          <w:rFonts w:ascii="Calibri" w:hAnsi="Calibri" w:eastAsia="宋体"/>
          <w:b/>
          <w:sz w:val="19"/>
        </w:rPr>
        <w:t>CH₃CH(OH)COOH</w:t>
      </w:r>
      <w:r>
        <w:rPr>
          <w:rFonts w:ascii="Calibri" w:hAnsi="Calibri" w:eastAsia="宋体"/>
          <w:b w:val="0"/>
          <w:sz w:val="19"/>
        </w:rPr>
        <w:t xml:space="preserve">（乳酸） (3) CH₃CH(OH)COOH + C₂H₅OH ⇌(浓硫酸, Δ) CH₃CH(OH)COOC₂H₅ + H₂O n(A) = 9.0 ÷ 90 = 0.10 mol，酯 C₅H₁₀O₃ 的 M = 118 ⇒ 理论产量 </w:t>
      </w:r>
      <w:r>
        <w:rPr>
          <w:rFonts w:ascii="Calibri" w:hAnsi="Calibri" w:eastAsia="宋体"/>
          <w:b/>
          <w:sz w:val="19"/>
        </w:rPr>
        <w:t>11.8 g</w:t>
      </w:r>
    </w:p>
    <w:p>
      <w:pPr>
        <w:spacing w:before="20" w:after="20" w:line="269" w:lineRule="auto"/>
      </w:pPr>
      <w:r>
        <w:rPr>
          <w:rFonts w:ascii="Calibri" w:hAnsi="Calibri" w:eastAsia="宋体"/>
          <w:b/>
          <w:sz w:val="19"/>
        </w:rPr>
        <w:t xml:space="preserve"> 陷阱</w:t>
      </w:r>
      <w:r>
        <w:rPr>
          <w:rFonts w:ascii="Calibri" w:hAnsi="Calibri" w:eastAsia="宋体"/>
          <w:b w:val="0"/>
          <w:sz w:val="19"/>
        </w:rPr>
        <w:t>：把 n(H₂) 与 n(A) 的 1∶1 当成"1 个活泼氢"——H₂ 是双原子分子，1 mol H₂ 对应 2 mol 活泼氢；把消去产物写成 CH₃CH=CHCOOH；按 2 个 —COOH 计算 CO₂。</w:t>
      </w:r>
    </w:p>
    <w:p>
      <w:pPr>
        <w:spacing w:before="20" w:after="20" w:line="269" w:lineRule="auto"/>
      </w:pPr>
      <w:r>
        <w:rPr>
          <w:rFonts w:ascii="Calibri" w:hAnsi="Calibri" w:eastAsia="宋体"/>
          <w:b/>
          <w:sz w:val="19"/>
        </w:rPr>
        <w:t>变式</w:t>
      </w:r>
      <w:r>
        <w:rPr>
          <w:rFonts w:ascii="Calibri" w:hAnsi="Calibri" w:eastAsia="宋体"/>
          <w:b w:val="0"/>
          <w:sz w:val="19"/>
        </w:rPr>
        <w:t>：9.0 g A 与足量 Na₂CO₃ 溶液反应，标准状况下放出 CO₂ 多少升？（只有 1 个 —COOH，2 个羧基才生成 1 个 CO₂ ⇒ 0.05 mol ⇒ 1.12 L）</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燃烧产物只有 CO₂ 和 H₂O，能否说明该有机物含氧？② 1 mol 一元醛发生银镜反应生成几摩尔 Ag？③ 0.10 mol 乙二酸与足量 NaHCO₃ 反应生成 CO₂ 多少摩尔？</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不能，只能说明含碳、氢，氧须由质量差或其他证据判断　② 2 mol（甲醛为 4 mol）　③ 0.20 mol</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变式，本单元通关。</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读「易错边界」，把六条计量关系抄成一张小卡，每天默写一遍。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从「原理与方程式」读起，先练燃烧法求最简式，再补官能团的定性判断。</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过关；计量比记错、把 H₂ 的物质的量直接当活泼氢的，按未过关处理。</w:t>
      </w:r>
    </w:p>
    <w:p>
      <w:r>
        <w:br w:type="page"/>
      </w:r>
    </w:p>
    <w:p>
      <w:pPr>
        <w:spacing w:before="0"/>
      </w:pPr>
      <w:r>
        <w:rPr>
          <w:rFonts w:ascii="Calibri" w:hAnsi="Calibri" w:eastAsia="微软雅黑"/>
          <w:b/>
          <w:color w:val="0B6B5B"/>
          <w:sz w:val="30"/>
        </w:rPr>
        <w:t>选必三 · 单元十八：生物大分子与合成高分子</w:t>
      </w:r>
    </w:p>
    <w:p>
      <w:pPr>
        <w:spacing w:before="200"/>
      </w:pPr>
      <w:r>
        <w:rPr>
          <w:rFonts w:ascii="Calibri" w:hAnsi="Calibri" w:eastAsia="微软雅黑"/>
          <w:b/>
          <w:color w:val="0A4F43"/>
          <w:sz w:val="25"/>
        </w:rPr>
        <w:t>E-4.1  糖类：单糖、二糖与多糖</w:t>
      </w:r>
    </w:p>
    <w:p>
      <w:pPr>
        <w:spacing w:before="0" w:after="80" w:line="269" w:lineRule="auto"/>
      </w:pPr>
      <w:r>
        <w:rPr>
          <w:rFonts w:ascii="Calibri" w:hAnsi="Calibri" w:eastAsia="宋体"/>
          <w:b w:val="0"/>
          <w:color w:val="6B6B70"/>
          <w:sz w:val="15"/>
        </w:rPr>
        <w:t>选必三 › 第4章 生物大分子与合成高分子 ｜ Ⅱ · 考频高 ｜ 前置：必修二 B-7.7 ｜ 关联：E-4.2、E-4.5　★</w:t>
      </w:r>
    </w:p>
    <w:p>
      <w:pPr>
        <w:spacing w:before="20" w:after="20" w:line="269" w:lineRule="auto"/>
      </w:pPr>
      <w:r>
        <w:rPr>
          <w:rFonts w:ascii="Calibri" w:hAnsi="Calibri" w:eastAsia="宋体"/>
          <w:b/>
          <w:sz w:val="19"/>
        </w:rPr>
        <w:t xml:space="preserve"> 先猜</w:t>
      </w:r>
      <w:r>
        <w:rPr>
          <w:rFonts w:ascii="Calibri" w:hAnsi="Calibri" w:eastAsia="宋体"/>
          <w:b w:val="0"/>
          <w:sz w:val="19"/>
        </w:rPr>
        <w:t>：葡萄糖和果糖的分子式都是 C₆H₁₂O₆，一个含醛基、一个含酮基。把果糖溶液加到银氨溶液里水浴加热，会出现银镜吗？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糖类是多羟基醛、多羟基酮以及能水解生成它们的物质，按水解产物分子数分为单糖、二糖、多糖。整章只有两条反应主线：</w:t>
      </w:r>
      <w:r>
        <w:rPr>
          <w:rFonts w:ascii="Calibri" w:hAnsi="Calibri" w:eastAsia="宋体"/>
          <w:b/>
          <w:sz w:val="19"/>
        </w:rPr>
        <w:t>醛基决定还原性</w:t>
      </w:r>
      <w:r>
        <w:rPr>
          <w:rFonts w:ascii="Calibri" w:hAnsi="Calibri" w:eastAsia="宋体"/>
          <w:b w:val="0"/>
          <w:sz w:val="19"/>
        </w:rPr>
        <w:t>（银镜、新制 Cu(OH)₂），</w:t>
      </w:r>
      <w:r>
        <w:rPr>
          <w:rFonts w:ascii="Calibri" w:hAnsi="Calibri" w:eastAsia="宋体"/>
          <w:b/>
          <w:sz w:val="19"/>
        </w:rPr>
        <w:t>糖单元之间的键决定水解</w:t>
      </w:r>
      <w:r>
        <w:rPr>
          <w:rFonts w:ascii="Calibri" w:hAnsi="Calibri" w:eastAsia="宋体"/>
          <w:b w:val="0"/>
          <w:sz w:val="19"/>
        </w:rPr>
        <w:t>（二糖、多糖最终都归到葡萄糖）。抓住"能否水解"和"有无还原性"两个判据，糖类的鉴别题与水解程度题就都有固定套路。</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判断：糖类都有甜味，有甜味的物质都是糖类。</w:t>
      </w:r>
    </w:p>
    <w:p>
      <w:pPr>
        <w:spacing w:before="0" w:after="0" w:line="269" w:lineRule="auto"/>
        <w:ind w:left="227"/>
      </w:pPr>
      <w:r>
        <w:rPr>
          <w:rFonts w:ascii="Calibri" w:hAnsi="Calibri" w:eastAsia="宋体"/>
          <w:b w:val="0"/>
          <w:sz w:val="19"/>
        </w:rPr>
        <w:t>2. 判断：淀粉和纤维素的化学式都写作 (C₆H₁₀O₅)ₙ，水解最终产物都是葡萄糖，二者互为同分异构体。</w:t>
      </w:r>
    </w:p>
    <w:p>
      <w:pPr>
        <w:spacing w:before="0" w:after="0" w:line="269" w:lineRule="auto"/>
        <w:ind w:left="227"/>
      </w:pPr>
      <w:r>
        <w:rPr>
          <w:rFonts w:ascii="Calibri" w:hAnsi="Calibri" w:eastAsia="宋体"/>
          <w:b w:val="0"/>
          <w:sz w:val="19"/>
        </w:rPr>
        <w:t>3. 选择：下列糖中，既能发生银镜反应又能水解的是（A）葡萄糖　（B）果糖　（C）蔗糖　（D）麦芽糖</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✗（淀粉不甜；糖精很甜但不是糖）　2. ✗（n 值不同，相对分子质量不同，不是同分异构体）　3. D（麦芽糖是还原性二糖；葡萄糖、果糖不水解，蔗糖不还原）</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定义与分类（按水解产物分子数分）</w:t>
      </w:r>
    </w:p>
    <w:p>
      <w:pPr>
        <w:spacing w:before="0" w:after="0" w:line="269" w:lineRule="auto"/>
        <w:ind w:left="227"/>
      </w:pPr>
      <w:r>
        <w:rPr>
          <w:rFonts w:ascii="Calibri" w:hAnsi="Calibri" w:eastAsia="宋体"/>
          <w:b w:val="0"/>
          <w:sz w:val="19"/>
        </w:rPr>
        <w:t>· 糖类：多羟基醛、多羟基酮以及能水解生成它们的物质，只含 C、H、O 三种元素</w:t>
      </w:r>
    </w:p>
    <w:p>
      <w:pPr>
        <w:spacing w:before="0" w:after="0" w:line="269" w:lineRule="auto"/>
        <w:ind w:left="227"/>
      </w:pPr>
      <w:r>
        <w:rPr>
          <w:rFonts w:ascii="Calibri" w:hAnsi="Calibri" w:eastAsia="宋体"/>
          <w:b w:val="0"/>
          <w:sz w:val="19"/>
        </w:rPr>
        <w:t>· 单糖：不能水解，如葡萄糖、果糖、核糖、脱氧核糖</w:t>
      </w:r>
    </w:p>
    <w:p>
      <w:pPr>
        <w:spacing w:before="0" w:after="0" w:line="269" w:lineRule="auto"/>
        <w:ind w:left="227"/>
      </w:pPr>
      <w:r>
        <w:rPr>
          <w:rFonts w:ascii="Calibri" w:hAnsi="Calibri" w:eastAsia="宋体"/>
          <w:b w:val="0"/>
          <w:sz w:val="19"/>
        </w:rPr>
        <w:t>· 二糖：水解生成 2 分子单糖，如蔗糖、麦芽糖，分子式均为 C₁₂H₂₂O₁₁</w:t>
      </w:r>
    </w:p>
    <w:p>
      <w:pPr>
        <w:spacing w:before="0" w:after="0" w:line="269" w:lineRule="auto"/>
        <w:ind w:left="227"/>
      </w:pPr>
      <w:r>
        <w:rPr>
          <w:rFonts w:ascii="Calibri" w:hAnsi="Calibri" w:eastAsia="宋体"/>
          <w:b w:val="0"/>
          <w:sz w:val="19"/>
        </w:rPr>
        <w:t>· 多糖：水解生成多个单糖，如淀粉、纤维素，化学式均写作 (C₆H₁₀O₅)ₙ</w:t>
      </w:r>
    </w:p>
    <w:p>
      <w:pPr>
        <w:spacing w:before="0" w:after="0" w:line="269" w:lineRule="auto"/>
        <w:ind w:left="227"/>
      </w:pPr>
      <w:r>
        <w:rPr>
          <w:rFonts w:ascii="Calibri" w:hAnsi="Calibri" w:eastAsia="宋体"/>
          <w:b w:val="0"/>
          <w:sz w:val="19"/>
        </w:rPr>
        <w:t>· "碳水化合物"只是旧称：多数糖符合 Cn(H₂O)m，但鼠李糖 C₆H₁₂O₅、脱氧核糖 C₅H₁₀O₄ 不符合；甲醛 CH₂O、乙酸 C₂H₄O₂ 符合该通式却不是糖</w:t>
      </w:r>
    </w:p>
    <w:p>
      <w:pPr>
        <w:spacing w:before="20" w:after="20" w:line="269" w:lineRule="auto"/>
      </w:pPr>
      <w:r>
        <w:rPr>
          <w:rFonts w:ascii="Calibri" w:hAnsi="Calibri" w:eastAsia="宋体"/>
          <w:b/>
          <w:sz w:val="19"/>
        </w:rPr>
        <w:t>葡萄糖与果糖：同分异构，官能团不同</w:t>
      </w:r>
    </w:p>
    <w:p>
      <w:pPr>
        <w:spacing w:before="0" w:after="0" w:line="269" w:lineRule="auto"/>
        <w:ind w:left="227"/>
      </w:pPr>
      <w:r>
        <w:rPr>
          <w:rFonts w:ascii="Calibri" w:hAnsi="Calibri" w:eastAsia="宋体"/>
          <w:b w:val="0"/>
          <w:sz w:val="19"/>
        </w:rPr>
        <w:t>· 葡萄糖：多羟基醛，结构简式 CH₂OH(CHOH)₄CHO，白色晶体、有甜味、易溶于水、稍溶于乙醇、不溶于乙醚</w:t>
      </w:r>
    </w:p>
    <w:p>
      <w:pPr>
        <w:spacing w:before="0" w:after="0" w:line="269" w:lineRule="auto"/>
        <w:ind w:left="227"/>
      </w:pPr>
      <w:r>
        <w:rPr>
          <w:rFonts w:ascii="Calibri" w:hAnsi="Calibri" w:eastAsia="宋体"/>
          <w:b w:val="0"/>
          <w:sz w:val="19"/>
        </w:rPr>
        <w:t>· 果糖：多羟基酮，与葡萄糖互为同分异构体，常见为黏稠液体，易溶于水、乙醇和乙醚</w:t>
      </w:r>
    </w:p>
    <w:p>
      <w:pPr>
        <w:spacing w:before="0" w:after="0" w:line="269" w:lineRule="auto"/>
        <w:ind w:left="227"/>
      </w:pPr>
      <w:r>
        <w:rPr>
          <w:rFonts w:ascii="Calibri" w:hAnsi="Calibri" w:eastAsia="宋体"/>
          <w:b w:val="0"/>
          <w:sz w:val="19"/>
        </w:rPr>
        <w:t>· 葡萄糖的银镜反应：CH₂OH(CHOH)₄CHO + 2Ag(NH₃)₂OH →(水浴加热) CH₂OH(CHOH)₄COONH₄ + 2Ag↓ + 3NH₃ + H₂O　(18-1)</w:t>
      </w:r>
    </w:p>
    <w:p>
      <w:pPr>
        <w:spacing w:before="0" w:after="0" w:line="269" w:lineRule="auto"/>
        <w:ind w:left="227"/>
      </w:pPr>
      <w:r>
        <w:rPr>
          <w:rFonts w:ascii="Calibri" w:hAnsi="Calibri" w:eastAsia="宋体"/>
          <w:b w:val="0"/>
          <w:sz w:val="19"/>
        </w:rPr>
        <w:t>· 葡萄糖与新制 Cu(OH)₂：CH₂OH(CHOH)₄CHO + 2Cu(OH)₂ + NaOH →(Δ) CH₂OH(CHOH)₄COONa + Cu₂O↓ + 3H₂O　(18-2)</w:t>
      </w:r>
    </w:p>
    <w:p>
      <w:pPr>
        <w:spacing w:before="0" w:after="0" w:line="269" w:lineRule="auto"/>
        <w:ind w:left="227"/>
      </w:pPr>
      <w:r>
        <w:rPr>
          <w:rFonts w:ascii="Calibri" w:hAnsi="Calibri" w:eastAsia="宋体"/>
          <w:b w:val="0"/>
          <w:sz w:val="19"/>
        </w:rPr>
        <w:t>· 果糖也是还原性糖：碱性条件下果糖发生分子重排转化为葡萄糖等单糖，因此同样能银镜、能还原 Cu(OH)₂</w:t>
      </w:r>
    </w:p>
    <w:p>
      <w:pPr>
        <w:spacing w:before="20" w:after="20" w:line="269" w:lineRule="auto"/>
      </w:pPr>
      <w:r>
        <w:rPr>
          <w:rFonts w:ascii="Calibri" w:hAnsi="Calibri" w:eastAsia="宋体"/>
          <w:b/>
          <w:sz w:val="19"/>
        </w:rPr>
        <w:t>二糖：一个还原，一个不还原</w:t>
      </w:r>
    </w:p>
    <w:p>
      <w:pPr>
        <w:spacing w:before="0" w:after="0" w:line="269" w:lineRule="auto"/>
        <w:ind w:left="227"/>
      </w:pPr>
      <w:r>
        <w:rPr>
          <w:rFonts w:ascii="Calibri" w:hAnsi="Calibri" w:eastAsia="宋体"/>
          <w:b w:val="0"/>
          <w:sz w:val="19"/>
        </w:rPr>
        <w:t>· 蔗糖：非还原性糖，水解生成 1 分子葡萄糖 + 1 分子果糖　(18-3)</w:t>
      </w:r>
    </w:p>
    <w:p>
      <w:pPr>
        <w:spacing w:before="20" w:after="20" w:line="269" w:lineRule="auto"/>
      </w:pPr>
      <w:r>
        <w:rPr>
          <w:rFonts w:ascii="Calibri" w:hAnsi="Calibri" w:eastAsia="宋体"/>
          <w:b w:val="0"/>
          <w:sz w:val="19"/>
        </w:rPr>
        <w:t>C₁₂H₂₂O₁₁ + H₂O →(酸或酶) C₆H₁₂O₆ + C₆H₁₂O₆</w:t>
      </w:r>
    </w:p>
    <w:p>
      <w:pPr>
        <w:spacing w:before="0" w:after="0" w:line="269" w:lineRule="auto"/>
        <w:ind w:left="227"/>
      </w:pPr>
      <w:r>
        <w:rPr>
          <w:rFonts w:ascii="Calibri" w:hAnsi="Calibri" w:eastAsia="宋体"/>
          <w:b w:val="0"/>
          <w:sz w:val="19"/>
        </w:rPr>
        <w:t>· 麦芽糖：还原性糖，水解产物全部是葡萄糖　(18-4)</w:t>
      </w:r>
    </w:p>
    <w:p>
      <w:pPr>
        <w:spacing w:before="20" w:after="20" w:line="269" w:lineRule="auto"/>
      </w:pPr>
      <w:r>
        <w:rPr>
          <w:rFonts w:ascii="Calibri" w:hAnsi="Calibri" w:eastAsia="宋体"/>
          <w:b w:val="0"/>
          <w:sz w:val="19"/>
        </w:rPr>
        <w:t>C₁₂H₂₂O₁₁ + H₂O →(酸或酶) 2C₆H₁₂O₆</w:t>
      </w:r>
    </w:p>
    <w:p>
      <w:pPr>
        <w:spacing w:before="0" w:after="0" w:line="269" w:lineRule="auto"/>
        <w:ind w:left="227"/>
      </w:pPr>
      <w:r>
        <w:rPr>
          <w:rFonts w:ascii="Calibri" w:hAnsi="Calibri" w:eastAsia="宋体"/>
          <w:b w:val="0"/>
          <w:sz w:val="19"/>
        </w:rPr>
        <w:t>· 二者互为同分异构体，都是白色晶体、易溶于水；蔗糖在甘蔗、甜菜中含量最丰富，麦芽糖是淀粉在体内消化过程中的中间产物</w:t>
      </w:r>
    </w:p>
    <w:p>
      <w:pPr>
        <w:spacing w:before="20" w:after="20" w:line="269" w:lineRule="auto"/>
      </w:pPr>
      <w:r>
        <w:rPr>
          <w:rFonts w:ascii="Calibri" w:hAnsi="Calibri" w:eastAsia="宋体"/>
          <w:b/>
          <w:sz w:val="19"/>
        </w:rPr>
        <w:t>多糖：同式不同构，功能天差地别</w:t>
      </w:r>
    </w:p>
    <w:p>
      <w:pPr>
        <w:spacing w:before="0" w:after="0" w:line="269" w:lineRule="auto"/>
        <w:ind w:left="227"/>
      </w:pPr>
      <w:r>
        <w:rPr>
          <w:rFonts w:ascii="Calibri" w:hAnsi="Calibri" w:eastAsia="宋体"/>
          <w:b w:val="0"/>
          <w:sz w:val="19"/>
        </w:rPr>
        <w:t>· 淀粉与纤维素都由葡萄糖单元构成，化学式均写作 (C₆H₁₀O₅)ₙ，但葡萄糖单元之间的成键方式不同、n 值也不同</w:t>
      </w:r>
    </w:p>
    <w:p>
      <w:pPr>
        <w:spacing w:before="0" w:after="0" w:line="269" w:lineRule="auto"/>
        <w:ind w:left="227"/>
      </w:pPr>
      <w:r>
        <w:rPr>
          <w:rFonts w:ascii="Calibri" w:hAnsi="Calibri" w:eastAsia="宋体"/>
          <w:b w:val="0"/>
          <w:sz w:val="19"/>
        </w:rPr>
        <w:t>· 淀粉：直链淀粉为螺旋状，遇碘变蓝；水解最终生成葡萄糖　(18-5)</w:t>
      </w:r>
    </w:p>
    <w:p>
      <w:pPr>
        <w:spacing w:before="20" w:after="20" w:line="269" w:lineRule="auto"/>
      </w:pPr>
      <w:r>
        <w:rPr>
          <w:rFonts w:ascii="Calibri" w:hAnsi="Calibri" w:eastAsia="宋体"/>
          <w:b w:val="0"/>
          <w:sz w:val="19"/>
        </w:rPr>
        <w:t>(C₆H₁₀O₅)ₙ + nH₂O →(酸或酶) nC₆H₁₂O₆</w:t>
      </w:r>
    </w:p>
    <w:p>
      <w:pPr>
        <w:spacing w:before="0" w:after="0" w:line="269" w:lineRule="auto"/>
        <w:ind w:left="227"/>
      </w:pPr>
      <w:r>
        <w:rPr>
          <w:rFonts w:ascii="Calibri" w:hAnsi="Calibri" w:eastAsia="宋体"/>
          <w:b w:val="0"/>
          <w:sz w:val="19"/>
        </w:rPr>
        <w:t>· 纤维素：分子为平行伸展的链式结构，形成纤维素束；一定条件下也能水解成葡萄糖</w:t>
      </w:r>
    </w:p>
    <w:p>
      <w:pPr>
        <w:spacing w:before="0" w:after="0" w:line="269" w:lineRule="auto"/>
        <w:ind w:left="227"/>
      </w:pPr>
      <w:r>
        <w:rPr>
          <w:rFonts w:ascii="Calibri" w:hAnsi="Calibri" w:eastAsia="宋体"/>
          <w:b w:val="0"/>
          <w:sz w:val="19"/>
        </w:rPr>
        <w:t>· 人体消化系统能消化淀粉、不能消化纤维素（缺少纤维素酶），但膳食纤维仍是重要营养素</w:t>
      </w:r>
    </w:p>
    <w:p>
      <w:pPr>
        <w:spacing w:before="0" w:after="0" w:line="269" w:lineRule="auto"/>
        <w:ind w:left="227"/>
      </w:pPr>
      <w:r>
        <w:rPr>
          <w:rFonts w:ascii="Calibri" w:hAnsi="Calibri" w:eastAsia="宋体"/>
          <w:b w:val="0"/>
          <w:sz w:val="19"/>
        </w:rPr>
        <w:t>· 淀粉遇碘变蓝的本质：碘分子进入直链淀粉的螺旋空腔，形成不稳定的蓝色配合物，受热时碘分子离开空腔、蓝色随之褪去</w:t>
      </w:r>
    </w:p>
    <w:p>
      <w:pPr>
        <w:spacing w:before="20" w:after="20" w:line="269" w:lineRule="auto"/>
      </w:pPr>
      <w:r>
        <w:rPr>
          <w:rFonts w:ascii="Calibri" w:hAnsi="Calibri" w:eastAsia="宋体"/>
          <w:b/>
          <w:sz w:val="19"/>
        </w:rPr>
        <w:t>葡萄糖的两条去向：发酵与氧化</w:t>
      </w:r>
    </w:p>
    <w:p>
      <w:pPr>
        <w:spacing w:before="0" w:after="0" w:line="269" w:lineRule="auto"/>
        <w:ind w:left="227"/>
      </w:pPr>
      <w:r>
        <w:rPr>
          <w:rFonts w:ascii="Calibri" w:hAnsi="Calibri" w:eastAsia="宋体"/>
          <w:b w:val="0"/>
          <w:sz w:val="19"/>
        </w:rPr>
        <w:t>· 发酵制乙醇：C₆H₁₂O₆ →(酒化酶) 2C₂H₅OH + 2CO₂↑，这是用淀粉类原料生产燃料乙醇的第二步　(18-6)</w:t>
      </w:r>
    </w:p>
    <w:p>
      <w:pPr>
        <w:spacing w:before="0" w:after="0" w:line="269" w:lineRule="auto"/>
        <w:ind w:left="227"/>
      </w:pPr>
      <w:r>
        <w:rPr>
          <w:rFonts w:ascii="Calibri" w:hAnsi="Calibri" w:eastAsia="宋体"/>
          <w:b w:val="0"/>
          <w:sz w:val="19"/>
        </w:rPr>
        <w:t>· 生理氧化：C₆H₁₂O₆ + 6O₂ →(酶) 6CO₂ + 6H₂O，1 mol 葡萄糖完全氧化约放出 2804 kJ 热量　(18-7)</w:t>
      </w:r>
    </w:p>
    <w:p>
      <w:pPr>
        <w:spacing w:before="20" w:after="20" w:line="269" w:lineRule="auto"/>
      </w:pPr>
      <w:r>
        <w:rPr>
          <w:rFonts w:ascii="Calibri" w:hAnsi="Calibri" w:eastAsia="宋体"/>
          <w:b/>
          <w:sz w:val="19"/>
        </w:rPr>
        <w:t>葡萄糖的检验与水解程度的判断</w:t>
      </w:r>
    </w:p>
    <w:p>
      <w:pPr>
        <w:spacing w:before="0" w:after="0" w:line="269" w:lineRule="auto"/>
        <w:ind w:left="227"/>
      </w:pPr>
      <w:r>
        <w:rPr>
          <w:rFonts w:ascii="Calibri" w:hAnsi="Calibri" w:eastAsia="宋体"/>
          <w:b w:val="0"/>
          <w:sz w:val="19"/>
        </w:rPr>
        <w:t>· 银镜反应：加银氨溶液，水浴加热，试管内壁出现银镜</w:t>
      </w:r>
    </w:p>
    <w:p>
      <w:pPr>
        <w:spacing w:before="0" w:after="0" w:line="269" w:lineRule="auto"/>
        <w:ind w:left="227"/>
      </w:pPr>
      <w:r>
        <w:rPr>
          <w:rFonts w:ascii="Calibri" w:hAnsi="Calibri" w:eastAsia="宋体"/>
          <w:b w:val="0"/>
          <w:sz w:val="19"/>
        </w:rPr>
        <w:t>· 新制 Cu(OH)₂：NaOH 与 CuSO₄ 现配现用，加入待测液后加热至沸腾，出现砖红色 Cu₂O 沉淀</w:t>
      </w:r>
    </w:p>
    <w:p>
      <w:pPr>
        <w:spacing w:before="0" w:after="0" w:line="269" w:lineRule="auto"/>
        <w:ind w:left="227"/>
      </w:pPr>
      <w:r>
        <w:rPr>
          <w:rFonts w:ascii="Calibri" w:hAnsi="Calibri" w:eastAsia="宋体"/>
          <w:b w:val="0"/>
          <w:sz w:val="19"/>
        </w:rPr>
        <w:t>· 淀粉：滴加碘水，溶液变蓝，该检验只能在中性或酸性溶液中进行</w:t>
      </w:r>
    </w:p>
    <w:p>
      <w:pPr>
        <w:spacing w:before="0" w:after="0" w:line="269" w:lineRule="auto"/>
        <w:ind w:left="227"/>
      </w:pPr>
      <w:r>
        <w:rPr>
          <w:rFonts w:ascii="Calibri" w:hAnsi="Calibri" w:eastAsia="宋体"/>
          <w:b w:val="0"/>
          <w:sz w:val="19"/>
        </w:rPr>
        <w:t>· 判断水解程度：一份加碘水查淀粉，另一份先加 NaOH 中和酸、再加新制 Cu(OH)₂ 查葡萄糖，两份现象合起来才能定"未水解 / 部分水解 / 完全水解"</w:t>
      </w:r>
    </w:p>
    <w:p>
      <w:pPr>
        <w:spacing w:before="20" w:after="20" w:line="269" w:lineRule="auto"/>
      </w:pPr>
      <w:r>
        <w:rPr>
          <w:rFonts w:ascii="Calibri" w:hAnsi="Calibri" w:eastAsia="宋体"/>
          <w:b/>
          <w:sz w:val="19"/>
        </w:rPr>
        <w:t>适用条件</w:t>
      </w:r>
      <w:r>
        <w:rPr>
          <w:rFonts w:ascii="Calibri" w:hAnsi="Calibri" w:eastAsia="宋体"/>
          <w:b w:val="0"/>
          <w:sz w:val="19"/>
        </w:rPr>
        <w:t>：银镜反应与新制 Cu(OH)₂ 都必须在</w:t>
      </w:r>
      <w:r>
        <w:rPr>
          <w:rFonts w:ascii="Calibri" w:hAnsi="Calibri" w:eastAsia="宋体"/>
          <w:b/>
          <w:sz w:val="19"/>
        </w:rPr>
        <w:t>碱性</w:t>
      </w:r>
      <w:r>
        <w:rPr>
          <w:rFonts w:ascii="Calibri" w:hAnsi="Calibri" w:eastAsia="宋体"/>
          <w:b w:val="0"/>
          <w:sz w:val="19"/>
        </w:rPr>
        <w:t>条件下进行，水解液显酸性时必须先加 NaOH 中和至碱性；淀粉遇碘显蓝色不能在含强碱的溶液中进行，I₂ 会与 OH⁻ 反应而褪色；蔗糖、淀粉的水解需要酸或酶催化并加热，酸只起催化作用、不进入产物；葡萄糖与 Cu(OH)₂ 的反应需加热至沸腾，温水浴只适合做银镜。</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把淀粉与纤维素当成同分异构体——(C₆H₁₀O₅)ₙ 中的 n 值不同，相对分子质量不同，二者只是用同一式子表示组成。</w:t>
      </w:r>
    </w:p>
    <w:p>
      <w:pPr>
        <w:spacing w:before="0" w:after="0" w:line="269" w:lineRule="auto"/>
        <w:ind w:left="227"/>
      </w:pPr>
      <w:r>
        <w:rPr>
          <w:rFonts w:ascii="Calibri" w:hAnsi="Calibri" w:eastAsia="宋体"/>
          <w:b w:val="0"/>
          <w:sz w:val="19"/>
        </w:rPr>
        <w:t>2. 检验水解产物时不在碱性条件下加银氨溶液或新制 Cu(OH)₂——酸性溶液中 Cu(OH)₂ 会溶解、银氨溶液不能氧化醛基，出现"无现象"就误判为"未水解"。</w:t>
      </w:r>
    </w:p>
    <w:p>
      <w:pPr>
        <w:spacing w:before="0" w:after="0" w:line="269" w:lineRule="auto"/>
        <w:ind w:left="227"/>
      </w:pPr>
      <w:r>
        <w:rPr>
          <w:rFonts w:ascii="Calibri" w:hAnsi="Calibri" w:eastAsia="宋体"/>
          <w:b w:val="0"/>
          <w:sz w:val="19"/>
        </w:rPr>
        <w:t>3. 在碱性水解液里直接滴碘水判断淀粉是否剩余——I₂ 与 OH⁻ 反应，蓝色不出现，会把"有淀粉"误判成"已完全水解"。</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有三瓶无色溶液，分别是葡萄糖溶液、蔗糖溶液和淀粉溶液。用化学方法鉴别，写出操作、现象与结论；并写出蔗糖水解的化学方程式。</w:t>
      </w:r>
    </w:p>
    <w:p>
      <w:pPr>
        <w:spacing w:before="20" w:after="20" w:line="269" w:lineRule="auto"/>
      </w:pPr>
      <w:r>
        <w:rPr>
          <w:rFonts w:ascii="Calibri" w:hAnsi="Calibri" w:eastAsia="宋体"/>
          <w:b/>
          <w:sz w:val="19"/>
        </w:rPr>
        <w:t>解析</w:t>
      </w:r>
      <w:r>
        <w:rPr>
          <w:rFonts w:ascii="Calibri" w:hAnsi="Calibri" w:eastAsia="宋体"/>
          <w:b w:val="0"/>
          <w:sz w:val="19"/>
        </w:rPr>
        <w:t>： 各取少量溶液于三支试管，分别滴加碘水：</w:t>
      </w:r>
      <w:r>
        <w:rPr>
          <w:rFonts w:ascii="Calibri" w:hAnsi="Calibri" w:eastAsia="宋体"/>
          <w:b/>
          <w:sz w:val="19"/>
        </w:rPr>
        <w:t>变蓝的是淀粉溶液</w:t>
      </w:r>
      <w:r>
        <w:rPr>
          <w:rFonts w:ascii="Calibri" w:hAnsi="Calibri" w:eastAsia="宋体"/>
          <w:b w:val="0"/>
          <w:sz w:val="19"/>
        </w:rPr>
        <w:t>。 剩下两支各取少量，加入新制 Cu(OH)₂ 悬浊液并加热至沸腾：</w:t>
      </w:r>
      <w:r>
        <w:rPr>
          <w:rFonts w:ascii="Calibri" w:hAnsi="Calibri" w:eastAsia="宋体"/>
          <w:b/>
          <w:sz w:val="19"/>
        </w:rPr>
        <w:t>出现砖红色沉淀的是葡萄糖溶液</w:t>
      </w:r>
      <w:r>
        <w:rPr>
          <w:rFonts w:ascii="Calibri" w:hAnsi="Calibri" w:eastAsia="宋体"/>
          <w:b w:val="0"/>
          <w:sz w:val="19"/>
        </w:rPr>
        <w:t>，无明显现象的是蔗糖溶液。 蔗糖水解：C₁₂H₂₂O₁₁ + H₂O →(酸或酶) C₆H₁₂O₆ + C₆H₁₂O₆（葡萄糖 + 果糖）。</w:t>
      </w:r>
    </w:p>
    <w:p>
      <w:pPr>
        <w:spacing w:before="20" w:after="20" w:line="269" w:lineRule="auto"/>
      </w:pPr>
      <w:r>
        <w:rPr>
          <w:rFonts w:ascii="Calibri" w:hAnsi="Calibri" w:eastAsia="宋体"/>
          <w:b/>
          <w:sz w:val="19"/>
        </w:rPr>
        <w:t xml:space="preserve"> 陷阱</w:t>
      </w:r>
      <w:r>
        <w:rPr>
          <w:rFonts w:ascii="Calibri" w:hAnsi="Calibri" w:eastAsia="宋体"/>
          <w:b w:val="0"/>
          <w:sz w:val="19"/>
        </w:rPr>
        <w:t>：把"无砖红色沉淀"直接当成蔗糖——淀粉同样不还原，不加碘水就会把淀粉误认成蔗糖；以为一种试剂能一次分开三瓶；把蔗糖水解产物写成 2 分子葡萄糖（那是麦芽糖）。</w:t>
      </w:r>
    </w:p>
    <w:p>
      <w:pPr>
        <w:spacing w:before="20" w:after="20" w:line="269" w:lineRule="auto"/>
      </w:pPr>
      <w:r>
        <w:rPr>
          <w:rFonts w:ascii="Calibri" w:hAnsi="Calibri" w:eastAsia="宋体"/>
          <w:b/>
          <w:sz w:val="19"/>
        </w:rPr>
        <w:t>变式</w:t>
      </w:r>
      <w:r>
        <w:rPr>
          <w:rFonts w:ascii="Calibri" w:hAnsi="Calibri" w:eastAsia="宋体"/>
          <w:b w:val="0"/>
          <w:sz w:val="19"/>
        </w:rPr>
        <w:t>：若只允许使用一种试剂，能否把三瓶溶液一次区分开？说明理由。（不能。碘水只能认出淀粉，葡萄糖与蔗糖都不与碘反应；新制 Cu(OH)₂ 只能认出葡萄糖，蔗糖与淀粉都不还原）</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某同学设计三个实验检验淀粉的水解情况： 甲：淀粉溶液加稀硫酸加热，冷却后加 NaOH 溶液调至碱性，再滴碘水，溶液未变蓝，结论"淀粉已完全水解"。 乙：淀粉溶液加稀硫酸加热，冷却后直接加银氨溶液水浴加热，无银镜，结论"淀粉未水解"。 丙：淀粉溶液加稀硫酸加热，冷却后加 NaOH 溶液中和，再加新制 Cu(OH)₂ 加热，出现砖红色沉淀，结论"淀粉已水解"。 判断三个结论是否正确并说明理由；若要证明"部分水解"，还应补做什么？</w:t>
      </w:r>
    </w:p>
    <w:p>
      <w:pPr>
        <w:spacing w:before="20" w:after="20" w:line="269" w:lineRule="auto"/>
      </w:pPr>
      <w:r>
        <w:rPr>
          <w:rFonts w:ascii="Calibri" w:hAnsi="Calibri" w:eastAsia="宋体"/>
          <w:b/>
          <w:sz w:val="19"/>
        </w:rPr>
        <w:t>解析</w:t>
      </w:r>
      <w:r>
        <w:rPr>
          <w:rFonts w:ascii="Calibri" w:hAnsi="Calibri" w:eastAsia="宋体"/>
          <w:b w:val="0"/>
          <w:sz w:val="19"/>
        </w:rPr>
        <w:t>： 甲</w:t>
      </w:r>
      <w:r>
        <w:rPr>
          <w:rFonts w:ascii="Calibri" w:hAnsi="Calibri" w:eastAsia="宋体"/>
          <w:b/>
          <w:sz w:val="19"/>
        </w:rPr>
        <w:t>错误</w:t>
      </w:r>
      <w:r>
        <w:rPr>
          <w:rFonts w:ascii="Calibri" w:hAnsi="Calibri" w:eastAsia="宋体"/>
          <w:b w:val="0"/>
          <w:sz w:val="19"/>
        </w:rPr>
        <w:t>。碘水在碱性溶液中会与 OH⁻ 反应，I₂ 被消耗而无法与淀粉显蓝色，"未变蓝"不能作为"没有淀粉"的依据，应在酸性或中性条件下加碘水。 乙</w:t>
      </w:r>
      <w:r>
        <w:rPr>
          <w:rFonts w:ascii="Calibri" w:hAnsi="Calibri" w:eastAsia="宋体"/>
          <w:b/>
          <w:sz w:val="19"/>
        </w:rPr>
        <w:t>错误</w:t>
      </w:r>
      <w:r>
        <w:rPr>
          <w:rFonts w:ascii="Calibri" w:hAnsi="Calibri" w:eastAsia="宋体"/>
          <w:b w:val="0"/>
          <w:sz w:val="19"/>
        </w:rPr>
        <w:t>。银氨溶液在酸性溶液中不能氧化醛基，无银镜只能说明"没有在碱性条件下检验"，不能说明"未水解"，应先加 NaOH 中和硫酸。 丙</w:t>
      </w:r>
      <w:r>
        <w:rPr>
          <w:rFonts w:ascii="Calibri" w:hAnsi="Calibri" w:eastAsia="宋体"/>
          <w:b/>
          <w:sz w:val="19"/>
        </w:rPr>
        <w:t>正确</w:t>
      </w:r>
      <w:r>
        <w:rPr>
          <w:rFonts w:ascii="Calibri" w:hAnsi="Calibri" w:eastAsia="宋体"/>
          <w:b w:val="0"/>
          <w:sz w:val="19"/>
        </w:rPr>
        <w:t>，但只证明"已水解"，不能证明"水解完全"。 补做：另取一份水解液，</w:t>
      </w:r>
      <w:r>
        <w:rPr>
          <w:rFonts w:ascii="Calibri" w:hAnsi="Calibri" w:eastAsia="宋体"/>
          <w:b/>
          <w:sz w:val="19"/>
        </w:rPr>
        <w:t>不中和</w:t>
      </w:r>
      <w:r>
        <w:rPr>
          <w:rFonts w:ascii="Calibri" w:hAnsi="Calibri" w:eastAsia="宋体"/>
          <w:b w:val="0"/>
          <w:sz w:val="19"/>
        </w:rPr>
        <w:t>、直接加碘水，若变蓝说明仍有淀粉剩余，即</w:t>
      </w:r>
      <w:r>
        <w:rPr>
          <w:rFonts w:ascii="Calibri" w:hAnsi="Calibri" w:eastAsia="宋体"/>
          <w:b/>
          <w:sz w:val="19"/>
        </w:rPr>
        <w:t>部分水解</w:t>
      </w:r>
      <w:r>
        <w:rPr>
          <w:rFonts w:ascii="Calibri" w:hAnsi="Calibri" w:eastAsia="宋体"/>
          <w:b w:val="0"/>
          <w:sz w:val="19"/>
        </w:rPr>
        <w:t>；若不变蓝则为完全水解。</w:t>
      </w:r>
    </w:p>
    <w:p>
      <w:pPr>
        <w:spacing w:before="20" w:after="20" w:line="269" w:lineRule="auto"/>
      </w:pPr>
      <w:r>
        <w:rPr>
          <w:rFonts w:ascii="Calibri" w:hAnsi="Calibri" w:eastAsia="宋体"/>
          <w:b/>
          <w:sz w:val="19"/>
        </w:rPr>
        <w:t xml:space="preserve"> 陷阱</w:t>
      </w:r>
      <w:r>
        <w:rPr>
          <w:rFonts w:ascii="Calibri" w:hAnsi="Calibri" w:eastAsia="宋体"/>
          <w:b w:val="0"/>
          <w:sz w:val="19"/>
        </w:rPr>
        <w:t>：把甲、乙的现象当成事实直接下结论——两个实验的毛病都出在</w:t>
      </w:r>
      <w:r>
        <w:rPr>
          <w:rFonts w:ascii="Calibri" w:hAnsi="Calibri" w:eastAsia="宋体"/>
          <w:b/>
          <w:sz w:val="19"/>
        </w:rPr>
        <w:t>酸碱性</w:t>
      </w:r>
      <w:r>
        <w:rPr>
          <w:rFonts w:ascii="Calibri" w:hAnsi="Calibri" w:eastAsia="宋体"/>
          <w:b w:val="0"/>
          <w:sz w:val="19"/>
        </w:rPr>
        <w:t>，不是出在淀粉或葡萄糖本身；丙的结论只答"已水解"就收笔，漏掉"是否完全"。</w:t>
      </w:r>
    </w:p>
    <w:p>
      <w:pPr>
        <w:spacing w:before="20" w:after="20" w:line="269" w:lineRule="auto"/>
      </w:pPr>
      <w:r>
        <w:rPr>
          <w:rFonts w:ascii="Calibri" w:hAnsi="Calibri" w:eastAsia="宋体"/>
          <w:b/>
          <w:sz w:val="19"/>
        </w:rPr>
        <w:t>变式</w:t>
      </w:r>
      <w:r>
        <w:rPr>
          <w:rFonts w:ascii="Calibri" w:hAnsi="Calibri" w:eastAsia="宋体"/>
          <w:b w:val="0"/>
          <w:sz w:val="19"/>
        </w:rPr>
        <w:t>：若丙中出现砖红色沉淀、补做的碘水实验变蓝，三个实验合起来说明什么？（淀粉已发生水解但未完全水解，即部分水解）</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某工厂用 1.00 t 含淀粉 81% 的玉米生产燃料乙醇：淀粉先水解成葡萄糖，葡萄糖再在酒化酶作用下发酵生成乙醇。以淀粉计，整条流程的乙醇产率为 90%。 (1) 理论上可得到葡萄糖多少千克？ (2) 可得到无水乙醇多少千克？ (3) 若产品为体积分数 95% 的乙醇（该溶液密度按 0.80 g·mL⁻¹ 计），可得多少升？ (4) 用纤维素（秸秆）代替玉米生产乙醇有什么现实意义？</w:t>
      </w:r>
    </w:p>
    <w:p>
      <w:pPr>
        <w:spacing w:before="20" w:after="20" w:line="269" w:lineRule="auto"/>
      </w:pPr>
      <w:r>
        <w:rPr>
          <w:rFonts w:ascii="Calibri" w:hAnsi="Calibri" w:eastAsia="宋体"/>
          <w:b/>
          <w:sz w:val="19"/>
        </w:rPr>
        <w:t>解析</w:t>
      </w:r>
      <w:r>
        <w:rPr>
          <w:rFonts w:ascii="Calibri" w:hAnsi="Calibri" w:eastAsia="宋体"/>
          <w:b w:val="0"/>
          <w:sz w:val="19"/>
        </w:rPr>
        <w:t xml:space="preserve">： m(淀粉) = 1.00 × 10³ kg × 81% = 810 kg (1) (C₆H₁₀O₅)ₙ + nH₂O →(酸或酶) nC₆H₁₂O₆，按 1 mol 葡萄糖单元（162 g）生成 1 mol 葡萄糖（180 g）计： n(单元) = 810 ÷ 162 = 5.00 kmol ⇒ m(葡萄糖) = 5.00 × 180 = </w:t>
      </w:r>
      <w:r>
        <w:rPr>
          <w:rFonts w:ascii="Calibri" w:hAnsi="Calibri" w:eastAsia="宋体"/>
          <w:b/>
          <w:sz w:val="19"/>
        </w:rPr>
        <w:t>900 kg</w:t>
      </w:r>
      <w:r>
        <w:rPr>
          <w:rFonts w:ascii="Calibri" w:hAnsi="Calibri" w:eastAsia="宋体"/>
          <w:b w:val="0"/>
          <w:sz w:val="19"/>
        </w:rPr>
        <w:t xml:space="preserve"> (2) C₆H₁₂O₆ →(酒化酶) 2C₂H₅OH + 2CO₂↑，1 mol 葡萄糖得 2 mol 乙醇： n(乙醇) = 2 × 5.00 = 10.0 kmol ⇒ m(理论) = 10.0 × 46 = 460 kg m(实际) = 460 × 90% = </w:t>
      </w:r>
      <w:r>
        <w:rPr>
          <w:rFonts w:ascii="Calibri" w:hAnsi="Calibri" w:eastAsia="宋体"/>
          <w:b/>
          <w:sz w:val="19"/>
        </w:rPr>
        <w:t>414 kg</w:t>
      </w:r>
      <w:r>
        <w:rPr>
          <w:rFonts w:ascii="Calibri" w:hAnsi="Calibri" w:eastAsia="宋体"/>
          <w:b w:val="0"/>
          <w:sz w:val="19"/>
        </w:rPr>
        <w:t xml:space="preserve"> (3) m(溶液) = 414 ÷ 0.95 ≈ 436 kg；V = 436 × 10³ g ÷ 0.80 g·mL⁻¹ ≈ 5.4 × 10⁵ mL = </w:t>
      </w:r>
      <w:r>
        <w:rPr>
          <w:rFonts w:ascii="Calibri" w:hAnsi="Calibri" w:eastAsia="宋体"/>
          <w:b/>
          <w:sz w:val="19"/>
        </w:rPr>
        <w:t>5.4 × 10² L</w:t>
      </w:r>
      <w:r>
        <w:rPr>
          <w:rFonts w:ascii="Calibri" w:hAnsi="Calibri" w:eastAsia="宋体"/>
          <w:b w:val="0"/>
          <w:sz w:val="19"/>
        </w:rPr>
        <w:t xml:space="preserve"> (4) 纤维素来自秸秆、木屑等，不与粮食争地、来源广、可再生，可减轻"与人争粮"的压力，也让农业废弃物得到利用；纤维素同样先水解成葡萄糖再发酵。</w:t>
      </w:r>
    </w:p>
    <w:p>
      <w:pPr>
        <w:spacing w:before="20" w:after="20" w:line="269" w:lineRule="auto"/>
      </w:pPr>
      <w:r>
        <w:rPr>
          <w:rFonts w:ascii="Calibri" w:hAnsi="Calibri" w:eastAsia="宋体"/>
          <w:b/>
          <w:sz w:val="19"/>
        </w:rPr>
        <w:t xml:space="preserve"> 陷阱</w:t>
      </w:r>
      <w:r>
        <w:rPr>
          <w:rFonts w:ascii="Calibri" w:hAnsi="Calibri" w:eastAsia="宋体"/>
          <w:b w:val="0"/>
          <w:sz w:val="19"/>
        </w:rPr>
        <w:t>：把 810 kg 淀粉直接当成 810 kg 葡萄糖（漏乘 180/162）；1 mol 葡萄糖只算 1 mol 乙醇（忘记 "2C₂H₅OH"）；把 414 kg 直接当成 95% 乙醇溶液的质量（漏除 0.95）。</w:t>
      </w:r>
    </w:p>
    <w:p>
      <w:pPr>
        <w:spacing w:before="20" w:after="20" w:line="269" w:lineRule="auto"/>
      </w:pPr>
      <w:r>
        <w:rPr>
          <w:rFonts w:ascii="Calibri" w:hAnsi="Calibri" w:eastAsia="宋体"/>
          <w:b/>
          <w:sz w:val="19"/>
        </w:rPr>
        <w:t>变式</w:t>
      </w:r>
      <w:r>
        <w:rPr>
          <w:rFonts w:ascii="Calibri" w:hAnsi="Calibri" w:eastAsia="宋体"/>
          <w:b w:val="0"/>
          <w:sz w:val="19"/>
        </w:rPr>
        <w:t>：若玉米含淀粉 60%，其余条件不变，1.00 t 玉米可得无水乙醇多少千克？（460 × 0.60 × 0.90 ≈ 248 kg）</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葡萄糖分子中含哪两种官能团？② 蔗糖水解的两种产物是什么？③ 淀粉遇碘变蓝后加热，蓝色为什么褪去？</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羟基和醛基　② 葡萄糖和果糖　③ 蓝色来自碘分子进入直链淀粉螺旋空腔形成的配合物，受热时碘分子离开空腔，配合物被破坏</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变式，直接进 E-4.2。</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读「易错边界」，把"还原性糖 / 非还原性糖""淀粉与纤维素"两张对照各默写一遍。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从「原理与方程式」顺序读，先把葡萄糖的两种检验方程式各写两遍，再回来做例题 1。</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过关；检验葡萄糖不写碱性条件、把淀粉与纤维素当同分异构体的，按未过关处理。</w:t>
      </w:r>
    </w:p>
    <w:p>
      <w:pPr>
        <w:spacing w:before="200"/>
      </w:pPr>
      <w:r>
        <w:rPr>
          <w:rFonts w:ascii="Calibri" w:hAnsi="Calibri" w:eastAsia="微软雅黑"/>
          <w:b/>
          <w:color w:val="0A4F43"/>
          <w:sz w:val="25"/>
        </w:rPr>
        <w:t>E-4.2  油脂：结构、皂化与氢化</w:t>
      </w:r>
    </w:p>
    <w:p>
      <w:pPr>
        <w:spacing w:before="0" w:after="80" w:line="269" w:lineRule="auto"/>
      </w:pPr>
      <w:r>
        <w:rPr>
          <w:rFonts w:ascii="Calibri" w:hAnsi="Calibri" w:eastAsia="宋体"/>
          <w:b w:val="0"/>
          <w:color w:val="6B6B70"/>
          <w:sz w:val="15"/>
        </w:rPr>
        <w:t>选必三 › 第4章 生物大分子与合成高分子 ｜ Ⅱ · 考频中 ｜ 前置：必修二 B-7.7、酯的水解 ｜ 关联：E-4.1、E-4.5</w:t>
      </w:r>
    </w:p>
    <w:p>
      <w:pPr>
        <w:spacing w:before="20" w:after="20" w:line="269" w:lineRule="auto"/>
      </w:pPr>
      <w:r>
        <w:rPr>
          <w:rFonts w:ascii="Calibri" w:hAnsi="Calibri" w:eastAsia="宋体"/>
          <w:b/>
          <w:sz w:val="19"/>
        </w:rPr>
        <w:t xml:space="preserve"> 先猜</w:t>
      </w:r>
      <w:r>
        <w:rPr>
          <w:rFonts w:ascii="Calibri" w:hAnsi="Calibri" w:eastAsia="宋体"/>
          <w:b w:val="0"/>
          <w:sz w:val="19"/>
        </w:rPr>
        <w:t>：油脂的相对分子质量接近 900，比聚乙烯的一个链节（28）大三十多倍。那么油脂属于高分子化合物吗？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油脂是高级脂肪酸与甘油形成的三酯，</w:t>
      </w:r>
      <w:r>
        <w:rPr>
          <w:rFonts w:ascii="Calibri" w:hAnsi="Calibri" w:eastAsia="宋体"/>
          <w:b/>
          <w:sz w:val="19"/>
        </w:rPr>
        <w:t>不是</w:t>
      </w:r>
      <w:r>
        <w:rPr>
          <w:rFonts w:ascii="Calibri" w:hAnsi="Calibri" w:eastAsia="宋体"/>
          <w:b w:val="0"/>
          <w:sz w:val="19"/>
        </w:rPr>
        <w:t>高分子。它把"酯的水解"和"烯烃的加成"两种性质装在同一分子里：三个酯基能皂化，碳碳双键能氢化。油与脂肪的差别只在脂肪酸残基的饱和程度——不饱和多则常温液态，饱和多则常温固态。皂化定量与氢化定量，是这一考点仅有的两种算法。</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判断：油脂属于酯类，也属于高分子化合物。</w:t>
      </w:r>
    </w:p>
    <w:p>
      <w:pPr>
        <w:spacing w:before="0" w:after="0" w:line="269" w:lineRule="auto"/>
        <w:ind w:left="227"/>
      </w:pPr>
      <w:r>
        <w:rPr>
          <w:rFonts w:ascii="Calibri" w:hAnsi="Calibri" w:eastAsia="宋体"/>
          <w:b w:val="0"/>
          <w:sz w:val="19"/>
        </w:rPr>
        <w:t>2. 判断：植物油能使溴水褪色，是因为分子中含有碳碳双键。</w:t>
      </w:r>
    </w:p>
    <w:p>
      <w:pPr>
        <w:spacing w:before="0" w:after="0" w:line="269" w:lineRule="auto"/>
        <w:ind w:left="227"/>
      </w:pPr>
      <w:r>
        <w:rPr>
          <w:rFonts w:ascii="Calibri" w:hAnsi="Calibri" w:eastAsia="宋体"/>
          <w:b w:val="0"/>
          <w:sz w:val="19"/>
        </w:rPr>
        <w:t>3. 选择：下列关于皂化反应的说法正确的是（A）油脂在稀硫酸中水解可直接得到肥皂　（B）皂化是油脂的碱性水解，产物之一是甘油　（C）皂化反应是可逆反应　（D）皂化产物只有高级脂肪酸钠</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✗（是酯，但相对分子质量约 890，远不到 10⁴，不是高分子）　2. ✓　3. B（A 得高级脂肪酸，C 因碱中和酸而不可逆，D 还有甘油）</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结构：三个酯基挂在甘油上</w:t>
      </w:r>
    </w:p>
    <w:p>
      <w:pPr>
        <w:spacing w:before="0" w:after="0" w:line="269" w:lineRule="auto"/>
        <w:ind w:left="227"/>
      </w:pPr>
      <w:r>
        <w:rPr>
          <w:rFonts w:ascii="Calibri" w:hAnsi="Calibri" w:eastAsia="宋体"/>
          <w:b w:val="0"/>
          <w:sz w:val="19"/>
        </w:rPr>
        <w:t>· 油脂：高级脂肪酸与甘油（丙三醇 HOCH₂CH(OH)CH₂OH）脱水形成的酯，可写作 (RCOO)₃C₃H₅，三个 R 可以相同也可以不同</w:t>
      </w:r>
    </w:p>
    <w:p>
      <w:pPr>
        <w:spacing w:before="0" w:after="0" w:line="269" w:lineRule="auto"/>
        <w:ind w:left="227"/>
      </w:pPr>
      <w:r>
        <w:rPr>
          <w:rFonts w:ascii="Calibri" w:hAnsi="Calibri" w:eastAsia="宋体"/>
          <w:b w:val="0"/>
          <w:sz w:val="19"/>
        </w:rPr>
        <w:t>· 常见高级脂肪酸：硬脂酸 C₁₇H₃₅COOH（饱和）、软脂酸 C₁₅H₃₁COOH（饱和）、油酸 C₁₇H₃₃COOH（含 1 个 C=C）</w:t>
      </w:r>
    </w:p>
    <w:p>
      <w:pPr>
        <w:spacing w:before="0" w:after="0" w:line="269" w:lineRule="auto"/>
        <w:ind w:left="227"/>
      </w:pPr>
      <w:r>
        <w:rPr>
          <w:rFonts w:ascii="Calibri" w:hAnsi="Calibri" w:eastAsia="宋体"/>
          <w:b w:val="0"/>
          <w:sz w:val="19"/>
        </w:rPr>
        <w:t>· 油：不饱和脂肪酸残基多，常温呈液态，如植物油；脂肪：饱和脂肪酸残基多，常温呈固态，如动物脂肪</w:t>
      </w:r>
    </w:p>
    <w:p>
      <w:pPr>
        <w:spacing w:before="0" w:after="0" w:line="269" w:lineRule="auto"/>
        <w:ind w:left="227"/>
      </w:pPr>
      <w:r>
        <w:rPr>
          <w:rFonts w:ascii="Calibri" w:hAnsi="Calibri" w:eastAsia="宋体"/>
          <w:b w:val="0"/>
          <w:sz w:val="19"/>
        </w:rPr>
        <w:t>· 油脂不是高分子：硬脂酸甘油酯的相对分子质量只有 890，高分子一般在 10⁴ 以上</w:t>
      </w:r>
    </w:p>
    <w:p>
      <w:pPr>
        <w:spacing w:before="0" w:after="0" w:line="269" w:lineRule="auto"/>
        <w:ind w:left="227"/>
      </w:pPr>
      <w:r>
        <w:rPr>
          <w:rFonts w:ascii="Calibri" w:hAnsi="Calibri" w:eastAsia="宋体"/>
          <w:b w:val="0"/>
          <w:sz w:val="19"/>
        </w:rPr>
        <w:t>· 油脂也不是同系物：三个 R 基可能不同，天然油脂都是混合物</w:t>
      </w:r>
    </w:p>
    <w:p>
      <w:pPr>
        <w:spacing w:before="0" w:after="0" w:line="269" w:lineRule="auto"/>
        <w:ind w:left="227"/>
      </w:pPr>
      <w:r>
        <w:rPr>
          <w:rFonts w:ascii="Calibri" w:hAnsi="Calibri" w:eastAsia="宋体"/>
          <w:b w:val="0"/>
          <w:sz w:val="19"/>
        </w:rPr>
        <w:t>· 油脂难溶于水、密度比水小、易溶于有机溶剂</w:t>
      </w:r>
    </w:p>
    <w:p>
      <w:pPr>
        <w:spacing w:before="20" w:after="20" w:line="269" w:lineRule="auto"/>
      </w:pPr>
      <w:r>
        <w:rPr>
          <w:rFonts w:ascii="Calibri" w:hAnsi="Calibri" w:eastAsia="宋体"/>
          <w:b/>
          <w:sz w:val="19"/>
        </w:rPr>
        <w:t>皂化：碱性水解制肥皂</w:t>
      </w:r>
    </w:p>
    <w:p>
      <w:pPr>
        <w:spacing w:before="0" w:after="0" w:line="269" w:lineRule="auto"/>
        <w:ind w:left="227"/>
      </w:pPr>
      <w:r>
        <w:rPr>
          <w:rFonts w:ascii="Calibri" w:hAnsi="Calibri" w:eastAsia="宋体"/>
          <w:b w:val="0"/>
          <w:sz w:val="19"/>
        </w:rPr>
        <w:t>· (C₁₇H₃₅COO)₃C₃H₅ + 3NaOH →(Δ) 3C₁₇H₃₅COONa + C₃H₅(OH)₃　(18-8)</w:t>
      </w:r>
    </w:p>
    <w:p>
      <w:pPr>
        <w:spacing w:before="0" w:after="0" w:line="269" w:lineRule="auto"/>
        <w:ind w:left="227"/>
      </w:pPr>
      <w:r>
        <w:rPr>
          <w:rFonts w:ascii="Calibri" w:hAnsi="Calibri" w:eastAsia="宋体"/>
          <w:b w:val="0"/>
          <w:sz w:val="19"/>
        </w:rPr>
        <w:t>· 硬脂酸钠是肥皂的主要成分，甘油是重要化工原料</w:t>
      </w:r>
    </w:p>
    <w:p>
      <w:pPr>
        <w:spacing w:before="0" w:after="0" w:line="269" w:lineRule="auto"/>
        <w:ind w:left="227"/>
      </w:pPr>
      <w:r>
        <w:rPr>
          <w:rFonts w:ascii="Calibri" w:hAnsi="Calibri" w:eastAsia="宋体"/>
          <w:b w:val="0"/>
          <w:sz w:val="19"/>
        </w:rPr>
        <w:t>· 1 mol 油脂含 3 mol 酯基，完全皂化消耗 3 mol NaOH（或 KOH）</w:t>
      </w:r>
    </w:p>
    <w:p>
      <w:pPr>
        <w:spacing w:before="0" w:after="0" w:line="269" w:lineRule="auto"/>
        <w:ind w:left="227"/>
      </w:pPr>
      <w:r>
        <w:rPr>
          <w:rFonts w:ascii="Calibri" w:hAnsi="Calibri" w:eastAsia="宋体"/>
          <w:b w:val="0"/>
          <w:sz w:val="19"/>
        </w:rPr>
        <w:t>· 盐析：皂化液加饱和食盐水，硬脂酸钠溶解度降低而析出，与甘油分离</w:t>
      </w:r>
    </w:p>
    <w:p>
      <w:pPr>
        <w:spacing w:before="0" w:after="0" w:line="269" w:lineRule="auto"/>
        <w:ind w:left="227"/>
      </w:pPr>
      <w:r>
        <w:rPr>
          <w:rFonts w:ascii="Calibri" w:hAnsi="Calibri" w:eastAsia="宋体"/>
          <w:b w:val="0"/>
          <w:sz w:val="19"/>
        </w:rPr>
        <w:t>· 酸性水解可逆，产物是高级脂肪酸和甘油；碱性水解因碱中和了生成的酸而进行到底，故皂化不可逆</w:t>
      </w:r>
    </w:p>
    <w:p>
      <w:pPr>
        <w:spacing w:before="20" w:after="20" w:line="269" w:lineRule="auto"/>
      </w:pPr>
      <w:r>
        <w:rPr>
          <w:rFonts w:ascii="Calibri" w:hAnsi="Calibri" w:eastAsia="宋体"/>
          <w:b/>
          <w:sz w:val="19"/>
        </w:rPr>
        <w:t>氢化：把油变成脂肪</w:t>
      </w:r>
    </w:p>
    <w:p>
      <w:pPr>
        <w:spacing w:before="0" w:after="0" w:line="269" w:lineRule="auto"/>
        <w:ind w:left="227"/>
      </w:pPr>
      <w:r>
        <w:rPr>
          <w:rFonts w:ascii="Calibri" w:hAnsi="Calibri" w:eastAsia="宋体"/>
          <w:b w:val="0"/>
          <w:sz w:val="19"/>
        </w:rPr>
        <w:t>· (C₁₇H₃₃COO)₃C₃H₅ + 3H₂ →(Ni，加热加压) (C₁₇H₃₅COO)₃C₃H₅　(18-9)</w:t>
      </w:r>
    </w:p>
    <w:p>
      <w:pPr>
        <w:spacing w:before="0" w:after="0" w:line="269" w:lineRule="auto"/>
        <w:ind w:left="227"/>
      </w:pPr>
      <w:r>
        <w:rPr>
          <w:rFonts w:ascii="Calibri" w:hAnsi="Calibri" w:eastAsia="宋体"/>
          <w:b w:val="0"/>
          <w:sz w:val="19"/>
        </w:rPr>
        <w:t>· 液态油加氢后饱和度升高、熔点升高，转变为半固态或固态脂肪，工业上用来制人造奶油、起酥油</w:t>
      </w:r>
    </w:p>
    <w:p>
      <w:pPr>
        <w:spacing w:before="0" w:after="0" w:line="269" w:lineRule="auto"/>
        <w:ind w:left="227"/>
      </w:pPr>
      <w:r>
        <w:rPr>
          <w:rFonts w:ascii="Calibri" w:hAnsi="Calibri" w:eastAsia="宋体"/>
          <w:b w:val="0"/>
          <w:sz w:val="19"/>
        </w:rPr>
        <w:t>· 目的：便于储存运输、改善口感与加工性能</w:t>
      </w:r>
    </w:p>
    <w:p>
      <w:pPr>
        <w:spacing w:before="0" w:after="0" w:line="269" w:lineRule="auto"/>
        <w:ind w:left="227"/>
      </w:pPr>
      <w:r>
        <w:rPr>
          <w:rFonts w:ascii="Calibri" w:hAnsi="Calibri" w:eastAsia="宋体"/>
          <w:b w:val="0"/>
          <w:sz w:val="19"/>
        </w:rPr>
        <w:t>· 油脂兼有酯和烯烃的性质，正因为如此，它既能水解，又能加成</w:t>
      </w:r>
    </w:p>
    <w:p>
      <w:pPr>
        <w:spacing w:before="20" w:after="20" w:line="269" w:lineRule="auto"/>
      </w:pPr>
      <w:r>
        <w:rPr>
          <w:rFonts w:ascii="Calibri" w:hAnsi="Calibri" w:eastAsia="宋体"/>
          <w:b/>
          <w:sz w:val="19"/>
        </w:rPr>
        <w:t>检验不饱和键</w:t>
      </w:r>
    </w:p>
    <w:p>
      <w:pPr>
        <w:spacing w:before="0" w:after="0" w:line="269" w:lineRule="auto"/>
        <w:ind w:left="227"/>
      </w:pPr>
      <w:r>
        <w:rPr>
          <w:rFonts w:ascii="Calibri" w:hAnsi="Calibri" w:eastAsia="宋体"/>
          <w:b w:val="0"/>
          <w:sz w:val="19"/>
        </w:rPr>
        <w:t>· 滴加溴水（或溴的四氯化碳溶液）并振荡，溴水褪色，说明含碳碳双键</w:t>
      </w:r>
    </w:p>
    <w:p>
      <w:pPr>
        <w:spacing w:before="0" w:after="0" w:line="269" w:lineRule="auto"/>
        <w:ind w:left="227"/>
      </w:pPr>
      <w:r>
        <w:rPr>
          <w:rFonts w:ascii="Calibri" w:hAnsi="Calibri" w:eastAsia="宋体"/>
          <w:b w:val="0"/>
          <w:sz w:val="19"/>
        </w:rPr>
        <w:t>· 也可用酸性 KMnO₄ 溶液，褪色说明含不饱和键</w:t>
      </w:r>
    </w:p>
    <w:p>
      <w:pPr>
        <w:spacing w:before="0" w:after="0" w:line="269" w:lineRule="auto"/>
        <w:ind w:left="227"/>
      </w:pPr>
      <w:r>
        <w:rPr>
          <w:rFonts w:ascii="Calibri" w:hAnsi="Calibri" w:eastAsia="宋体"/>
          <w:b w:val="0"/>
          <w:sz w:val="19"/>
        </w:rPr>
        <w:t>· 油脂不溶于水，检验时要充分振荡，让油滴与溴充分接触</w:t>
      </w:r>
    </w:p>
    <w:p>
      <w:pPr>
        <w:spacing w:before="20" w:after="20" w:line="269" w:lineRule="auto"/>
      </w:pPr>
      <w:r>
        <w:rPr>
          <w:rFonts w:ascii="Calibri" w:hAnsi="Calibri" w:eastAsia="宋体"/>
          <w:b/>
          <w:sz w:val="19"/>
        </w:rPr>
        <w:t>适用条件</w:t>
      </w:r>
      <w:r>
        <w:rPr>
          <w:rFonts w:ascii="Calibri" w:hAnsi="Calibri" w:eastAsia="宋体"/>
          <w:b w:val="0"/>
          <w:sz w:val="19"/>
        </w:rPr>
        <w:t>：皂化必须用 NaOH（或 KOH）溶液并加热，用稀硫酸只能得到高级脂肪酸；氢化需镍催化并加热加压，常温常压下加氢极慢；溴水检验双键要在未水解的条件下进行，若先加碱加热，油脂已水解，现象就不属于"油脂"了；油脂不是高分子，不能套用"链节""聚合度"这类概念。</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把油脂当高分子——相对分子质量约 890，不到 10⁴，油脂是小分子酯；天然高分子指的是淀粉、纤维素、蛋白质、核酸。</w:t>
      </w:r>
    </w:p>
    <w:p>
      <w:pPr>
        <w:spacing w:before="0" w:after="0" w:line="269" w:lineRule="auto"/>
        <w:ind w:left="227"/>
      </w:pPr>
      <w:r>
        <w:rPr>
          <w:rFonts w:ascii="Calibri" w:hAnsi="Calibri" w:eastAsia="宋体"/>
          <w:b w:val="0"/>
          <w:sz w:val="19"/>
        </w:rPr>
        <w:t>2. 皂化时按 1 mol NaOH 计算——三个酯基要 3 mol NaOH，产物是 3 mol 高级脂肪酸钠加 1 mol 甘油。</w:t>
      </w:r>
    </w:p>
    <w:p>
      <w:pPr>
        <w:spacing w:before="0" w:after="0" w:line="269" w:lineRule="auto"/>
        <w:ind w:left="227"/>
      </w:pPr>
      <w:r>
        <w:rPr>
          <w:rFonts w:ascii="Calibri" w:hAnsi="Calibri" w:eastAsia="宋体"/>
          <w:b w:val="0"/>
          <w:sz w:val="19"/>
        </w:rPr>
        <w:t>3. 认为油脂能发生银镜反应——油脂的官能团是酯基，没有醛基，不能还原银氨溶液或新制 Cu(OH)₂；能银镜的是葡萄糖、麦芽糖。</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硬脂酸甘油酯是最常见的动物脂肪成分。 (1) 写出它的结构简式与皂化反应的化学方程式； (2) 写出甘油的结构简式与名称； (3) 1 mol 该油脂完全皂化，消耗 NaOH 多少摩尔？生成肥皂多少克？</w:t>
      </w:r>
    </w:p>
    <w:p>
      <w:pPr>
        <w:spacing w:before="20" w:after="20" w:line="269" w:lineRule="auto"/>
      </w:pPr>
      <w:r>
        <w:rPr>
          <w:rFonts w:ascii="Calibri" w:hAnsi="Calibri" w:eastAsia="宋体"/>
          <w:b/>
          <w:sz w:val="19"/>
        </w:rPr>
        <w:t>解析</w:t>
      </w:r>
      <w:r>
        <w:rPr>
          <w:rFonts w:ascii="Calibri" w:hAnsi="Calibri" w:eastAsia="宋体"/>
          <w:b w:val="0"/>
          <w:sz w:val="19"/>
        </w:rPr>
        <w:t xml:space="preserve">： (1) 结构简式 (C₁₇H₃₅COO)₃C₃H₅；皂化： (C₁₇H₃₅COO)₃C₃H₅ + 3NaOH →(Δ) 3C₁₇H₃₅COONa + C₃H₅(OH)₃ (2) HOCH₂CH(OH)CH₂OH，丙三醇（甘油）。 (3) 每个分子有 3 个酯基 ⇒ n(NaOH) = </w:t>
      </w:r>
      <w:r>
        <w:rPr>
          <w:rFonts w:ascii="Calibri" w:hAnsi="Calibri" w:eastAsia="宋体"/>
          <w:b/>
          <w:sz w:val="19"/>
        </w:rPr>
        <w:t>3 mol</w:t>
      </w:r>
      <w:r>
        <w:rPr>
          <w:rFonts w:ascii="Calibri" w:hAnsi="Calibri" w:eastAsia="宋体"/>
          <w:b w:val="0"/>
          <w:sz w:val="19"/>
        </w:rPr>
        <w:t xml:space="preserve">；n(硬脂酸钠) = 3 mol，m = 3 × 306 = </w:t>
      </w:r>
      <w:r>
        <w:rPr>
          <w:rFonts w:ascii="Calibri" w:hAnsi="Calibri" w:eastAsia="宋体"/>
          <w:b/>
          <w:sz w:val="19"/>
        </w:rPr>
        <w:t>918 g</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：把甘油写成 C₃H₅OH（应写作 C₃H₅(OH)₃）；只配 1 mol NaOH；把肥皂写成"硬脂酸"（肥皂是硬脂酸钠）。</w:t>
      </w:r>
    </w:p>
    <w:p>
      <w:pPr>
        <w:spacing w:before="20" w:after="20" w:line="269" w:lineRule="auto"/>
      </w:pPr>
      <w:r>
        <w:rPr>
          <w:rFonts w:ascii="Calibri" w:hAnsi="Calibri" w:eastAsia="宋体"/>
          <w:b/>
          <w:sz w:val="19"/>
        </w:rPr>
        <w:t>变式</w:t>
      </w:r>
      <w:r>
        <w:rPr>
          <w:rFonts w:ascii="Calibri" w:hAnsi="Calibri" w:eastAsia="宋体"/>
          <w:b w:val="0"/>
          <w:sz w:val="19"/>
        </w:rPr>
        <w:t>：若改用 KOH 皂化 1 mol 该油脂，消耗 KOH 多少克？生成的高级脂肪酸钾多少克？（3 mol × 56 = 168 g；3 × 322 = 966 g）</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1.00 kg 油酸甘油酯（C₅₇H₁₀₄O₆，相对分子质量 884）在镍催化下完全氢化。 (1) 需 H₂ 多少摩尔？ (2) 标准状况下需 H₂ 多少升？ (3) 氢化产物在常温下的状态与氢化前相比有什么变化？为什么？ (4) 如何用化学方法证明该油样中含碳碳双键？</w:t>
      </w:r>
    </w:p>
    <w:p>
      <w:pPr>
        <w:spacing w:before="20" w:after="20" w:line="269" w:lineRule="auto"/>
      </w:pPr>
      <w:r>
        <w:rPr>
          <w:rFonts w:ascii="Calibri" w:hAnsi="Calibri" w:eastAsia="宋体"/>
          <w:b/>
          <w:sz w:val="19"/>
        </w:rPr>
        <w:t>解析</w:t>
      </w:r>
      <w:r>
        <w:rPr>
          <w:rFonts w:ascii="Calibri" w:hAnsi="Calibri" w:eastAsia="宋体"/>
          <w:b w:val="0"/>
          <w:sz w:val="19"/>
        </w:rPr>
        <w:t xml:space="preserve">： (1) n(油) = 1000 ÷ 884 ≈ 1.13 mol；每个油酸残基含 1 个 C=C，1 mol 油脂含 3 mol C=C ⇒ n(H₂) = 3 × 1.13 = </w:t>
      </w:r>
      <w:r>
        <w:rPr>
          <w:rFonts w:ascii="Calibri" w:hAnsi="Calibri" w:eastAsia="宋体"/>
          <w:b/>
          <w:sz w:val="19"/>
        </w:rPr>
        <w:t>3.39 mol</w:t>
      </w:r>
      <w:r>
        <w:rPr>
          <w:rFonts w:ascii="Calibri" w:hAnsi="Calibri" w:eastAsia="宋体"/>
          <w:b w:val="0"/>
          <w:sz w:val="19"/>
        </w:rPr>
        <w:t xml:space="preserve"> (2) V = 3.39 × 22.4 ≈ </w:t>
      </w:r>
      <w:r>
        <w:rPr>
          <w:rFonts w:ascii="Calibri" w:hAnsi="Calibri" w:eastAsia="宋体"/>
          <w:b/>
          <w:sz w:val="19"/>
        </w:rPr>
        <w:t>75.9 L</w:t>
      </w:r>
      <w:r>
        <w:rPr>
          <w:rFonts w:ascii="Calibri" w:hAnsi="Calibri" w:eastAsia="宋体"/>
          <w:b w:val="0"/>
          <w:sz w:val="19"/>
        </w:rPr>
        <w:t xml:space="preserve"> (3) 由液态变为半固态或固态。加氢后碳碳双键变成单键，饱和程度升高，分子链排列更规整、分子间作用力增强，熔点升高。 (4) 取少量油样，滴加溴水并充分振荡，溴水褪色，说明含碳碳双键。</w:t>
      </w:r>
    </w:p>
    <w:p>
      <w:pPr>
        <w:spacing w:before="20" w:after="20" w:line="269" w:lineRule="auto"/>
      </w:pPr>
      <w:r>
        <w:rPr>
          <w:rFonts w:ascii="Calibri" w:hAnsi="Calibri" w:eastAsia="宋体"/>
          <w:b/>
          <w:sz w:val="19"/>
        </w:rPr>
        <w:t xml:space="preserve"> 陷阱</w:t>
      </w:r>
      <w:r>
        <w:rPr>
          <w:rFonts w:ascii="Calibri" w:hAnsi="Calibri" w:eastAsia="宋体"/>
          <w:b w:val="0"/>
          <w:sz w:val="19"/>
        </w:rPr>
        <w:t>：只按 1 mol H₂ 计算（漏掉三个油酸残基）；把 884 当成 890；把氢化说成"油脂被氧化"。</w:t>
      </w:r>
    </w:p>
    <w:p>
      <w:pPr>
        <w:spacing w:before="20" w:after="20" w:line="269" w:lineRule="auto"/>
      </w:pPr>
      <w:r>
        <w:rPr>
          <w:rFonts w:ascii="Calibri" w:hAnsi="Calibri" w:eastAsia="宋体"/>
          <w:b/>
          <w:sz w:val="19"/>
        </w:rPr>
        <w:t>变式</w:t>
      </w:r>
      <w:r>
        <w:rPr>
          <w:rFonts w:ascii="Calibri" w:hAnsi="Calibri" w:eastAsia="宋体"/>
          <w:b w:val="0"/>
          <w:sz w:val="19"/>
        </w:rPr>
        <w:t>：若改用 2.00 kg 该油，完全氢化需 H₂ 多少摩尔？（2 × 3.39 ≈ 6.79 mol）</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4.42 g 油酸甘油酯（相对分子质量 884）与足量 H₂ 加成后，再与足量 NaOH 溶液共热。 (1) 氢化需 H₂ 多少摩尔？ (2) 氢化产物完全皂化，消耗 NaOH 多少克？ (3) 生成肥皂与甘油各多少克？ (4) 若不做氢化直接皂化，肥皂的主要成分是什么？质量多少？</w:t>
      </w:r>
    </w:p>
    <w:p>
      <w:pPr>
        <w:spacing w:before="20" w:after="20" w:line="269" w:lineRule="auto"/>
      </w:pPr>
      <w:r>
        <w:rPr>
          <w:rFonts w:ascii="Calibri" w:hAnsi="Calibri" w:eastAsia="宋体"/>
          <w:b/>
          <w:sz w:val="19"/>
        </w:rPr>
        <w:t>解析</w:t>
      </w:r>
      <w:r>
        <w:rPr>
          <w:rFonts w:ascii="Calibri" w:hAnsi="Calibri" w:eastAsia="宋体"/>
          <w:b w:val="0"/>
          <w:sz w:val="19"/>
        </w:rPr>
        <w:t xml:space="preserve">： n(油脂) = 4.42 ÷ 884 = 0.00500 mol (1) 每个分子 3 个 C=C ⇒ n(H₂) = 3 × 0.00500 = </w:t>
      </w:r>
      <w:r>
        <w:rPr>
          <w:rFonts w:ascii="Calibri" w:hAnsi="Calibri" w:eastAsia="宋体"/>
          <w:b/>
          <w:sz w:val="19"/>
        </w:rPr>
        <w:t>0.0150 mol</w:t>
      </w:r>
      <w:r>
        <w:rPr>
          <w:rFonts w:ascii="Calibri" w:hAnsi="Calibri" w:eastAsia="宋体"/>
          <w:b w:val="0"/>
          <w:sz w:val="19"/>
        </w:rPr>
        <w:t xml:space="preserve"> (2) 氢化后为硬脂酸甘油酯，酯基仍为 3 个 ⇒ n(NaOH) = 0.0150 mol，m = 0.0150 × 40 = </w:t>
      </w:r>
      <w:r>
        <w:rPr>
          <w:rFonts w:ascii="Calibri" w:hAnsi="Calibri" w:eastAsia="宋体"/>
          <w:b/>
          <w:sz w:val="19"/>
        </w:rPr>
        <w:t>0.600 g</w:t>
      </w:r>
      <w:r>
        <w:rPr>
          <w:rFonts w:ascii="Calibri" w:hAnsi="Calibri" w:eastAsia="宋体"/>
          <w:b w:val="0"/>
          <w:sz w:val="19"/>
        </w:rPr>
        <w:t xml:space="preserve"> (3) m(硬脂酸钠) = 0.0150 × 306 = </w:t>
      </w:r>
      <w:r>
        <w:rPr>
          <w:rFonts w:ascii="Calibri" w:hAnsi="Calibri" w:eastAsia="宋体"/>
          <w:b/>
          <w:sz w:val="19"/>
        </w:rPr>
        <w:t>4.59 g</w:t>
      </w:r>
      <w:r>
        <w:rPr>
          <w:rFonts w:ascii="Calibri" w:hAnsi="Calibri" w:eastAsia="宋体"/>
          <w:b w:val="0"/>
          <w:sz w:val="19"/>
        </w:rPr>
        <w:t xml:space="preserve">；m(甘油) = 0.00500 × 92 = </w:t>
      </w:r>
      <w:r>
        <w:rPr>
          <w:rFonts w:ascii="Calibri" w:hAnsi="Calibri" w:eastAsia="宋体"/>
          <w:b/>
          <w:sz w:val="19"/>
        </w:rPr>
        <w:t>0.46 g</w:t>
      </w:r>
      <w:r>
        <w:rPr>
          <w:rFonts w:ascii="Calibri" w:hAnsi="Calibri" w:eastAsia="宋体"/>
          <w:b w:val="0"/>
          <w:sz w:val="19"/>
        </w:rPr>
        <w:t xml:space="preserve"> 验算：m(硬脂酸甘油酯) = 0.00500 × 890 = 4.45 g，4.45 + 0.600 = 5.05 g；4.59 + 0.46 = 5.05 g，质量守恒。 (4) 直接皂化得油酸钠，m = 0.0150 × 304 = </w:t>
      </w:r>
      <w:r>
        <w:rPr>
          <w:rFonts w:ascii="Calibri" w:hAnsi="Calibri" w:eastAsia="宋体"/>
          <w:b/>
          <w:sz w:val="19"/>
        </w:rPr>
        <w:t>4.56 g</w:t>
      </w:r>
      <w:r>
        <w:rPr>
          <w:rFonts w:ascii="Calibri" w:hAnsi="Calibri" w:eastAsia="宋体"/>
          <w:b w:val="0"/>
          <w:sz w:val="19"/>
        </w:rPr>
        <w:t>，比氢化后少 0.03 g（油酸钠的相对分子质量比硬脂酸钠小 2）。</w:t>
      </w:r>
    </w:p>
    <w:p>
      <w:pPr>
        <w:spacing w:before="20" w:after="20" w:line="269" w:lineRule="auto"/>
      </w:pPr>
      <w:r>
        <w:rPr>
          <w:rFonts w:ascii="Calibri" w:hAnsi="Calibri" w:eastAsia="宋体"/>
          <w:b/>
          <w:sz w:val="19"/>
        </w:rPr>
        <w:t xml:space="preserve"> 陷阱</w:t>
      </w:r>
      <w:r>
        <w:rPr>
          <w:rFonts w:ascii="Calibri" w:hAnsi="Calibri" w:eastAsia="宋体"/>
          <w:b w:val="0"/>
          <w:sz w:val="19"/>
        </w:rPr>
        <w:t>：认为氢化会减少酯基数目（酯基不变）；用 4.42 g 硬脂酸甘油酯算摩尔数；忘记甘油每次只有 1 mol。</w:t>
      </w:r>
    </w:p>
    <w:p>
      <w:pPr>
        <w:spacing w:before="20" w:after="20" w:line="269" w:lineRule="auto"/>
      </w:pPr>
      <w:r>
        <w:rPr>
          <w:rFonts w:ascii="Calibri" w:hAnsi="Calibri" w:eastAsia="宋体"/>
          <w:b/>
          <w:sz w:val="19"/>
        </w:rPr>
        <w:t>变式</w:t>
      </w:r>
      <w:r>
        <w:rPr>
          <w:rFonts w:ascii="Calibri" w:hAnsi="Calibri" w:eastAsia="宋体"/>
          <w:b w:val="0"/>
          <w:sz w:val="19"/>
        </w:rPr>
        <w:t>：若取 8.84 g 该油，先氢化再皂化，最多可得硬脂酸钠多少克？（0.0300 mol ⇒ 9.18 g）</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油脂是高分子化合物吗？② 皂化反应的条件和主要产物是什么？③ 把植物油变成半固态脂肪，工业上用什么方法？</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不是，相对分子质量约 890　② NaOH（或 KOH）溶液并加热；产物是高级脂肪酸钠（肥皂主要成分）和甘油　③ 催化加氢（氢化），镍催化、加热加压</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变式，进 E-4.3。</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读「易错边界」，把皂化与氢化两个方程式各默写一遍，标清 mol 比。</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从「原理与方程式」顺序读，先弄清"三个酯基""一个甘油"这两件事，再做例题 1。</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过关；把油脂当高分子、皂化只配 1 mol NaOH 的，按未过关处理。</w:t>
      </w:r>
    </w:p>
    <w:p>
      <w:pPr>
        <w:spacing w:before="200"/>
      </w:pPr>
      <w:r>
        <w:rPr>
          <w:rFonts w:ascii="Calibri" w:hAnsi="Calibri" w:eastAsia="微软雅黑"/>
          <w:b/>
          <w:color w:val="0A4F43"/>
          <w:sz w:val="25"/>
        </w:rPr>
        <w:t>E-4.3  蛋白质与氨基酸：肽键、变性与检验</w:t>
      </w:r>
    </w:p>
    <w:p>
      <w:pPr>
        <w:spacing w:before="0" w:after="80" w:line="269" w:lineRule="auto"/>
      </w:pPr>
      <w:r>
        <w:rPr>
          <w:rFonts w:ascii="Calibri" w:hAnsi="Calibri" w:eastAsia="宋体"/>
          <w:b w:val="0"/>
          <w:color w:val="6B6B70"/>
          <w:sz w:val="15"/>
        </w:rPr>
        <w:t>选必三 › 第4章 生物大分子与合成高分子 ｜ Ⅱ · 考频高 ｜ 前置：E-4.1、氨基与羧基 ｜ 关联：E-4.4、E-4.5　★</w:t>
      </w:r>
    </w:p>
    <w:p>
      <w:pPr>
        <w:spacing w:before="20" w:after="20" w:line="269" w:lineRule="auto"/>
      </w:pPr>
      <w:r>
        <w:rPr>
          <w:rFonts w:ascii="Calibri" w:hAnsi="Calibri" w:eastAsia="宋体"/>
          <w:b/>
          <w:sz w:val="19"/>
        </w:rPr>
        <w:t xml:space="preserve"> 先猜</w:t>
      </w:r>
      <w:r>
        <w:rPr>
          <w:rFonts w:ascii="Calibri" w:hAnsi="Calibri" w:eastAsia="宋体"/>
          <w:b w:val="0"/>
          <w:sz w:val="19"/>
        </w:rPr>
        <w:t>：鸡蛋清溶液加热凝固后再冷却，它还能变回原来的溶液吗？如果换成加入饱和 (NH₄)₂SO₄ 溶液，析出的蛋白质加水后能溶回去吗？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蛋白质是 α-氨基酸通过肽键 —CO—NH— 连成肽链、再折叠成特定空间结构的大分子。氨基酸给蛋白质两件"性格"：氨基与羧基并存，所以</w:t>
      </w:r>
      <w:r>
        <w:rPr>
          <w:rFonts w:ascii="Calibri" w:hAnsi="Calibri" w:eastAsia="宋体"/>
          <w:b/>
          <w:sz w:val="19"/>
        </w:rPr>
        <w:t>两性</w:t>
      </w:r>
      <w:r>
        <w:rPr>
          <w:rFonts w:ascii="Calibri" w:hAnsi="Calibri" w:eastAsia="宋体"/>
          <w:b w:val="0"/>
          <w:sz w:val="19"/>
        </w:rPr>
        <w:t>；肽键可断，所以</w:t>
      </w:r>
      <w:r>
        <w:rPr>
          <w:rFonts w:ascii="Calibri" w:hAnsi="Calibri" w:eastAsia="宋体"/>
          <w:b/>
          <w:sz w:val="19"/>
        </w:rPr>
        <w:t>能水解</w:t>
      </w:r>
      <w:r>
        <w:rPr>
          <w:rFonts w:ascii="Calibri" w:hAnsi="Calibri" w:eastAsia="宋体"/>
          <w:b w:val="0"/>
          <w:sz w:val="19"/>
        </w:rPr>
        <w:t>。蛋白质的三条性质线——盐析（可逆）、变性（不可逆）、颜色反应与灼烧（检验），几乎每份卷子都会考到，而分界点只有两个字：可逆。</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判断：氨基酸分子中既有氨基又有羧基，因此既能与酸反应又能与碱反应。</w:t>
      </w:r>
    </w:p>
    <w:p>
      <w:pPr>
        <w:spacing w:before="0" w:after="0" w:line="269" w:lineRule="auto"/>
        <w:ind w:left="227"/>
      </w:pPr>
      <w:r>
        <w:rPr>
          <w:rFonts w:ascii="Calibri" w:hAnsi="Calibri" w:eastAsia="宋体"/>
          <w:b w:val="0"/>
          <w:sz w:val="19"/>
        </w:rPr>
        <w:t>2. 判断：向蛋白质溶液中加入饱和 (NH₄)₂SO₄ 溶液，析出的蛋白质加水后不能再溶解。</w:t>
      </w:r>
    </w:p>
    <w:p>
      <w:pPr>
        <w:spacing w:before="0" w:after="0" w:line="269" w:lineRule="auto"/>
        <w:ind w:left="227"/>
      </w:pPr>
      <w:r>
        <w:rPr>
          <w:rFonts w:ascii="Calibri" w:hAnsi="Calibri" w:eastAsia="宋体"/>
          <w:b w:val="0"/>
          <w:sz w:val="19"/>
        </w:rPr>
        <w:t>3. 选择：下列物质能使蛋白质变性的是（A）饱和 Na₂SO₄ 溶液　（B）75% 乙醇　（C）蒸馏水　（D）蔗糖溶液</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✗（盐析可逆，加水重新溶解）　3. B（乙醇使蛋白质变性；饱和 Na₂SO₄ 只引起盐析）</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氨基酸：一个碳上挂两把"相反的钥匙"</w:t>
      </w:r>
    </w:p>
    <w:p>
      <w:pPr>
        <w:spacing w:before="0" w:after="0" w:line="269" w:lineRule="auto"/>
        <w:ind w:left="227"/>
      </w:pPr>
      <w:r>
        <w:rPr>
          <w:rFonts w:ascii="Calibri" w:hAnsi="Calibri" w:eastAsia="宋体"/>
          <w:b w:val="0"/>
          <w:sz w:val="19"/>
        </w:rPr>
        <w:t>· 定义：分子中既含氨基（—NH₂）又含羧基（—COOH）的化合物</w:t>
      </w:r>
    </w:p>
    <w:p>
      <w:pPr>
        <w:spacing w:before="0" w:after="0" w:line="269" w:lineRule="auto"/>
        <w:ind w:left="227"/>
      </w:pPr>
      <w:r>
        <w:rPr>
          <w:rFonts w:ascii="Calibri" w:hAnsi="Calibri" w:eastAsia="宋体"/>
          <w:b w:val="0"/>
          <w:sz w:val="19"/>
        </w:rPr>
        <w:t>· α-氨基酸：氨基连在羧基旁的第一个碳（α 碳）上，通式 R—CH(NH₂)—COOH；组成蛋白质的 α-氨基酸主要有 20 种，差异全在 R 基</w:t>
      </w:r>
    </w:p>
    <w:p>
      <w:pPr>
        <w:spacing w:before="0" w:after="0" w:line="269" w:lineRule="auto"/>
        <w:ind w:left="227"/>
      </w:pPr>
      <w:r>
        <w:rPr>
          <w:rFonts w:ascii="Calibri" w:hAnsi="Calibri" w:eastAsia="宋体"/>
          <w:b w:val="0"/>
          <w:sz w:val="19"/>
        </w:rPr>
        <w:t>· 甘氨酸 R=H，丙氨酸 R=CH₃，天冬氨酸 R=CH₂COOH</w:t>
      </w:r>
    </w:p>
    <w:p>
      <w:pPr>
        <w:spacing w:before="0" w:after="0" w:line="269" w:lineRule="auto"/>
        <w:ind w:left="227"/>
      </w:pPr>
      <w:r>
        <w:rPr>
          <w:rFonts w:ascii="Calibri" w:hAnsi="Calibri" w:eastAsia="宋体"/>
          <w:b w:val="0"/>
          <w:sz w:val="19"/>
        </w:rPr>
        <w:t>· 两性：—COOH 显酸性、—NH₂ 显碱性，既能与酸成盐又能与碱成盐</w:t>
      </w:r>
    </w:p>
    <w:p>
      <w:pPr>
        <w:spacing w:before="20" w:after="20" w:line="269" w:lineRule="auto"/>
      </w:pPr>
      <w:r>
        <w:rPr>
          <w:rFonts w:ascii="Calibri" w:hAnsi="Calibri" w:eastAsia="宋体"/>
          <w:b w:val="0"/>
          <w:sz w:val="19"/>
        </w:rPr>
        <w:t>H₂N—CH₂—COOH + HCl → HOOC—CH₂—NH₃Cl H₂N—CH₂—COOH + NaOH → H₂N—CH₂—COONa + H₂O</w:t>
      </w:r>
    </w:p>
    <w:p>
      <w:pPr>
        <w:spacing w:before="0" w:after="0" w:line="269" w:lineRule="auto"/>
        <w:ind w:left="227"/>
      </w:pPr>
      <w:r>
        <w:rPr>
          <w:rFonts w:ascii="Calibri" w:hAnsi="Calibri" w:eastAsia="宋体"/>
          <w:b w:val="0"/>
          <w:sz w:val="19"/>
        </w:rPr>
        <w:t>· 内盐：分子内氨基与羧基相互作用形成两性离子，因此氨基酸熔点较高、易溶于水、难溶于乙醚</w:t>
      </w:r>
    </w:p>
    <w:p>
      <w:pPr>
        <w:spacing w:before="0" w:after="0" w:line="269" w:lineRule="auto"/>
        <w:ind w:left="227"/>
      </w:pPr>
      <w:r>
        <w:rPr>
          <w:rFonts w:ascii="Calibri" w:hAnsi="Calibri" w:eastAsia="宋体"/>
          <w:b w:val="0"/>
          <w:sz w:val="19"/>
        </w:rPr>
        <w:t>· 检验：加茚三酮溶液并加热（弱酸性条件），生成蓝紫色物质；反应极灵敏，可用于采集指纹</w:t>
      </w:r>
    </w:p>
    <w:p>
      <w:pPr>
        <w:spacing w:before="20" w:after="20" w:line="269" w:lineRule="auto"/>
      </w:pPr>
      <w:r>
        <w:rPr>
          <w:rFonts w:ascii="Calibri" w:hAnsi="Calibri" w:eastAsia="宋体"/>
          <w:b/>
          <w:sz w:val="19"/>
        </w:rPr>
        <w:t>肽键与蛋白质</w:t>
      </w:r>
    </w:p>
    <w:p>
      <w:pPr>
        <w:spacing w:before="0" w:after="0" w:line="269" w:lineRule="auto"/>
        <w:ind w:left="227"/>
      </w:pPr>
      <w:r>
        <w:rPr>
          <w:rFonts w:ascii="Calibri" w:hAnsi="Calibri" w:eastAsia="宋体"/>
          <w:b w:val="0"/>
          <w:sz w:val="19"/>
        </w:rPr>
        <w:t>· 脱水缩合：一个氨基酸的羧基与另一个氨基酸的氨基脱去 1 分子水，形成酰胺键 —CO—NH—，在肽中称为肽键</w:t>
      </w:r>
    </w:p>
    <w:p>
      <w:pPr>
        <w:spacing w:before="0" w:after="0" w:line="269" w:lineRule="auto"/>
        <w:ind w:left="227"/>
      </w:pPr>
      <w:r>
        <w:rPr>
          <w:rFonts w:ascii="Calibri" w:hAnsi="Calibri" w:eastAsia="宋体"/>
          <w:b w:val="0"/>
          <w:sz w:val="19"/>
        </w:rPr>
        <w:t>· 2 分子氨基酸 → 二肽；3 分子 → 三肽；大于十肽通常称多肽；相对分子质量 10⁴ 以上称蛋白质</w:t>
      </w:r>
    </w:p>
    <w:p>
      <w:pPr>
        <w:spacing w:before="0" w:after="0" w:line="269" w:lineRule="auto"/>
        <w:ind w:left="227"/>
      </w:pPr>
      <w:r>
        <w:rPr>
          <w:rFonts w:ascii="Calibri" w:hAnsi="Calibri" w:eastAsia="宋体"/>
          <w:b w:val="0"/>
          <w:sz w:val="19"/>
        </w:rPr>
        <w:t>· 2H₂N—CH₂—COOH → H₂N—CH₂—CO—NH—CH₂—COOH + H₂O　(18-10)</w:t>
      </w:r>
    </w:p>
    <w:p>
      <w:pPr>
        <w:spacing w:before="0" w:after="0" w:line="269" w:lineRule="auto"/>
        <w:ind w:left="227"/>
      </w:pPr>
      <w:r>
        <w:rPr>
          <w:rFonts w:ascii="Calibri" w:hAnsi="Calibri" w:eastAsia="宋体"/>
          <w:b w:val="0"/>
          <w:sz w:val="19"/>
        </w:rPr>
        <w:t>· 肽键水解：一定条件下断裂，重新生成羧基与氨基，最终产物是氨基酸</w:t>
      </w:r>
    </w:p>
    <w:p>
      <w:pPr>
        <w:spacing w:before="0" w:after="0" w:line="269" w:lineRule="auto"/>
        <w:ind w:left="227"/>
      </w:pPr>
      <w:r>
        <w:rPr>
          <w:rFonts w:ascii="Calibri" w:hAnsi="Calibri" w:eastAsia="宋体"/>
          <w:b w:val="0"/>
          <w:sz w:val="19"/>
        </w:rPr>
        <w:t>· 结构层次：一级（氨基酸序列）→ 二级（肽键间氢键）→ 三级（二硫键等使链卷曲）→ 四级（多个亚基的空间排布）</w:t>
      </w:r>
    </w:p>
    <w:p>
      <w:pPr>
        <w:spacing w:before="0" w:after="0" w:line="269" w:lineRule="auto"/>
        <w:ind w:left="227"/>
      </w:pPr>
      <w:r>
        <w:rPr>
          <w:rFonts w:ascii="Calibri" w:hAnsi="Calibri" w:eastAsia="宋体"/>
          <w:b w:val="0"/>
          <w:sz w:val="19"/>
        </w:rPr>
        <w:t>· 我国 1965 年在世界上首次人工合成结晶牛胰岛素；1969—1973 年用 X 射线衍射测定了猪胰岛素的晶体结构</w:t>
      </w:r>
    </w:p>
    <w:p>
      <w:pPr>
        <w:spacing w:before="20" w:after="20" w:line="269" w:lineRule="auto"/>
      </w:pPr>
      <w:r>
        <w:rPr>
          <w:rFonts w:ascii="Calibri" w:hAnsi="Calibri" w:eastAsia="宋体"/>
          <w:b/>
          <w:sz w:val="19"/>
        </w:rPr>
        <w:t>蛋白质的性质</w:t>
      </w:r>
    </w:p>
    <w:p>
      <w:pPr>
        <w:spacing w:before="0" w:after="0" w:line="269" w:lineRule="auto"/>
        <w:ind w:left="227"/>
      </w:pPr>
      <w:r>
        <w:rPr>
          <w:rFonts w:ascii="Calibri" w:hAnsi="Calibri" w:eastAsia="宋体"/>
          <w:b w:val="0"/>
          <w:sz w:val="19"/>
        </w:rPr>
        <w:t>· 盐析：加入饱和 (NH₄)₂SO₄、Na₂SO₄ 等轻金属盐或铵盐溶液，蛋白质溶解度降低而析出；</w:t>
      </w:r>
      <w:r>
        <w:rPr>
          <w:rFonts w:ascii="Calibri" w:hAnsi="Calibri" w:eastAsia="宋体"/>
          <w:b/>
          <w:sz w:val="19"/>
        </w:rPr>
        <w:t>可逆</w:t>
      </w:r>
      <w:r>
        <w:rPr>
          <w:rFonts w:ascii="Calibri" w:hAnsi="Calibri" w:eastAsia="宋体"/>
          <w:b w:val="0"/>
          <w:sz w:val="19"/>
        </w:rPr>
        <w:t>，加水重新溶解，不改变生理活性，可用于分离提纯</w:t>
      </w:r>
    </w:p>
    <w:p>
      <w:pPr>
        <w:spacing w:before="0" w:after="0" w:line="269" w:lineRule="auto"/>
        <w:ind w:left="227"/>
      </w:pPr>
      <w:r>
        <w:rPr>
          <w:rFonts w:ascii="Calibri" w:hAnsi="Calibri" w:eastAsia="宋体"/>
          <w:b w:val="0"/>
          <w:sz w:val="19"/>
        </w:rPr>
        <w:t>· 变性：受热、紫外线、强酸、强碱、重金属盐（CuSO₄、Pb(NO₃)₂）、乙醇、甲醛等作用，空间结构被破坏而凝结；</w:t>
      </w:r>
      <w:r>
        <w:rPr>
          <w:rFonts w:ascii="Calibri" w:hAnsi="Calibri" w:eastAsia="宋体"/>
          <w:b/>
          <w:sz w:val="19"/>
        </w:rPr>
        <w:t>不可逆</w:t>
      </w:r>
      <w:r>
        <w:rPr>
          <w:rFonts w:ascii="Calibri" w:hAnsi="Calibri" w:eastAsia="宋体"/>
          <w:b w:val="0"/>
          <w:sz w:val="19"/>
        </w:rPr>
        <w:t>，失去生理活性</w:t>
      </w:r>
    </w:p>
    <w:p>
      <w:pPr>
        <w:spacing w:before="0" w:after="0" w:line="269" w:lineRule="auto"/>
        <w:ind w:left="227"/>
      </w:pPr>
      <w:r>
        <w:rPr>
          <w:rFonts w:ascii="Calibri" w:hAnsi="Calibri" w:eastAsia="宋体"/>
          <w:b w:val="0"/>
          <w:sz w:val="19"/>
        </w:rPr>
        <w:t>· 水解：酸、碱或酶催化，肽键断裂，最终产物是氨基酸</w:t>
      </w:r>
    </w:p>
    <w:p>
      <w:pPr>
        <w:spacing w:before="0" w:after="0" w:line="269" w:lineRule="auto"/>
        <w:ind w:left="227"/>
      </w:pPr>
      <w:r>
        <w:rPr>
          <w:rFonts w:ascii="Calibri" w:hAnsi="Calibri" w:eastAsia="宋体"/>
          <w:b w:val="0"/>
          <w:sz w:val="19"/>
        </w:rPr>
        <w:t>· 颜色反应：含苯环的蛋白质遇浓硝酸变黄（黄蛋白反应）</w:t>
      </w:r>
    </w:p>
    <w:p>
      <w:pPr>
        <w:spacing w:before="0" w:after="0" w:line="269" w:lineRule="auto"/>
        <w:ind w:left="227"/>
      </w:pPr>
      <w:r>
        <w:rPr>
          <w:rFonts w:ascii="Calibri" w:hAnsi="Calibri" w:eastAsia="宋体"/>
          <w:b w:val="0"/>
          <w:sz w:val="19"/>
        </w:rPr>
        <w:t>· 灼烧：有烧焦羽毛的气味，可用来区分蛋白质纤维（羊毛、蚕丝）与合成纤维</w:t>
      </w:r>
    </w:p>
    <w:p>
      <w:pPr>
        <w:spacing w:before="0" w:after="0" w:line="269" w:lineRule="auto"/>
        <w:ind w:left="227"/>
      </w:pPr>
      <w:r>
        <w:rPr>
          <w:rFonts w:ascii="Calibri" w:hAnsi="Calibri" w:eastAsia="宋体"/>
          <w:b w:val="0"/>
          <w:sz w:val="19"/>
        </w:rPr>
        <w:t>· 应用：高温、紫外线、75% 乙醇消毒；福尔马林保存动物标本；误食重金属盐后服蛋清、牛奶解毒</w:t>
      </w:r>
    </w:p>
    <w:p>
      <w:pPr>
        <w:spacing w:before="20" w:after="20" w:line="269" w:lineRule="auto"/>
      </w:pPr>
      <w:r>
        <w:rPr>
          <w:rFonts w:ascii="Calibri" w:hAnsi="Calibri" w:eastAsia="宋体"/>
          <w:b/>
          <w:sz w:val="19"/>
        </w:rPr>
        <w:t>适用条件</w:t>
      </w:r>
      <w:r>
        <w:rPr>
          <w:rFonts w:ascii="Calibri" w:hAnsi="Calibri" w:eastAsia="宋体"/>
          <w:b w:val="0"/>
          <w:sz w:val="19"/>
        </w:rPr>
        <w:t>：盐析只能用饱和轻金属盐或铵盐溶液，重金属盐一律使蛋白质变性；浓硝酸显黄色只对含苯环的蛋白质成立，不是所有蛋白质都变黄；茚三酮显色需加热且弱酸性，它检验的是氨基酸，蛋白质要先水解；变性不可逆，不要指望"加水复原"；盐析后的蛋白质仍可继续做变性实验。</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把盐析与变性混为一谈——分界在可逆性：盐析加水能溶回、活性不变；变性加水不溶、活性丧失。</w:t>
      </w:r>
    </w:p>
    <w:p>
      <w:pPr>
        <w:spacing w:before="0" w:after="0" w:line="269" w:lineRule="auto"/>
        <w:ind w:left="227"/>
      </w:pPr>
      <w:r>
        <w:rPr>
          <w:rFonts w:ascii="Calibri" w:hAnsi="Calibri" w:eastAsia="宋体"/>
          <w:b w:val="0"/>
          <w:sz w:val="19"/>
        </w:rPr>
        <w:t>2. 认为所有蛋白质遇浓硝酸都变黄——黄蛋白反应要求分子中含苯环（酪氨酸、苯丙氨酸、色氨酸残基），不含苯环的蛋白质不变黄。</w:t>
      </w:r>
    </w:p>
    <w:p>
      <w:pPr>
        <w:spacing w:before="0" w:after="0" w:line="269" w:lineRule="auto"/>
        <w:ind w:left="227"/>
      </w:pPr>
      <w:r>
        <w:rPr>
          <w:rFonts w:ascii="Calibri" w:hAnsi="Calibri" w:eastAsia="宋体"/>
          <w:b w:val="0"/>
          <w:sz w:val="19"/>
        </w:rPr>
        <w:t>3. 数肽键时把 n 个氨基酸当成 n 个肽键——链状 n 肽有 n−1 个肽键，完全水解需 n−1 分子水；环状 n 肽则有 n 个肽键。</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(1) 写出甘氨酸与盐酸、氢氧化钠反应的化学方程式； (2) 丙氨酸与甘氨酸脱水缩合，可形成几种二肽？写出其中一种的结构简式。</w:t>
      </w:r>
    </w:p>
    <w:p>
      <w:pPr>
        <w:spacing w:before="20" w:after="20" w:line="269" w:lineRule="auto"/>
      </w:pPr>
      <w:r>
        <w:rPr>
          <w:rFonts w:ascii="Calibri" w:hAnsi="Calibri" w:eastAsia="宋体"/>
          <w:b/>
          <w:sz w:val="19"/>
        </w:rPr>
        <w:t>解析</w:t>
      </w:r>
      <w:r>
        <w:rPr>
          <w:rFonts w:ascii="Calibri" w:hAnsi="Calibri" w:eastAsia="宋体"/>
          <w:b w:val="0"/>
          <w:sz w:val="19"/>
        </w:rPr>
        <w:t>： (1) H₂N—CH₂—COOH + HCl → HOOC—CH₂—NH₃Cl H₂N—CH₂—COOH + NaOH → H₂N—CH₂—COONa + H₂O (2) 2 种：丙氨酸的羧基与甘氨酸的氨基缩合，或甘氨酸的羧基与丙氨酸的氨基缩合。 H₂N—CH(CH₃)—CO—NH—CH₂—COOH 与 H₂N—CH₂—CO—NH—CH(CH₃)—COOH。</w:t>
      </w:r>
    </w:p>
    <w:p>
      <w:pPr>
        <w:spacing w:before="20" w:after="20" w:line="269" w:lineRule="auto"/>
      </w:pPr>
      <w:r>
        <w:rPr>
          <w:rFonts w:ascii="Calibri" w:hAnsi="Calibri" w:eastAsia="宋体"/>
          <w:b/>
          <w:sz w:val="19"/>
        </w:rPr>
        <w:t xml:space="preserve"> 陷阱</w:t>
      </w:r>
      <w:r>
        <w:rPr>
          <w:rFonts w:ascii="Calibri" w:hAnsi="Calibri" w:eastAsia="宋体"/>
          <w:b w:val="0"/>
          <w:sz w:val="19"/>
        </w:rPr>
        <w:t>：只写 1 种（忽略"谁出羧基"的顺序）；把成盐写成取代反应；缩合时漏写 H₂O，方程式不配平。</w:t>
      </w:r>
    </w:p>
    <w:p>
      <w:pPr>
        <w:spacing w:before="20" w:after="20" w:line="269" w:lineRule="auto"/>
      </w:pPr>
      <w:r>
        <w:rPr>
          <w:rFonts w:ascii="Calibri" w:hAnsi="Calibri" w:eastAsia="宋体"/>
          <w:b/>
          <w:sz w:val="19"/>
        </w:rPr>
        <w:t>变式</w:t>
      </w:r>
      <w:r>
        <w:rPr>
          <w:rFonts w:ascii="Calibri" w:hAnsi="Calibri" w:eastAsia="宋体"/>
          <w:b w:val="0"/>
          <w:sz w:val="19"/>
        </w:rPr>
        <w:t>：上述两种二肽完全水解的产物相同吗？（相同，都是甘氨酸和丙氨酸各 1 分子）</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向甲、乙两支试管中分别加入 3 mL 蛋白质溶液，甲中滴加饱和 NaCl 溶液、乙中滴加 CuSO₄ 溶液，均有固体析出。 (1) 甲、乙中蛋白质分别发生了什么变化？加水后现象如何？ (2) 如何用实验区分羊毛线与涤纶线？ (3) 误食重金属盐中毒时，为什么可服用蛋清、牛奶或豆浆？</w:t>
      </w:r>
    </w:p>
    <w:p>
      <w:pPr>
        <w:spacing w:before="20" w:after="20" w:line="269" w:lineRule="auto"/>
      </w:pPr>
      <w:r>
        <w:rPr>
          <w:rFonts w:ascii="Calibri" w:hAnsi="Calibri" w:eastAsia="宋体"/>
          <w:b/>
          <w:sz w:val="19"/>
        </w:rPr>
        <w:t>解析</w:t>
      </w:r>
      <w:r>
        <w:rPr>
          <w:rFonts w:ascii="Calibri" w:hAnsi="Calibri" w:eastAsia="宋体"/>
          <w:b w:val="0"/>
          <w:sz w:val="19"/>
        </w:rPr>
        <w:t>： (1) 甲是</w:t>
      </w:r>
      <w:r>
        <w:rPr>
          <w:rFonts w:ascii="Calibri" w:hAnsi="Calibri" w:eastAsia="宋体"/>
          <w:b/>
          <w:sz w:val="19"/>
        </w:rPr>
        <w:t>盐析</w:t>
      </w:r>
      <w:r>
        <w:rPr>
          <w:rFonts w:ascii="Calibri" w:hAnsi="Calibri" w:eastAsia="宋体"/>
          <w:b w:val="0"/>
          <w:sz w:val="19"/>
        </w:rPr>
        <w:t>：饱和 NaCl 使蛋白质溶解度降低而析出，可逆，加水后重新溶解，活性不变。乙是</w:t>
      </w:r>
      <w:r>
        <w:rPr>
          <w:rFonts w:ascii="Calibri" w:hAnsi="Calibri" w:eastAsia="宋体"/>
          <w:b/>
          <w:sz w:val="19"/>
        </w:rPr>
        <w:t>变性</w:t>
      </w:r>
      <w:r>
        <w:rPr>
          <w:rFonts w:ascii="Calibri" w:hAnsi="Calibri" w:eastAsia="宋体"/>
          <w:b w:val="0"/>
          <w:sz w:val="19"/>
        </w:rPr>
        <w:t>：Cu²⁺ 是重金属离子，使蛋白质空间结构破坏，不可逆，加水不溶解，活性丧失。 (2) 分别灼烧，有烧焦羽毛气味的是羊毛线（蛋白质），熔融成球并有特殊气味的是涤纶线（合成纤维）；也可滴加浓硝酸，羊毛线变黄。 (3) 蛋清、牛奶、豆浆富含蛋白质，服下后与重金属离子结合而变性，减少重金属离子与人体蛋白质的结合，从而减轻毒性。</w:t>
      </w:r>
    </w:p>
    <w:p>
      <w:pPr>
        <w:spacing w:before="20" w:after="20" w:line="269" w:lineRule="auto"/>
      </w:pPr>
      <w:r>
        <w:rPr>
          <w:rFonts w:ascii="Calibri" w:hAnsi="Calibri" w:eastAsia="宋体"/>
          <w:b/>
          <w:sz w:val="19"/>
        </w:rPr>
        <w:t xml:space="preserve"> 陷阱</w:t>
      </w:r>
      <w:r>
        <w:rPr>
          <w:rFonts w:ascii="Calibri" w:hAnsi="Calibri" w:eastAsia="宋体"/>
          <w:b w:val="0"/>
          <w:sz w:val="19"/>
        </w:rPr>
        <w:t>：认为"有固体析出就是变性"（盐析也析出，关键看加水能否复溶）；把 CuSO₄ 当盐析试剂；答"中和重金属"（不是中和，是蛋白质与重金属离子结合）。</w:t>
      </w:r>
    </w:p>
    <w:p>
      <w:pPr>
        <w:spacing w:before="20" w:after="20" w:line="269" w:lineRule="auto"/>
      </w:pPr>
      <w:r>
        <w:rPr>
          <w:rFonts w:ascii="Calibri" w:hAnsi="Calibri" w:eastAsia="宋体"/>
          <w:b/>
          <w:sz w:val="19"/>
        </w:rPr>
        <w:t>变式</w:t>
      </w:r>
      <w:r>
        <w:rPr>
          <w:rFonts w:ascii="Calibri" w:hAnsi="Calibri" w:eastAsia="宋体"/>
          <w:b w:val="0"/>
          <w:sz w:val="19"/>
        </w:rPr>
        <w:t>：若向乙的悬浊液中加入大量水并振荡，能否得到澄清溶液？（不能，变性不可逆）</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某五肽的结构简式： H₂N—CH₂—CO—NH—CH(CH₃)—CO—NH—CH₂—CO—NH—CH(CH₂COOH)—CO—NH—CH₂—COOH (1) 该五肽完全水解可得到几种氨基酸？各几分子？ (2) 该分子中有几个肽键？ (3) 1.00 mol 该五肽完全水解，需消耗水多少摩尔？ (4) 若该五肽为环状结构，肽键数与水解耗水量各是多少？</w:t>
      </w:r>
    </w:p>
    <w:p>
      <w:pPr>
        <w:spacing w:before="20" w:after="20" w:line="269" w:lineRule="auto"/>
      </w:pPr>
      <w:r>
        <w:rPr>
          <w:rFonts w:ascii="Calibri" w:hAnsi="Calibri" w:eastAsia="宋体"/>
          <w:b/>
          <w:sz w:val="19"/>
        </w:rPr>
        <w:t>解析</w:t>
      </w:r>
      <w:r>
        <w:rPr>
          <w:rFonts w:ascii="Calibri" w:hAnsi="Calibri" w:eastAsia="宋体"/>
          <w:b w:val="0"/>
          <w:sz w:val="19"/>
        </w:rPr>
        <w:t xml:space="preserve">： 从每个 —CO—NH— 处断开，羰基一侧补 —OH、氮一侧补 —H，残基依次为甘氨酸、丙氨酸、甘氨酸、天冬氨酸、甘氨酸： (1) </w:t>
      </w:r>
      <w:r>
        <w:rPr>
          <w:rFonts w:ascii="Calibri" w:hAnsi="Calibri" w:eastAsia="宋体"/>
          <w:b/>
          <w:sz w:val="19"/>
        </w:rPr>
        <w:t>3 种</w:t>
      </w:r>
      <w:r>
        <w:rPr>
          <w:rFonts w:ascii="Calibri" w:hAnsi="Calibri" w:eastAsia="宋体"/>
          <w:b w:val="0"/>
          <w:sz w:val="19"/>
        </w:rPr>
        <w:t xml:space="preserve">氨基酸——甘氨酸 3 分子、丙氨酸 1 分子、天冬氨酸 1 分子。 (2) </w:t>
      </w:r>
      <w:r>
        <w:rPr>
          <w:rFonts w:ascii="Calibri" w:hAnsi="Calibri" w:eastAsia="宋体"/>
          <w:b/>
          <w:sz w:val="19"/>
        </w:rPr>
        <w:t>4 个</w:t>
      </w:r>
      <w:r>
        <w:rPr>
          <w:rFonts w:ascii="Calibri" w:hAnsi="Calibri" w:eastAsia="宋体"/>
          <w:b w:val="0"/>
          <w:sz w:val="19"/>
        </w:rPr>
        <w:t xml:space="preserve">肽键。 (3) 每断 1 个肽键消耗 1 分子水 ⇒ </w:t>
      </w:r>
      <w:r>
        <w:rPr>
          <w:rFonts w:ascii="Calibri" w:hAnsi="Calibri" w:eastAsia="宋体"/>
          <w:b/>
          <w:sz w:val="19"/>
        </w:rPr>
        <w:t>4 mol H₂O</w:t>
      </w:r>
      <w:r>
        <w:rPr>
          <w:rFonts w:ascii="Calibri" w:hAnsi="Calibri" w:eastAsia="宋体"/>
          <w:b w:val="0"/>
          <w:sz w:val="19"/>
        </w:rPr>
        <w:t xml:space="preserve">。 (4) 环状五肽首尾再连一个肽键，共 </w:t>
      </w:r>
      <w:r>
        <w:rPr>
          <w:rFonts w:ascii="Calibri" w:hAnsi="Calibri" w:eastAsia="宋体"/>
          <w:b/>
          <w:sz w:val="19"/>
        </w:rPr>
        <w:t>5 个</w:t>
      </w:r>
      <w:r>
        <w:rPr>
          <w:rFonts w:ascii="Calibri" w:hAnsi="Calibri" w:eastAsia="宋体"/>
          <w:b w:val="0"/>
          <w:sz w:val="19"/>
        </w:rPr>
        <w:t xml:space="preserve">肽键，完全水解耗 </w:t>
      </w:r>
      <w:r>
        <w:rPr>
          <w:rFonts w:ascii="Calibri" w:hAnsi="Calibri" w:eastAsia="宋体"/>
          <w:b/>
          <w:sz w:val="19"/>
        </w:rPr>
        <w:t>5 mol H₂O</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：把两端游离的 —COOH、—NH₂ 也当成肽键（数成 5 个）；把甘氨酸数成 2 分子（漏掉右端那个残基）；把"几种氨基酸"答成"几个氨基酸"。</w:t>
      </w:r>
    </w:p>
    <w:p>
      <w:pPr>
        <w:spacing w:before="20" w:after="20" w:line="269" w:lineRule="auto"/>
      </w:pPr>
      <w:r>
        <w:rPr>
          <w:rFonts w:ascii="Calibri" w:hAnsi="Calibri" w:eastAsia="宋体"/>
          <w:b/>
          <w:sz w:val="19"/>
        </w:rPr>
        <w:t>变式</w:t>
      </w:r>
      <w:r>
        <w:rPr>
          <w:rFonts w:ascii="Calibri" w:hAnsi="Calibri" w:eastAsia="宋体"/>
          <w:b w:val="0"/>
          <w:sz w:val="19"/>
        </w:rPr>
        <w:t>：若用上述三种氨基酸（足量）合成三肽，最多可有多少种？（每种位置都有 3 种选择，3³ = 27 种）</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氨基酸分子中同时含有哪两种官能团？② 使蛋白质盐析常用什么试剂？③ 灼烧羊毛线闻到什么气味，说明什么？</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氨基（—NH₂）和羧基（—COOH）　② 饱和 (NH₄)₂SO₄ 或 Na₂SO₄ 溶液　③ 烧焦羽毛的气味，说明羊毛的主要成分是蛋白质</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变式，进 E-4.4。</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读「易错边界」，把盐析与变性、浓硝酸变黄的条件各写一遍。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从「原理与方程式」顺序读，先默写二肽形成的方程式，再画一张"氨基酸—二肽—多肽—蛋白质"的层级图。</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过关；盐析与变性混淆、肽键数按 n 个算的，按未过关处理。</w:t>
      </w:r>
    </w:p>
    <w:p>
      <w:pPr>
        <w:spacing w:before="200"/>
      </w:pPr>
      <w:r>
        <w:rPr>
          <w:rFonts w:ascii="Calibri" w:hAnsi="Calibri" w:eastAsia="微软雅黑"/>
          <w:b/>
          <w:color w:val="0A4F43"/>
          <w:sz w:val="25"/>
        </w:rPr>
        <w:t>E-4.4  核酸：核苷酸、DNA 与 RNA</w:t>
      </w:r>
    </w:p>
    <w:p>
      <w:pPr>
        <w:spacing w:before="0" w:after="80" w:line="269" w:lineRule="auto"/>
      </w:pPr>
      <w:r>
        <w:rPr>
          <w:rFonts w:ascii="Calibri" w:hAnsi="Calibri" w:eastAsia="宋体"/>
          <w:b w:val="0"/>
          <w:color w:val="6B6B70"/>
          <w:sz w:val="15"/>
        </w:rPr>
        <w:t>选必三 › 第4章 生物大分子与合成高分子 ｜ Ⅰ · 考频中 ｜ 前置：E-4.1 单糖、E-4.3 缩合 ｜ 关联：E-4.3、E-4.6</w:t>
      </w:r>
    </w:p>
    <w:p>
      <w:pPr>
        <w:spacing w:before="20" w:after="20" w:line="269" w:lineRule="auto"/>
      </w:pPr>
      <w:r>
        <w:rPr>
          <w:rFonts w:ascii="Calibri" w:hAnsi="Calibri" w:eastAsia="宋体"/>
          <w:b/>
          <w:sz w:val="19"/>
        </w:rPr>
        <w:t xml:space="preserve"> 先猜</w:t>
      </w:r>
      <w:r>
        <w:rPr>
          <w:rFonts w:ascii="Calibri" w:hAnsi="Calibri" w:eastAsia="宋体"/>
          <w:b w:val="0"/>
          <w:sz w:val="19"/>
        </w:rPr>
        <w:t>：DNA 与 RNA 都叫核酸，都由核苷酸连成。那么把两者彻底水解，得到的产物完全相同吗？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核酸是以核苷酸为基本单元聚合成的生物大分子，核苷酸＝磷酸基＋戊糖＋含氮碱基。戊糖是脱氧核糖还是核糖，决定它叫 DNA 还是 RNA；碱基 T 与 U 的差别是第二条分界线。DNA 双螺旋靠碱基互补配对（A—T、G—C）维持，碱基的排列顺序就是遗传信息。这一考点在化学卷上只考"组成、配对、水解产物"三件事，不涉及复杂的空间结构。</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判断：DNA 与 RNA 的基本单元都是核苷酸，彻底水解后都得到磷酸、戊糖和含氮碱基。</w:t>
      </w:r>
    </w:p>
    <w:p>
      <w:pPr>
        <w:spacing w:before="0" w:after="0" w:line="269" w:lineRule="auto"/>
        <w:ind w:left="227"/>
      </w:pPr>
      <w:r>
        <w:rPr>
          <w:rFonts w:ascii="Calibri" w:hAnsi="Calibri" w:eastAsia="宋体"/>
          <w:b w:val="0"/>
          <w:sz w:val="19"/>
        </w:rPr>
        <w:t>2. 判断：双链 DNA 分子中，腺嘌呤的数目一定等于胸腺嘧啶的数目。</w:t>
      </w:r>
    </w:p>
    <w:p>
      <w:pPr>
        <w:spacing w:before="0" w:after="0" w:line="269" w:lineRule="auto"/>
        <w:ind w:left="227"/>
      </w:pPr>
      <w:r>
        <w:rPr>
          <w:rFonts w:ascii="Calibri" w:hAnsi="Calibri" w:eastAsia="宋体"/>
          <w:b w:val="0"/>
          <w:sz w:val="19"/>
        </w:rPr>
        <w:t>3. 选择：下列关于 DNA 的说法错误的是（A）是双螺旋结构　（B）碱基位于螺旋内侧　（C）含尿嘧啶　（D）磷酸基和脱氧核糖位于螺旋外侧</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✓（A 与 T 配对，双链中两者数目相等）　3. C（DNA 含胸腺嘧啶 T，尿嘧啶 U 在 RNA 中）</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核苷酸：三件套</w:t>
      </w:r>
    </w:p>
    <w:p>
      <w:pPr>
        <w:spacing w:before="0" w:after="0" w:line="269" w:lineRule="auto"/>
        <w:ind w:left="227"/>
      </w:pPr>
      <w:r>
        <w:rPr>
          <w:rFonts w:ascii="Calibri" w:hAnsi="Calibri" w:eastAsia="宋体"/>
          <w:b w:val="0"/>
          <w:sz w:val="19"/>
        </w:rPr>
        <w:t>· 核酸的基本单元是核苷酸，每个核苷酸由磷酸基、戊糖、含氮碱基三部分组成</w:t>
      </w:r>
    </w:p>
    <w:p>
      <w:pPr>
        <w:spacing w:before="0" w:after="0" w:line="269" w:lineRule="auto"/>
        <w:ind w:left="227"/>
      </w:pPr>
      <w:r>
        <w:rPr>
          <w:rFonts w:ascii="Calibri" w:hAnsi="Calibri" w:eastAsia="宋体"/>
          <w:b w:val="0"/>
          <w:sz w:val="19"/>
        </w:rPr>
        <w:t>· 磷酸基与戊糖之间通过磷酯键连接；核苷酸再彼此连接成核酸长链，磷酸与戊糖交替构成骨架，碱基作侧链</w:t>
      </w:r>
    </w:p>
    <w:p>
      <w:pPr>
        <w:spacing w:before="0" w:after="0" w:line="269" w:lineRule="auto"/>
        <w:ind w:left="227"/>
      </w:pPr>
      <w:r>
        <w:rPr>
          <w:rFonts w:ascii="Calibri" w:hAnsi="Calibri" w:eastAsia="宋体"/>
          <w:b w:val="0"/>
          <w:sz w:val="19"/>
        </w:rPr>
        <w:t>· 戊糖是脱氧核糖 ⇒ 脱氧核糖核酸（DNA）；戊糖是核糖 ⇒ 核糖核酸（RNA）</w:t>
      </w:r>
    </w:p>
    <w:p>
      <w:pPr>
        <w:spacing w:before="20" w:after="20" w:line="269" w:lineRule="auto"/>
      </w:pPr>
      <w:r>
        <w:rPr>
          <w:rFonts w:ascii="Calibri" w:hAnsi="Calibri" w:eastAsia="宋体"/>
          <w:b/>
          <w:sz w:val="19"/>
        </w:rPr>
        <w:t>DNA 与 RNA 的两条区别</w:t>
      </w:r>
    </w:p>
    <w:p>
      <w:pPr>
        <w:spacing w:before="0" w:after="0" w:line="269" w:lineRule="auto"/>
        <w:ind w:left="227"/>
      </w:pPr>
      <w:r>
        <w:rPr>
          <w:rFonts w:ascii="Calibri" w:hAnsi="Calibri" w:eastAsia="宋体"/>
          <w:b w:val="0"/>
          <w:sz w:val="19"/>
        </w:rPr>
        <w:t>· 戊糖不同：DNA 为脱氧核糖 C₅H₁₀O₄，RNA 为核糖 C₅H₁₀O₅</w:t>
      </w:r>
    </w:p>
    <w:p>
      <w:pPr>
        <w:spacing w:before="0" w:after="0" w:line="269" w:lineRule="auto"/>
        <w:ind w:left="227"/>
      </w:pPr>
      <w:r>
        <w:rPr>
          <w:rFonts w:ascii="Calibri" w:hAnsi="Calibri" w:eastAsia="宋体"/>
          <w:b w:val="0"/>
          <w:sz w:val="19"/>
        </w:rPr>
        <w:t>· 碱基不同：DNA 为 A（腺嘌呤）、G（鸟嘌呤）、C（胞嘧啶）、T（胸腺嘧啶）；RNA 用 U（尿嘧啶）代替 T，其余三种相同</w:t>
      </w:r>
    </w:p>
    <w:p>
      <w:pPr>
        <w:spacing w:before="0" w:after="0" w:line="269" w:lineRule="auto"/>
        <w:ind w:left="227"/>
      </w:pPr>
      <w:r>
        <w:rPr>
          <w:rFonts w:ascii="Calibri" w:hAnsi="Calibri" w:eastAsia="宋体"/>
          <w:b w:val="0"/>
          <w:sz w:val="19"/>
        </w:rPr>
        <w:t>· 彻底水解产物：DNA → 磷酸 + 脱氧核糖 + 4 种碱基；RNA → 磷酸 + 核糖 + 4 种碱基</w:t>
      </w:r>
    </w:p>
    <w:p>
      <w:pPr>
        <w:spacing w:before="0" w:after="0" w:line="269" w:lineRule="auto"/>
        <w:ind w:left="227"/>
      </w:pPr>
      <w:r>
        <w:rPr>
          <w:rFonts w:ascii="Calibri" w:hAnsi="Calibri" w:eastAsia="宋体"/>
          <w:b w:val="0"/>
          <w:sz w:val="19"/>
        </w:rPr>
        <w:t>· 部分水解产物是核苷酸或核苷，只有彻底水解才得到磷酸、戊糖和碱基</w:t>
      </w:r>
    </w:p>
    <w:p>
      <w:pPr>
        <w:spacing w:before="20" w:after="20" w:line="269" w:lineRule="auto"/>
      </w:pPr>
      <w:r>
        <w:rPr>
          <w:rFonts w:ascii="Calibri" w:hAnsi="Calibri" w:eastAsia="宋体"/>
          <w:b/>
          <w:sz w:val="19"/>
        </w:rPr>
        <w:t>双螺旋与碱基互补配对</w:t>
      </w:r>
    </w:p>
    <w:p>
      <w:pPr>
        <w:spacing w:before="0" w:after="0" w:line="269" w:lineRule="auto"/>
        <w:ind w:left="227"/>
      </w:pPr>
      <w:r>
        <w:rPr>
          <w:rFonts w:ascii="Calibri" w:hAnsi="Calibri" w:eastAsia="宋体"/>
          <w:b w:val="0"/>
          <w:sz w:val="19"/>
        </w:rPr>
        <w:t>· 1953 年沃森和克里克提出 DNA 双螺旋模型：两条核酸长链反向平行、像旋转楼梯一样缠绕</w:t>
      </w:r>
    </w:p>
    <w:p>
      <w:pPr>
        <w:spacing w:before="0" w:after="0" w:line="269" w:lineRule="auto"/>
        <w:ind w:left="227"/>
      </w:pPr>
      <w:r>
        <w:rPr>
          <w:rFonts w:ascii="Calibri" w:hAnsi="Calibri" w:eastAsia="宋体"/>
          <w:b w:val="0"/>
          <w:sz w:val="19"/>
        </w:rPr>
        <w:t>· 碱基位于螺旋内侧，磷酸基与脱氧核糖位于螺旋外侧</w:t>
      </w:r>
    </w:p>
    <w:p>
      <w:pPr>
        <w:spacing w:before="0" w:after="0" w:line="269" w:lineRule="auto"/>
        <w:ind w:left="227"/>
      </w:pPr>
      <w:r>
        <w:rPr>
          <w:rFonts w:ascii="Calibri" w:hAnsi="Calibri" w:eastAsia="宋体"/>
          <w:b w:val="0"/>
          <w:sz w:val="19"/>
        </w:rPr>
        <w:t>· 两条链上的碱基严格按互补规律形成氢键：A 与 T 配对，G 与 C 配对</w:t>
      </w:r>
    </w:p>
    <w:p>
      <w:pPr>
        <w:spacing w:before="0" w:after="0" w:line="269" w:lineRule="auto"/>
        <w:ind w:left="227"/>
      </w:pPr>
      <w:r>
        <w:rPr>
          <w:rFonts w:ascii="Calibri" w:hAnsi="Calibri" w:eastAsia="宋体"/>
          <w:b w:val="0"/>
          <w:sz w:val="19"/>
        </w:rPr>
        <w:t>· 因此双链 DNA 中 A = T、G = C，(A + G)∶(T + C) = 1，嘌呤总数等于嘧啶总数</w:t>
      </w:r>
    </w:p>
    <w:p>
      <w:pPr>
        <w:spacing w:before="0" w:after="0" w:line="269" w:lineRule="auto"/>
        <w:ind w:left="227"/>
      </w:pPr>
      <w:r>
        <w:rPr>
          <w:rFonts w:ascii="Calibri" w:hAnsi="Calibri" w:eastAsia="宋体"/>
          <w:b w:val="0"/>
          <w:sz w:val="19"/>
        </w:rPr>
        <w:t>· 延伸：A—T 之间形成 2 个氢键，G—C 之间形成 3 个氢键，故 G、C 含量高的 DNA 更稳定</w:t>
      </w:r>
    </w:p>
    <w:p>
      <w:pPr>
        <w:spacing w:before="20" w:after="20" w:line="269" w:lineRule="auto"/>
      </w:pPr>
      <w:r>
        <w:rPr>
          <w:rFonts w:ascii="Calibri" w:hAnsi="Calibri" w:eastAsia="宋体"/>
          <w:b/>
          <w:sz w:val="19"/>
        </w:rPr>
        <w:t>遗传信息的传递</w:t>
      </w:r>
    </w:p>
    <w:p>
      <w:pPr>
        <w:spacing w:before="0" w:after="0" w:line="269" w:lineRule="auto"/>
        <w:ind w:left="227"/>
      </w:pPr>
      <w:r>
        <w:rPr>
          <w:rFonts w:ascii="Calibri" w:hAnsi="Calibri" w:eastAsia="宋体"/>
          <w:b w:val="0"/>
          <w:sz w:val="19"/>
        </w:rPr>
        <w:t>· 遗传信息储存在 DNA 的碱基序列中，碱基对排列顺序不同，遗传编码就不同</w:t>
      </w:r>
    </w:p>
    <w:p>
      <w:pPr>
        <w:spacing w:before="0" w:after="0" w:line="269" w:lineRule="auto"/>
        <w:ind w:left="227"/>
      </w:pPr>
      <w:r>
        <w:rPr>
          <w:rFonts w:ascii="Calibri" w:hAnsi="Calibri" w:eastAsia="宋体"/>
          <w:b w:val="0"/>
          <w:sz w:val="19"/>
        </w:rPr>
        <w:t>· DNA 先转录成 RNA，RNA 再指导合成各种蛋白质</w:t>
      </w:r>
    </w:p>
    <w:p>
      <w:pPr>
        <w:spacing w:before="0" w:after="0" w:line="269" w:lineRule="auto"/>
        <w:ind w:left="227"/>
      </w:pPr>
      <w:r>
        <w:rPr>
          <w:rFonts w:ascii="Calibri" w:hAnsi="Calibri" w:eastAsia="宋体"/>
          <w:b w:val="0"/>
          <w:sz w:val="19"/>
        </w:rPr>
        <w:t>· 我国科学家 1965 年合成结晶牛胰岛素（蛋白质），1981 年合成酵母丙氨酸转移核糖核酸（RNA）</w:t>
      </w:r>
    </w:p>
    <w:p>
      <w:pPr>
        <w:spacing w:before="20" w:after="20" w:line="269" w:lineRule="auto"/>
      </w:pPr>
      <w:r>
        <w:rPr>
          <w:rFonts w:ascii="Calibri" w:hAnsi="Calibri" w:eastAsia="宋体"/>
          <w:b/>
          <w:sz w:val="19"/>
        </w:rPr>
        <w:t>适用条件</w:t>
      </w:r>
      <w:r>
        <w:rPr>
          <w:rFonts w:ascii="Calibri" w:hAnsi="Calibri" w:eastAsia="宋体"/>
          <w:b w:val="0"/>
          <w:sz w:val="19"/>
        </w:rPr>
        <w:t>：A = T、G = C 只对</w:t>
      </w:r>
      <w:r>
        <w:rPr>
          <w:rFonts w:ascii="Calibri" w:hAnsi="Calibri" w:eastAsia="宋体"/>
          <w:b/>
          <w:sz w:val="19"/>
        </w:rPr>
        <w:t>双链 DNA</w:t>
      </w:r>
      <w:r>
        <w:rPr>
          <w:rFonts w:ascii="Calibri" w:hAnsi="Calibri" w:eastAsia="宋体"/>
          <w:b w:val="0"/>
          <w:sz w:val="19"/>
        </w:rPr>
        <w:t xml:space="preserve"> 成立，单链 DNA、RNA 以及某一条链内部都不成立；碱基互补配对是双链 DNA 的规律，不能套到 RNA 单链上；核酸相对分子质量从几万到几百万，属于生物大分子；核酸水解要看清"彻底"还是"部分"，两者的产物不同。</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 A = T、G = C 用到 RNA 或单链上——单链没有配对的约束，比例可以任意。</w:t>
      </w:r>
    </w:p>
    <w:p>
      <w:pPr>
        <w:spacing w:before="0" w:after="0" w:line="269" w:lineRule="auto"/>
        <w:ind w:left="227"/>
      </w:pPr>
      <w:r>
        <w:rPr>
          <w:rFonts w:ascii="Calibri" w:hAnsi="Calibri" w:eastAsia="宋体"/>
          <w:b w:val="0"/>
          <w:sz w:val="19"/>
        </w:rPr>
        <w:t>2. 混淆 T 与 U——DNA 有 T 无 U，RNA 有 U 无 T，写"DNA 含尿嘧啶"必错。</w:t>
      </w:r>
    </w:p>
    <w:p>
      <w:pPr>
        <w:spacing w:before="0" w:after="0" w:line="269" w:lineRule="auto"/>
        <w:ind w:left="227"/>
      </w:pPr>
      <w:r>
        <w:rPr>
          <w:rFonts w:ascii="Calibri" w:hAnsi="Calibri" w:eastAsia="宋体"/>
          <w:b w:val="0"/>
          <w:sz w:val="19"/>
        </w:rPr>
        <w:t>3. 把 DNA 彻底水解产物写成"磷酸 + 核糖 + 碱基"——DNA 的戊糖是脱氧核糖，比核糖少一个氧。</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(1) 填写核苷酸的三部分组成； (2) 比较 DNA 与 RNA 在戊糖、碱基、结构上的差别； (3) 某核酸彻底水解得到磷酸、核糖、A、G、C、U，它是 DNA 还是 RNA？</w:t>
      </w:r>
    </w:p>
    <w:p>
      <w:pPr>
        <w:spacing w:before="20" w:after="20" w:line="269" w:lineRule="auto"/>
      </w:pPr>
      <w:r>
        <w:rPr>
          <w:rFonts w:ascii="Calibri" w:hAnsi="Calibri" w:eastAsia="宋体"/>
          <w:b/>
          <w:sz w:val="19"/>
        </w:rPr>
        <w:t>解析</w:t>
      </w:r>
      <w:r>
        <w:rPr>
          <w:rFonts w:ascii="Calibri" w:hAnsi="Calibri" w:eastAsia="宋体"/>
          <w:b w:val="0"/>
          <w:sz w:val="19"/>
        </w:rPr>
        <w:t xml:space="preserve">： (1) 磷酸基、戊糖、含氮碱基。 (2) 戊糖：脱氧核糖 / 核糖；碱基：A、G、C、T / A、G、C、U；结构：双螺旋 / 一般为单链。 (3) </w:t>
      </w:r>
      <w:r>
        <w:rPr>
          <w:rFonts w:ascii="Calibri" w:hAnsi="Calibri" w:eastAsia="宋体"/>
          <w:b/>
          <w:sz w:val="19"/>
        </w:rPr>
        <w:t>RNA</w:t>
      </w:r>
      <w:r>
        <w:rPr>
          <w:rFonts w:ascii="Calibri" w:hAnsi="Calibri" w:eastAsia="宋体"/>
          <w:b w:val="0"/>
          <w:sz w:val="19"/>
        </w:rPr>
        <w:t>（含核糖和 U，不含 T）。</w:t>
      </w:r>
    </w:p>
    <w:p>
      <w:pPr>
        <w:spacing w:before="20" w:after="20" w:line="269" w:lineRule="auto"/>
      </w:pPr>
      <w:r>
        <w:rPr>
          <w:rFonts w:ascii="Calibri" w:hAnsi="Calibri" w:eastAsia="宋体"/>
          <w:b/>
          <w:sz w:val="19"/>
        </w:rPr>
        <w:t xml:space="preserve"> 陷阱</w:t>
      </w:r>
      <w:r>
        <w:rPr>
          <w:rFonts w:ascii="Calibri" w:hAnsi="Calibri" w:eastAsia="宋体"/>
          <w:b w:val="0"/>
          <w:sz w:val="19"/>
        </w:rPr>
        <w:t>：把核苷酸写成"磷酸 + 脱氧核糖 + 碱基"（并非所有核苷酸都含脱氧核糖）；把 DNA 的碱基写成 A、G、C、U。</w:t>
      </w:r>
    </w:p>
    <w:p>
      <w:pPr>
        <w:spacing w:before="20" w:after="20" w:line="269" w:lineRule="auto"/>
      </w:pPr>
      <w:r>
        <w:rPr>
          <w:rFonts w:ascii="Calibri" w:hAnsi="Calibri" w:eastAsia="宋体"/>
          <w:b/>
          <w:sz w:val="19"/>
        </w:rPr>
        <w:t>变式</w:t>
      </w:r>
      <w:r>
        <w:rPr>
          <w:rFonts w:ascii="Calibri" w:hAnsi="Calibri" w:eastAsia="宋体"/>
          <w:b w:val="0"/>
          <w:sz w:val="19"/>
        </w:rPr>
        <w:t>：若某核酸的水解产物中有胸腺嘧啶，它可能是哪一类？（DNA）</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某双链 DNA 分子共有 2000 个碱基，其中腺嘌呤占 28%。 (1) 求鸟嘌呤的个数； (2) 求该 DNA 中 (A + G) 所占的比例； (3) 能否求出"某一条链中胸腺嘧啶的比例"？说明理由。</w:t>
      </w:r>
    </w:p>
    <w:p>
      <w:pPr>
        <w:spacing w:before="20" w:after="20" w:line="269" w:lineRule="auto"/>
      </w:pPr>
      <w:r>
        <w:rPr>
          <w:rFonts w:ascii="Calibri" w:hAnsi="Calibri" w:eastAsia="宋体"/>
          <w:b/>
          <w:sz w:val="19"/>
        </w:rPr>
        <w:t>解析</w:t>
      </w:r>
      <w:r>
        <w:rPr>
          <w:rFonts w:ascii="Calibri" w:hAnsi="Calibri" w:eastAsia="宋体"/>
          <w:b w:val="0"/>
          <w:sz w:val="19"/>
        </w:rPr>
        <w:t xml:space="preserve">： (1) A = 2000 × 28% = 560 个，则 T = 560 个；G + C = 2000 − 1120 = 880 个，G = C = </w:t>
      </w:r>
      <w:r>
        <w:rPr>
          <w:rFonts w:ascii="Calibri" w:hAnsi="Calibri" w:eastAsia="宋体"/>
          <w:b/>
          <w:sz w:val="19"/>
        </w:rPr>
        <w:t>440 个</w:t>
      </w:r>
      <w:r>
        <w:rPr>
          <w:rFonts w:ascii="Calibri" w:hAnsi="Calibri" w:eastAsia="宋体"/>
          <w:b w:val="0"/>
          <w:sz w:val="19"/>
        </w:rPr>
        <w:t xml:space="preserve">。 (2) A + G = 560 + 440 = 1000 个，占 </w:t>
      </w:r>
      <w:r>
        <w:rPr>
          <w:rFonts w:ascii="Calibri" w:hAnsi="Calibri" w:eastAsia="宋体"/>
          <w:b/>
          <w:sz w:val="19"/>
        </w:rPr>
        <w:t>50%</w:t>
      </w:r>
      <w:r>
        <w:rPr>
          <w:rFonts w:ascii="Calibri" w:hAnsi="Calibri" w:eastAsia="宋体"/>
          <w:b w:val="0"/>
          <w:sz w:val="19"/>
        </w:rPr>
        <w:t xml:space="preserve">（双链中嘌呤总数等于嘧啶总数）。 (3) </w:t>
      </w:r>
      <w:r>
        <w:rPr>
          <w:rFonts w:ascii="Calibri" w:hAnsi="Calibri" w:eastAsia="宋体"/>
          <w:b/>
          <w:sz w:val="19"/>
        </w:rPr>
        <w:t>不能</w:t>
      </w:r>
      <w:r>
        <w:rPr>
          <w:rFonts w:ascii="Calibri" w:hAnsi="Calibri" w:eastAsia="宋体"/>
          <w:b w:val="0"/>
          <w:sz w:val="19"/>
        </w:rPr>
        <w:t>。单链内部不遵守 A = T、G = C，同一条链上 T 的比例取决于该链的具体序列，只能确定它不超过 56%。</w:t>
      </w:r>
    </w:p>
    <w:p>
      <w:pPr>
        <w:spacing w:before="20" w:after="20" w:line="269" w:lineRule="auto"/>
      </w:pPr>
      <w:r>
        <w:rPr>
          <w:rFonts w:ascii="Calibri" w:hAnsi="Calibri" w:eastAsia="宋体"/>
          <w:b/>
          <w:sz w:val="19"/>
        </w:rPr>
        <w:t xml:space="preserve"> 陷阱</w:t>
      </w:r>
      <w:r>
        <w:rPr>
          <w:rFonts w:ascii="Calibri" w:hAnsi="Calibri" w:eastAsia="宋体"/>
          <w:b w:val="0"/>
          <w:sz w:val="19"/>
        </w:rPr>
        <w:t>：用 880 直接当 G 的个数（忘了 G 与 C 各占一半）；把 (A + G) = 50% 说成"这道题碰巧"，其实双链 DNA 恒成立。</w:t>
      </w:r>
    </w:p>
    <w:p>
      <w:pPr>
        <w:spacing w:before="20" w:after="20" w:line="269" w:lineRule="auto"/>
      </w:pPr>
      <w:r>
        <w:rPr>
          <w:rFonts w:ascii="Calibri" w:hAnsi="Calibri" w:eastAsia="宋体"/>
          <w:b/>
          <w:sz w:val="19"/>
        </w:rPr>
        <w:t>变式</w:t>
      </w:r>
      <w:r>
        <w:rPr>
          <w:rFonts w:ascii="Calibri" w:hAnsi="Calibri" w:eastAsia="宋体"/>
          <w:b w:val="0"/>
          <w:sz w:val="19"/>
        </w:rPr>
        <w:t>：若该 DNA 中 A 占 20%，G 的个数是多少？（A = T = 400，G = C = 600）</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某双链 DNA 片段含 1000 个碱基对，其中腺嘌呤 560 个。 (1) 该片段中鸟嘌呤多少个？ (2) 该片段中氢键共有多少个？（A—T 间 2 个，G—C 间 3 个） (3) 该片段彻底水解，可得磷酸、脱氧核糖、含氮碱基各多少个？ (4) 若以该片段的一条链为模板转录成 mRNA，需核糖核苷酸多少个？</w:t>
      </w:r>
    </w:p>
    <w:p>
      <w:pPr>
        <w:spacing w:before="20" w:after="20" w:line="269" w:lineRule="auto"/>
      </w:pPr>
      <w:r>
        <w:rPr>
          <w:rFonts w:ascii="Calibri" w:hAnsi="Calibri" w:eastAsia="宋体"/>
          <w:b/>
          <w:sz w:val="19"/>
        </w:rPr>
        <w:t>解析</w:t>
      </w:r>
      <w:r>
        <w:rPr>
          <w:rFonts w:ascii="Calibri" w:hAnsi="Calibri" w:eastAsia="宋体"/>
          <w:b w:val="0"/>
          <w:sz w:val="19"/>
        </w:rPr>
        <w:t xml:space="preserve">： 碱基总数 = 1000 × 2 = 2000 个。 (1) A = T = 560，G = C = (2000 − 1120) ÷ 2 = </w:t>
      </w:r>
      <w:r>
        <w:rPr>
          <w:rFonts w:ascii="Calibri" w:hAnsi="Calibri" w:eastAsia="宋体"/>
          <w:b/>
          <w:sz w:val="19"/>
        </w:rPr>
        <w:t>440 个</w:t>
      </w:r>
      <w:r>
        <w:rPr>
          <w:rFonts w:ascii="Calibri" w:hAnsi="Calibri" w:eastAsia="宋体"/>
          <w:b w:val="0"/>
          <w:sz w:val="19"/>
        </w:rPr>
        <w:t xml:space="preserve">。 (2) 氢键 = 560 × 2 + 440 × 3 = 1120 + 1320 = </w:t>
      </w:r>
      <w:r>
        <w:rPr>
          <w:rFonts w:ascii="Calibri" w:hAnsi="Calibri" w:eastAsia="宋体"/>
          <w:b/>
          <w:sz w:val="19"/>
        </w:rPr>
        <w:t>2440 个</w:t>
      </w:r>
      <w:r>
        <w:rPr>
          <w:rFonts w:ascii="Calibri" w:hAnsi="Calibri" w:eastAsia="宋体"/>
          <w:b w:val="0"/>
          <w:sz w:val="19"/>
        </w:rPr>
        <w:t xml:space="preserve">。 (3) 磷酸 </w:t>
      </w:r>
      <w:r>
        <w:rPr>
          <w:rFonts w:ascii="Calibri" w:hAnsi="Calibri" w:eastAsia="宋体"/>
          <w:b/>
          <w:sz w:val="19"/>
        </w:rPr>
        <w:t>2000 个</w:t>
      </w:r>
      <w:r>
        <w:rPr>
          <w:rFonts w:ascii="Calibri" w:hAnsi="Calibri" w:eastAsia="宋体"/>
          <w:b w:val="0"/>
          <w:sz w:val="19"/>
        </w:rPr>
        <w:t xml:space="preserve">、脱氧核糖 </w:t>
      </w:r>
      <w:r>
        <w:rPr>
          <w:rFonts w:ascii="Calibri" w:hAnsi="Calibri" w:eastAsia="宋体"/>
          <w:b/>
          <w:sz w:val="19"/>
        </w:rPr>
        <w:t>2000 个</w:t>
      </w:r>
      <w:r>
        <w:rPr>
          <w:rFonts w:ascii="Calibri" w:hAnsi="Calibri" w:eastAsia="宋体"/>
          <w:b w:val="0"/>
          <w:sz w:val="19"/>
        </w:rPr>
        <w:t xml:space="preserve">、碱基 </w:t>
      </w:r>
      <w:r>
        <w:rPr>
          <w:rFonts w:ascii="Calibri" w:hAnsi="Calibri" w:eastAsia="宋体"/>
          <w:b/>
          <w:sz w:val="19"/>
        </w:rPr>
        <w:t>2000 个</w:t>
      </w:r>
      <w:r>
        <w:rPr>
          <w:rFonts w:ascii="Calibri" w:hAnsi="Calibri" w:eastAsia="宋体"/>
          <w:b w:val="0"/>
          <w:sz w:val="19"/>
        </w:rPr>
        <w:t xml:space="preserve">（A 560、T 560、G 440、C 440）。 (4) 以一条链为模板，mRNA 的核苷酸数与模板链的碱基数相同 ⇒ </w:t>
      </w:r>
      <w:r>
        <w:rPr>
          <w:rFonts w:ascii="Calibri" w:hAnsi="Calibri" w:eastAsia="宋体"/>
          <w:b/>
          <w:sz w:val="19"/>
        </w:rPr>
        <w:t>1000 个</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：把"1000 个碱基对"当成 1000 个碱基；氢键一律按 2 个算，得 2000 个；转录所需核苷酸数按 2000 算（模板只有一条链）。</w:t>
      </w:r>
    </w:p>
    <w:p>
      <w:pPr>
        <w:spacing w:before="20" w:after="20" w:line="269" w:lineRule="auto"/>
      </w:pPr>
      <w:r>
        <w:rPr>
          <w:rFonts w:ascii="Calibri" w:hAnsi="Calibri" w:eastAsia="宋体"/>
          <w:b/>
          <w:sz w:val="19"/>
        </w:rPr>
        <w:t>变式</w:t>
      </w:r>
      <w:r>
        <w:rPr>
          <w:rFonts w:ascii="Calibri" w:hAnsi="Calibri" w:eastAsia="宋体"/>
          <w:b w:val="0"/>
          <w:sz w:val="19"/>
        </w:rPr>
        <w:t>：若该片段中 A 占 20%，氢键总数是多少？（A = T = 400，G = C = 600，400 × 2 + 600 × 3 = 2600 个）</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核苷酸由哪三部分组成？② DNA 与 RNA 的戊糖分别是什么？③ 双链 DNA 中 A 与 T、G 与 C 的数目关系是什么？</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磷酸基、戊糖、含氮碱基　② DNA 为脱氧核糖，RNA 为核糖　③ A = T，G = C</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变式，进 E-4.5。</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 DNA 与 RNA 的对照表默写一遍（戊糖、碱基、结构、水解产物）。</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从「原理与方程式」顺序读，先记牢"三件套"，再记 A—T、G—C 两条配对。</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 T 与 U 弄混、把碱基配对比应用到单链上的，按未过关处理。</w:t>
      </w:r>
    </w:p>
    <w:p>
      <w:pPr>
        <w:spacing w:before="200"/>
      </w:pPr>
      <w:r>
        <w:rPr>
          <w:rFonts w:ascii="Calibri" w:hAnsi="Calibri" w:eastAsia="微软雅黑"/>
          <w:b/>
          <w:color w:val="0A4F43"/>
          <w:sz w:val="25"/>
        </w:rPr>
        <w:t>E-4.5  合成高分子：加聚、缩聚与单体推断</w:t>
      </w:r>
    </w:p>
    <w:p>
      <w:pPr>
        <w:spacing w:before="0" w:after="80" w:line="269" w:lineRule="auto"/>
      </w:pPr>
      <w:r>
        <w:rPr>
          <w:rFonts w:ascii="Calibri" w:hAnsi="Calibri" w:eastAsia="宋体"/>
          <w:b w:val="0"/>
          <w:color w:val="6B6B70"/>
          <w:sz w:val="15"/>
        </w:rPr>
        <w:t>选必三 › 第4章 生物大分子与合成高分子 ｜ Ⅱ · 考频高 ｜ 前置：E-4.3 肽键、加成与酯化 ｜ 关联：E-4.2、E-4.6　★</w:t>
      </w:r>
    </w:p>
    <w:p>
      <w:pPr>
        <w:spacing w:before="20" w:after="20" w:line="269" w:lineRule="auto"/>
      </w:pPr>
      <w:r>
        <w:rPr>
          <w:rFonts w:ascii="Calibri" w:hAnsi="Calibri" w:eastAsia="宋体"/>
          <w:b/>
          <w:sz w:val="19"/>
        </w:rPr>
        <w:t xml:space="preserve"> 先猜</w:t>
      </w:r>
      <w:r>
        <w:rPr>
          <w:rFonts w:ascii="Calibri" w:hAnsi="Calibri" w:eastAsia="宋体"/>
          <w:b w:val="0"/>
          <w:sz w:val="19"/>
        </w:rPr>
        <w:t>：聚乙烯的链节是 —CH₂—CH₂—，单体是 CH₂=CH₂，两者原子组成完全相同。那么聚对苯二甲酸乙二醇酯的链节，与两种单体的原子总和相同吗？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聚合物是许多小分子单元重复连接成的巨大分子，读它只需三个词：</w:t>
      </w:r>
      <w:r>
        <w:rPr>
          <w:rFonts w:ascii="Calibri" w:hAnsi="Calibri" w:eastAsia="宋体"/>
          <w:b/>
          <w:sz w:val="19"/>
        </w:rPr>
        <w:t>单体、链节、聚合度</w:t>
      </w:r>
      <w:r>
        <w:rPr>
          <w:rFonts w:ascii="Calibri" w:hAnsi="Calibri" w:eastAsia="宋体"/>
          <w:b w:val="0"/>
          <w:sz w:val="19"/>
        </w:rPr>
        <w:t>。加聚的链节与单体原子组成相同（双键打开、一个原子不丢），缩聚的链节比单体总和小分子（水、HCl、NH₃、甲醇）。会从单体写链节、也会从链节拆单体，再看一眼括号外的 n，这一类题就没有新花样了。</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判断：加聚反应中单体分子没有失去任何原子，因此链节的原子组成与单体相同。</w:t>
      </w:r>
    </w:p>
    <w:p>
      <w:pPr>
        <w:spacing w:before="0" w:after="0" w:line="269" w:lineRule="auto"/>
        <w:ind w:left="227"/>
      </w:pPr>
      <w:r>
        <w:rPr>
          <w:rFonts w:ascii="Calibri" w:hAnsi="Calibri" w:eastAsia="宋体"/>
          <w:b w:val="0"/>
          <w:sz w:val="19"/>
        </w:rPr>
        <w:t>2. 判断：由一种单体聚合得到的聚合物一定是纯净物。</w:t>
      </w:r>
    </w:p>
    <w:p>
      <w:pPr>
        <w:spacing w:before="0" w:after="0" w:line="269" w:lineRule="auto"/>
        <w:ind w:left="227"/>
      </w:pPr>
      <w:r>
        <w:rPr>
          <w:rFonts w:ascii="Calibri" w:hAnsi="Calibri" w:eastAsia="宋体"/>
          <w:b w:val="0"/>
          <w:sz w:val="19"/>
        </w:rPr>
        <w:t>3. 选择：下列聚合物由缩聚反应制得的是（A）聚乙烯　（B）聚氯乙烯　（C）聚对苯二甲酸乙二醇酯　（D）聚丙烯</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✗（聚合度 n 不同，聚合物是混合物，没有固定相对分子质量）　3. C（含酯键，由二元酸与二元醇缩聚；其余三种都是加聚）</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三个词：单体、链节、聚合度</w:t>
      </w:r>
    </w:p>
    <w:p>
      <w:pPr>
        <w:spacing w:before="0" w:after="0" w:line="269" w:lineRule="auto"/>
        <w:ind w:left="227"/>
      </w:pPr>
      <w:r>
        <w:rPr>
          <w:rFonts w:ascii="Calibri" w:hAnsi="Calibri" w:eastAsia="宋体"/>
          <w:b w:val="0"/>
          <w:sz w:val="19"/>
        </w:rPr>
        <w:t>· 单体：能发生聚合反应的小分子</w:t>
      </w:r>
    </w:p>
    <w:p>
      <w:pPr>
        <w:spacing w:before="0" w:after="0" w:line="269" w:lineRule="auto"/>
        <w:ind w:left="227"/>
      </w:pPr>
      <w:r>
        <w:rPr>
          <w:rFonts w:ascii="Calibri" w:hAnsi="Calibri" w:eastAsia="宋体"/>
          <w:b w:val="0"/>
          <w:sz w:val="19"/>
        </w:rPr>
        <w:t>· 链节：聚合物分子中重复出现的结构单元，写在方括号内</w:t>
      </w:r>
    </w:p>
    <w:p>
      <w:pPr>
        <w:spacing w:before="0" w:after="0" w:line="269" w:lineRule="auto"/>
        <w:ind w:left="227"/>
      </w:pPr>
      <w:r>
        <w:rPr>
          <w:rFonts w:ascii="Calibri" w:hAnsi="Calibri" w:eastAsia="宋体"/>
          <w:b w:val="0"/>
          <w:sz w:val="19"/>
        </w:rPr>
        <w:t>· 聚合度 n：一个聚合物分子中含有的链节数</w:t>
      </w:r>
    </w:p>
    <w:p>
      <w:pPr>
        <w:spacing w:before="0" w:after="0" w:line="269" w:lineRule="auto"/>
        <w:ind w:left="227"/>
      </w:pPr>
      <w:r>
        <w:rPr>
          <w:rFonts w:ascii="Calibri" w:hAnsi="Calibri" w:eastAsia="宋体"/>
          <w:b w:val="0"/>
          <w:sz w:val="19"/>
        </w:rPr>
        <w:t>· 同种聚合物的 n 不相同，因此聚合物是</w:t>
      </w:r>
      <w:r>
        <w:rPr>
          <w:rFonts w:ascii="Calibri" w:hAnsi="Calibri" w:eastAsia="宋体"/>
          <w:b/>
          <w:sz w:val="19"/>
        </w:rPr>
        <w:t>混合物</w:t>
      </w:r>
      <w:r>
        <w:rPr>
          <w:rFonts w:ascii="Calibri" w:hAnsi="Calibri" w:eastAsia="宋体"/>
          <w:b w:val="0"/>
          <w:sz w:val="19"/>
        </w:rPr>
        <w:t>，没有固定的相对分子质量和固定的熔点</w:t>
      </w:r>
    </w:p>
    <w:p>
      <w:pPr>
        <w:spacing w:before="0" w:after="0" w:line="269" w:lineRule="auto"/>
        <w:ind w:left="227"/>
      </w:pPr>
      <w:r>
        <w:rPr>
          <w:rFonts w:ascii="Calibri" w:hAnsi="Calibri" w:eastAsia="宋体"/>
          <w:b w:val="0"/>
          <w:sz w:val="19"/>
        </w:rPr>
        <w:t>· 相对分子质量 M = n × 链节式量</w:t>
      </w:r>
    </w:p>
    <w:p>
      <w:pPr>
        <w:spacing w:before="0" w:after="0" w:line="269" w:lineRule="auto"/>
        <w:ind w:left="227"/>
      </w:pPr>
      <w:r>
        <w:rPr>
          <w:rFonts w:ascii="Calibri" w:hAnsi="Calibri" w:eastAsia="宋体"/>
          <w:b w:val="0"/>
          <w:sz w:val="19"/>
        </w:rPr>
        <w:t>· 加聚：链节式量 = 单体式量；缩聚：链节式量 = 单体式量之和 − 小分子式量</w:t>
      </w:r>
    </w:p>
    <w:p>
      <w:pPr>
        <w:spacing w:before="20" w:after="20" w:line="269" w:lineRule="auto"/>
      </w:pPr>
      <w:r>
        <w:rPr>
          <w:rFonts w:ascii="Calibri" w:hAnsi="Calibri" w:eastAsia="宋体"/>
          <w:b/>
          <w:sz w:val="19"/>
        </w:rPr>
        <w:t>加聚：双键打开，原子一个不少</w:t>
      </w:r>
    </w:p>
    <w:p>
      <w:pPr>
        <w:spacing w:before="0" w:after="0" w:line="269" w:lineRule="auto"/>
        <w:ind w:left="227"/>
      </w:pPr>
      <w:r>
        <w:rPr>
          <w:rFonts w:ascii="Calibri" w:hAnsi="Calibri" w:eastAsia="宋体"/>
          <w:b w:val="0"/>
          <w:sz w:val="19"/>
        </w:rPr>
        <w:t>· 单体条件：含 C=C（或 C≡C）的不饱和化合物</w:t>
      </w:r>
    </w:p>
    <w:p>
      <w:pPr>
        <w:spacing w:before="0" w:after="0" w:line="269" w:lineRule="auto"/>
        <w:ind w:left="227"/>
      </w:pPr>
      <w:r>
        <w:rPr>
          <w:rFonts w:ascii="Calibri" w:hAnsi="Calibri" w:eastAsia="宋体"/>
          <w:b w:val="0"/>
          <w:sz w:val="19"/>
        </w:rPr>
        <w:t>· nCH₂=CH₂ →(催化剂) [—CH₂—CH₂—]ₙ　(18-12)</w:t>
      </w:r>
    </w:p>
    <w:p>
      <w:pPr>
        <w:spacing w:before="0" w:after="0" w:line="269" w:lineRule="auto"/>
        <w:ind w:left="227"/>
      </w:pPr>
      <w:r>
        <w:rPr>
          <w:rFonts w:ascii="Calibri" w:hAnsi="Calibri" w:eastAsia="宋体"/>
          <w:b w:val="0"/>
          <w:sz w:val="19"/>
        </w:rPr>
        <w:t>· nCH₂=CHCl →(催化剂) [—CH₂—CHCl—]ₙ　(18-13)</w:t>
      </w:r>
    </w:p>
    <w:p>
      <w:pPr>
        <w:spacing w:before="0" w:after="0" w:line="269" w:lineRule="auto"/>
        <w:ind w:left="227"/>
      </w:pPr>
      <w:r>
        <w:rPr>
          <w:rFonts w:ascii="Calibri" w:hAnsi="Calibri" w:eastAsia="宋体"/>
          <w:b w:val="0"/>
          <w:sz w:val="19"/>
        </w:rPr>
        <w:t>· nCH₂=CH—CH=CH₂ →(催化剂) [—CH₂—CH=CH—CH₂—]ₙ（1,4-加聚，顺丁橡胶）　(18-14)</w:t>
      </w:r>
    </w:p>
    <w:p>
      <w:pPr>
        <w:spacing w:before="0" w:after="0" w:line="269" w:lineRule="auto"/>
        <w:ind w:left="227"/>
      </w:pPr>
      <w:r>
        <w:rPr>
          <w:rFonts w:ascii="Calibri" w:hAnsi="Calibri" w:eastAsia="宋体"/>
          <w:b w:val="0"/>
          <w:sz w:val="19"/>
        </w:rPr>
        <w:t>· 链节写法：把双键打开，主链留 2 个碳，其余基团原样作支链——单体双键碳上连什么，链节主链碳上就挂什么</w:t>
      </w:r>
    </w:p>
    <w:p>
      <w:pPr>
        <w:spacing w:before="0" w:after="0" w:line="269" w:lineRule="auto"/>
        <w:ind w:left="227"/>
      </w:pPr>
      <w:r>
        <w:rPr>
          <w:rFonts w:ascii="Calibri" w:hAnsi="Calibri" w:eastAsia="宋体"/>
          <w:b w:val="0"/>
          <w:sz w:val="19"/>
        </w:rPr>
        <w:t>· 共聚：两种或两种以上单体共同聚合，产物称共聚物，如丙烯腈、丁二烯、苯乙烯三元共聚得 ABS</w:t>
      </w:r>
    </w:p>
    <w:p>
      <w:pPr>
        <w:spacing w:before="20" w:after="20" w:line="269" w:lineRule="auto"/>
      </w:pPr>
      <w:r>
        <w:rPr>
          <w:rFonts w:ascii="Calibri" w:hAnsi="Calibri" w:eastAsia="宋体"/>
          <w:b/>
          <w:sz w:val="19"/>
        </w:rPr>
        <w:t>缩聚：两个官能团，脱掉小分子</w:t>
      </w:r>
    </w:p>
    <w:p>
      <w:pPr>
        <w:spacing w:before="0" w:after="0" w:line="269" w:lineRule="auto"/>
        <w:ind w:left="227"/>
      </w:pPr>
      <w:r>
        <w:rPr>
          <w:rFonts w:ascii="Calibri" w:hAnsi="Calibri" w:eastAsia="宋体"/>
          <w:b w:val="0"/>
          <w:sz w:val="19"/>
        </w:rPr>
        <w:t>· 单体条件：至少含两个能相互反应的官能团（—COOH 与 —OH、—COOH 与 —NH₂），或同一分子内同时含 —OH 与 —COOH（羟基酸）、—NH₂ 与 —COOH（氨基酸）</w:t>
      </w:r>
    </w:p>
    <w:p>
      <w:pPr>
        <w:spacing w:before="0" w:after="0" w:line="269" w:lineRule="auto"/>
        <w:ind w:left="227"/>
      </w:pPr>
      <w:r>
        <w:rPr>
          <w:rFonts w:ascii="Calibri" w:hAnsi="Calibri" w:eastAsia="宋体"/>
          <w:b w:val="0"/>
          <w:sz w:val="19"/>
        </w:rPr>
        <w:t>· 生成的小分子：H₂O、HCl、NH₃、CH₃OH 等；写方程式时</w:t>
      </w:r>
      <w:r>
        <w:rPr>
          <w:rFonts w:ascii="Calibri" w:hAnsi="Calibri" w:eastAsia="宋体"/>
          <w:b/>
          <w:sz w:val="19"/>
        </w:rPr>
        <w:t>必须写出小分子并配平系数</w:t>
      </w:r>
    </w:p>
    <w:p>
      <w:pPr>
        <w:spacing w:before="0" w:after="0" w:line="269" w:lineRule="auto"/>
        <w:ind w:left="227"/>
      </w:pPr>
      <w:r>
        <w:rPr>
          <w:rFonts w:ascii="Calibri" w:hAnsi="Calibri" w:eastAsia="宋体"/>
          <w:b w:val="0"/>
          <w:sz w:val="19"/>
        </w:rPr>
        <w:t>· 蛋白质的形成也是缩聚：nH₂N—CH₂—COOH → [—NH—CH₂—CO—]ₙ + nH₂O　(18-11)</w:t>
      </w:r>
    </w:p>
    <w:p>
      <w:pPr>
        <w:spacing w:before="0" w:after="0" w:line="269" w:lineRule="auto"/>
        <w:ind w:left="227"/>
      </w:pPr>
      <w:r>
        <w:rPr>
          <w:rFonts w:ascii="Calibri" w:hAnsi="Calibri" w:eastAsia="宋体"/>
          <w:b w:val="0"/>
          <w:sz w:val="19"/>
        </w:rPr>
        <w:t>· nHOOC—C₆H₄—COOH + nHOCH₂CH₂OH →(催化剂，Δ) [—CO—C₆H₄—CO—O—CH₂CH₂—O—]ₙ + 2nH₂O　(18-15)</w:t>
      </w:r>
    </w:p>
    <w:p>
      <w:pPr>
        <w:spacing w:before="0" w:after="0" w:line="269" w:lineRule="auto"/>
        <w:ind w:left="227"/>
      </w:pPr>
      <w:r>
        <w:rPr>
          <w:rFonts w:ascii="Calibri" w:hAnsi="Calibri" w:eastAsia="宋体"/>
          <w:b w:val="0"/>
          <w:sz w:val="19"/>
        </w:rPr>
        <w:t>· nHO—CH(CH₃)—COOH →(催化剂，Δ) [—O—CH(CH₃)—CO—]ₙ + nH₂O（聚乳酸）　(18-16)</w:t>
      </w:r>
    </w:p>
    <w:p>
      <w:pPr>
        <w:spacing w:before="0" w:after="0" w:line="269" w:lineRule="auto"/>
        <w:ind w:left="227"/>
      </w:pPr>
      <w:r>
        <w:rPr>
          <w:rFonts w:ascii="Calibri" w:hAnsi="Calibri" w:eastAsia="宋体"/>
          <w:b w:val="0"/>
          <w:sz w:val="19"/>
        </w:rPr>
        <w:t>· nH₂N—(CH₂)₅—COOH →(催化剂，Δ) [—NH—(CH₂)₅—CO—]ₙ + nH₂O（尼龙-6）</w:t>
      </w:r>
    </w:p>
    <w:p>
      <w:pPr>
        <w:spacing w:before="20" w:after="20" w:line="269" w:lineRule="auto"/>
      </w:pPr>
      <w:r>
        <w:rPr>
          <w:rFonts w:ascii="Calibri" w:hAnsi="Calibri" w:eastAsia="宋体"/>
          <w:b/>
          <w:sz w:val="19"/>
        </w:rPr>
        <w:t>线型与体型：决定热塑性与热固性</w:t>
      </w:r>
    </w:p>
    <w:p>
      <w:pPr>
        <w:spacing w:before="0" w:after="0" w:line="269" w:lineRule="auto"/>
        <w:ind w:left="227"/>
      </w:pPr>
      <w:r>
        <w:rPr>
          <w:rFonts w:ascii="Calibri" w:hAnsi="Calibri" w:eastAsia="宋体"/>
          <w:b w:val="0"/>
          <w:sz w:val="19"/>
        </w:rPr>
        <w:t xml:space="preserve">· 线型或支链型聚合物：分子链之间只有分子间作用力，加热软化、冷却硬化，可反复加工 ⇒ </w:t>
      </w:r>
      <w:r>
        <w:rPr>
          <w:rFonts w:ascii="Calibri" w:hAnsi="Calibri" w:eastAsia="宋体"/>
          <w:b/>
          <w:sz w:val="19"/>
        </w:rPr>
        <w:t>热塑性</w:t>
      </w:r>
      <w:r>
        <w:rPr>
          <w:rFonts w:ascii="Calibri" w:hAnsi="Calibri" w:eastAsia="宋体"/>
          <w:b w:val="0"/>
          <w:sz w:val="19"/>
        </w:rPr>
        <w:t>（聚乙烯、聚氯乙烯、聚丙烯）</w:t>
      </w:r>
    </w:p>
    <w:p>
      <w:pPr>
        <w:spacing w:before="0" w:after="0" w:line="269" w:lineRule="auto"/>
        <w:ind w:left="227"/>
      </w:pPr>
      <w:r>
        <w:rPr>
          <w:rFonts w:ascii="Calibri" w:hAnsi="Calibri" w:eastAsia="宋体"/>
          <w:b w:val="0"/>
          <w:sz w:val="19"/>
        </w:rPr>
        <w:t xml:space="preserve">· 网状（交联）聚合物：分子链之间以化学键交联成三维网状，不溶不熔，加热不再软化 ⇒ </w:t>
      </w:r>
      <w:r>
        <w:rPr>
          <w:rFonts w:ascii="Calibri" w:hAnsi="Calibri" w:eastAsia="宋体"/>
          <w:b/>
          <w:sz w:val="19"/>
        </w:rPr>
        <w:t>热固性</w:t>
      </w:r>
      <w:r>
        <w:rPr>
          <w:rFonts w:ascii="Calibri" w:hAnsi="Calibri" w:eastAsia="宋体"/>
          <w:b w:val="0"/>
          <w:sz w:val="19"/>
        </w:rPr>
        <w:t>（酚醛树脂、硫化橡胶）</w:t>
      </w:r>
    </w:p>
    <w:p>
      <w:pPr>
        <w:spacing w:before="0" w:after="0" w:line="269" w:lineRule="auto"/>
        <w:ind w:left="227"/>
      </w:pPr>
      <w:r>
        <w:rPr>
          <w:rFonts w:ascii="Calibri" w:hAnsi="Calibri" w:eastAsia="宋体"/>
          <w:b w:val="0"/>
          <w:sz w:val="19"/>
        </w:rPr>
        <w:t>· 交联程度越大，强度、硬度越高，弹性越低</w:t>
      </w:r>
    </w:p>
    <w:p>
      <w:pPr>
        <w:spacing w:before="20" w:after="20" w:line="269" w:lineRule="auto"/>
      </w:pPr>
      <w:r>
        <w:rPr>
          <w:rFonts w:ascii="Calibri" w:hAnsi="Calibri" w:eastAsia="宋体"/>
          <w:b/>
          <w:sz w:val="19"/>
        </w:rPr>
        <w:t>由链节推单体：两步走</w:t>
      </w:r>
    </w:p>
    <w:p>
      <w:pPr>
        <w:spacing w:before="0" w:after="0" w:line="269" w:lineRule="auto"/>
        <w:ind w:left="227"/>
      </w:pPr>
      <w:r>
        <w:rPr>
          <w:rFonts w:ascii="Calibri" w:hAnsi="Calibri" w:eastAsia="宋体"/>
          <w:b w:val="0"/>
          <w:sz w:val="19"/>
        </w:rPr>
        <w:t>· 先看链节主链：全碳且无 C=C ⇒ 加聚物，主链每 2 个碳为一个链节，把主链碳恢复成双键、支链复位</w:t>
      </w:r>
    </w:p>
    <w:p>
      <w:pPr>
        <w:spacing w:before="0" w:after="0" w:line="269" w:lineRule="auto"/>
        <w:ind w:left="227"/>
      </w:pPr>
      <w:r>
        <w:rPr>
          <w:rFonts w:ascii="Calibri" w:hAnsi="Calibri" w:eastAsia="宋体"/>
          <w:b w:val="0"/>
          <w:sz w:val="19"/>
        </w:rPr>
        <w:t>· 全碳且主链含 1 个 C=C、共 4 个碳 ⇒ 二烯烃的 1,4-加聚物，把两端恢复成双键</w:t>
      </w:r>
    </w:p>
    <w:p>
      <w:pPr>
        <w:spacing w:before="0" w:after="0" w:line="269" w:lineRule="auto"/>
        <w:ind w:left="227"/>
      </w:pPr>
      <w:r>
        <w:rPr>
          <w:rFonts w:ascii="Calibri" w:hAnsi="Calibri" w:eastAsia="宋体"/>
          <w:b w:val="0"/>
          <w:sz w:val="19"/>
        </w:rPr>
        <w:t>· 链节含 —CO—O— 或 —CO—NH— ⇒ 缩聚物，在酯键（酰胺键）的 C—O（C—N）处断开，羰基一侧补 —OH，氧（氮）一侧补 —H</w:t>
      </w:r>
    </w:p>
    <w:p>
      <w:pPr>
        <w:spacing w:before="0" w:after="0" w:line="269" w:lineRule="auto"/>
        <w:ind w:left="227"/>
      </w:pPr>
      <w:r>
        <w:rPr>
          <w:rFonts w:ascii="Calibri" w:hAnsi="Calibri" w:eastAsia="宋体"/>
          <w:b w:val="0"/>
          <w:sz w:val="19"/>
        </w:rPr>
        <w:t>· 缩聚物可能有两种单体，逐一写出；只有一种单体的（羟基酸、氨基酸），写成同一个分子</w:t>
      </w:r>
    </w:p>
    <w:p>
      <w:pPr>
        <w:spacing w:before="20" w:after="20" w:line="269" w:lineRule="auto"/>
      </w:pPr>
      <w:r>
        <w:rPr>
          <w:rFonts w:ascii="Calibri" w:hAnsi="Calibri" w:eastAsia="宋体"/>
          <w:b/>
          <w:sz w:val="19"/>
        </w:rPr>
        <w:t>适用条件</w:t>
      </w:r>
      <w:r>
        <w:rPr>
          <w:rFonts w:ascii="Calibri" w:hAnsi="Calibri" w:eastAsia="宋体"/>
          <w:b w:val="0"/>
          <w:sz w:val="19"/>
        </w:rPr>
        <w:t>：加聚要求单体有不饱和键，条件写催化剂；缩聚要求单体至少两个官能团，通常需催化剂、加热，并不断移走小分子以推动反应；缩聚方程式中小分子系数必须与链节数对应（二元酸 + 二元醇为 2nH₂O，羟基酸或氨基酸为 nH₂O），漏写小分子整题不得分；聚合物结构式括号外写 n，括号内不写聚合度；油脂不是高分子，不能进这张表。</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缩聚方程式漏写小分子或系数写错——PET 是 2nH₂O，聚乳酸、尼龙-6 是 nH₂O；只写聚合物不写水，方程式不配平。</w:t>
      </w:r>
    </w:p>
    <w:p>
      <w:pPr>
        <w:spacing w:before="0" w:after="0" w:line="269" w:lineRule="auto"/>
        <w:ind w:left="227"/>
      </w:pPr>
      <w:r>
        <w:rPr>
          <w:rFonts w:ascii="Calibri" w:hAnsi="Calibri" w:eastAsia="宋体"/>
          <w:b w:val="0"/>
          <w:sz w:val="19"/>
        </w:rPr>
        <w:t>2. 把聚乙烯的链节当成单体——链节是 —CH₂—CH₂—，单体是 CH₂=CH₂；两者式量相同但结构不同，问"单体"答链节必错。</w:t>
      </w:r>
    </w:p>
    <w:p>
      <w:pPr>
        <w:spacing w:before="0" w:after="0" w:line="269" w:lineRule="auto"/>
        <w:ind w:left="227"/>
      </w:pPr>
      <w:r>
        <w:rPr>
          <w:rFonts w:ascii="Calibri" w:hAnsi="Calibri" w:eastAsia="宋体"/>
          <w:b w:val="0"/>
          <w:sz w:val="19"/>
        </w:rPr>
        <w:t>3. 由聚酯推单体时在酯键两侧都补 —OH——正确做法是羰基一侧补 —OH（变成羧基）、氧一侧补 —H（变成羟基），两侧都补 —OH 会多出氧。</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写出下列单体聚合得到的聚合物的结构简式，并指出链节与反应类型： (1) 氯乙烯　(2) 苯乙烯　(3) 丙烯</w:t>
      </w:r>
    </w:p>
    <w:p>
      <w:pPr>
        <w:spacing w:before="20" w:after="20" w:line="269" w:lineRule="auto"/>
      </w:pPr>
      <w:r>
        <w:rPr>
          <w:rFonts w:ascii="Calibri" w:hAnsi="Calibri" w:eastAsia="宋体"/>
          <w:b/>
          <w:sz w:val="19"/>
        </w:rPr>
        <w:t>解析</w:t>
      </w:r>
      <w:r>
        <w:rPr>
          <w:rFonts w:ascii="Calibri" w:hAnsi="Calibri" w:eastAsia="宋体"/>
          <w:b w:val="0"/>
          <w:sz w:val="19"/>
        </w:rPr>
        <w:t>： (1) nCH₂=CHCl →(催化剂) [—CH₂—CHCl—]ₙ，链节 —CH₂—CHCl—，加聚。 (2) nCH₂=CH—C₆H₅ →(催化剂) [—CH₂—CH(C₆H₅)—]ₙ，链节 —CH₂—CH(C₆H₅)—，加聚。 (3) nCH₂=CH—CH₃ →(催化剂) [—CH₂—CH(CH₃)—]ₙ，链节 —CH₂—CH(CH₃)—，加聚。</w:t>
      </w:r>
    </w:p>
    <w:p>
      <w:pPr>
        <w:spacing w:before="20" w:after="20" w:line="269" w:lineRule="auto"/>
      </w:pPr>
      <w:r>
        <w:rPr>
          <w:rFonts w:ascii="Calibri" w:hAnsi="Calibri" w:eastAsia="宋体"/>
          <w:b/>
          <w:sz w:val="19"/>
        </w:rPr>
        <w:t xml:space="preserve"> 陷阱</w:t>
      </w:r>
      <w:r>
        <w:rPr>
          <w:rFonts w:ascii="Calibri" w:hAnsi="Calibri" w:eastAsia="宋体"/>
          <w:b w:val="0"/>
          <w:sz w:val="19"/>
        </w:rPr>
        <w:t>：把支链写成主链（聚丙烯写成 [—CH₂—CH₂—CH(CH₃)—]ₙ）；括号外漏写 n；把加聚条件写成"浓硫酸、加热"（那是酯化）。</w:t>
      </w:r>
    </w:p>
    <w:p>
      <w:pPr>
        <w:spacing w:before="20" w:after="20" w:line="269" w:lineRule="auto"/>
      </w:pPr>
      <w:r>
        <w:rPr>
          <w:rFonts w:ascii="Calibri" w:hAnsi="Calibri" w:eastAsia="宋体"/>
          <w:b/>
          <w:sz w:val="19"/>
        </w:rPr>
        <w:t>变式</w:t>
      </w:r>
      <w:r>
        <w:rPr>
          <w:rFonts w:ascii="Calibri" w:hAnsi="Calibri" w:eastAsia="宋体"/>
          <w:b w:val="0"/>
          <w:sz w:val="19"/>
        </w:rPr>
        <w:t>：聚苯乙烯的链节式量为多少？若某聚苯乙烯的相对分子质量为 1.04 × 10⁵，聚合度约为多少？（104；n ≈ 1000）</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写出下列聚合物对应的单体： (1) [—CH₂—CH(CH₃)—]ₙ (2) [—CH₂—C(CH₃)=CH—CH₂—]ₙ (3) [—CO—C₆H₄—CO—O—CH₂CH₂—O—]ₙ (4) [—NH—(CH₂)₅—CO—]ₙ</w:t>
      </w:r>
    </w:p>
    <w:p>
      <w:pPr>
        <w:spacing w:before="20" w:after="20" w:line="269" w:lineRule="auto"/>
      </w:pPr>
      <w:r>
        <w:rPr>
          <w:rFonts w:ascii="Calibri" w:hAnsi="Calibri" w:eastAsia="宋体"/>
          <w:b/>
          <w:sz w:val="19"/>
        </w:rPr>
        <w:t>解析</w:t>
      </w:r>
      <w:r>
        <w:rPr>
          <w:rFonts w:ascii="Calibri" w:hAnsi="Calibri" w:eastAsia="宋体"/>
          <w:b w:val="0"/>
          <w:sz w:val="19"/>
        </w:rPr>
        <w:t>： (1) 主链 2 个碳的加聚物：CH₂=CH—CH₃（丙烯）。 (2) 主链 4 个碳且含 1 个 C=C ⇒ 二烯烃的 1,4-加聚物：CH₂=C(CH₃)—CH=CH₂（2-甲基-1,3-丁二烯，即异戊二烯）。 (3) 含酯键 ⇒ 缩聚物，从 —CO—O— 处断开：HOOC—C₆H₄—COOH（对苯二甲酸）与 HOCH₂CH₂OH（乙二醇）。 (4) 含酰胺键 ⇒ 缩聚物：H₂N—(CH₂)₅—COOH（6-氨基己酸），只有一种单体。</w:t>
      </w:r>
    </w:p>
    <w:p>
      <w:pPr>
        <w:spacing w:before="20" w:after="20" w:line="269" w:lineRule="auto"/>
      </w:pPr>
      <w:r>
        <w:rPr>
          <w:rFonts w:ascii="Calibri" w:hAnsi="Calibri" w:eastAsia="宋体"/>
          <w:b/>
          <w:sz w:val="19"/>
        </w:rPr>
        <w:t xml:space="preserve"> 陷阱</w:t>
      </w:r>
      <w:r>
        <w:rPr>
          <w:rFonts w:ascii="Calibri" w:hAnsi="Calibri" w:eastAsia="宋体"/>
          <w:b w:val="0"/>
          <w:sz w:val="19"/>
        </w:rPr>
        <w:t>：(2) 把单体写成饱和烷烃，或把甲基的位置写错；(4) 硬拆成二元胺加二元酸，其实是一个分子内同时含氨基和羧基。</w:t>
      </w:r>
    </w:p>
    <w:p>
      <w:pPr>
        <w:spacing w:before="20" w:after="20" w:line="269" w:lineRule="auto"/>
      </w:pPr>
      <w:r>
        <w:rPr>
          <w:rFonts w:ascii="Calibri" w:hAnsi="Calibri" w:eastAsia="宋体"/>
          <w:b/>
          <w:sz w:val="19"/>
        </w:rPr>
        <w:t>变式</w:t>
      </w:r>
      <w:r>
        <w:rPr>
          <w:rFonts w:ascii="Calibri" w:hAnsi="Calibri" w:eastAsia="宋体"/>
          <w:b w:val="0"/>
          <w:sz w:val="19"/>
        </w:rPr>
        <w:t>：(3) 的链节式量是多少？若该聚酯的相对分子质量为 1.92 × 10⁴，聚合度约为多少？（192；n ≈ 100）</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3-羟基丁酸（HO—CH(CH₃)—CH₂—COOH，分子式 C₄H₈O₃）可制得两种高分子：反应Ⅰ得 PHB，链节组成为 C₄H₆O₂；反应Ⅱ先消去一分子水得到单体，再聚合得高聚物 X，链节组成也是 C₄H₆O₂。 (1) 判断反应Ⅰ、Ⅱ各是加聚还是缩聚，说明依据； (2) 写出 PHB 的结构简式； (3) 写出 X 的单体与 X 的结构简式； (4) 1.00 mol PHB（以链节计）完全水解，需水多少摩尔？</w:t>
      </w:r>
    </w:p>
    <w:p>
      <w:pPr>
        <w:spacing w:before="20" w:after="20" w:line="269" w:lineRule="auto"/>
      </w:pPr>
      <w:r>
        <w:rPr>
          <w:rFonts w:ascii="Calibri" w:hAnsi="Calibri" w:eastAsia="宋体"/>
          <w:b/>
          <w:sz w:val="19"/>
        </w:rPr>
        <w:t>解析</w:t>
      </w:r>
      <w:r>
        <w:rPr>
          <w:rFonts w:ascii="Calibri" w:hAnsi="Calibri" w:eastAsia="宋体"/>
          <w:b w:val="0"/>
          <w:sz w:val="19"/>
        </w:rPr>
        <w:t>： (1) 单体 C₄H₈O₃ → 链节 C₄H₆O₂，恰好少 1 个 H₂O，说明聚合时脱去了小分子 ⇒ 反应Ⅰ是</w:t>
      </w:r>
      <w:r>
        <w:rPr>
          <w:rFonts w:ascii="Calibri" w:hAnsi="Calibri" w:eastAsia="宋体"/>
          <w:b/>
          <w:sz w:val="19"/>
        </w:rPr>
        <w:t>缩聚</w:t>
      </w:r>
      <w:r>
        <w:rPr>
          <w:rFonts w:ascii="Calibri" w:hAnsi="Calibri" w:eastAsia="宋体"/>
          <w:b w:val="0"/>
          <w:sz w:val="19"/>
        </w:rPr>
        <w:t>。反应Ⅱ中单体先消去一分子水变成 C₄H₆O₂，再聚合时链节组成与单体相同、没有小分子生成 ⇒ 反应Ⅱ是</w:t>
      </w:r>
      <w:r>
        <w:rPr>
          <w:rFonts w:ascii="Calibri" w:hAnsi="Calibri" w:eastAsia="宋体"/>
          <w:b/>
          <w:sz w:val="19"/>
        </w:rPr>
        <w:t>加聚</w:t>
      </w:r>
      <w:r>
        <w:rPr>
          <w:rFonts w:ascii="Calibri" w:hAnsi="Calibri" w:eastAsia="宋体"/>
          <w:b w:val="0"/>
          <w:sz w:val="19"/>
        </w:rPr>
        <w:t xml:space="preserve">。 (2) 3-羟基丁酸分子内有 —OH 和 —COOH，缩聚时脱去水，链节为 —O—CH(CH₃)—CH₂—CO—： [—O—CH(CH₃)—CH₂—CO—]ₙ (3) 3-羟基丁酸消去一分子水时，—OH 与相邻碳（α 碳）上的 —H 脱去，生成 α,β-不饱和酸，甲基原样保留：HO—CH(CH₃)—CH₂—COOH → CH₃—CH=CH—COOH（2-丁烯酸，C₄H₆O₂）；再打开双键加聚得： [—CH(CH₃)—CH(COOH)—]ₙ (4) PHB 的每个链节含 1 个酯基，水解时每个链节消耗 1 分子水 ⇒ </w:t>
      </w:r>
      <w:r>
        <w:rPr>
          <w:rFonts w:ascii="Calibri" w:hAnsi="Calibri" w:eastAsia="宋体"/>
          <w:b/>
          <w:sz w:val="19"/>
        </w:rPr>
        <w:t>1.00 mol</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：只看分子式相同就判成加聚（必须比较链节与单体的组成差）；PHB 的链节方向写反（应为 —O—…—CO—，酯键方向要一致）；把消去产物写成 3-丁烯酸 CH₂=CH—CH₂—COOH（那要脱去甲基上的氢，甲基就保不住了，与"X 含 —CH₃"矛盾）。</w:t>
      </w:r>
    </w:p>
    <w:p>
      <w:pPr>
        <w:spacing w:before="20" w:after="20" w:line="269" w:lineRule="auto"/>
      </w:pPr>
      <w:r>
        <w:rPr>
          <w:rFonts w:ascii="Calibri" w:hAnsi="Calibri" w:eastAsia="宋体"/>
          <w:b/>
          <w:sz w:val="19"/>
        </w:rPr>
        <w:t>变式</w:t>
      </w:r>
      <w:r>
        <w:rPr>
          <w:rFonts w:ascii="Calibri" w:hAnsi="Calibri" w:eastAsia="宋体"/>
          <w:b w:val="0"/>
          <w:sz w:val="19"/>
        </w:rPr>
        <w:t>：等质量的 PHB 与 X 完全燃烧，耗氧量相同吗？为什么？（相同。二者链节组成都是 C₄H₆O₂，等质量时碳、氢、氧的质量相同，耗氧量相同）</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加聚物与缩聚物的链节组成有什么区别？② 由 [—CH₂—CH(C₆H₅)—]ₙ 推单体是什么？③ 热塑性聚合物在结构上有什么特点？</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加聚物链节组成与单体相同，缩聚物链节组成比单体总和少一个小分子　② 苯乙烯 CH₂=CH—C₆H₅　③ 线型或支链型，分子链之间没有化学键交联，加热软化、冷却硬化，可反复加工</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变式，进 E-4.6。</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读「易错边界」，把"单体→链节"和"链节→单体"各练三个（一个加聚、一个二烯烃、一个缩聚）。</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从「原理与方程式」顺序读，先背熟三个词的定义，再把 (18-12)、(18-15) 两式的括号与 n 各写三遍。</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过关；缩聚漏写小分子、加聚链节与单体混淆的，按未过关处理。</w:t>
      </w:r>
    </w:p>
    <w:p>
      <w:pPr>
        <w:spacing w:before="200"/>
      </w:pPr>
      <w:r>
        <w:rPr>
          <w:rFonts w:ascii="Calibri" w:hAnsi="Calibri" w:eastAsia="微软雅黑"/>
          <w:b/>
          <w:color w:val="0A4F43"/>
          <w:sz w:val="25"/>
        </w:rPr>
        <w:t>E-4.6  高分子材料与"白色污染"</w:t>
      </w:r>
    </w:p>
    <w:p>
      <w:pPr>
        <w:spacing w:before="0" w:after="80" w:line="269" w:lineRule="auto"/>
      </w:pPr>
      <w:r>
        <w:rPr>
          <w:rFonts w:ascii="Calibri" w:hAnsi="Calibri" w:eastAsia="宋体"/>
          <w:b w:val="0"/>
          <w:color w:val="6B6B70"/>
          <w:sz w:val="15"/>
        </w:rPr>
        <w:t>选必三 › 第4章 生物大分子与合成高分子 ｜ Ⅰ · 考频中 ｜ 前置：E-4.5 ｜ 关联：E-4.1、E-4.2</w:t>
      </w:r>
    </w:p>
    <w:p>
      <w:pPr>
        <w:spacing w:before="20" w:after="20" w:line="269" w:lineRule="auto"/>
      </w:pPr>
      <w:r>
        <w:rPr>
          <w:rFonts w:ascii="Calibri" w:hAnsi="Calibri" w:eastAsia="宋体"/>
          <w:b/>
          <w:sz w:val="19"/>
        </w:rPr>
        <w:t xml:space="preserve"> 先猜</w:t>
      </w:r>
      <w:r>
        <w:rPr>
          <w:rFonts w:ascii="Calibri" w:hAnsi="Calibri" w:eastAsia="宋体"/>
          <w:b w:val="0"/>
          <w:sz w:val="19"/>
        </w:rPr>
        <w:t>：聚氯乙烯和聚乳酸都是塑料，外观也差不多。把它们埋在土里一年，哪一个会先"消失"？</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合成高分子材料分四类：塑料、橡胶、合成纤维、涂料与黏合剂，再加上功能高分子。结构决定用途：线型 ⇒ 热塑性、可反复加工；网状 ⇒ 热固性、不溶不熔；交联程度决定橡胶的弹性与强度。环保这一头只有三句话：少用、回收、可降解——所有"白色污染"的简答题都从这三句展开。</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判断：聚乙烯塑料受热软化、冷却硬化，可以反复加工，属于热塑性塑料。</w:t>
      </w:r>
    </w:p>
    <w:p>
      <w:pPr>
        <w:spacing w:before="0" w:after="0" w:line="269" w:lineRule="auto"/>
        <w:ind w:left="227"/>
      </w:pPr>
      <w:r>
        <w:rPr>
          <w:rFonts w:ascii="Calibri" w:hAnsi="Calibri" w:eastAsia="宋体"/>
          <w:b w:val="0"/>
          <w:sz w:val="19"/>
        </w:rPr>
        <w:t>2. 判断：天然橡胶的主要成分是聚异戊二烯，硫化后分子链之间形成交联，弹性与强度提高。</w:t>
      </w:r>
    </w:p>
    <w:p>
      <w:pPr>
        <w:spacing w:before="0" w:after="0" w:line="269" w:lineRule="auto"/>
        <w:ind w:left="227"/>
      </w:pPr>
      <w:r>
        <w:rPr>
          <w:rFonts w:ascii="Calibri" w:hAnsi="Calibri" w:eastAsia="宋体"/>
          <w:b w:val="0"/>
          <w:sz w:val="19"/>
        </w:rPr>
        <w:t>3. 选择：下列材料中属于合成纤维的是（A）蚕丝　（B）涤纶　（C）羊毛　（D）棉花</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　3. B（涤纶是聚酯纤维；蚕丝、羊毛是蛋白质纤维，棉花是纤维素纤维，都是天然纤维）</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塑料</w:t>
      </w:r>
    </w:p>
    <w:p>
      <w:pPr>
        <w:spacing w:before="0" w:after="0" w:line="269" w:lineRule="auto"/>
        <w:ind w:left="227"/>
      </w:pPr>
      <w:r>
        <w:rPr>
          <w:rFonts w:ascii="Calibri" w:hAnsi="Calibri" w:eastAsia="宋体"/>
          <w:b w:val="0"/>
          <w:sz w:val="19"/>
        </w:rPr>
        <w:t>· 通用塑料：聚乙烯（PE）、聚氯乙烯（PVC）、聚丙烯（PP）、聚苯乙烯（PS）</w:t>
      </w:r>
    </w:p>
    <w:p>
      <w:pPr>
        <w:spacing w:before="0" w:after="0" w:line="269" w:lineRule="auto"/>
        <w:ind w:left="227"/>
      </w:pPr>
      <w:r>
        <w:rPr>
          <w:rFonts w:ascii="Calibri" w:hAnsi="Calibri" w:eastAsia="宋体"/>
          <w:b w:val="0"/>
          <w:sz w:val="19"/>
        </w:rPr>
        <w:t>· 热塑性：线型或支链型，加热软化流动、冷却硬化定形，可反复加工（PE、PP、PVC）</w:t>
      </w:r>
    </w:p>
    <w:p>
      <w:pPr>
        <w:spacing w:before="0" w:after="0" w:line="269" w:lineRule="auto"/>
        <w:ind w:left="227"/>
      </w:pPr>
      <w:r>
        <w:rPr>
          <w:rFonts w:ascii="Calibri" w:hAnsi="Calibri" w:eastAsia="宋体"/>
          <w:b w:val="0"/>
          <w:sz w:val="19"/>
        </w:rPr>
        <w:t>· 热固性：成型后分子链交联成网状，再加热不软化（酚醛树脂）</w:t>
      </w:r>
    </w:p>
    <w:p>
      <w:pPr>
        <w:spacing w:before="0" w:after="0" w:line="269" w:lineRule="auto"/>
        <w:ind w:left="227"/>
      </w:pPr>
      <w:r>
        <w:rPr>
          <w:rFonts w:ascii="Calibri" w:hAnsi="Calibri" w:eastAsia="宋体"/>
          <w:b w:val="0"/>
          <w:sz w:val="19"/>
        </w:rPr>
        <w:t>· 用途：薄膜、管材、包装、电器外壳、泡沫塑料；PVC 有毒，不能用于食品容器或婴幼儿玩具</w:t>
      </w:r>
    </w:p>
    <w:p>
      <w:pPr>
        <w:spacing w:before="20" w:after="20" w:line="269" w:lineRule="auto"/>
      </w:pPr>
      <w:r>
        <w:rPr>
          <w:rFonts w:ascii="Calibri" w:hAnsi="Calibri" w:eastAsia="宋体"/>
          <w:b/>
          <w:sz w:val="19"/>
        </w:rPr>
        <w:t>橡胶</w:t>
      </w:r>
    </w:p>
    <w:p>
      <w:pPr>
        <w:spacing w:before="0" w:after="0" w:line="269" w:lineRule="auto"/>
        <w:ind w:left="227"/>
      </w:pPr>
      <w:r>
        <w:rPr>
          <w:rFonts w:ascii="Calibri" w:hAnsi="Calibri" w:eastAsia="宋体"/>
          <w:b w:val="0"/>
          <w:sz w:val="19"/>
        </w:rPr>
        <w:t>· 天然橡胶：主要成分是聚异戊二烯，单体为异戊二烯（2-甲基-1,3-丁二烯）</w:t>
      </w:r>
    </w:p>
    <w:p>
      <w:pPr>
        <w:spacing w:before="0" w:after="0" w:line="269" w:lineRule="auto"/>
        <w:ind w:left="227"/>
      </w:pPr>
      <w:r>
        <w:rPr>
          <w:rFonts w:ascii="Calibri" w:hAnsi="Calibri" w:eastAsia="宋体"/>
          <w:b w:val="0"/>
          <w:sz w:val="19"/>
        </w:rPr>
        <w:t>· 硫化：用硫对生胶进行处理，使线型分子链之间交联成网状，弹性、强度、耐磨性、耐热性都提高</w:t>
      </w:r>
    </w:p>
    <w:p>
      <w:pPr>
        <w:spacing w:before="0" w:after="0" w:line="269" w:lineRule="auto"/>
        <w:ind w:left="227"/>
      </w:pPr>
      <w:r>
        <w:rPr>
          <w:rFonts w:ascii="Calibri" w:hAnsi="Calibri" w:eastAsia="宋体"/>
          <w:b w:val="0"/>
          <w:sz w:val="19"/>
        </w:rPr>
        <w:t>· 合成橡胶：顺丁橡胶、丁苯橡胶、丁腈橡胶、氯丁橡胶、硅橡胶等，在耐磨、耐热、抗老化方面各有优势</w:t>
      </w:r>
    </w:p>
    <w:p>
      <w:pPr>
        <w:spacing w:before="20" w:after="20" w:line="269" w:lineRule="auto"/>
      </w:pPr>
      <w:r>
        <w:rPr>
          <w:rFonts w:ascii="Calibri" w:hAnsi="Calibri" w:eastAsia="宋体"/>
          <w:b/>
          <w:sz w:val="19"/>
        </w:rPr>
        <w:t>合成纤维</w:t>
      </w:r>
    </w:p>
    <w:p>
      <w:pPr>
        <w:spacing w:before="0" w:after="0" w:line="269" w:lineRule="auto"/>
        <w:ind w:left="227"/>
      </w:pPr>
      <w:r>
        <w:rPr>
          <w:rFonts w:ascii="Calibri" w:hAnsi="Calibri" w:eastAsia="宋体"/>
          <w:b w:val="0"/>
          <w:sz w:val="19"/>
        </w:rPr>
        <w:t>· 常见品种：尼龙（聚酰胺纤维）、涤纶（聚酯纤维）、腈纶（聚丙烯腈纤维）、丙纶（聚丙烯纤维）、维纶、氨纶</w:t>
      </w:r>
    </w:p>
    <w:p>
      <w:pPr>
        <w:spacing w:before="0" w:after="0" w:line="269" w:lineRule="auto"/>
        <w:ind w:left="227"/>
      </w:pPr>
      <w:r>
        <w:rPr>
          <w:rFonts w:ascii="Calibri" w:hAnsi="Calibri" w:eastAsia="宋体"/>
          <w:b w:val="0"/>
          <w:sz w:val="19"/>
        </w:rPr>
        <w:t>· 优点：强度高、抗腐蚀、质轻、耐用；缺点：透气性、吸湿性不如天然纤维</w:t>
      </w:r>
    </w:p>
    <w:p>
      <w:pPr>
        <w:spacing w:before="0" w:after="0" w:line="269" w:lineRule="auto"/>
        <w:ind w:left="227"/>
      </w:pPr>
      <w:r>
        <w:rPr>
          <w:rFonts w:ascii="Calibri" w:hAnsi="Calibri" w:eastAsia="宋体"/>
          <w:b w:val="0"/>
          <w:sz w:val="19"/>
        </w:rPr>
        <w:t>· 改良：与天然纤维混纺，如腈纶与羊毛混纺，蓬松柔软、保暖且抗菌抗蛀</w:t>
      </w:r>
    </w:p>
    <w:p>
      <w:pPr>
        <w:spacing w:before="20" w:after="20" w:line="269" w:lineRule="auto"/>
      </w:pPr>
      <w:r>
        <w:rPr>
          <w:rFonts w:ascii="Calibri" w:hAnsi="Calibri" w:eastAsia="宋体"/>
          <w:b/>
          <w:sz w:val="19"/>
        </w:rPr>
        <w:t>功能高分子材料</w:t>
      </w:r>
    </w:p>
    <w:p>
      <w:pPr>
        <w:spacing w:before="0" w:after="0" w:line="269" w:lineRule="auto"/>
        <w:ind w:left="227"/>
      </w:pPr>
      <w:r>
        <w:rPr>
          <w:rFonts w:ascii="Calibri" w:hAnsi="Calibri" w:eastAsia="宋体"/>
          <w:b w:val="0"/>
          <w:sz w:val="19"/>
        </w:rPr>
        <w:t>· 在分子链上结合特定功能基团，或与其他功能材料复合</w:t>
      </w:r>
    </w:p>
    <w:p>
      <w:pPr>
        <w:spacing w:before="0" w:after="0" w:line="269" w:lineRule="auto"/>
        <w:ind w:left="227"/>
      </w:pPr>
      <w:r>
        <w:rPr>
          <w:rFonts w:ascii="Calibri" w:hAnsi="Calibri" w:eastAsia="宋体"/>
          <w:b w:val="0"/>
          <w:sz w:val="19"/>
        </w:rPr>
        <w:t>· 导电高分子：聚乙炔经掺杂后导电率可达金属水平，用于柔性显示</w:t>
      </w:r>
    </w:p>
    <w:p>
      <w:pPr>
        <w:spacing w:before="0" w:after="0" w:line="269" w:lineRule="auto"/>
        <w:ind w:left="227"/>
      </w:pPr>
      <w:r>
        <w:rPr>
          <w:rFonts w:ascii="Calibri" w:hAnsi="Calibri" w:eastAsia="宋体"/>
          <w:b w:val="0"/>
          <w:sz w:val="19"/>
        </w:rPr>
        <w:t>· 离子交换树脂：网状不溶性高分子上引入活性基团，俘获水中正、负离子并释放 H⁺ 或 OH⁻，用于纯化水</w:t>
      </w:r>
    </w:p>
    <w:p>
      <w:pPr>
        <w:spacing w:before="0" w:after="0" w:line="269" w:lineRule="auto"/>
        <w:ind w:left="227"/>
      </w:pPr>
      <w:r>
        <w:rPr>
          <w:rFonts w:ascii="Calibri" w:hAnsi="Calibri" w:eastAsia="宋体"/>
          <w:b w:val="0"/>
          <w:sz w:val="19"/>
        </w:rPr>
        <w:t>· 高分子药物载体：控制药物在体内的释放浓度与速度，实现缓释长效</w:t>
      </w:r>
    </w:p>
    <w:p>
      <w:pPr>
        <w:spacing w:before="20" w:after="20" w:line="269" w:lineRule="auto"/>
      </w:pPr>
      <w:r>
        <w:rPr>
          <w:rFonts w:ascii="Calibri" w:hAnsi="Calibri" w:eastAsia="宋体"/>
          <w:b/>
          <w:sz w:val="19"/>
        </w:rPr>
        <w:t>白色污染与处理</w:t>
      </w:r>
    </w:p>
    <w:p>
      <w:pPr>
        <w:spacing w:before="0" w:after="0" w:line="269" w:lineRule="auto"/>
        <w:ind w:left="227"/>
      </w:pPr>
      <w:r>
        <w:rPr>
          <w:rFonts w:ascii="Calibri" w:hAnsi="Calibri" w:eastAsia="宋体"/>
          <w:b w:val="0"/>
          <w:sz w:val="19"/>
        </w:rPr>
        <w:t>· 白色污染：废弃塑料不易被生物降解，随意弃置会污染环境</w:t>
      </w:r>
    </w:p>
    <w:p>
      <w:pPr>
        <w:spacing w:before="0" w:after="0" w:line="269" w:lineRule="auto"/>
        <w:ind w:left="227"/>
      </w:pPr>
      <w:r>
        <w:rPr>
          <w:rFonts w:ascii="Calibri" w:hAnsi="Calibri" w:eastAsia="宋体"/>
          <w:b w:val="0"/>
          <w:sz w:val="19"/>
        </w:rPr>
        <w:t>· 减量：减少不必要的一次性塑料制品</w:t>
      </w:r>
    </w:p>
    <w:p>
      <w:pPr>
        <w:spacing w:before="0" w:after="0" w:line="269" w:lineRule="auto"/>
        <w:ind w:left="227"/>
      </w:pPr>
      <w:r>
        <w:rPr>
          <w:rFonts w:ascii="Calibri" w:hAnsi="Calibri" w:eastAsia="宋体"/>
          <w:b w:val="0"/>
          <w:sz w:val="19"/>
        </w:rPr>
        <w:t>· 复用：重复使用包装、容器</w:t>
      </w:r>
    </w:p>
    <w:p>
      <w:pPr>
        <w:spacing w:before="0" w:after="0" w:line="269" w:lineRule="auto"/>
        <w:ind w:left="227"/>
      </w:pPr>
      <w:r>
        <w:rPr>
          <w:rFonts w:ascii="Calibri" w:hAnsi="Calibri" w:eastAsia="宋体"/>
          <w:b w:val="0"/>
          <w:sz w:val="19"/>
        </w:rPr>
        <w:t>· 回收：按塑料标识分类回收（PET、HDPE、PVC、LDPE、PP、PS）</w:t>
      </w:r>
    </w:p>
    <w:p>
      <w:pPr>
        <w:spacing w:before="0" w:after="0" w:line="269" w:lineRule="auto"/>
        <w:ind w:left="227"/>
      </w:pPr>
      <w:r>
        <w:rPr>
          <w:rFonts w:ascii="Calibri" w:hAnsi="Calibri" w:eastAsia="宋体"/>
          <w:b w:val="0"/>
          <w:sz w:val="19"/>
        </w:rPr>
        <w:t>· 可降解塑料：聚乳酸由玉米等发酵得到乳酸、再缩聚制得，可在微生物作用下降解为 CO₂ 和 H₂O</w:t>
      </w:r>
    </w:p>
    <w:p>
      <w:pPr>
        <w:spacing w:before="0" w:after="0" w:line="269" w:lineRule="auto"/>
        <w:ind w:left="227"/>
      </w:pPr>
      <w:r>
        <w:rPr>
          <w:rFonts w:ascii="Calibri" w:hAnsi="Calibri" w:eastAsia="宋体"/>
          <w:b w:val="0"/>
          <w:sz w:val="19"/>
        </w:rPr>
        <w:t>· 热解：隔绝空气加强热，产物为 H₂、CH₄、C₂H₄、C₃H₆、炭黑和液态烃，实现资源化</w:t>
      </w:r>
    </w:p>
    <w:p>
      <w:pPr>
        <w:spacing w:before="0" w:after="0" w:line="269" w:lineRule="auto"/>
        <w:ind w:left="227"/>
      </w:pPr>
      <w:r>
        <w:rPr>
          <w:rFonts w:ascii="Calibri" w:hAnsi="Calibri" w:eastAsia="宋体"/>
          <w:b w:val="0"/>
          <w:sz w:val="19"/>
        </w:rPr>
        <w:t>· 焚烧：可回收热量，但含氯塑料（PVC）会生成 HCl 等有害气体，需尾气处理</w:t>
      </w:r>
    </w:p>
    <w:p>
      <w:pPr>
        <w:spacing w:before="20" w:after="20" w:line="269" w:lineRule="auto"/>
      </w:pPr>
      <w:r>
        <w:rPr>
          <w:rFonts w:ascii="Calibri" w:hAnsi="Calibri" w:eastAsia="宋体"/>
          <w:b/>
          <w:sz w:val="19"/>
        </w:rPr>
        <w:t>适用条件</w:t>
      </w:r>
      <w:r>
        <w:rPr>
          <w:rFonts w:ascii="Calibri" w:hAnsi="Calibri" w:eastAsia="宋体"/>
          <w:b w:val="0"/>
          <w:sz w:val="19"/>
        </w:rPr>
        <w:t>：判断热塑性与热固性要看结构是线型还是网状，不能凭软硬；硫化不是硫加得越多越好，交联过度会变硬变脆；可降解塑料需要特定的微生物与堆肥条件，并非任意环境都能迅速降解；回收要先分类，混入 PVC 会破坏 PET 的再生质量；聚乳酸可降解，但耐热性差，不宜做热饮容器。</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认为"天然高分子都可降解、合成高分子都不可降解"——聚乳酸是合成高分子却可生物降解，天然橡胶硫化后反而很难降解。</w:t>
      </w:r>
    </w:p>
    <w:p>
      <w:pPr>
        <w:spacing w:before="0" w:after="0" w:line="269" w:lineRule="auto"/>
        <w:ind w:left="227"/>
      </w:pPr>
      <w:r>
        <w:rPr>
          <w:rFonts w:ascii="Calibri" w:hAnsi="Calibri" w:eastAsia="宋体"/>
          <w:b w:val="0"/>
          <w:sz w:val="19"/>
        </w:rPr>
        <w:t>2. 把热固性塑料当成"熔点很高的热塑性塑料"——热固性是网状交联，加热不软化、不能反复加工，与熔点高低无关。</w:t>
      </w:r>
    </w:p>
    <w:p>
      <w:pPr>
        <w:spacing w:before="0" w:after="0" w:line="269" w:lineRule="auto"/>
        <w:ind w:left="227"/>
      </w:pPr>
      <w:r>
        <w:rPr>
          <w:rFonts w:ascii="Calibri" w:hAnsi="Calibri" w:eastAsia="宋体"/>
          <w:b w:val="0"/>
          <w:sz w:val="19"/>
        </w:rPr>
        <w:t>3. 把硫化只看成"加了硫"——硫使分子链之间形成交联（硫桥），结构由线型变网状，这才是性能提高的原因。</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写出下列材料的单体或主要成分，并指出其中哪一种可生物降解： (1) 聚乙烯　(2) 聚氯乙烯　(3) 天然橡胶　(4) 聚乳酸</w:t>
      </w:r>
    </w:p>
    <w:p>
      <w:pPr>
        <w:spacing w:before="20" w:after="20" w:line="269" w:lineRule="auto"/>
      </w:pPr>
      <w:r>
        <w:rPr>
          <w:rFonts w:ascii="Calibri" w:hAnsi="Calibri" w:eastAsia="宋体"/>
          <w:b/>
          <w:sz w:val="19"/>
        </w:rPr>
        <w:t>解析</w:t>
      </w:r>
      <w:r>
        <w:rPr>
          <w:rFonts w:ascii="Calibri" w:hAnsi="Calibri" w:eastAsia="宋体"/>
          <w:b w:val="0"/>
          <w:sz w:val="19"/>
        </w:rPr>
        <w:t>： (1) CH₂=CH₂（乙烯）。 (2) CH₂=CHCl（氯乙烯）。 (3) 聚异戊二烯，单体为异戊二烯 CH₂=C(CH₃)—CH=CH₂。 (4) 聚乳酸，单体为乳酸 HO—CH(CH₃)—COOH。 可生物降解的是</w:t>
      </w:r>
      <w:r>
        <w:rPr>
          <w:rFonts w:ascii="Calibri" w:hAnsi="Calibri" w:eastAsia="宋体"/>
          <w:b/>
          <w:sz w:val="19"/>
        </w:rPr>
        <w:t>聚乳酸</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：把天然橡胶的单体写成异戊烷或 1,3-丁二烯（漏掉甲基）；把聚乳酸当成加聚物（它由乳酸缩聚，链节比单体少一分子水）。</w:t>
      </w:r>
    </w:p>
    <w:p>
      <w:pPr>
        <w:spacing w:before="20" w:after="20" w:line="269" w:lineRule="auto"/>
      </w:pPr>
      <w:r>
        <w:rPr>
          <w:rFonts w:ascii="Calibri" w:hAnsi="Calibri" w:eastAsia="宋体"/>
          <w:b/>
          <w:sz w:val="19"/>
        </w:rPr>
        <w:t>变式</w:t>
      </w:r>
      <w:r>
        <w:rPr>
          <w:rFonts w:ascii="Calibri" w:hAnsi="Calibri" w:eastAsia="宋体"/>
          <w:b w:val="0"/>
          <w:sz w:val="19"/>
        </w:rPr>
        <w:t>：聚乳酸在自然界中最终降解为什么物质？（CO₂ 和 H₂O）</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取两种塑料碎片分别加热：甲受热逐渐软化、可以反复成型；乙受热不软化，边缘变焦。 (1) 判断甲、乙的结构类型与塑料类别； (2) 从结构上解释二者受热行为不同的原因； (3) 硫化橡胶为什么受热不再熔化，也不溶于汽油？</w:t>
      </w:r>
    </w:p>
    <w:p>
      <w:pPr>
        <w:spacing w:before="20" w:after="20" w:line="269" w:lineRule="auto"/>
      </w:pPr>
      <w:r>
        <w:rPr>
          <w:rFonts w:ascii="Calibri" w:hAnsi="Calibri" w:eastAsia="宋体"/>
          <w:b/>
          <w:sz w:val="19"/>
        </w:rPr>
        <w:t>解析</w:t>
      </w:r>
      <w:r>
        <w:rPr>
          <w:rFonts w:ascii="Calibri" w:hAnsi="Calibri" w:eastAsia="宋体"/>
          <w:b w:val="0"/>
          <w:sz w:val="19"/>
        </w:rPr>
        <w:t>： (1) 甲是线型（或支链型）聚合物，属于热塑性塑料；乙是网状交联聚合物，属于热固性塑料。 (2) 线型聚合物的分子链之间只有分子间作用力，受热时分子链可以相对滑动，所以软化、可反复成型；网状聚合物的分子链之间由化学键交联，整块材料是一个巨大的三维网络，加热不能使链段分离，所以不软化、不熔融。 (3) 硫化使橡胶分子链之间形成硫桥交联，成为网状结构，受热不能熔化；汽油是良好溶剂，但交联网络只能被溶胀，不能整链溶解，所以不溶于汽油。</w:t>
      </w:r>
    </w:p>
    <w:p>
      <w:pPr>
        <w:spacing w:before="20" w:after="20" w:line="269" w:lineRule="auto"/>
      </w:pPr>
      <w:r>
        <w:rPr>
          <w:rFonts w:ascii="Calibri" w:hAnsi="Calibri" w:eastAsia="宋体"/>
          <w:b/>
          <w:sz w:val="19"/>
        </w:rPr>
        <w:t xml:space="preserve"> 陷阱</w:t>
      </w:r>
      <w:r>
        <w:rPr>
          <w:rFonts w:ascii="Calibri" w:hAnsi="Calibri" w:eastAsia="宋体"/>
          <w:b w:val="0"/>
          <w:sz w:val="19"/>
        </w:rPr>
        <w:t>：把"变焦"当成"软化"；认为乙不软化是因为熔点高（网状结构没有确定的熔点）；认为硫化橡胶在汽油中"溶解"（实际是溶胀）。</w:t>
      </w:r>
    </w:p>
    <w:p>
      <w:pPr>
        <w:spacing w:before="20" w:after="20" w:line="269" w:lineRule="auto"/>
      </w:pPr>
      <w:r>
        <w:rPr>
          <w:rFonts w:ascii="Calibri" w:hAnsi="Calibri" w:eastAsia="宋体"/>
          <w:b/>
          <w:sz w:val="19"/>
        </w:rPr>
        <w:t>变式</w:t>
      </w:r>
      <w:r>
        <w:rPr>
          <w:rFonts w:ascii="Calibri" w:hAnsi="Calibri" w:eastAsia="宋体"/>
          <w:b w:val="0"/>
          <w:sz w:val="19"/>
        </w:rPr>
        <w:t>：为什么热塑性塑料可以回收再加工，而热固性塑料不能？（热塑性塑料加热可重新软化流动、重新成型；热固性塑料已交联成网，加热不流动，只能粉碎作填料）</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1.00 t 废聚乙烯塑料隔绝空气加强热（热解），产物及各产物的质量分数为：H₂ 12%、CH₄ 24%、C₂H₄ 12%、C₃H₆ 16%、炭黑 6%、其他液态烃 30%。 (1) 计算各产物的质量； (2) 若把生成的乙烯、丙烯全部用于加聚，理论上可得聚合物多少千克？ (3) 与填埋法、焚烧法相比，热解法处理废聚乙烯有什么优点与不足？ (4) 若这批废塑料中混有 5% 的聚氯乙烯，热解会带来什么新问题？</w:t>
      </w:r>
    </w:p>
    <w:p>
      <w:pPr>
        <w:spacing w:before="20" w:after="20" w:line="269" w:lineRule="auto"/>
      </w:pPr>
      <w:r>
        <w:rPr>
          <w:rFonts w:ascii="Calibri" w:hAnsi="Calibri" w:eastAsia="宋体"/>
          <w:b/>
          <w:sz w:val="19"/>
        </w:rPr>
        <w:t>解析</w:t>
      </w:r>
      <w:r>
        <w:rPr>
          <w:rFonts w:ascii="Calibri" w:hAnsi="Calibri" w:eastAsia="宋体"/>
          <w:b w:val="0"/>
          <w:sz w:val="19"/>
        </w:rPr>
        <w:t xml:space="preserve">： (1) m(H₂) = 120 kg、m(CH₄) = 240 kg、m(C₂H₄) = 120 kg、m(C₃H₆) = 160 kg、m(炭黑) = 60 kg、m(液态烃) = 300 kg（合计 1000 kg）。 (2) 加聚反应中没有原子损失，乙烯、丙烯全部转化为聚合物：120 + 160 = </w:t>
      </w:r>
      <w:r>
        <w:rPr>
          <w:rFonts w:ascii="Calibri" w:hAnsi="Calibri" w:eastAsia="宋体"/>
          <w:b/>
          <w:sz w:val="19"/>
        </w:rPr>
        <w:t>280 kg</w:t>
      </w:r>
      <w:r>
        <w:rPr>
          <w:rFonts w:ascii="Calibri" w:hAnsi="Calibri" w:eastAsia="宋体"/>
          <w:b w:val="0"/>
          <w:sz w:val="19"/>
        </w:rPr>
        <w:t>。 (3) 优点：把废塑料转化为 H₂、甲烷、乙烯、丙烯、炭黑等有用产物，实现资源化，减少填埋占地，避免焚烧可能产生的有害气体；不足：需要隔绝空气和高温设备，能耗较高，产物分离提纯增加成本。 (4) PVC 含氯，热解会产生 HCl，腐蚀设备、污染产物，使烯烃质量下降；处理前必须分选除去 PVC，或增设碱液吸收 HCl 的装置。</w:t>
      </w:r>
    </w:p>
    <w:p>
      <w:pPr>
        <w:spacing w:before="20" w:after="20" w:line="269" w:lineRule="auto"/>
      </w:pPr>
      <w:r>
        <w:rPr>
          <w:rFonts w:ascii="Calibri" w:hAnsi="Calibri" w:eastAsia="宋体"/>
          <w:b/>
          <w:sz w:val="19"/>
        </w:rPr>
        <w:t xml:space="preserve"> 陷阱</w:t>
      </w:r>
      <w:r>
        <w:rPr>
          <w:rFonts w:ascii="Calibri" w:hAnsi="Calibri" w:eastAsia="宋体"/>
          <w:b w:val="0"/>
          <w:sz w:val="19"/>
        </w:rPr>
        <w:t>：把质量分数当成物质的量分数；认为乙烯、丙烯聚合会"损失一部分质量"（加聚无小分子生成，质量守恒）；忽略 PVC 与 PE 的差别，答不出 HCl。</w:t>
      </w:r>
    </w:p>
    <w:p>
      <w:pPr>
        <w:spacing w:before="20" w:after="20" w:line="269" w:lineRule="auto"/>
      </w:pPr>
      <w:r>
        <w:rPr>
          <w:rFonts w:ascii="Calibri" w:hAnsi="Calibri" w:eastAsia="宋体"/>
          <w:b/>
          <w:sz w:val="19"/>
        </w:rPr>
        <w:t>变式</w:t>
      </w:r>
      <w:r>
        <w:rPr>
          <w:rFonts w:ascii="Calibri" w:hAnsi="Calibri" w:eastAsia="宋体"/>
          <w:b w:val="0"/>
          <w:sz w:val="19"/>
        </w:rPr>
        <w:t>：1.00 t 该废塑料热解所得甲烷在标准状况下的体积约为多少？（240 kg ÷ 16 g·mol⁻¹ = 15.0 kmol ⇒ 3.36 × 10⁵ L）</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塑料按受热行为分为哪两类？② 天然橡胶硫化后结构发生了什么变化？③ 减少"白色污染"有哪三条主要途径？</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热塑性塑料和热固性塑料　② 线型分子链之间形成硫桥交联，变为网状结构　③ 减少使用、重复利用、分类回收（另有开发可降解塑料）</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变式，本单元通关，转入 E-5 有机合成。</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读「易错边界」，把四类材料各举两个例子，并标出各自的单体。</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从「原理与方程式」顺序读，先画一张"线型—热塑性 / 网状—热固性"的对照，再背环保三条途径。</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过关；把热固性与热塑性弄反、环保题只答"回收"一条的，按未过关处理。</w:t>
      </w:r>
    </w:p>
    <w:p>
      <w:r>
        <w:br w:type="page"/>
      </w:r>
    </w:p>
    <w:p>
      <w:pPr>
        <w:spacing w:before="0"/>
      </w:pPr>
      <w:r>
        <w:rPr>
          <w:rFonts w:ascii="Calibri" w:hAnsi="Calibri" w:eastAsia="微软雅黑"/>
          <w:b/>
          <w:color w:val="0B6B5B"/>
          <w:sz w:val="30"/>
        </w:rPr>
        <w:t>选必三 · 单元十九：有机化合物的合成与研究</w:t>
      </w:r>
    </w:p>
    <w:p>
      <w:pPr>
        <w:spacing w:before="200"/>
      </w:pPr>
      <w:r>
        <w:rPr>
          <w:rFonts w:ascii="Calibri" w:hAnsi="Calibri" w:eastAsia="微软雅黑"/>
          <w:b/>
          <w:color w:val="0A4F43"/>
          <w:sz w:val="25"/>
        </w:rPr>
        <w:t>E-5.1  有机合成的一般思路：逆合成分析</w:t>
      </w:r>
    </w:p>
    <w:p>
      <w:pPr>
        <w:spacing w:before="0" w:after="80" w:line="269" w:lineRule="auto"/>
      </w:pPr>
      <w:r>
        <w:rPr>
          <w:rFonts w:ascii="Calibri" w:hAnsi="Calibri" w:eastAsia="宋体"/>
          <w:b w:val="0"/>
          <w:color w:val="6B6B70"/>
          <w:sz w:val="15"/>
        </w:rPr>
        <w:t>选必三 › 第5章 有机化合物的合成与研究 ｜ Ⅱ · 考频高 ｜ 前置：E-3 烃的含氧衍生物 ｜ 关联：E-5.2、E-5.3、E-5.4　★</w:t>
      </w:r>
    </w:p>
    <w:p>
      <w:pPr>
        <w:spacing w:before="20" w:after="20" w:line="269" w:lineRule="auto"/>
      </w:pPr>
      <w:r>
        <w:rPr>
          <w:rFonts w:ascii="Calibri" w:hAnsi="Calibri" w:eastAsia="宋体"/>
          <w:b/>
          <w:sz w:val="19"/>
        </w:rPr>
        <w:t xml:space="preserve"> 先猜</w:t>
      </w:r>
      <w:r>
        <w:rPr>
          <w:rFonts w:ascii="Calibri" w:hAnsi="Calibri" w:eastAsia="宋体"/>
          <w:b w:val="0"/>
          <w:sz w:val="19"/>
        </w:rPr>
        <w:t>：设计合成路线时，是从原料出发一步步往前试，还是从目标产物倒着往回推？哪一种更快找到最短路线？</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有机合成是把简单原料经过多步反应变成目标分子的过程，核心动作只有三类：引入官能团、转化官能团、构建碳骨架。逆合成分析从目标产物下手，切断化学键、逆推中间体，直到原料；再把每一步正向写通，就得到合成路线。路线设计还要过“条件温和、副反应少、步骤少、产率高、低毒低污染”这几道关。</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判断：逆合成分析是从原料出发，逐步推断目标产物的方法。</w:t>
      </w:r>
    </w:p>
    <w:p>
      <w:pPr>
        <w:spacing w:before="0" w:after="0" w:line="269" w:lineRule="auto"/>
        <w:ind w:left="227"/>
      </w:pPr>
      <w:r>
        <w:rPr>
          <w:rFonts w:ascii="Calibri" w:hAnsi="Calibri" w:eastAsia="宋体"/>
          <w:b w:val="0"/>
          <w:sz w:val="19"/>
        </w:rPr>
        <w:t>2. 判断：多官能团分子中，强氧化剂可能破坏碳碳双键，所以氧化前常先把双键保护起来。</w:t>
      </w:r>
    </w:p>
    <w:p>
      <w:pPr>
        <w:spacing w:before="0" w:after="0" w:line="269" w:lineRule="auto"/>
        <w:ind w:left="227"/>
      </w:pPr>
      <w:r>
        <w:rPr>
          <w:rFonts w:ascii="Calibri" w:hAnsi="Calibri" w:eastAsia="宋体"/>
          <w:b w:val="0"/>
          <w:sz w:val="19"/>
        </w:rPr>
        <w:t>3. 选择：由乙烯制备乙醛，最合理的路线是（A）乙烯→乙醇→乙醛　（B）乙烯→乙烷→乙醛　（C）乙烯→乙酸→乙醛　（D）乙烯→乙炔→乙醛</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✗（逆合成分析从目标产物倒推，不是从原料正推）　2. ✓　3. A</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合成的三个动作</w:t>
      </w:r>
    </w:p>
    <w:p>
      <w:pPr>
        <w:spacing w:before="0" w:after="0" w:line="269" w:lineRule="auto"/>
        <w:ind w:left="227"/>
      </w:pPr>
      <w:r>
        <w:rPr>
          <w:rFonts w:ascii="Calibri" w:hAnsi="Calibri" w:eastAsia="宋体"/>
          <w:b w:val="0"/>
          <w:sz w:val="19"/>
        </w:rPr>
        <w:t>· 引入官能团：在碳骨架上“装”上 —OH、—X、—CHO、—COOH、C=C 等。</w:t>
      </w:r>
    </w:p>
    <w:p>
      <w:pPr>
        <w:spacing w:before="0" w:after="0" w:line="269" w:lineRule="auto"/>
        <w:ind w:left="227"/>
      </w:pPr>
      <w:r>
        <w:rPr>
          <w:rFonts w:ascii="Calibri" w:hAnsi="Calibri" w:eastAsia="宋体"/>
          <w:b w:val="0"/>
          <w:sz w:val="19"/>
        </w:rPr>
        <w:t>· 转化官能团：把一种官能团变成另一种，如 —CH₂OH → —CHO → —COOH。</w:t>
      </w:r>
    </w:p>
    <w:p>
      <w:pPr>
        <w:spacing w:before="0" w:after="0" w:line="269" w:lineRule="auto"/>
        <w:ind w:left="227"/>
      </w:pPr>
      <w:r>
        <w:rPr>
          <w:rFonts w:ascii="Calibri" w:hAnsi="Calibri" w:eastAsia="宋体"/>
          <w:b w:val="0"/>
          <w:sz w:val="19"/>
        </w:rPr>
        <w:t>· 构建碳骨架：增长或缩短碳链、成环或开环（详见 E-5.2）。</w:t>
      </w:r>
    </w:p>
    <w:p>
      <w:pPr>
        <w:spacing w:before="20" w:after="20" w:line="269" w:lineRule="auto"/>
      </w:pPr>
      <w:r>
        <w:rPr>
          <w:rFonts w:ascii="Calibri" w:hAnsi="Calibri" w:eastAsia="宋体"/>
          <w:b/>
          <w:sz w:val="19"/>
        </w:rPr>
        <w:t>逆合成分析</w:t>
      </w:r>
    </w:p>
    <w:p>
      <w:pPr>
        <w:spacing w:before="0" w:after="0" w:line="269" w:lineRule="auto"/>
        <w:ind w:left="227"/>
      </w:pPr>
      <w:r>
        <w:rPr>
          <w:rFonts w:ascii="Calibri" w:hAnsi="Calibri" w:eastAsia="宋体"/>
          <w:b w:val="0"/>
          <w:sz w:val="19"/>
        </w:rPr>
        <w:t>· 从目标产物出发，切断 C—C 键或 C—杂原子键，得到前一步中间体；对每个中间体重复“切断—逆推”，直到推得合适的起始原料。</w:t>
      </w:r>
    </w:p>
    <w:p>
      <w:pPr>
        <w:spacing w:before="0" w:after="0" w:line="269" w:lineRule="auto"/>
        <w:ind w:left="227"/>
      </w:pPr>
      <w:r>
        <w:rPr>
          <w:rFonts w:ascii="Calibri" w:hAnsi="Calibri" w:eastAsia="宋体"/>
          <w:b w:val="0"/>
          <w:sz w:val="19"/>
        </w:rPr>
        <w:t>· 切断不是随便画：每一步切断都必须能对应一个真实存在的正向反应；切错了，正向路线就写不通。</w:t>
      </w:r>
    </w:p>
    <w:p>
      <w:pPr>
        <w:spacing w:before="0" w:after="0" w:line="269" w:lineRule="auto"/>
        <w:ind w:left="227"/>
      </w:pPr>
      <w:r>
        <w:rPr>
          <w:rFonts w:ascii="Calibri" w:hAnsi="Calibri" w:eastAsia="宋体"/>
          <w:b w:val="0"/>
          <w:sz w:val="19"/>
        </w:rPr>
        <w:t>· 正向设计时，先对比原料与目标产物在碳骨架、官能团上的差异，列出“要改什么”，再决定每一步用什么反应。</w:t>
      </w:r>
    </w:p>
    <w:p>
      <w:pPr>
        <w:spacing w:before="0" w:after="0" w:line="269" w:lineRule="auto"/>
        <w:ind w:left="227"/>
      </w:pPr>
      <w:r>
        <w:rPr>
          <w:rFonts w:ascii="Calibri" w:hAnsi="Calibri" w:eastAsia="宋体"/>
          <w:b w:val="0"/>
          <w:sz w:val="19"/>
        </w:rPr>
        <w:t>· 例：由乙醇制备 1,2-二溴乙烷。逆推：1,2-二溴乙烷 ← 乙烯 ← 乙醇；正向写：CH₃CH₂OH →(浓硫酸, 170 ℃) CH₂=CH₂ →(Br₂) CH₂BrCH₂Br。</w:t>
      </w:r>
    </w:p>
    <w:p>
      <w:pPr>
        <w:spacing w:before="0" w:after="0" w:line="269" w:lineRule="auto"/>
        <w:ind w:left="227"/>
      </w:pPr>
      <w:r>
        <w:rPr>
          <w:rFonts w:ascii="Calibri" w:hAnsi="Calibri" w:eastAsia="宋体"/>
          <w:b w:val="0"/>
          <w:sz w:val="19"/>
        </w:rPr>
        <w:t>· 书写合成路线时，以主要中间体为节点，省略副产物，在箭头上标明辅助试剂与反应条件。</w:t>
      </w:r>
    </w:p>
    <w:p>
      <w:pPr>
        <w:spacing w:before="20" w:after="20" w:line="269" w:lineRule="auto"/>
      </w:pPr>
      <w:r>
        <w:rPr>
          <w:rFonts w:ascii="Calibri" w:hAnsi="Calibri" w:eastAsia="宋体"/>
          <w:b/>
          <w:sz w:val="19"/>
        </w:rPr>
        <w:t>官能团引入的常用手段</w:t>
      </w:r>
    </w:p>
    <w:p>
      <w:pPr>
        <w:spacing w:before="0" w:after="0" w:line="269" w:lineRule="auto"/>
        <w:ind w:left="227"/>
      </w:pPr>
      <w:r>
        <w:rPr>
          <w:rFonts w:ascii="Calibri" w:hAnsi="Calibri" w:eastAsia="宋体"/>
          <w:b w:val="0"/>
          <w:sz w:val="19"/>
        </w:rPr>
        <w:t>· 引入 C=C：醇的消去（浓硫酸，170 ℃）；卤代烃的消去（NaOH 的乙醇溶液，Δ）。</w:t>
      </w:r>
    </w:p>
    <w:p>
      <w:pPr>
        <w:spacing w:before="0" w:after="0" w:line="269" w:lineRule="auto"/>
        <w:ind w:left="227"/>
      </w:pPr>
      <w:r>
        <w:rPr>
          <w:rFonts w:ascii="Calibri" w:hAnsi="Calibri" w:eastAsia="宋体"/>
          <w:b w:val="0"/>
          <w:sz w:val="19"/>
        </w:rPr>
        <w:t>· 引入 —X：烷烃的光照取代（X₂，光照）；烯烃与 X₂ 或 HX 的加成；醇与 HX 的取代。</w:t>
      </w:r>
    </w:p>
    <w:p>
      <w:pPr>
        <w:spacing w:before="0" w:after="0" w:line="269" w:lineRule="auto"/>
        <w:ind w:left="227"/>
      </w:pPr>
      <w:r>
        <w:rPr>
          <w:rFonts w:ascii="Calibri" w:hAnsi="Calibri" w:eastAsia="宋体"/>
          <w:b w:val="0"/>
          <w:sz w:val="19"/>
        </w:rPr>
        <w:t>· 引入 —OH：卤代烃在 NaOH 水溶液中水解（Δ）；烯烃水化（H₂O，催化剂，Δ）；醛、酮加氢（H₂，Ni，Δ）；酯的水解。</w:t>
      </w:r>
    </w:p>
    <w:p>
      <w:pPr>
        <w:spacing w:before="0" w:after="0" w:line="269" w:lineRule="auto"/>
        <w:ind w:left="227"/>
      </w:pPr>
      <w:r>
        <w:rPr>
          <w:rFonts w:ascii="Calibri" w:hAnsi="Calibri" w:eastAsia="宋体"/>
          <w:b w:val="0"/>
          <w:sz w:val="19"/>
        </w:rPr>
        <w:t>· 引入 —CHO：伯醇的催化氧化（O₂，Cu 或 Ag，Δ）。</w:t>
      </w:r>
    </w:p>
    <w:p>
      <w:pPr>
        <w:spacing w:before="0" w:after="0" w:line="269" w:lineRule="auto"/>
        <w:ind w:left="227"/>
      </w:pPr>
      <w:r>
        <w:rPr>
          <w:rFonts w:ascii="Calibri" w:hAnsi="Calibri" w:eastAsia="宋体"/>
          <w:b w:val="0"/>
          <w:sz w:val="19"/>
        </w:rPr>
        <w:t>· 引入 —COOH：醛的氧化；酯的水解；腈的水解；苯的同系物侧链氧化。</w:t>
      </w:r>
    </w:p>
    <w:p>
      <w:pPr>
        <w:spacing w:before="0" w:after="0" w:line="269" w:lineRule="auto"/>
        <w:ind w:left="227"/>
      </w:pPr>
      <w:r>
        <w:rPr>
          <w:rFonts w:ascii="Calibri" w:hAnsi="Calibri" w:eastAsia="宋体"/>
          <w:b w:val="0"/>
          <w:sz w:val="19"/>
        </w:rPr>
        <w:t>· 引入 —COO—：羧酸与醇在浓硫酸、加热下酯化。</w:t>
      </w:r>
    </w:p>
    <w:p>
      <w:pPr>
        <w:spacing w:before="20" w:after="20" w:line="269" w:lineRule="auto"/>
      </w:pPr>
      <w:r>
        <w:rPr>
          <w:rFonts w:ascii="Calibri" w:hAnsi="Calibri" w:eastAsia="宋体"/>
          <w:b/>
          <w:sz w:val="19"/>
        </w:rPr>
        <w:t>官能团保护</w:t>
      </w:r>
    </w:p>
    <w:p>
      <w:pPr>
        <w:spacing w:before="0" w:after="0" w:line="269" w:lineRule="auto"/>
        <w:ind w:left="227"/>
      </w:pPr>
      <w:r>
        <w:rPr>
          <w:rFonts w:ascii="Calibri" w:hAnsi="Calibri" w:eastAsia="宋体"/>
          <w:b w:val="0"/>
          <w:sz w:val="19"/>
        </w:rPr>
        <w:t>· 多官能团分子中，目标反应的条件可能顺手破坏另一个官能团；先把易被破坏的基团“封”起来，反应完再“解封”。</w:t>
      </w:r>
    </w:p>
    <w:p>
      <w:pPr>
        <w:spacing w:before="0" w:after="0" w:line="269" w:lineRule="auto"/>
        <w:ind w:left="227"/>
      </w:pPr>
      <w:r>
        <w:rPr>
          <w:rFonts w:ascii="Calibri" w:hAnsi="Calibri" w:eastAsia="宋体"/>
          <w:b w:val="0"/>
          <w:sz w:val="19"/>
        </w:rPr>
        <w:t>· 例：用 1,4-丁烯二醇 HOCH₂CH=CHCH₂OH 合成丁烯二酸 HOOCCH=CHCOOH。强氧化剂会把 C=C 一起破坏，因此先加 HCl 把 C=C 变成饱和的氯代醇，再把两个 —CH₂OH 氧化为 —COOH，最后用 NaOH 的乙醇溶液消去 HCl，恢复 C=C。</w:t>
      </w:r>
    </w:p>
    <w:p>
      <w:pPr>
        <w:spacing w:before="0" w:after="0" w:line="269" w:lineRule="auto"/>
        <w:ind w:left="227"/>
      </w:pPr>
      <w:r>
        <w:rPr>
          <w:rFonts w:ascii="Calibri" w:hAnsi="Calibri" w:eastAsia="宋体"/>
          <w:b w:val="0"/>
          <w:sz w:val="19"/>
        </w:rPr>
        <w:t>· 保护基的选择标准：容易接上、在后续条件下稳定、容易脱除，且脱除时不引入难分离的新杂质。</w:t>
      </w:r>
    </w:p>
    <w:p>
      <w:pPr>
        <w:spacing w:before="20" w:after="20" w:line="269" w:lineRule="auto"/>
      </w:pPr>
      <w:r>
        <w:rPr>
          <w:rFonts w:ascii="Calibri" w:hAnsi="Calibri" w:eastAsia="宋体"/>
          <w:b/>
          <w:sz w:val="19"/>
        </w:rPr>
        <w:t>路线优化</w:t>
      </w:r>
    </w:p>
    <w:p>
      <w:pPr>
        <w:spacing w:before="0" w:after="0" w:line="269" w:lineRule="auto"/>
        <w:ind w:left="227"/>
      </w:pPr>
      <w:r>
        <w:rPr>
          <w:rFonts w:ascii="Calibri" w:hAnsi="Calibri" w:eastAsia="宋体"/>
          <w:b w:val="0"/>
          <w:sz w:val="19"/>
        </w:rPr>
        <w:t>· 优先选条件温和、副反应少、步骤少、产率高的路线；原料与试剂尽量低毒、低污染、易得、廉价。</w:t>
      </w:r>
    </w:p>
    <w:p>
      <w:pPr>
        <w:spacing w:before="0" w:after="0" w:line="269" w:lineRule="auto"/>
        <w:ind w:left="227"/>
      </w:pPr>
      <w:r>
        <w:rPr>
          <w:rFonts w:ascii="Calibri" w:hAnsi="Calibri" w:eastAsia="宋体"/>
          <w:b w:val="0"/>
          <w:sz w:val="19"/>
        </w:rPr>
        <w:t>· 原子经济性：合成过程中所用原料尽可能多地进入目标产物。乙烯水化制乙醇 CH₂=CH₂ + H₂O → CH₃CH₂OH 的原子经济性为 100%；“先溴代再水解”的路线原子经济性低，还要处理含溴废物。</w:t>
      </w:r>
    </w:p>
    <w:p>
      <w:pPr>
        <w:spacing w:before="0" w:after="0" w:line="269" w:lineRule="auto"/>
        <w:ind w:left="227"/>
      </w:pPr>
      <w:r>
        <w:rPr>
          <w:rFonts w:ascii="Calibri" w:hAnsi="Calibri" w:eastAsia="宋体"/>
          <w:b w:val="0"/>
          <w:sz w:val="19"/>
        </w:rPr>
        <w:t>· 工业上丁二酸用发酵法、乙二醇用“乙烯→环氧乙烷→水合”路线，比“1,3-丁二烯与溴加成再水解”的路线步骤少、污染小，这就是路线优化的现实版本。</w:t>
      </w:r>
    </w:p>
    <w:p>
      <w:pPr>
        <w:spacing w:before="0" w:after="0" w:line="269" w:lineRule="auto"/>
        <w:ind w:left="227"/>
      </w:pPr>
      <w:r>
        <w:rPr>
          <w:rFonts w:ascii="Calibri" w:hAnsi="Calibri" w:eastAsia="宋体"/>
          <w:b w:val="0"/>
          <w:sz w:val="19"/>
        </w:rPr>
        <w:t>· 同样的试剂、同样的步数，顺序不同结果也可能不同：分子中同时有 —OH 和 —COOC₂H₅ 时，先消去成 C=C 再水解酯基，可避免中间体在浓硫酸中发生分子内或分子间酯化；顺序反了，副反应增多、产率下降。</w:t>
      </w:r>
    </w:p>
    <w:p>
      <w:pPr>
        <w:spacing w:before="20" w:after="20" w:line="269" w:lineRule="auto"/>
      </w:pPr>
      <w:r>
        <w:rPr>
          <w:rFonts w:ascii="Calibri" w:hAnsi="Calibri" w:eastAsia="宋体"/>
          <w:b/>
          <w:sz w:val="19"/>
        </w:rPr>
        <w:t>适用条件</w:t>
      </w:r>
      <w:r>
        <w:rPr>
          <w:rFonts w:ascii="Calibri" w:hAnsi="Calibri" w:eastAsia="宋体"/>
          <w:b w:val="0"/>
          <w:sz w:val="19"/>
        </w:rPr>
        <w:t>：逆合成的每一步切断都必须能对应真实的正向反应；保护基要“上得去、稳得住、脱得掉”；路线优化不能只看步数，还要看每步产率、原子经济性、安全性与成本；强氧化、强碱条件下，必须逐个检查分子中其他官能团是否耐受。</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把逆合成分析做成正向罗列——从原料开始把学过的反应挨个试，路线容易越绕越长；正确做法是先盯住目标产物，问“最后一步可能是哪个反应”。</w:t>
      </w:r>
    </w:p>
    <w:p>
      <w:pPr>
        <w:spacing w:before="0" w:after="0" w:line="269" w:lineRule="auto"/>
        <w:ind w:left="227"/>
      </w:pPr>
      <w:r>
        <w:rPr>
          <w:rFonts w:ascii="Calibri" w:hAnsi="Calibri" w:eastAsia="宋体"/>
          <w:b w:val="0"/>
          <w:sz w:val="19"/>
        </w:rPr>
        <w:t>2. 只改官能团、不看其他官能团——多官能团分子中，强氧化剂可能破坏 C=C、酚羟基、醛基；不保护就氧化，目标产物和杂质一起被氧化。</w:t>
      </w:r>
    </w:p>
    <w:p>
      <w:pPr>
        <w:spacing w:before="0" w:after="0" w:line="269" w:lineRule="auto"/>
        <w:ind w:left="227"/>
      </w:pPr>
      <w:r>
        <w:rPr>
          <w:rFonts w:ascii="Calibri" w:hAnsi="Calibri" w:eastAsia="宋体"/>
          <w:b w:val="0"/>
          <w:sz w:val="19"/>
        </w:rPr>
        <w:t>3. 优化路线只看“步数少”——步数少但每步产率低、副产物多、试剂毒，总产率与成本未必更好；要把产率、原子经济性、安全与环保一起算。</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由乙烯合成乙醛，写出合成路线，并标明每一步的试剂与条件、反应类型。</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CH₂=CH₂ →(H₂O, 催化剂, Δ) CH₃CH₂OH →(O₂, Cu, Δ) CH₃CHO</w:t>
      </w:r>
    </w:p>
    <w:p>
      <w:pPr>
        <w:spacing w:before="20" w:after="20" w:line="269" w:lineRule="auto"/>
      </w:pPr>
      <w:r>
        <w:rPr>
          <w:rFonts w:ascii="Calibri" w:hAnsi="Calibri" w:eastAsia="宋体"/>
          <w:b w:val="0"/>
          <w:sz w:val="19"/>
        </w:rPr>
        <w:t>第一步是乙烯与水加成，生成乙醇；第二步是乙醇的催化氧化，生成乙醛。两步都是“先装 —OH，再把 —OH 氧化成 —CHO”的标准动作。</w:t>
      </w:r>
    </w:p>
    <w:p>
      <w:pPr>
        <w:spacing w:before="20" w:after="20" w:line="269" w:lineRule="auto"/>
      </w:pPr>
      <w:r>
        <w:rPr>
          <w:rFonts w:ascii="Calibri" w:hAnsi="Calibri" w:eastAsia="宋体"/>
          <w:b/>
          <w:sz w:val="19"/>
        </w:rPr>
        <w:t xml:space="preserve"> 陷阱</w:t>
      </w:r>
      <w:r>
        <w:rPr>
          <w:rFonts w:ascii="Calibri" w:hAnsi="Calibri" w:eastAsia="宋体"/>
          <w:b w:val="0"/>
          <w:sz w:val="19"/>
        </w:rPr>
        <w:t>：把乙烯直接氧化成乙醛——乙烯在银催化下氧化主要得环氧乙烷，不是乙醛；把“乙烯→乙烷→乙醛”当成路线，乙烷很难选择性氧化成乙醛。</w:t>
      </w:r>
    </w:p>
    <w:p>
      <w:pPr>
        <w:spacing w:before="20" w:after="20" w:line="269" w:lineRule="auto"/>
      </w:pPr>
      <w:r>
        <w:rPr>
          <w:rFonts w:ascii="Calibri" w:hAnsi="Calibri" w:eastAsia="宋体"/>
          <w:b/>
          <w:sz w:val="19"/>
        </w:rPr>
        <w:t>变式</w:t>
      </w:r>
      <w:r>
        <w:rPr>
          <w:rFonts w:ascii="Calibri" w:hAnsi="Calibri" w:eastAsia="宋体"/>
          <w:b w:val="0"/>
          <w:sz w:val="19"/>
        </w:rPr>
        <w:t>：由乙烯合成乙酸，路线怎样写？（在乙醛后加一步：CH₃CHO →(O₂, 催化剂, Δ) CH₃COOH）</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聚丁二酸乙二醇酯是一种可生物降解的聚酯，结构简式为 [OCH₂CH₂OOCCH₂CH₂CO]ₙ。以 1,3-丁二烯和乙烯为原料，设计它的合成路线。</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先逆推：目标聚酯是缩聚产物，单体为丁二酸 HOOCCH₂CH₂COOH 与乙二醇 HOCH₂CH₂OH。</w:t>
      </w:r>
    </w:p>
    <w:p>
      <w:pPr>
        <w:spacing w:before="20" w:after="20" w:line="269" w:lineRule="auto"/>
      </w:pPr>
      <w:r>
        <w:rPr>
          <w:rFonts w:ascii="Calibri" w:hAnsi="Calibri" w:eastAsia="宋体"/>
          <w:b w:val="0"/>
          <w:sz w:val="19"/>
        </w:rPr>
        <w:t>丁二酸 ← 1,4-丁二醇 ← 1,4-二溴丁烷 ← 1,3-丁二烯；乙二醇 ← 1,2-二溴乙烷 ← 乙烯。</w:t>
      </w:r>
    </w:p>
    <w:p>
      <w:pPr>
        <w:spacing w:before="20" w:after="20" w:line="269" w:lineRule="auto"/>
      </w:pPr>
      <w:r>
        <w:rPr>
          <w:rFonts w:ascii="Calibri" w:hAnsi="Calibri" w:eastAsia="宋体"/>
          <w:b w:val="0"/>
          <w:sz w:val="19"/>
        </w:rPr>
        <w:t>正向路线：</w:t>
      </w:r>
    </w:p>
    <w:p>
      <w:pPr>
        <w:spacing w:before="20" w:after="20" w:line="269" w:lineRule="auto"/>
      </w:pPr>
      <w:r>
        <w:rPr>
          <w:rFonts w:ascii="Calibri" w:hAnsi="Calibri" w:eastAsia="宋体"/>
          <w:b w:val="0"/>
          <w:sz w:val="19"/>
        </w:rPr>
        <w:t>1,3-丁二烯 →(Br₂，控制 1,4-加成) BrCH₂CH=CHCH₂Br →(H₂, Ni, Δ) BrCH₂CH₂CH₂CH₂Br →(NaOH, 水, Δ) HOCH₂CH₂CH₂CH₂OH →(酸性 KMnO₄, Δ) HOOCCH₂CH₂COOH</w:t>
      </w:r>
    </w:p>
    <w:p>
      <w:pPr>
        <w:spacing w:before="20" w:after="20" w:line="269" w:lineRule="auto"/>
      </w:pPr>
      <w:r>
        <w:rPr>
          <w:rFonts w:ascii="Calibri" w:hAnsi="Calibri" w:eastAsia="宋体"/>
          <w:b w:val="0"/>
          <w:sz w:val="19"/>
        </w:rPr>
        <w:t>乙烯 →(Br₂) BrCH₂CH₂Br →(NaOH, 水, Δ) HOCH₂CH₂OH</w:t>
      </w:r>
    </w:p>
    <w:p>
      <w:pPr>
        <w:spacing w:before="20" w:after="20" w:line="269" w:lineRule="auto"/>
      </w:pPr>
      <w:r>
        <w:rPr>
          <w:rFonts w:ascii="Calibri" w:hAnsi="Calibri" w:eastAsia="宋体"/>
          <w:b w:val="0"/>
          <w:sz w:val="19"/>
        </w:rPr>
        <w:t>最后缩聚：</w:t>
      </w:r>
    </w:p>
    <w:p>
      <w:pPr>
        <w:spacing w:before="20" w:after="20" w:line="269" w:lineRule="auto"/>
      </w:pPr>
      <w:r>
        <w:rPr>
          <w:rFonts w:ascii="Calibri" w:hAnsi="Calibri" w:eastAsia="宋体"/>
          <w:b w:val="0"/>
          <w:sz w:val="19"/>
        </w:rPr>
        <w:t>nHOOCCH₂CH₂COOH + nHOCH₂CH₂OH ⇌(催化剂, Δ) [OCH₂CH₂OOCCH₂CH₂CO]ₙ + (2n−1)H₂O</w:t>
      </w:r>
    </w:p>
    <w:p>
      <w:pPr>
        <w:spacing w:before="20" w:after="20" w:line="269" w:lineRule="auto"/>
      </w:pPr>
      <w:r>
        <w:rPr>
          <w:rFonts w:ascii="Calibri" w:hAnsi="Calibri" w:eastAsia="宋体"/>
          <w:b/>
          <w:sz w:val="19"/>
        </w:rPr>
        <w:t xml:space="preserve"> 陷阱</w:t>
      </w:r>
      <w:r>
        <w:rPr>
          <w:rFonts w:ascii="Calibri" w:hAnsi="Calibri" w:eastAsia="宋体"/>
          <w:b w:val="0"/>
          <w:sz w:val="19"/>
        </w:rPr>
        <w:t>：1,3-丁二烯与 Br₂ 若按 1,2-加成，溴原子挤在相邻两个碳上，后续水解、氧化得不到两端各有一个 —COOH 的丁二酸；加氢时把 C—Br 也“加掉”，则失去后续水解的位点。</w:t>
      </w:r>
    </w:p>
    <w:p>
      <w:pPr>
        <w:spacing w:before="20" w:after="20" w:line="269" w:lineRule="auto"/>
      </w:pPr>
      <w:r>
        <w:rPr>
          <w:rFonts w:ascii="Calibri" w:hAnsi="Calibri" w:eastAsia="宋体"/>
          <w:b/>
          <w:sz w:val="19"/>
        </w:rPr>
        <w:t>变式</w:t>
      </w:r>
      <w:r>
        <w:rPr>
          <w:rFonts w:ascii="Calibri" w:hAnsi="Calibri" w:eastAsia="宋体"/>
          <w:b w:val="0"/>
          <w:sz w:val="19"/>
        </w:rPr>
        <w:t>：由 1,3-丁二烯合成 1,4-丁二醇需要哪三步？（1,4-加成 → 催化加氢 → 碱性水解）</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1,4-丁烯二醇 HOCH₂CH=CHCH₂OH 在强氧化剂条件下氧化，C=C 也会被破坏。请设计由它合成丁烯二酸 HOOCCH=CHCOOH 的路线，并说明“保护—氧化—脱保护”各步的作用。</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第一步（保护）：HOCH₂CH=CHCH₂OH + HCl →(加成) HOCH₂CH₂CHClCH₂OH，把 C=C 变成饱和键。</w:t>
      </w:r>
    </w:p>
    <w:p>
      <w:pPr>
        <w:spacing w:before="20" w:after="20" w:line="269" w:lineRule="auto"/>
      </w:pPr>
      <w:r>
        <w:rPr>
          <w:rFonts w:ascii="Calibri" w:hAnsi="Calibri" w:eastAsia="宋体"/>
          <w:b w:val="0"/>
          <w:sz w:val="19"/>
        </w:rPr>
        <w:t>第二步（氧化）：HOCH₂CH₂CHClCH₂OH + 4[O] →(酸性 KMnO₄, Δ) HOOCCH₂CHClCOOH + 2H₂O，两个伯醇基被氧化为羧基。</w:t>
      </w:r>
    </w:p>
    <w:p>
      <w:pPr>
        <w:spacing w:before="20" w:after="20" w:line="269" w:lineRule="auto"/>
      </w:pPr>
      <w:r>
        <w:rPr>
          <w:rFonts w:ascii="Calibri" w:hAnsi="Calibri" w:eastAsia="宋体"/>
          <w:b w:val="0"/>
          <w:sz w:val="19"/>
        </w:rPr>
        <w:t>第三步（脱保护）：HOOCCH₂CHClCOOH + NaOH →(乙醇, Δ；再酸化) HOOCCH=CHCOOH + NaCl + H₂O，消去 HCl，恢复 C=C。</w:t>
      </w:r>
    </w:p>
    <w:p>
      <w:pPr>
        <w:spacing w:before="20" w:after="20" w:line="269" w:lineRule="auto"/>
      </w:pPr>
      <w:r>
        <w:rPr>
          <w:rFonts w:ascii="Calibri" w:hAnsi="Calibri" w:eastAsia="宋体"/>
          <w:b w:val="0"/>
          <w:sz w:val="19"/>
        </w:rPr>
        <w:t>“保护”让 C=C 在氧化步骤中不被破坏；“脱保护”把保护基去掉，得到目标产物。</w:t>
      </w:r>
    </w:p>
    <w:p>
      <w:pPr>
        <w:spacing w:before="20" w:after="20" w:line="269" w:lineRule="auto"/>
      </w:pPr>
      <w:r>
        <w:rPr>
          <w:rFonts w:ascii="Calibri" w:hAnsi="Calibri" w:eastAsia="宋体"/>
          <w:b/>
          <w:sz w:val="19"/>
        </w:rPr>
        <w:t xml:space="preserve"> 陷阱</w:t>
      </w:r>
      <w:r>
        <w:rPr>
          <w:rFonts w:ascii="Calibri" w:hAnsi="Calibri" w:eastAsia="宋体"/>
          <w:b w:val="0"/>
          <w:sz w:val="19"/>
        </w:rPr>
        <w:t>：先氧化后保护——C=C 已经在氧化步骤中被破坏，再补保护没有意义；脱保护时用 NaOH 水溶液，发生的是 —Cl 的水解而不是消去，得到的是羟基二酸。</w:t>
      </w:r>
    </w:p>
    <w:p>
      <w:pPr>
        <w:spacing w:before="20" w:after="20" w:line="269" w:lineRule="auto"/>
      </w:pPr>
      <w:r>
        <w:rPr>
          <w:rFonts w:ascii="Calibri" w:hAnsi="Calibri" w:eastAsia="宋体"/>
          <w:b/>
          <w:sz w:val="19"/>
        </w:rPr>
        <w:t>变式</w:t>
      </w:r>
      <w:r>
        <w:rPr>
          <w:rFonts w:ascii="Calibri" w:hAnsi="Calibri" w:eastAsia="宋体"/>
          <w:b w:val="0"/>
          <w:sz w:val="19"/>
        </w:rPr>
        <w:t>：若把 HCl 换成 HBr，路线是否仍然可行？（可行，保护与消去原理相同，只是保护基由 —Cl 换成 —Br）</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逆合成分析从哪一端开始？② 由乙醇制 1,2-二溴乙烷，第一步的试剂与条件是什么？③ 多官能团分子中，为什么要进行官能团保护？</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从目标产物倒推　② 浓硫酸、170 ℃（乙醇消去制乙烯）　③ 防止目标反应的条件破坏其他官能团，如强氧化剂破坏 C=C</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E-5.2。</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读「易错边界」，把“引入 C=C、—X、—OH、—CHO、—COOH”各写一条代表反应。</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从「原理与方程式」读起，先画一张“目标产物 ← 中间体 ← 原料”的倒推箭头图。</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过关；把逆合成做成正向罗列、或设计路线时不保护 C=C 的，按未过关处理。</w:t>
      </w:r>
    </w:p>
    <w:p>
      <w:pPr>
        <w:spacing w:before="200"/>
      </w:pPr>
      <w:r>
        <w:rPr>
          <w:rFonts w:ascii="Calibri" w:hAnsi="Calibri" w:eastAsia="微软雅黑"/>
          <w:b/>
          <w:color w:val="0A4F43"/>
          <w:sz w:val="25"/>
        </w:rPr>
        <w:t>E-5.2  碳骨架的构建：增长、缩短与成环</w:t>
      </w:r>
    </w:p>
    <w:p>
      <w:pPr>
        <w:spacing w:before="0" w:after="80" w:line="269" w:lineRule="auto"/>
      </w:pPr>
      <w:r>
        <w:rPr>
          <w:rFonts w:ascii="Calibri" w:hAnsi="Calibri" w:eastAsia="宋体"/>
          <w:b w:val="0"/>
          <w:color w:val="6B6B70"/>
          <w:sz w:val="15"/>
        </w:rPr>
        <w:t>选必三 › 第5章 有机化合物的合成与研究 ｜ Ⅱ · 考频中 ｜ 前置：E-5.1 ｜ 关联：E-5.3、E-3</w:t>
      </w:r>
    </w:p>
    <w:p>
      <w:pPr>
        <w:spacing w:before="20" w:after="20" w:line="269" w:lineRule="auto"/>
      </w:pPr>
      <w:r>
        <w:rPr>
          <w:rFonts w:ascii="Calibri" w:hAnsi="Calibri" w:eastAsia="宋体"/>
          <w:b/>
          <w:sz w:val="19"/>
        </w:rPr>
        <w:t xml:space="preserve"> 先猜</w:t>
      </w:r>
      <w:r>
        <w:rPr>
          <w:rFonts w:ascii="Calibri" w:hAnsi="Calibri" w:eastAsia="宋体"/>
          <w:b w:val="0"/>
          <w:sz w:val="19"/>
        </w:rPr>
        <w:t>：想把碳链从 2 个碳变成 3 个碳，直接加一个 —CH₃ 行不行？</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碳骨架构建包括增长、缩短、成环、开环，它改的是分子的“骨架”，不是只换官能团。增长常用卤代烃与 NaCN 反应再水解，一次增加一个碳；缩短常用苯的同系物侧链氧化、羧酸盐脱羧；成环常用分子内酯化，开环常用环酯水解或环氧乙烷水合。合成时一般先定骨架，再定官能团。</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判断：卤代烃与 NaCN 反应后再水解，可以使碳链增长一个碳原子。</w:t>
      </w:r>
    </w:p>
    <w:p>
      <w:pPr>
        <w:spacing w:before="0" w:after="0" w:line="269" w:lineRule="auto"/>
        <w:ind w:left="227"/>
      </w:pPr>
      <w:r>
        <w:rPr>
          <w:rFonts w:ascii="Calibri" w:hAnsi="Calibri" w:eastAsia="宋体"/>
          <w:b w:val="0"/>
          <w:sz w:val="19"/>
        </w:rPr>
        <w:t>2. 判断：苯的同系物不论侧链多长，侧链被酸性 KMnO₄ 氧化后都生成苯甲酸。</w:t>
      </w:r>
    </w:p>
    <w:p>
      <w:pPr>
        <w:spacing w:before="0" w:after="0" w:line="269" w:lineRule="auto"/>
        <w:ind w:left="227"/>
      </w:pPr>
      <w:r>
        <w:rPr>
          <w:rFonts w:ascii="Calibri" w:hAnsi="Calibri" w:eastAsia="宋体"/>
          <w:b w:val="0"/>
          <w:sz w:val="19"/>
        </w:rPr>
        <w:t>3. 选择：下列反应能使碳链缩短的是（A）乙醇消去制乙烯　（B）甲苯氧化制苯甲酸　（C）溴乙烷水解制乙醇　（D）乙酸与乙醇酯化</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　2. ✗（叔丁基苯没有苄基氢，不被氧化；只有与苯环直接相连的碳上有氢时，才生成苯甲酸）　3. B</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先骨架，后官能团</w:t>
      </w:r>
    </w:p>
    <w:p>
      <w:pPr>
        <w:spacing w:before="0" w:after="0" w:line="269" w:lineRule="auto"/>
        <w:ind w:left="227"/>
      </w:pPr>
      <w:r>
        <w:rPr>
          <w:rFonts w:ascii="Calibri" w:hAnsi="Calibri" w:eastAsia="宋体"/>
          <w:b w:val="0"/>
          <w:sz w:val="19"/>
        </w:rPr>
        <w:t>· 碳骨架决定分子的“轮廓”，官能团决定分子的“性质”；路线设计时先想清楚目标产物的碳骨架从哪来，再安排官能团的引入与转化。</w:t>
      </w:r>
    </w:p>
    <w:p>
      <w:pPr>
        <w:spacing w:before="0" w:after="0" w:line="269" w:lineRule="auto"/>
        <w:ind w:left="227"/>
      </w:pPr>
      <w:r>
        <w:rPr>
          <w:rFonts w:ascii="Calibri" w:hAnsi="Calibri" w:eastAsia="宋体"/>
          <w:b w:val="0"/>
          <w:sz w:val="19"/>
        </w:rPr>
        <w:t>· 骨架操作有四类：增长碳链、缩短碳链、成环、开环。</w:t>
      </w:r>
    </w:p>
    <w:p>
      <w:pPr>
        <w:spacing w:before="20" w:after="20" w:line="269" w:lineRule="auto"/>
      </w:pPr>
      <w:r>
        <w:rPr>
          <w:rFonts w:ascii="Calibri" w:hAnsi="Calibri" w:eastAsia="宋体"/>
          <w:b/>
          <w:sz w:val="19"/>
        </w:rPr>
        <w:t>增长碳链</w:t>
      </w:r>
    </w:p>
    <w:p>
      <w:pPr>
        <w:spacing w:before="0" w:after="0" w:line="269" w:lineRule="auto"/>
        <w:ind w:left="227"/>
      </w:pPr>
      <w:r>
        <w:rPr>
          <w:rFonts w:ascii="Calibri" w:hAnsi="Calibri" w:eastAsia="宋体"/>
          <w:b w:val="0"/>
          <w:sz w:val="19"/>
        </w:rPr>
        <w:t>· 卤代烃与 NaCN：R—X + NaCN →(乙醇, Δ) R—CN + NaX；R—CN + 2H₂O + H⁺ →(Δ) R—COOH + NH₄⁺。两步合起来，碳链增加一个碳原子。</w:t>
      </w:r>
    </w:p>
    <w:p>
      <w:pPr>
        <w:spacing w:before="0" w:after="0" w:line="269" w:lineRule="auto"/>
        <w:ind w:left="227"/>
      </w:pPr>
      <w:r>
        <w:rPr>
          <w:rFonts w:ascii="Calibri" w:hAnsi="Calibri" w:eastAsia="宋体"/>
          <w:b w:val="0"/>
          <w:sz w:val="19"/>
        </w:rPr>
        <w:t>· 例：CH₃CH₂Br →(NaCN, 乙醇, Δ) CH₃CH₂CN →(H₂O, H⁺, Δ) CH₃CH₂COOH，由 2 个碳变成 3 个碳。</w:t>
      </w:r>
    </w:p>
    <w:p>
      <w:pPr>
        <w:spacing w:before="0" w:after="0" w:line="269" w:lineRule="auto"/>
        <w:ind w:left="227"/>
      </w:pPr>
      <w:r>
        <w:rPr>
          <w:rFonts w:ascii="Calibri" w:hAnsi="Calibri" w:eastAsia="宋体"/>
          <w:b w:val="0"/>
          <w:sz w:val="19"/>
        </w:rPr>
        <w:t>· 醛、酮与 HCN 加成再水解，也可增长一个碳并得到 α-羟基酸（拓展）：CH₃CHO + HCN → CH₃CH(OH)CN →(H₂O, H⁺, Δ) CH₃CH(OH)COOH。</w:t>
      </w:r>
    </w:p>
    <w:p>
      <w:pPr>
        <w:spacing w:before="0" w:after="0" w:line="269" w:lineRule="auto"/>
        <w:ind w:left="227"/>
      </w:pPr>
      <w:r>
        <w:rPr>
          <w:rFonts w:ascii="Calibri" w:hAnsi="Calibri" w:eastAsia="宋体"/>
          <w:b w:val="0"/>
          <w:sz w:val="19"/>
        </w:rPr>
        <w:t>· 加聚、缩聚能使分子链变长，但重复单元仍由单体决定；要“多一个碳”，常用 NaCN 法，而不是加聚。</w:t>
      </w:r>
    </w:p>
    <w:p>
      <w:pPr>
        <w:spacing w:before="20" w:after="20" w:line="269" w:lineRule="auto"/>
      </w:pPr>
      <w:r>
        <w:rPr>
          <w:rFonts w:ascii="Calibri" w:hAnsi="Calibri" w:eastAsia="宋体"/>
          <w:b/>
          <w:sz w:val="19"/>
        </w:rPr>
        <w:t>缩短碳链</w:t>
      </w:r>
    </w:p>
    <w:p>
      <w:pPr>
        <w:spacing w:before="0" w:after="0" w:line="269" w:lineRule="auto"/>
        <w:ind w:left="227"/>
      </w:pPr>
      <w:r>
        <w:rPr>
          <w:rFonts w:ascii="Calibri" w:hAnsi="Calibri" w:eastAsia="宋体"/>
          <w:b w:val="0"/>
          <w:sz w:val="19"/>
        </w:rPr>
        <w:t>· 苯的同系物侧链氧化：与苯环直接相连的碳上有氢时，侧链被酸性 KMnO₄ 氧化，该碳变成 —COOH，其余侧链碳变成 CO₂。C₆H₅CH₃ + 3[O] →(酸性 KMnO₄, Δ) C₆H₅COOH + H₂O；乙苯则生成苯甲酸和 CO₂。</w:t>
      </w:r>
    </w:p>
    <w:p>
      <w:pPr>
        <w:spacing w:before="0" w:after="0" w:line="269" w:lineRule="auto"/>
        <w:ind w:left="227"/>
      </w:pPr>
      <w:r>
        <w:rPr>
          <w:rFonts w:ascii="Calibri" w:hAnsi="Calibri" w:eastAsia="宋体"/>
          <w:b w:val="0"/>
          <w:sz w:val="19"/>
        </w:rPr>
        <w:t>· 烯烃、炔烃的氧化断裂：CH₃CH=CHCH₃ →(酸性 KMnO₄) 2CH₃COOH；末端双键被氧化为 CO₂ 和羧酸。</w:t>
      </w:r>
    </w:p>
    <w:p>
      <w:pPr>
        <w:spacing w:before="0" w:after="0" w:line="269" w:lineRule="auto"/>
        <w:ind w:left="227"/>
      </w:pPr>
      <w:r>
        <w:rPr>
          <w:rFonts w:ascii="Calibri" w:hAnsi="Calibri" w:eastAsia="宋体"/>
          <w:b w:val="0"/>
          <w:sz w:val="19"/>
        </w:rPr>
        <w:t>· 羧酸盐脱羧（拓展）：CH₃COONa + NaOH →(CaO, Δ) CH₄↑ + Na₂CO₃，碳链减少一个碳。</w:t>
      </w:r>
    </w:p>
    <w:p>
      <w:pPr>
        <w:spacing w:before="20" w:after="20" w:line="269" w:lineRule="auto"/>
      </w:pPr>
      <w:r>
        <w:rPr>
          <w:rFonts w:ascii="Calibri" w:hAnsi="Calibri" w:eastAsia="宋体"/>
          <w:b/>
          <w:sz w:val="19"/>
        </w:rPr>
        <w:t>成环与开环</w:t>
      </w:r>
    </w:p>
    <w:p>
      <w:pPr>
        <w:spacing w:before="0" w:after="0" w:line="269" w:lineRule="auto"/>
        <w:ind w:left="227"/>
      </w:pPr>
      <w:r>
        <w:rPr>
          <w:rFonts w:ascii="Calibri" w:hAnsi="Calibri" w:eastAsia="宋体"/>
          <w:b w:val="0"/>
          <w:sz w:val="19"/>
        </w:rPr>
        <w:t>· 分子内酯化：HOCH₂CH₂CH₂COOH →(浓硫酸, Δ) 环状酯 + H₂O，羟基酸分子内“首尾相接”成环。</w:t>
      </w:r>
    </w:p>
    <w:p>
      <w:pPr>
        <w:spacing w:before="0" w:after="0" w:line="269" w:lineRule="auto"/>
        <w:ind w:left="227"/>
      </w:pPr>
      <w:r>
        <w:rPr>
          <w:rFonts w:ascii="Calibri" w:hAnsi="Calibri" w:eastAsia="宋体"/>
          <w:b w:val="0"/>
          <w:sz w:val="19"/>
        </w:rPr>
        <w:t>· 环酯水解：环状酯 + NaOH →(Δ) 羟基羧酸钠，环打开。</w:t>
      </w:r>
    </w:p>
    <w:p>
      <w:pPr>
        <w:spacing w:before="0" w:after="0" w:line="269" w:lineRule="auto"/>
        <w:ind w:left="227"/>
      </w:pPr>
      <w:r>
        <w:rPr>
          <w:rFonts w:ascii="Calibri" w:hAnsi="Calibri" w:eastAsia="宋体"/>
          <w:b w:val="0"/>
          <w:sz w:val="19"/>
        </w:rPr>
        <w:t>· 环氧乙烷水合：环氧乙烷 + H₂O →(催化剂) HOCH₂CH₂OH，三元环打开，生成乙二醇。</w:t>
      </w:r>
    </w:p>
    <w:p>
      <w:pPr>
        <w:spacing w:before="20" w:after="20" w:line="269" w:lineRule="auto"/>
      </w:pPr>
      <w:r>
        <w:rPr>
          <w:rFonts w:ascii="Calibri" w:hAnsi="Calibri" w:eastAsia="宋体"/>
          <w:b/>
          <w:sz w:val="19"/>
        </w:rPr>
        <w:t>适用条件</w:t>
      </w:r>
      <w:r>
        <w:rPr>
          <w:rFonts w:ascii="Calibri" w:hAnsi="Calibri" w:eastAsia="宋体"/>
          <w:b w:val="0"/>
          <w:sz w:val="19"/>
        </w:rPr>
        <w:t>：侧链氧化要求与苯环直接相连的碳上有氢，叔丁基苯没有这种氢，不被酸性 KMnO₄ 氧化；NaCN 剧毒，操作要在通风条件下进行并处理尾气；脱羧需要 NaOH 与 CaO 高温共热；分子内酯化要在较稀的溶液中缓慢进行，减少分子间缩聚；强氧化条件下，C=C、—CHO、酚羟基也可能被破坏。</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认为所有苯的同系物都能被酸性 KMnO₄ 氧化——叔丁基苯没有与苯环直接相连的碳上的氢，不被氧化。</w:t>
      </w:r>
    </w:p>
    <w:p>
      <w:pPr>
        <w:spacing w:before="0" w:after="0" w:line="269" w:lineRule="auto"/>
        <w:ind w:left="227"/>
      </w:pPr>
      <w:r>
        <w:rPr>
          <w:rFonts w:ascii="Calibri" w:hAnsi="Calibri" w:eastAsia="宋体"/>
          <w:b w:val="0"/>
          <w:sz w:val="19"/>
        </w:rPr>
        <w:t>2. 把“加聚”当成增长碳链的万能方法——加聚增长的是聚合物链，重复单元仍是单体；要增加一个碳原子，常用 NaCN 法。</w:t>
      </w:r>
    </w:p>
    <w:p>
      <w:pPr>
        <w:spacing w:before="0" w:after="0" w:line="269" w:lineRule="auto"/>
        <w:ind w:left="227"/>
      </w:pPr>
      <w:r>
        <w:rPr>
          <w:rFonts w:ascii="Calibri" w:hAnsi="Calibri" w:eastAsia="宋体"/>
          <w:b w:val="0"/>
          <w:sz w:val="19"/>
        </w:rPr>
        <w:t>3. 写腈水解时只写 R—CN + H₂O → R—COOH + NH₃——产物是 NH₄⁺（酸性）或 NH₃（碱性），且要配平：R—CN + 2H₂O + H⁺ → R—COOH + NH₄⁺。</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以 1-溴丙烷为原料合成丁酸，写出合成路线，并指出每一步的反应类型。</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CH₃CH₂CH₂Br →(NaCN, 乙醇, Δ) CH₃CH₂CH₂CN →(H₂O, H⁺, Δ) CH₃CH₂CH₂COOH</w:t>
      </w:r>
    </w:p>
    <w:p>
      <w:pPr>
        <w:spacing w:before="20" w:after="20" w:line="269" w:lineRule="auto"/>
      </w:pPr>
      <w:r>
        <w:rPr>
          <w:rFonts w:ascii="Calibri" w:hAnsi="Calibri" w:eastAsia="宋体"/>
          <w:b w:val="0"/>
          <w:sz w:val="19"/>
        </w:rPr>
        <w:t>第一步是取代反应，—Br 被 —CN 取代，碳链由 3 个碳变为 4 个碳；第二步是腈的水解，—CN 变成 —COOH。两步合起来，碳链增长一个碳。</w:t>
      </w:r>
    </w:p>
    <w:p>
      <w:pPr>
        <w:spacing w:before="20" w:after="20" w:line="269" w:lineRule="auto"/>
      </w:pPr>
      <w:r>
        <w:rPr>
          <w:rFonts w:ascii="Calibri" w:hAnsi="Calibri" w:eastAsia="宋体"/>
          <w:b/>
          <w:sz w:val="19"/>
        </w:rPr>
        <w:t xml:space="preserve"> 陷阱</w:t>
      </w:r>
      <w:r>
        <w:rPr>
          <w:rFonts w:ascii="Calibri" w:hAnsi="Calibri" w:eastAsia="宋体"/>
          <w:b w:val="0"/>
          <w:sz w:val="19"/>
        </w:rPr>
        <w:t>：把 NaCN 当成“加一个 —CH₃”——它加的是 —CN，水解后才变成 —COOH；水解后不酸化，得到的是羧酸钠，不是丁酸。</w:t>
      </w:r>
    </w:p>
    <w:p>
      <w:pPr>
        <w:spacing w:before="20" w:after="20" w:line="269" w:lineRule="auto"/>
      </w:pPr>
      <w:r>
        <w:rPr>
          <w:rFonts w:ascii="Calibri" w:hAnsi="Calibri" w:eastAsia="宋体"/>
          <w:b/>
          <w:sz w:val="19"/>
        </w:rPr>
        <w:t>变式</w:t>
      </w:r>
      <w:r>
        <w:rPr>
          <w:rFonts w:ascii="Calibri" w:hAnsi="Calibri" w:eastAsia="宋体"/>
          <w:b w:val="0"/>
          <w:sz w:val="19"/>
        </w:rPr>
        <w:t>：以 1-溴丁烷为原料合成戊酸，路线怎样写？（CH₃CH₂CH₂CH₂Br → CH₃CH₂CH₂CH₂CN → CH₃CH₂CH₂CH₂COOH）</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甲苯、乙苯、叔丁基苯分别与酸性 KMnO₄ 溶液共热，各有什么现象？产物是什么？说明原因。</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甲苯被氧化为苯甲酸，酸性 KMnO₄ 溶液褪色：C₆H₅CH₃ + 3[O] →(酸性 KMnO₄, Δ) C₆H₅COOH + H₂O。</w:t>
      </w:r>
    </w:p>
    <w:p>
      <w:pPr>
        <w:spacing w:before="20" w:after="20" w:line="269" w:lineRule="auto"/>
      </w:pPr>
      <w:r>
        <w:rPr>
          <w:rFonts w:ascii="Calibri" w:hAnsi="Calibri" w:eastAsia="宋体"/>
          <w:b w:val="0"/>
          <w:sz w:val="19"/>
        </w:rPr>
        <w:t>乙苯也被氧化为苯甲酸，同时侧链末端碳变成 CO₂，溶液褪色：C₆H₅CH₂CH₃ + 6[O] →(酸性 KMnO₄, Δ) C₆H₅COOH + CO₂ + 2H₂O。</w:t>
      </w:r>
    </w:p>
    <w:p>
      <w:pPr>
        <w:spacing w:before="20" w:after="20" w:line="269" w:lineRule="auto"/>
      </w:pPr>
      <w:r>
        <w:rPr>
          <w:rFonts w:ascii="Calibri" w:hAnsi="Calibri" w:eastAsia="宋体"/>
          <w:b w:val="0"/>
          <w:sz w:val="19"/>
        </w:rPr>
        <w:t>叔丁基苯不与酸性 KMnO₄ 反应，溶液不褪色。原因是叔丁基与苯环直接相连的碳上没有氢，不能被氧化成 —COOH。</w:t>
      </w:r>
    </w:p>
    <w:p>
      <w:pPr>
        <w:spacing w:before="20" w:after="20" w:line="269" w:lineRule="auto"/>
      </w:pPr>
      <w:r>
        <w:rPr>
          <w:rFonts w:ascii="Calibri" w:hAnsi="Calibri" w:eastAsia="宋体"/>
          <w:b/>
          <w:sz w:val="19"/>
        </w:rPr>
        <w:t xml:space="preserve"> 陷阱</w:t>
      </w:r>
      <w:r>
        <w:rPr>
          <w:rFonts w:ascii="Calibri" w:hAnsi="Calibri" w:eastAsia="宋体"/>
          <w:b w:val="0"/>
          <w:sz w:val="19"/>
        </w:rPr>
        <w:t>：认为乙苯氧化得到苯乙酸——侧链在“与苯环直接相连的碳”处断裂，多余碳变成 CO₂；认为所有烷基苯都能被氧化——没有苄基氢的叔丁基苯除外。</w:t>
      </w:r>
    </w:p>
    <w:p>
      <w:pPr>
        <w:spacing w:before="20" w:after="20" w:line="269" w:lineRule="auto"/>
      </w:pPr>
      <w:r>
        <w:rPr>
          <w:rFonts w:ascii="Calibri" w:hAnsi="Calibri" w:eastAsia="宋体"/>
          <w:b/>
          <w:sz w:val="19"/>
        </w:rPr>
        <w:t>变式</w:t>
      </w:r>
      <w:r>
        <w:rPr>
          <w:rFonts w:ascii="Calibri" w:hAnsi="Calibri" w:eastAsia="宋体"/>
          <w:b w:val="0"/>
          <w:sz w:val="19"/>
        </w:rPr>
        <w:t>：对二甲苯被酸性 KMnO₄ 氧化后生成什么？（对苯二甲酸 HOOC—C₆H₄—COOH）</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以丙烯为原料合成 2-甲基丙酸 (CH₃)₂CHCOOH，写出合成路线，并说明如何保证支链位置。</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CH₃CH=CH₂ →(HBr, 催化剂) CH₃CHBrCH₃ →(NaCN, 乙醇, Δ) (CH₃)₂CHCN →(H₂O, H⁺, Δ) (CH₃)₂CHCOOH</w:t>
      </w:r>
    </w:p>
    <w:p>
      <w:pPr>
        <w:spacing w:before="20" w:after="20" w:line="269" w:lineRule="auto"/>
      </w:pPr>
      <w:r>
        <w:rPr>
          <w:rFonts w:ascii="Calibri" w:hAnsi="Calibri" w:eastAsia="宋体"/>
          <w:b w:val="0"/>
          <w:sz w:val="19"/>
        </w:rPr>
        <w:t>第一步是丙烯与 HBr 的加成，按马氏规则，溴加在含氢较少的中间碳上，得到 2-溴丙烷；第二步用 —CN 取代 —Br，碳链由 3 个碳变为 4 个碳；第三步腈水解成羧酸。支链位置由第一步加成决定，第二步的取代不改变位置：—CN 接在中间碳上，水解后 —COOH 也在中间碳上，得到 2-甲基丙酸。</w:t>
      </w:r>
    </w:p>
    <w:p>
      <w:pPr>
        <w:spacing w:before="20" w:after="20" w:line="269" w:lineRule="auto"/>
      </w:pPr>
      <w:r>
        <w:rPr>
          <w:rFonts w:ascii="Calibri" w:hAnsi="Calibri" w:eastAsia="宋体"/>
          <w:b/>
          <w:sz w:val="19"/>
        </w:rPr>
        <w:t xml:space="preserve"> 陷阱</w:t>
      </w:r>
      <w:r>
        <w:rPr>
          <w:rFonts w:ascii="Calibri" w:hAnsi="Calibri" w:eastAsia="宋体"/>
          <w:b w:val="0"/>
          <w:sz w:val="19"/>
        </w:rPr>
        <w:t>：HBr 加成方向写反，得到 1-溴丙烷，最终产物是正丁酸而不是 2-甲基丙酸；把腈水解写成 R—CN + H₂O → R—COOH + NH₃，既漏了配平，也写错了含氮产物。</w:t>
      </w:r>
    </w:p>
    <w:p>
      <w:pPr>
        <w:spacing w:before="20" w:after="20" w:line="269" w:lineRule="auto"/>
      </w:pPr>
      <w:r>
        <w:rPr>
          <w:rFonts w:ascii="Calibri" w:hAnsi="Calibri" w:eastAsia="宋体"/>
          <w:b/>
          <w:sz w:val="19"/>
        </w:rPr>
        <w:t>变式</w:t>
      </w:r>
      <w:r>
        <w:rPr>
          <w:rFonts w:ascii="Calibri" w:hAnsi="Calibri" w:eastAsia="宋体"/>
          <w:b w:val="0"/>
          <w:sz w:val="19"/>
        </w:rPr>
        <w:t>：以 2-溴丙烷为原料合成 2-甲基丙酸，需要几步？（两步：NaCN 取代、腈水解）</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卤代烃与 NaCN 反应后水解，碳链增加几个碳？② 甲苯被酸性 KMnO₄ 氧化后生成什么？③ 叔丁基苯为什么不能被酸性 KMnO₄ 氧化？</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1 个　② 苯甲酸　③ 与苯环直接相连的碳上没有氢，无法氧化成 —COOH</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E-5.3。</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读「易错边界」，把“增长、缩短、成环、开环”各写一个代表反应。</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从「原理与方程式」读起，先记“先骨架、后官能团”，再把 NaCN 两步法默写一遍。</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过关；把乙苯氧化产物写成苯乙酸、或认为所有烷基苯都能被氧化的，按未过关处理。</w:t>
      </w:r>
    </w:p>
    <w:p>
      <w:pPr>
        <w:spacing w:before="200"/>
      </w:pPr>
      <w:r>
        <w:rPr>
          <w:rFonts w:ascii="Calibri" w:hAnsi="Calibri" w:eastAsia="微软雅黑"/>
          <w:b/>
          <w:color w:val="0A4F43"/>
          <w:sz w:val="25"/>
        </w:rPr>
        <w:t>E-5.3  常见合成路线设计：从烃到酯</w:t>
      </w:r>
    </w:p>
    <w:p>
      <w:pPr>
        <w:spacing w:before="0" w:after="80" w:line="269" w:lineRule="auto"/>
      </w:pPr>
      <w:r>
        <w:rPr>
          <w:rFonts w:ascii="Calibri" w:hAnsi="Calibri" w:eastAsia="宋体"/>
          <w:b w:val="0"/>
          <w:color w:val="6B6B70"/>
          <w:sz w:val="15"/>
        </w:rPr>
        <w:t>选必三 › 第5章 有机化合物的合成与研究 ｜ Ⅱ · 考频高 ｜ 前置：E-5.1、E-5.2 ｜ 关联：E-5.4、E-5.6　★</w:t>
      </w:r>
    </w:p>
    <w:p>
      <w:pPr>
        <w:spacing w:before="20" w:after="20" w:line="269" w:lineRule="auto"/>
      </w:pPr>
      <w:r>
        <w:rPr>
          <w:rFonts w:ascii="Calibri" w:hAnsi="Calibri" w:eastAsia="宋体"/>
          <w:b/>
          <w:sz w:val="19"/>
        </w:rPr>
        <w:t xml:space="preserve"> 先猜</w:t>
      </w:r>
      <w:r>
        <w:rPr>
          <w:rFonts w:ascii="Calibri" w:hAnsi="Calibri" w:eastAsia="宋体"/>
          <w:b w:val="0"/>
          <w:sz w:val="19"/>
        </w:rPr>
        <w:t>：1-溴丙烷水解得到 1-丙醇；想得到 2-丙醇，换一种试剂就行吗？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常见合成路线有一条主线：烃→卤代烃→醇→醛→羧酸→酯。但卤代烃水解只把 —X 换成 —OH，碳骨架和位置都不变；要改变官能团的位置，得先消去成烯烃，再加成。芳烃则常走侧链氯代、水解、氧化的路线。路线设计的关键，是选对反应类型和反应顺序。</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判断：由 1-溴丙烷直接水解可以得到 2-丙醇。</w:t>
      </w:r>
    </w:p>
    <w:p>
      <w:pPr>
        <w:spacing w:before="0" w:after="0" w:line="269" w:lineRule="auto"/>
        <w:ind w:left="227"/>
      </w:pPr>
      <w:r>
        <w:rPr>
          <w:rFonts w:ascii="Calibri" w:hAnsi="Calibri" w:eastAsia="宋体"/>
          <w:b w:val="0"/>
          <w:sz w:val="19"/>
        </w:rPr>
        <w:t>2. 判断：由乙烯合成乙酸乙酯，需要经过乙醇、乙醛、乙酸三个阶段。</w:t>
      </w:r>
    </w:p>
    <w:p>
      <w:pPr>
        <w:spacing w:before="0" w:after="0" w:line="269" w:lineRule="auto"/>
        <w:ind w:left="227"/>
      </w:pPr>
      <w:r>
        <w:rPr>
          <w:rFonts w:ascii="Calibri" w:hAnsi="Calibri" w:eastAsia="宋体"/>
          <w:b w:val="0"/>
          <w:sz w:val="19"/>
        </w:rPr>
        <w:t>3. 选择：由 2-氯丙烷制 1,2-丙二醇，依次经过的反应类型是（A）取代—消去—加成　（B）消去—加成—取代　（C）加成—消去—取代　（D）消去—取代—加成</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✗（直接水解得到 1-丙醇，—OH 在链端）　2. ✓　3. B</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一条主线：烃→卤代烃→醇→醛→羧酸→酯</w:t>
      </w:r>
    </w:p>
    <w:p>
      <w:pPr>
        <w:spacing w:before="20" w:after="20" w:line="269" w:lineRule="auto"/>
      </w:pPr>
      <w:r>
        <w:rPr>
          <w:rFonts w:ascii="Calibri" w:hAnsi="Calibri" w:eastAsia="宋体"/>
          <w:b w:val="0"/>
          <w:sz w:val="19"/>
        </w:rPr>
        <w:t>烃 →(X₂, 光照) 卤代烃 →(NaOH, 水, Δ) 醇 →(O₂, Cu, Δ) 醛 →(O₂, 催化剂, Δ) 羧酸 →(+醇, 浓硫酸, Δ) 酯</w:t>
      </w:r>
    </w:p>
    <w:p>
      <w:pPr>
        <w:spacing w:before="0" w:after="0" w:line="269" w:lineRule="auto"/>
        <w:ind w:left="227"/>
      </w:pPr>
      <w:r>
        <w:rPr>
          <w:rFonts w:ascii="Calibri" w:hAnsi="Calibri" w:eastAsia="宋体"/>
          <w:b w:val="0"/>
          <w:sz w:val="19"/>
        </w:rPr>
        <w:t>· 烷烃的卤代用 X₂ 与光照；烯烃与 HX 或 X₂ 加成也能引入卤原子。</w:t>
      </w:r>
    </w:p>
    <w:p>
      <w:pPr>
        <w:spacing w:before="0" w:after="0" w:line="269" w:lineRule="auto"/>
        <w:ind w:left="227"/>
      </w:pPr>
      <w:r>
        <w:rPr>
          <w:rFonts w:ascii="Calibri" w:hAnsi="Calibri" w:eastAsia="宋体"/>
          <w:b w:val="0"/>
          <w:sz w:val="19"/>
        </w:rPr>
        <w:t>· 卤代烃在 NaOH 水溶液中水解成醇，在 NaOH 的乙醇溶液中消去成烯烃，两个条件不能混。</w:t>
      </w:r>
    </w:p>
    <w:p>
      <w:pPr>
        <w:spacing w:before="0" w:after="0" w:line="269" w:lineRule="auto"/>
        <w:ind w:left="227"/>
      </w:pPr>
      <w:r>
        <w:rPr>
          <w:rFonts w:ascii="Calibri" w:hAnsi="Calibri" w:eastAsia="宋体"/>
          <w:b w:val="0"/>
          <w:sz w:val="19"/>
        </w:rPr>
        <w:t>· 伯醇氧化成醛，醛继续氧化成羧酸；羧酸与醇在浓硫酸、加热下酯化，产物是酯。</w:t>
      </w:r>
    </w:p>
    <w:p>
      <w:pPr>
        <w:spacing w:before="0" w:after="0" w:line="269" w:lineRule="auto"/>
        <w:ind w:left="227"/>
      </w:pPr>
      <w:r>
        <w:rPr>
          <w:rFonts w:ascii="Calibri" w:hAnsi="Calibri" w:eastAsia="宋体"/>
          <w:b w:val="0"/>
          <w:sz w:val="19"/>
        </w:rPr>
        <w:t>· 酯化是可逆的；酯在稀硫酸中水解也可逆，在 NaOH 溶液中水解不可逆（碱中和了生成的酸）。路线中要保留酯基，就要避开强碱。</w:t>
      </w:r>
    </w:p>
    <w:p>
      <w:pPr>
        <w:spacing w:before="20" w:after="20" w:line="269" w:lineRule="auto"/>
      </w:pPr>
      <w:r>
        <w:rPr>
          <w:rFonts w:ascii="Calibri" w:hAnsi="Calibri" w:eastAsia="宋体"/>
          <w:b/>
          <w:sz w:val="19"/>
        </w:rPr>
        <w:t>位置控制：先消去，再加成</w:t>
      </w:r>
    </w:p>
    <w:p>
      <w:pPr>
        <w:spacing w:before="0" w:after="0" w:line="269" w:lineRule="auto"/>
        <w:ind w:left="227"/>
      </w:pPr>
      <w:r>
        <w:rPr>
          <w:rFonts w:ascii="Calibri" w:hAnsi="Calibri" w:eastAsia="宋体"/>
          <w:b w:val="0"/>
          <w:sz w:val="19"/>
        </w:rPr>
        <w:t>· 1-溴丙烷直接水解，—OH 只能接在原来的 1 号碳上，产物是 1-丙醇。</w:t>
      </w:r>
    </w:p>
    <w:p>
      <w:pPr>
        <w:spacing w:before="0" w:after="0" w:line="269" w:lineRule="auto"/>
        <w:ind w:left="227"/>
      </w:pPr>
      <w:r>
        <w:rPr>
          <w:rFonts w:ascii="Calibri" w:hAnsi="Calibri" w:eastAsia="宋体"/>
          <w:b w:val="0"/>
          <w:sz w:val="19"/>
        </w:rPr>
        <w:t>· 要得到 2-丙醇，先把 1-溴丙烷消去成丙烯，再让丙烯水化加成：CH₃CH₂CH₂Br →(NaOH, 乙醇, Δ) CH₃CH=CH₂ →(H₂O, 催化剂, Δ) CH₃CH(OH)CH₃。</w:t>
      </w:r>
    </w:p>
    <w:p>
      <w:pPr>
        <w:spacing w:before="0" w:after="0" w:line="269" w:lineRule="auto"/>
        <w:ind w:left="227"/>
      </w:pPr>
      <w:r>
        <w:rPr>
          <w:rFonts w:ascii="Calibri" w:hAnsi="Calibri" w:eastAsia="宋体"/>
          <w:b w:val="0"/>
          <w:sz w:val="19"/>
        </w:rPr>
        <w:t>· 要得到 1,2-丙二醇，先把 2-氯丙烷消去成丙烯，再加成 Br₂ 得 1,2-二溴丙烷，最后水解：CH₃CHClCH₃ →(NaOH, 乙醇, Δ) CH₃CH=CH₂ →(Br₂) CH₃CHBrCH₂Br →(NaOH, 水, Δ) CH₃CH(OH)CH₂OH。</w:t>
      </w:r>
    </w:p>
    <w:p>
      <w:pPr>
        <w:spacing w:before="20" w:after="20" w:line="269" w:lineRule="auto"/>
      </w:pPr>
      <w:r>
        <w:rPr>
          <w:rFonts w:ascii="Calibri" w:hAnsi="Calibri" w:eastAsia="宋体"/>
          <w:b/>
          <w:sz w:val="19"/>
        </w:rPr>
        <w:t>芳烃路线</w:t>
      </w:r>
    </w:p>
    <w:p>
      <w:pPr>
        <w:spacing w:before="0" w:after="0" w:line="269" w:lineRule="auto"/>
        <w:ind w:left="227"/>
      </w:pPr>
      <w:r>
        <w:rPr>
          <w:rFonts w:ascii="Calibri" w:hAnsi="Calibri" w:eastAsia="宋体"/>
          <w:b w:val="0"/>
          <w:sz w:val="19"/>
        </w:rPr>
        <w:t>· 甲苯在光照下发生侧链氯代，得到氯化苄 C₆H₅CH₂Cl；氯化苄水解得苯甲醇，苯甲醇氧化得苯甲醛：C₆H₅CH₃ →(Cl₂, 光照) C₆H₅CH₂Cl →(NaOH, 水, Δ) C₆H₅CH₂OH →(O₂, Cu, Δ) C₆H₅CHO。</w:t>
      </w:r>
    </w:p>
    <w:p>
      <w:pPr>
        <w:spacing w:before="0" w:after="0" w:line="269" w:lineRule="auto"/>
        <w:ind w:left="227"/>
      </w:pPr>
      <w:r>
        <w:rPr>
          <w:rFonts w:ascii="Calibri" w:hAnsi="Calibri" w:eastAsia="宋体"/>
          <w:b w:val="0"/>
          <w:sz w:val="19"/>
        </w:rPr>
        <w:t>· 甲苯直接用酸性 KMnO₄ 氧化，侧链被切断，产物是苯甲酸，停不到醛：C₆H₅CH₃ + 3[O] →(酸性 KMnO₄, Δ) C₆H₅COOH + H₂O。</w:t>
      </w:r>
    </w:p>
    <w:p>
      <w:pPr>
        <w:spacing w:before="0" w:after="0" w:line="269" w:lineRule="auto"/>
        <w:ind w:left="227"/>
      </w:pPr>
      <w:r>
        <w:rPr>
          <w:rFonts w:ascii="Calibri" w:hAnsi="Calibri" w:eastAsia="宋体"/>
          <w:b w:val="0"/>
          <w:sz w:val="19"/>
        </w:rPr>
        <w:t>· 苯乙醇经消去、加成、再消去可得苯乙炔：C₆H₅CH₂CH₂OH →(浓硫酸, Δ) C₆H₅CH=CH₂ →(Br₂) C₆H₅CHBrCH₂Br →(NaOH, 乙醇, Δ) C₆H₅C≡CH。</w:t>
      </w:r>
    </w:p>
    <w:p>
      <w:pPr>
        <w:spacing w:before="20" w:after="20" w:line="269" w:lineRule="auto"/>
      </w:pPr>
      <w:r>
        <w:rPr>
          <w:rFonts w:ascii="Calibri" w:hAnsi="Calibri" w:eastAsia="宋体"/>
          <w:b/>
          <w:sz w:val="19"/>
        </w:rPr>
        <w:t>路线评价</w:t>
      </w:r>
    </w:p>
    <w:p>
      <w:pPr>
        <w:spacing w:before="0" w:after="0" w:line="269" w:lineRule="auto"/>
        <w:ind w:left="227"/>
      </w:pPr>
      <w:r>
        <w:rPr>
          <w:rFonts w:ascii="Calibri" w:hAnsi="Calibri" w:eastAsia="宋体"/>
          <w:b w:val="0"/>
          <w:sz w:val="19"/>
        </w:rPr>
        <w:t>· 步骤少、总产率高；每步副反应少、产物易分离。</w:t>
      </w:r>
    </w:p>
    <w:p>
      <w:pPr>
        <w:spacing w:before="0" w:after="0" w:line="269" w:lineRule="auto"/>
        <w:ind w:left="227"/>
      </w:pPr>
      <w:r>
        <w:rPr>
          <w:rFonts w:ascii="Calibri" w:hAnsi="Calibri" w:eastAsia="宋体"/>
          <w:b w:val="0"/>
          <w:sz w:val="19"/>
        </w:rPr>
        <w:t>· 条件温和、操作安全；原料与试剂低毒、低污染、易得、廉价。</w:t>
      </w:r>
    </w:p>
    <w:p>
      <w:pPr>
        <w:spacing w:before="0" w:after="0" w:line="269" w:lineRule="auto"/>
        <w:ind w:left="227"/>
      </w:pPr>
      <w:r>
        <w:rPr>
          <w:rFonts w:ascii="Calibri" w:hAnsi="Calibri" w:eastAsia="宋体"/>
          <w:b w:val="0"/>
          <w:sz w:val="19"/>
        </w:rPr>
        <w:t>· 原子经济性高；尽量少用保护基，少产生含卤、含重金属的废物。</w:t>
      </w:r>
    </w:p>
    <w:p>
      <w:pPr>
        <w:spacing w:before="20" w:after="20" w:line="269" w:lineRule="auto"/>
      </w:pPr>
      <w:r>
        <w:rPr>
          <w:rFonts w:ascii="Calibri" w:hAnsi="Calibri" w:eastAsia="宋体"/>
          <w:b/>
          <w:sz w:val="19"/>
        </w:rPr>
        <w:t>适用条件</w:t>
      </w:r>
      <w:r>
        <w:rPr>
          <w:rFonts w:ascii="Calibri" w:hAnsi="Calibri" w:eastAsia="宋体"/>
          <w:b w:val="0"/>
          <w:sz w:val="19"/>
        </w:rPr>
        <w:t>：卤代烃水解用 NaOH 水溶液并加热，消去用 NaOH 的乙醇溶液并加热；醇消去用浓硫酸、170 ℃；伯醇氧化用 Cu 或 Ag 催化并加热；醛氧化需催化剂；酯化用浓硫酸并加热，且是可逆反应；芳烃侧链氧化用酸性 KMnO₄ 并加热，强氧化条件下 C=C、—CHO、酚羟基也可能被破坏。</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以为卤代烃水解能改变 —X 的位置——水解只把 —X 换成 —OH，碳骨架和位置都不变；要换位置，必须先消去成烯烃，再加成。</w:t>
      </w:r>
    </w:p>
    <w:p>
      <w:pPr>
        <w:spacing w:before="0" w:after="0" w:line="269" w:lineRule="auto"/>
        <w:ind w:left="227"/>
      </w:pPr>
      <w:r>
        <w:rPr>
          <w:rFonts w:ascii="Calibri" w:hAnsi="Calibri" w:eastAsia="宋体"/>
          <w:b w:val="0"/>
          <w:sz w:val="19"/>
        </w:rPr>
        <w:t>2. 把卤代烃水解与消去的条件写反——水解用 NaOH 水溶液，消去用 NaOH 的乙醇溶液；条件写反，产物就完全变了。</w:t>
      </w:r>
    </w:p>
    <w:p>
      <w:pPr>
        <w:spacing w:before="0" w:after="0" w:line="269" w:lineRule="auto"/>
        <w:ind w:left="227"/>
      </w:pPr>
      <w:r>
        <w:rPr>
          <w:rFonts w:ascii="Calibri" w:hAnsi="Calibri" w:eastAsia="宋体"/>
          <w:b w:val="0"/>
          <w:sz w:val="19"/>
        </w:rPr>
        <w:t>3. 设计路线时先氧化后保护——强氧化剂会破坏 C=C、—CHO、酚羟基，必须先保护或调整反应顺序。</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以乙烷为原料合成乙醇，写出合成路线，并指出每一步的反应类型。</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CH₃CH₃ →(Br₂, 光照) CH₃CH₂Br →(NaOH, 水, Δ) CH₃CH₂OH</w:t>
      </w:r>
    </w:p>
    <w:p>
      <w:pPr>
        <w:spacing w:before="20" w:after="20" w:line="269" w:lineRule="auto"/>
      </w:pPr>
      <w:r>
        <w:rPr>
          <w:rFonts w:ascii="Calibri" w:hAnsi="Calibri" w:eastAsia="宋体"/>
          <w:b w:val="0"/>
          <w:sz w:val="19"/>
        </w:rPr>
        <w:t>反应类型依次为：取代、取代（水解）。这是“烃→卤代烃→醇”的前两步，也是整条主线的起点：先让烷烃在光照下被卤素取代，再让卤代烃在 NaOH 水溶液中水解。</w:t>
      </w:r>
    </w:p>
    <w:p>
      <w:pPr>
        <w:spacing w:before="20" w:after="20" w:line="269" w:lineRule="auto"/>
      </w:pPr>
      <w:r>
        <w:rPr>
          <w:rFonts w:ascii="Calibri" w:hAnsi="Calibri" w:eastAsia="宋体"/>
          <w:b/>
          <w:sz w:val="19"/>
        </w:rPr>
        <w:t xml:space="preserve"> 陷阱</w:t>
      </w:r>
      <w:r>
        <w:rPr>
          <w:rFonts w:ascii="Calibri" w:hAnsi="Calibri" w:eastAsia="宋体"/>
          <w:b w:val="0"/>
          <w:sz w:val="19"/>
        </w:rPr>
        <w:t>：第一步用溴水——烷烃的取代要用 Br₂ 蒸气（或液溴）与光照，溴水不能使乙烷发生取代；第二步用 NaOH 的乙醇溶液——那是消去，得到乙烯而不是乙醇。</w:t>
      </w:r>
    </w:p>
    <w:p>
      <w:pPr>
        <w:spacing w:before="20" w:after="20" w:line="269" w:lineRule="auto"/>
      </w:pPr>
      <w:r>
        <w:rPr>
          <w:rFonts w:ascii="Calibri" w:hAnsi="Calibri" w:eastAsia="宋体"/>
          <w:b/>
          <w:sz w:val="19"/>
        </w:rPr>
        <w:t>变式</w:t>
      </w:r>
      <w:r>
        <w:rPr>
          <w:rFonts w:ascii="Calibri" w:hAnsi="Calibri" w:eastAsia="宋体"/>
          <w:b w:val="0"/>
          <w:sz w:val="19"/>
        </w:rPr>
        <w:t>：若以乙烷为原料合成乙酸乙酯，还需要增加哪几步？（在乙醇后依次氧化成乙醛、乙酸，再与乙醇酯化：CH₃CH₂OH →(O₂, Cu, Δ) CH₃CHO →(O₂, 催化剂, Δ) CH₃COOH →(+CH₃CH₂OH, 浓硫酸, Δ) CH₃COOC₂H₅）</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以甲苯为原料合成苯甲醛，写出合成路线，并说明为什么不能直接用酸性 KMnO₄ 氧化甲苯。</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C₆H₅CH₃ →(Cl₂, 光照) C₆H₅CH₂Cl →(NaOH, 水, Δ) C₆H₅CH₂OH →(O₂, Cu, Δ) C₆H₅CHO</w:t>
      </w:r>
    </w:p>
    <w:p>
      <w:pPr>
        <w:spacing w:before="20" w:after="20" w:line="269" w:lineRule="auto"/>
      </w:pPr>
      <w:r>
        <w:rPr>
          <w:rFonts w:ascii="Calibri" w:hAnsi="Calibri" w:eastAsia="宋体"/>
          <w:b w:val="0"/>
          <w:sz w:val="19"/>
        </w:rPr>
        <w:t>甲苯先发生侧链氯代，得到氯化苄；氯化苄水解成苯甲醇；苯甲醇在 Cu 催化下小心氧化，得到苯甲醛。</w:t>
      </w:r>
    </w:p>
    <w:p>
      <w:pPr>
        <w:spacing w:before="20" w:after="20" w:line="269" w:lineRule="auto"/>
      </w:pPr>
      <w:r>
        <w:rPr>
          <w:rFonts w:ascii="Calibri" w:hAnsi="Calibri" w:eastAsia="宋体"/>
          <w:b w:val="0"/>
          <w:sz w:val="19"/>
        </w:rPr>
        <w:t>不能直接用酸性 KMnO₄ 氧化甲苯：酸性 KMnO₄ 氧化能力太强，会把侧链一直氧化到 —COOH，产物是苯甲酸，得不到苯甲醛。要停在醛，必须走“氯化苄→苯甲醇→苯甲醛”这条可控氧化的路线。</w:t>
      </w:r>
    </w:p>
    <w:p>
      <w:pPr>
        <w:spacing w:before="20" w:after="20" w:line="269" w:lineRule="auto"/>
      </w:pPr>
      <w:r>
        <w:rPr>
          <w:rFonts w:ascii="Calibri" w:hAnsi="Calibri" w:eastAsia="宋体"/>
          <w:b/>
          <w:sz w:val="19"/>
        </w:rPr>
        <w:t xml:space="preserve"> 陷阱</w:t>
      </w:r>
      <w:r>
        <w:rPr>
          <w:rFonts w:ascii="Calibri" w:hAnsi="Calibri" w:eastAsia="宋体"/>
          <w:b w:val="0"/>
          <w:sz w:val="19"/>
        </w:rPr>
        <w:t>：把甲苯的光照氯代写成苯环上的氯代——光照是侧链取代，FeCl₃ 催化才是苯环取代；把苯甲醇氧化写成“O₂，催化剂，Δ”而不控制条件，容易继续氧化成苯甲酸。</w:t>
      </w:r>
    </w:p>
    <w:p>
      <w:pPr>
        <w:spacing w:before="20" w:after="20" w:line="269" w:lineRule="auto"/>
      </w:pPr>
      <w:r>
        <w:rPr>
          <w:rFonts w:ascii="Calibri" w:hAnsi="Calibri" w:eastAsia="宋体"/>
          <w:b/>
          <w:sz w:val="19"/>
        </w:rPr>
        <w:t>变式</w:t>
      </w:r>
      <w:r>
        <w:rPr>
          <w:rFonts w:ascii="Calibri" w:hAnsi="Calibri" w:eastAsia="宋体"/>
          <w:b w:val="0"/>
          <w:sz w:val="19"/>
        </w:rPr>
        <w:t>：以甲苯为原料合成苯甲酸，可以怎样走？（直接氧化：C₆H₅CH₃ + 3[O] →(酸性 KMnO₄, Δ) C₆H₅COOH + H₂O；也可走氯化苄→苯甲醇→苯甲醛→苯甲酸）</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以 2-氯丙烷为原料合成 1,2-丙二醇，写出合成路线，指出各步反应类型，并说明为什么不直接水解。</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CH₃CHClCH₃ →(NaOH, 乙醇, Δ) CH₃CH=CH₂ →(Br₂) CH₃CHBrCH₂Br →(NaOH, 水, Δ) CH₃CH(OH)CH₂OH</w:t>
      </w:r>
    </w:p>
    <w:p>
      <w:pPr>
        <w:spacing w:before="20" w:after="20" w:line="269" w:lineRule="auto"/>
      </w:pPr>
      <w:r>
        <w:rPr>
          <w:rFonts w:ascii="Calibri" w:hAnsi="Calibri" w:eastAsia="宋体"/>
          <w:b w:val="0"/>
          <w:sz w:val="19"/>
        </w:rPr>
        <w:t>反应类型依次为：消去、加成、取代（水解）。</w:t>
      </w:r>
    </w:p>
    <w:p>
      <w:pPr>
        <w:spacing w:before="20" w:after="20" w:line="269" w:lineRule="auto"/>
      </w:pPr>
      <w:r>
        <w:rPr>
          <w:rFonts w:ascii="Calibri" w:hAnsi="Calibri" w:eastAsia="宋体"/>
          <w:b w:val="0"/>
          <w:sz w:val="19"/>
        </w:rPr>
        <w:t>不直接水解的原因：2-氯丙烷直接水解，—OH 只能接在 2 号碳上，产物是 2-丙醇；要得到 1,2-丙二醇，必须让两个碳上都有 —OH。先消去成丙烯，再加成 Br₂，溴原子分别接在 1 号和 2 号碳上，最后水解，两个 —Br 都被 —OH 取代，得到 1,2-丙二醇。</w:t>
      </w:r>
    </w:p>
    <w:p>
      <w:pPr>
        <w:spacing w:before="20" w:after="20" w:line="269" w:lineRule="auto"/>
      </w:pPr>
      <w:r>
        <w:rPr>
          <w:rFonts w:ascii="Calibri" w:hAnsi="Calibri" w:eastAsia="宋体"/>
          <w:b/>
          <w:sz w:val="19"/>
        </w:rPr>
        <w:t xml:space="preserve"> 陷阱</w:t>
      </w:r>
      <w:r>
        <w:rPr>
          <w:rFonts w:ascii="Calibri" w:hAnsi="Calibri" w:eastAsia="宋体"/>
          <w:b w:val="0"/>
          <w:sz w:val="19"/>
        </w:rPr>
        <w:t>：第一步用 NaOH 水溶液——那是水解，得到 2-丙醇，后续无法再引入第二个 —OH；把 1,2-二溴丙烷的水解写成消去——水解用 NaOH 水溶液，消去才用 NaOH 的乙醇溶液。</w:t>
      </w:r>
    </w:p>
    <w:p>
      <w:pPr>
        <w:spacing w:before="20" w:after="20" w:line="269" w:lineRule="auto"/>
      </w:pPr>
      <w:r>
        <w:rPr>
          <w:rFonts w:ascii="Calibri" w:hAnsi="Calibri" w:eastAsia="宋体"/>
          <w:b/>
          <w:sz w:val="19"/>
        </w:rPr>
        <w:t>变式</w:t>
      </w:r>
      <w:r>
        <w:rPr>
          <w:rFonts w:ascii="Calibri" w:hAnsi="Calibri" w:eastAsia="宋体"/>
          <w:b w:val="0"/>
          <w:sz w:val="19"/>
        </w:rPr>
        <w:t>：以 1-氯丙烷为原料合成 1,2-丙二醇，路线是否相同？（先消去也得到丙烯，后续加成、水解相同；两条路线在丙烯处汇合）</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1-溴丙烷直接水解的产物是什么？② 由 2-氯丙烷制 1,2-丙二醇，第一步用什么条件？③ 甲苯直接氧化为什么得不到苯甲醛？</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1-丙醇　② NaOH 的乙醇溶液、加热（消去制丙烯）　③ 酸性 KMnO₄ 氧化能力太强，侧链被氧化到 —COOH，生成苯甲酸</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E-5.4。</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读「易错边界」，把“水解/消去”两组条件并排写一遍。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从「原理与方程式」读起，先默写主线六步，再练“先消去、后加成”的位置控制。</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过关；把水解与消去条件写反、或认为直接水解能改变 —OH 位置的，按未过关处理。</w:t>
      </w:r>
    </w:p>
    <w:p>
      <w:pPr>
        <w:spacing w:before="200"/>
      </w:pPr>
      <w:r>
        <w:rPr>
          <w:rFonts w:ascii="Calibri" w:hAnsi="Calibri" w:eastAsia="微软雅黑"/>
          <w:b/>
          <w:color w:val="0A4F43"/>
          <w:sz w:val="25"/>
        </w:rPr>
        <w:t>E-5.4  有机物的分离与提纯</w:t>
      </w:r>
    </w:p>
    <w:p>
      <w:pPr>
        <w:spacing w:before="0" w:after="80" w:line="269" w:lineRule="auto"/>
      </w:pPr>
      <w:r>
        <w:rPr>
          <w:rFonts w:ascii="Calibri" w:hAnsi="Calibri" w:eastAsia="宋体"/>
          <w:b w:val="0"/>
          <w:color w:val="6B6B70"/>
          <w:sz w:val="15"/>
        </w:rPr>
        <w:t>选必三 › 第5章 有机化合物的合成与研究 ｜ Ⅱ · 考频高 ｜ 前置：E-3 烃的含氧衍生物 ｜ 关联：E-5.5、E-5.6</w:t>
      </w:r>
    </w:p>
    <w:p>
      <w:pPr>
        <w:spacing w:before="20" w:after="20" w:line="269" w:lineRule="auto"/>
      </w:pPr>
      <w:r>
        <w:rPr>
          <w:rFonts w:ascii="Calibri" w:hAnsi="Calibri" w:eastAsia="宋体"/>
          <w:b/>
          <w:sz w:val="19"/>
        </w:rPr>
        <w:t xml:space="preserve"> 先猜</w:t>
      </w:r>
      <w:r>
        <w:rPr>
          <w:rFonts w:ascii="Calibri" w:hAnsi="Calibri" w:eastAsia="宋体"/>
          <w:b w:val="0"/>
          <w:sz w:val="19"/>
        </w:rPr>
        <w:t>：乙醇和水互溶，能用分液漏斗把它们分开吗？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合成得到的粗品是混合物，要先分离提纯，才能做元素分析和波谱测定。分离提纯依据的是沸点、溶解度和酸碱性的差异：互溶液体用蒸馏，互不相溶液体用分液，溶质在两种溶剂中溶解度不同用萃取，固体溶解度随温度变化大用重结晶，易升华固体用升华，组分吸附能力不同用色谱。酸性或碱性杂质还可以用化学转化法变成离子化合物除去。</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判断：分液漏斗可以分离乙醇和水的混合物。</w:t>
      </w:r>
    </w:p>
    <w:p>
      <w:pPr>
        <w:spacing w:before="0" w:after="0" w:line="269" w:lineRule="auto"/>
        <w:ind w:left="227"/>
      </w:pPr>
      <w:r>
        <w:rPr>
          <w:rFonts w:ascii="Calibri" w:hAnsi="Calibri" w:eastAsia="宋体"/>
          <w:b w:val="0"/>
          <w:sz w:val="19"/>
        </w:rPr>
        <w:t>2. 判断：重结晶适用于溶解度随温度变化较大的固体有机物。</w:t>
      </w:r>
    </w:p>
    <w:p>
      <w:pPr>
        <w:spacing w:before="0" w:after="0" w:line="269" w:lineRule="auto"/>
        <w:ind w:left="227"/>
      </w:pPr>
      <w:r>
        <w:rPr>
          <w:rFonts w:ascii="Calibri" w:hAnsi="Calibri" w:eastAsia="宋体"/>
          <w:b w:val="0"/>
          <w:sz w:val="19"/>
        </w:rPr>
        <w:t>3. 选择：除去乙酸乙酯中混有的少量乙酸，最好用（A）NaOH 溶液　（B）饱和 Na₂CO₃ 溶液　（C）水　（D）酸性 KMnO₄ 溶液</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✗（乙醇与水互溶，不分层）　2. ✓　3. B（Na₂CO₃ 中和乙酸，又不使乙酸乙酯明显水解）</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分离与提纯不是一回事</w:t>
      </w:r>
    </w:p>
    <w:p>
      <w:pPr>
        <w:spacing w:before="0" w:after="0" w:line="269" w:lineRule="auto"/>
        <w:ind w:left="227"/>
      </w:pPr>
      <w:r>
        <w:rPr>
          <w:rFonts w:ascii="Calibri" w:hAnsi="Calibri" w:eastAsia="宋体"/>
          <w:b w:val="0"/>
          <w:sz w:val="19"/>
        </w:rPr>
        <w:t>· 分离：把混合物分成几种较纯的物质，每种都要回收。</w:t>
      </w:r>
    </w:p>
    <w:p>
      <w:pPr>
        <w:spacing w:before="0" w:after="0" w:line="269" w:lineRule="auto"/>
        <w:ind w:left="227"/>
      </w:pPr>
      <w:r>
        <w:rPr>
          <w:rFonts w:ascii="Calibri" w:hAnsi="Calibri" w:eastAsia="宋体"/>
          <w:b w:val="0"/>
          <w:sz w:val="19"/>
        </w:rPr>
        <w:t>· 提纯：只保留目标物，把杂质除去。</w:t>
      </w:r>
    </w:p>
    <w:p>
      <w:pPr>
        <w:spacing w:before="0" w:after="0" w:line="269" w:lineRule="auto"/>
        <w:ind w:left="227"/>
      </w:pPr>
      <w:r>
        <w:rPr>
          <w:rFonts w:ascii="Calibri" w:hAnsi="Calibri" w:eastAsia="宋体"/>
          <w:b w:val="0"/>
          <w:sz w:val="19"/>
        </w:rPr>
        <w:t>· 选择方法前先看三件事：混合物是液体还是固体；目标物与杂质的沸点、溶解度差多大；两者酸碱性是否不同。</w:t>
      </w:r>
    </w:p>
    <w:p>
      <w:pPr>
        <w:spacing w:before="20" w:after="20" w:line="269" w:lineRule="auto"/>
      </w:pPr>
      <w:r>
        <w:rPr>
          <w:rFonts w:ascii="Calibri" w:hAnsi="Calibri" w:eastAsia="宋体"/>
          <w:b/>
          <w:sz w:val="19"/>
        </w:rPr>
        <w:t>蒸馏</w:t>
      </w:r>
    </w:p>
    <w:p>
      <w:pPr>
        <w:spacing w:before="0" w:after="0" w:line="269" w:lineRule="auto"/>
        <w:ind w:left="227"/>
      </w:pPr>
      <w:r>
        <w:rPr>
          <w:rFonts w:ascii="Calibri" w:hAnsi="Calibri" w:eastAsia="宋体"/>
          <w:b w:val="0"/>
          <w:sz w:val="19"/>
        </w:rPr>
        <w:t>· 适用于互溶、沸点差较大的液体混合物，一般要求沸点差大于 30 ℃。</w:t>
      </w:r>
    </w:p>
    <w:p>
      <w:pPr>
        <w:spacing w:before="0" w:after="0" w:line="269" w:lineRule="auto"/>
        <w:ind w:left="227"/>
      </w:pPr>
      <w:r>
        <w:rPr>
          <w:rFonts w:ascii="Calibri" w:hAnsi="Calibri" w:eastAsia="宋体"/>
          <w:b w:val="0"/>
          <w:sz w:val="19"/>
        </w:rPr>
        <w:t>· 温度计水银球应放在蒸馏烧瓶支管口处；冷凝水从下口进、上口出；加碎瓷片防暴沸。</w:t>
      </w:r>
    </w:p>
    <w:p>
      <w:pPr>
        <w:spacing w:before="0" w:after="0" w:line="269" w:lineRule="auto"/>
        <w:ind w:left="227"/>
      </w:pPr>
      <w:r>
        <w:rPr>
          <w:rFonts w:ascii="Calibri" w:hAnsi="Calibri" w:eastAsia="宋体"/>
          <w:b w:val="0"/>
          <w:sz w:val="19"/>
        </w:rPr>
        <w:t>· 例：乙醇（78 ℃）与丁醇（118 ℃）；苯（80 ℃）与甲苯（110 ℃）。</w:t>
      </w:r>
    </w:p>
    <w:p>
      <w:pPr>
        <w:spacing w:before="0" w:after="0" w:line="269" w:lineRule="auto"/>
        <w:ind w:left="227"/>
      </w:pPr>
      <w:r>
        <w:rPr>
          <w:rFonts w:ascii="Calibri" w:hAnsi="Calibri" w:eastAsia="宋体"/>
          <w:b w:val="0"/>
          <w:sz w:val="19"/>
        </w:rPr>
        <w:t>· 沸点相近或形成共沸物的混合物，不能用普通蒸馏分开。</w:t>
      </w:r>
    </w:p>
    <w:p>
      <w:pPr>
        <w:spacing w:before="20" w:after="20" w:line="269" w:lineRule="auto"/>
      </w:pPr>
      <w:r>
        <w:rPr>
          <w:rFonts w:ascii="Calibri" w:hAnsi="Calibri" w:eastAsia="宋体"/>
          <w:b/>
          <w:sz w:val="19"/>
        </w:rPr>
        <w:t>萃取</w:t>
      </w:r>
    </w:p>
    <w:p>
      <w:pPr>
        <w:spacing w:before="0" w:after="0" w:line="269" w:lineRule="auto"/>
        <w:ind w:left="227"/>
      </w:pPr>
      <w:r>
        <w:rPr>
          <w:rFonts w:ascii="Calibri" w:hAnsi="Calibri" w:eastAsia="宋体"/>
          <w:b w:val="0"/>
          <w:sz w:val="19"/>
        </w:rPr>
        <w:t>· 利用溶质在两种互不相溶的溶剂中溶解度不同，把溶质从一种溶剂“提取”到另一种溶剂。</w:t>
      </w:r>
    </w:p>
    <w:p>
      <w:pPr>
        <w:spacing w:before="0" w:after="0" w:line="269" w:lineRule="auto"/>
        <w:ind w:left="227"/>
      </w:pPr>
      <w:r>
        <w:rPr>
          <w:rFonts w:ascii="Calibri" w:hAnsi="Calibri" w:eastAsia="宋体"/>
          <w:b w:val="0"/>
          <w:sz w:val="19"/>
        </w:rPr>
        <w:t>· 萃取剂要与原溶剂不互溶，溶质在其中溶解度大，且不与溶质反应，萃取后容易分离。</w:t>
      </w:r>
    </w:p>
    <w:p>
      <w:pPr>
        <w:spacing w:before="0" w:after="0" w:line="269" w:lineRule="auto"/>
        <w:ind w:left="227"/>
      </w:pPr>
      <w:r>
        <w:rPr>
          <w:rFonts w:ascii="Calibri" w:hAnsi="Calibri" w:eastAsia="宋体"/>
          <w:b w:val="0"/>
          <w:sz w:val="19"/>
        </w:rPr>
        <w:t>· 例：用 CCl₄ 从碘水中萃取碘；用苯从溴水中萃取溴。萃取后还要分液。</w:t>
      </w:r>
    </w:p>
    <w:p>
      <w:pPr>
        <w:spacing w:before="20" w:after="20" w:line="269" w:lineRule="auto"/>
      </w:pPr>
      <w:r>
        <w:rPr>
          <w:rFonts w:ascii="Calibri" w:hAnsi="Calibri" w:eastAsia="宋体"/>
          <w:b/>
          <w:sz w:val="19"/>
        </w:rPr>
        <w:t>分液</w:t>
      </w:r>
    </w:p>
    <w:p>
      <w:pPr>
        <w:spacing w:before="0" w:after="0" w:line="269" w:lineRule="auto"/>
        <w:ind w:left="227"/>
      </w:pPr>
      <w:r>
        <w:rPr>
          <w:rFonts w:ascii="Calibri" w:hAnsi="Calibri" w:eastAsia="宋体"/>
          <w:b w:val="0"/>
          <w:sz w:val="19"/>
        </w:rPr>
        <w:t>· 用于分离互不相溶的液体；主要仪器是分液漏斗。</w:t>
      </w:r>
    </w:p>
    <w:p>
      <w:pPr>
        <w:spacing w:before="0" w:after="0" w:line="269" w:lineRule="auto"/>
        <w:ind w:left="227"/>
      </w:pPr>
      <w:r>
        <w:rPr>
          <w:rFonts w:ascii="Calibri" w:hAnsi="Calibri" w:eastAsia="宋体"/>
          <w:b w:val="0"/>
          <w:sz w:val="19"/>
        </w:rPr>
        <w:t>· 下层液体从下口放出，上层液体从上口倒出，不能把上层也从下口放，否则会被残留的下层污染。</w:t>
      </w:r>
    </w:p>
    <w:p>
      <w:pPr>
        <w:spacing w:before="0" w:after="0" w:line="269" w:lineRule="auto"/>
        <w:ind w:left="227"/>
      </w:pPr>
      <w:r>
        <w:rPr>
          <w:rFonts w:ascii="Calibri" w:hAnsi="Calibri" w:eastAsia="宋体"/>
          <w:b w:val="0"/>
          <w:sz w:val="19"/>
        </w:rPr>
        <w:t>· 例：苯与水；乙酸乙酯与饱和 Na₂CO₃ 溶液。</w:t>
      </w:r>
    </w:p>
    <w:p>
      <w:pPr>
        <w:spacing w:before="20" w:after="20" w:line="269" w:lineRule="auto"/>
      </w:pPr>
      <w:r>
        <w:rPr>
          <w:rFonts w:ascii="Calibri" w:hAnsi="Calibri" w:eastAsia="宋体"/>
          <w:b/>
          <w:sz w:val="19"/>
        </w:rPr>
        <w:t>重结晶</w:t>
      </w:r>
    </w:p>
    <w:p>
      <w:pPr>
        <w:spacing w:before="0" w:after="0" w:line="269" w:lineRule="auto"/>
        <w:ind w:left="227"/>
      </w:pPr>
      <w:r>
        <w:rPr>
          <w:rFonts w:ascii="Calibri" w:hAnsi="Calibri" w:eastAsia="宋体"/>
          <w:b w:val="0"/>
          <w:sz w:val="19"/>
        </w:rPr>
        <w:t>· 适用于溶解度随温度变化较大的固体有机物，且杂质含量较少。</w:t>
      </w:r>
    </w:p>
    <w:p>
      <w:pPr>
        <w:spacing w:before="0" w:after="0" w:line="269" w:lineRule="auto"/>
        <w:ind w:left="227"/>
      </w:pPr>
      <w:r>
        <w:rPr>
          <w:rFonts w:ascii="Calibri" w:hAnsi="Calibri" w:eastAsia="宋体"/>
          <w:b w:val="0"/>
          <w:sz w:val="19"/>
        </w:rPr>
        <w:t>· 步骤：加热溶解 → 趁热过滤 → 冷却结晶 → 过滤 → 洗涤 → 干燥。</w:t>
      </w:r>
    </w:p>
    <w:p>
      <w:pPr>
        <w:spacing w:before="0" w:after="0" w:line="269" w:lineRule="auto"/>
        <w:ind w:left="227"/>
      </w:pPr>
      <w:r>
        <w:rPr>
          <w:rFonts w:ascii="Calibri" w:hAnsi="Calibri" w:eastAsia="宋体"/>
          <w:b w:val="0"/>
          <w:sz w:val="19"/>
        </w:rPr>
        <w:t>· 例：苯甲酸在水中的溶解度随温度升高明显增大，可用重结晶提纯。</w:t>
      </w:r>
    </w:p>
    <w:p>
      <w:pPr>
        <w:spacing w:before="20" w:after="20" w:line="269" w:lineRule="auto"/>
      </w:pPr>
      <w:r>
        <w:rPr>
          <w:rFonts w:ascii="Calibri" w:hAnsi="Calibri" w:eastAsia="宋体"/>
          <w:b/>
          <w:sz w:val="19"/>
        </w:rPr>
        <w:t>升华</w:t>
      </w:r>
    </w:p>
    <w:p>
      <w:pPr>
        <w:spacing w:before="0" w:after="0" w:line="269" w:lineRule="auto"/>
        <w:ind w:left="227"/>
      </w:pPr>
      <w:r>
        <w:rPr>
          <w:rFonts w:ascii="Calibri" w:hAnsi="Calibri" w:eastAsia="宋体"/>
          <w:b w:val="0"/>
          <w:sz w:val="19"/>
        </w:rPr>
        <w:t>· 适用于易升华的固体，如碘、萘。</w:t>
      </w:r>
    </w:p>
    <w:p>
      <w:pPr>
        <w:spacing w:before="0" w:after="0" w:line="269" w:lineRule="auto"/>
        <w:ind w:left="227"/>
      </w:pPr>
      <w:r>
        <w:rPr>
          <w:rFonts w:ascii="Calibri" w:hAnsi="Calibri" w:eastAsia="宋体"/>
          <w:b w:val="0"/>
          <w:sz w:val="19"/>
        </w:rPr>
        <w:t>· 例：碘中混有 NaCl，加热使碘升华，再在冷的表面凝华，NaCl 留在原处。</w:t>
      </w:r>
    </w:p>
    <w:p>
      <w:pPr>
        <w:spacing w:before="20" w:after="20" w:line="269" w:lineRule="auto"/>
      </w:pPr>
      <w:r>
        <w:rPr>
          <w:rFonts w:ascii="Calibri" w:hAnsi="Calibri" w:eastAsia="宋体"/>
          <w:b/>
          <w:sz w:val="19"/>
        </w:rPr>
        <w:t>色谱分离</w:t>
      </w:r>
    </w:p>
    <w:p>
      <w:pPr>
        <w:spacing w:before="0" w:after="0" w:line="269" w:lineRule="auto"/>
        <w:ind w:left="227"/>
      </w:pPr>
      <w:r>
        <w:rPr>
          <w:rFonts w:ascii="Calibri" w:hAnsi="Calibri" w:eastAsia="宋体"/>
          <w:b w:val="0"/>
          <w:sz w:val="19"/>
        </w:rPr>
        <w:t>· 利用各组分在流动相与固定相中吸附能力或分配系数的不同，随流动相移动的速率不同而分离。</w:t>
      </w:r>
    </w:p>
    <w:p>
      <w:pPr>
        <w:spacing w:before="0" w:after="0" w:line="269" w:lineRule="auto"/>
        <w:ind w:left="227"/>
      </w:pPr>
      <w:r>
        <w:rPr>
          <w:rFonts w:ascii="Calibri" w:hAnsi="Calibri" w:eastAsia="宋体"/>
          <w:b w:val="0"/>
          <w:sz w:val="19"/>
        </w:rPr>
        <w:t>· 常见有柱色谱、纸色谱、薄层色谱；气相色谱—质谱联用（GC—MS）、高效液相色谱—质谱联用（HPLC—MS）可同时完成分离与鉴定。</w:t>
      </w:r>
    </w:p>
    <w:p>
      <w:pPr>
        <w:spacing w:before="20" w:after="20" w:line="269" w:lineRule="auto"/>
      </w:pPr>
      <w:r>
        <w:rPr>
          <w:rFonts w:ascii="Calibri" w:hAnsi="Calibri" w:eastAsia="宋体"/>
          <w:b/>
          <w:sz w:val="19"/>
        </w:rPr>
        <w:t>化学转化法</w:t>
      </w:r>
    </w:p>
    <w:p>
      <w:pPr>
        <w:spacing w:before="0" w:after="0" w:line="269" w:lineRule="auto"/>
        <w:ind w:left="227"/>
      </w:pPr>
      <w:r>
        <w:rPr>
          <w:rFonts w:ascii="Calibri" w:hAnsi="Calibri" w:eastAsia="宋体"/>
          <w:b w:val="0"/>
          <w:sz w:val="19"/>
        </w:rPr>
        <w:t>· 利用酸碱性把杂质变成离子化合物，使其进入水层，再分液除去。</w:t>
      </w:r>
    </w:p>
    <w:p>
      <w:pPr>
        <w:spacing w:before="0" w:after="0" w:line="269" w:lineRule="auto"/>
        <w:ind w:left="227"/>
      </w:pPr>
      <w:r>
        <w:rPr>
          <w:rFonts w:ascii="Calibri" w:hAnsi="Calibri" w:eastAsia="宋体"/>
          <w:b w:val="0"/>
          <w:sz w:val="19"/>
        </w:rPr>
        <w:t>· 乙酸与 Na₂CO₃：2CH₃COOH + Na₂CO₃ → 2CH₃COONa + CO₂↑ + H₂O（19-16）。</w:t>
      </w:r>
    </w:p>
    <w:p>
      <w:pPr>
        <w:spacing w:before="0" w:after="0" w:line="269" w:lineRule="auto"/>
        <w:ind w:left="227"/>
      </w:pPr>
      <w:r>
        <w:rPr>
          <w:rFonts w:ascii="Calibri" w:hAnsi="Calibri" w:eastAsia="宋体"/>
          <w:b w:val="0"/>
          <w:sz w:val="19"/>
        </w:rPr>
        <w:t>· 苯酚与 NaOH：C₆H₅OH + NaOH → C₆H₅ONa + H₂O（19-17）。</w:t>
      </w:r>
    </w:p>
    <w:p>
      <w:pPr>
        <w:spacing w:before="0" w:after="0" w:line="269" w:lineRule="auto"/>
        <w:ind w:left="227"/>
      </w:pPr>
      <w:r>
        <w:rPr>
          <w:rFonts w:ascii="Calibri" w:hAnsi="Calibri" w:eastAsia="宋体"/>
          <w:b w:val="0"/>
          <w:sz w:val="19"/>
        </w:rPr>
        <w:t>· 溴与 NaOH：Br₂ + 2NaOH → NaBr + NaBrO + H₂O（19-18）。</w:t>
      </w:r>
    </w:p>
    <w:p>
      <w:pPr>
        <w:spacing w:before="0" w:after="0" w:line="269" w:lineRule="auto"/>
        <w:ind w:left="227"/>
      </w:pPr>
      <w:r>
        <w:rPr>
          <w:rFonts w:ascii="Calibri" w:hAnsi="Calibri" w:eastAsia="宋体"/>
          <w:b w:val="0"/>
          <w:sz w:val="19"/>
        </w:rPr>
        <w:t>· 苯胺与 HCl 生成苯胺盐酸盐，进入水层；加碱后又可重新析出苯胺。</w:t>
      </w:r>
    </w:p>
    <w:p>
      <w:pPr>
        <w:spacing w:before="20" w:after="20" w:line="269" w:lineRule="auto"/>
      </w:pPr>
      <w:r>
        <w:rPr>
          <w:rFonts w:ascii="Calibri" w:hAnsi="Calibri" w:eastAsia="宋体"/>
          <w:b/>
          <w:sz w:val="19"/>
        </w:rPr>
        <w:t>适用条件</w:t>
      </w:r>
      <w:r>
        <w:rPr>
          <w:rFonts w:ascii="Calibri" w:hAnsi="Calibri" w:eastAsia="宋体"/>
          <w:b w:val="0"/>
          <w:sz w:val="19"/>
        </w:rPr>
        <w:t>：蒸馏不能分离沸点相近或共沸的混合物；萃取剂不能与原溶剂互溶；重结晶要求目标物溶解度随温度变化明显、杂质含量少；分液只能分离互不相溶的液体；化学转化法不能引入比原杂质更难除去的新杂质；酸化回收时要注意目标物是否溶于水。</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用分液漏斗分离乙醇和水——二者互溶，不会分层；应加 CaO 吸水后蒸馏。</w:t>
      </w:r>
    </w:p>
    <w:p>
      <w:pPr>
        <w:spacing w:before="0" w:after="0" w:line="269" w:lineRule="auto"/>
        <w:ind w:left="227"/>
      </w:pPr>
      <w:r>
        <w:rPr>
          <w:rFonts w:ascii="Calibri" w:hAnsi="Calibri" w:eastAsia="宋体"/>
          <w:b w:val="0"/>
          <w:sz w:val="19"/>
        </w:rPr>
        <w:t>2. 用 NaOH 溶液除去乙酸乙酯中的乙酸——乙酸乙酯在碱性条件下会水解，应改用饱和 Na₂CO₃ 溶液。</w:t>
      </w:r>
    </w:p>
    <w:p>
      <w:pPr>
        <w:spacing w:before="0" w:after="0" w:line="269" w:lineRule="auto"/>
        <w:ind w:left="227"/>
      </w:pPr>
      <w:r>
        <w:rPr>
          <w:rFonts w:ascii="Calibri" w:hAnsi="Calibri" w:eastAsia="宋体"/>
          <w:b w:val="0"/>
          <w:sz w:val="19"/>
        </w:rPr>
        <w:t>3. 重结晶时先冷却结晶再趁热过滤——顺序颠倒，不溶性杂质会混进晶体；正确顺序是加热溶解、趁热过滤、冷却结晶。</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选择合适的方法除去下列物质中的杂质，并写出有关反应的化学方程式：</w:t>
      </w:r>
    </w:p>
    <w:p>
      <w:pPr>
        <w:spacing w:before="20" w:after="20" w:line="269" w:lineRule="auto"/>
      </w:pPr>
      <w:r>
        <w:rPr>
          <w:rFonts w:ascii="Calibri" w:hAnsi="Calibri" w:eastAsia="宋体"/>
          <w:b w:val="0"/>
          <w:sz w:val="19"/>
        </w:rPr>
        <w:t>（1）溴苯中混有溴；（2）乙酸乙酯中混有乙酸；（3）苯中混有苯酚；（4）乙醇中混有水。</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（1）加入足量 NaOH 溶液，振荡、分液。Br₂ + 2NaOH → NaBr + NaBrO + H₂O，溴进入水层；溴苯不溶于水、密度大于水，从下口放出。</w:t>
      </w:r>
    </w:p>
    <w:p>
      <w:pPr>
        <w:spacing w:before="20" w:after="20" w:line="269" w:lineRule="auto"/>
      </w:pPr>
      <w:r>
        <w:rPr>
          <w:rFonts w:ascii="Calibri" w:hAnsi="Calibri" w:eastAsia="宋体"/>
          <w:b w:val="0"/>
          <w:sz w:val="19"/>
        </w:rPr>
        <w:t>（2）加入足量饱和 Na₂CO₃ 溶液，振荡、分液。2CH₃COOH + Na₂CO₃ → 2CH₃COONa + CO₂↑ + H₂O，乙酸进入水层；乙酸乙酯密度小于水，从上口倒出。</w:t>
      </w:r>
    </w:p>
    <w:p>
      <w:pPr>
        <w:spacing w:before="20" w:after="20" w:line="269" w:lineRule="auto"/>
      </w:pPr>
      <w:r>
        <w:rPr>
          <w:rFonts w:ascii="Calibri" w:hAnsi="Calibri" w:eastAsia="宋体"/>
          <w:b w:val="0"/>
          <w:sz w:val="19"/>
        </w:rPr>
        <w:t>（3）加入足量 NaOH 溶液，振荡、分液。C₆H₅OH + NaOH → C₆H₅ONa + H₂O，苯酚进入水层；苯密度小于水，从上口倒出。</w:t>
      </w:r>
    </w:p>
    <w:p>
      <w:pPr>
        <w:spacing w:before="20" w:after="20" w:line="269" w:lineRule="auto"/>
      </w:pPr>
      <w:r>
        <w:rPr>
          <w:rFonts w:ascii="Calibri" w:hAnsi="Calibri" w:eastAsia="宋体"/>
          <w:b w:val="0"/>
          <w:sz w:val="19"/>
        </w:rPr>
        <w:t>（4）加入足量 CaO，蒸馏。CaO + H₂O → Ca(OH)₂，把水“固定”住，再收集 78 ℃ 左右的馏分，得到乙醇。</w:t>
      </w:r>
    </w:p>
    <w:p>
      <w:pPr>
        <w:spacing w:before="20" w:after="20" w:line="269" w:lineRule="auto"/>
      </w:pPr>
      <w:r>
        <w:rPr>
          <w:rFonts w:ascii="Calibri" w:hAnsi="Calibri" w:eastAsia="宋体"/>
          <w:b/>
          <w:sz w:val="19"/>
        </w:rPr>
        <w:t xml:space="preserve"> 陷阱</w:t>
      </w:r>
      <w:r>
        <w:rPr>
          <w:rFonts w:ascii="Calibri" w:hAnsi="Calibri" w:eastAsia="宋体"/>
          <w:b w:val="0"/>
          <w:sz w:val="19"/>
        </w:rPr>
        <w:t>：溴苯与溴用蒸馏分离——溴腐蚀性强、挥发性大，蒸馏时溴蒸气逸出，操作不安全且尾气难处理；乙酸乙酯用 NaOH 除乙酸——酯会水解；苯酚用 Na₂CO₃ 除——生成苯酚钠和 NaHCO₃，转化不如 NaOH 完全，标准答案用 NaOH。</w:t>
      </w:r>
    </w:p>
    <w:p>
      <w:pPr>
        <w:spacing w:before="20" w:after="20" w:line="269" w:lineRule="auto"/>
      </w:pPr>
      <w:r>
        <w:rPr>
          <w:rFonts w:ascii="Calibri" w:hAnsi="Calibri" w:eastAsia="宋体"/>
          <w:b/>
          <w:sz w:val="19"/>
        </w:rPr>
        <w:t>变式</w:t>
      </w:r>
      <w:r>
        <w:rPr>
          <w:rFonts w:ascii="Calibri" w:hAnsi="Calibri" w:eastAsia="宋体"/>
          <w:b w:val="0"/>
          <w:sz w:val="19"/>
        </w:rPr>
        <w:t>：硝基苯中混有硝酸，应怎样除去？（加足量 NaOH 溶液中和硝酸，振荡、分液；硝基苯密度大于水，从下口放出）</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（1）苯甲酸中混有 NaCl 和泥沙，怎样提纯苯甲酸？</w:t>
      </w:r>
    </w:p>
    <w:p>
      <w:pPr>
        <w:spacing w:before="20" w:after="20" w:line="269" w:lineRule="auto"/>
      </w:pPr>
      <w:r>
        <w:rPr>
          <w:rFonts w:ascii="Calibri" w:hAnsi="Calibri" w:eastAsia="宋体"/>
          <w:b w:val="0"/>
          <w:sz w:val="19"/>
        </w:rPr>
        <w:t>（2）碘中混有 NaCl，怎样提纯碘？</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（1）用重结晶。将粗苯甲酸加入足量热水中，搅拌使苯甲酸溶解；趁热过滤，除去泥沙；滤液冷却，苯甲酸因溶解度下降而析出；过滤，用少量冷水洗涤晶体，干燥。NaCl 在热水和冷水中都易溶，留在滤液中，不会随苯甲酸大量析出。</w:t>
      </w:r>
    </w:p>
    <w:p>
      <w:pPr>
        <w:spacing w:before="20" w:after="20" w:line="269" w:lineRule="auto"/>
      </w:pPr>
      <w:r>
        <w:rPr>
          <w:rFonts w:ascii="Calibri" w:hAnsi="Calibri" w:eastAsia="宋体"/>
          <w:b w:val="0"/>
          <w:sz w:val="19"/>
        </w:rPr>
        <w:t>（2）用升华。在通风条件下加热混合物，碘升华成蒸气，遇冷在容器壁上凝华；NaCl 不升华，留在底部。</w:t>
      </w:r>
    </w:p>
    <w:p>
      <w:pPr>
        <w:spacing w:before="20" w:after="20" w:line="269" w:lineRule="auto"/>
      </w:pPr>
      <w:r>
        <w:rPr>
          <w:rFonts w:ascii="Calibri" w:hAnsi="Calibri" w:eastAsia="宋体"/>
          <w:b/>
          <w:sz w:val="19"/>
        </w:rPr>
        <w:t xml:space="preserve"> 陷阱</w:t>
      </w:r>
      <w:r>
        <w:rPr>
          <w:rFonts w:ascii="Calibri" w:hAnsi="Calibri" w:eastAsia="宋体"/>
          <w:b w:val="0"/>
          <w:sz w:val="19"/>
        </w:rPr>
        <w:t>：用蒸发结晶分离苯甲酸和 NaCl——蒸发后两者都留在固体里，没有分开；用升华提纯苯甲酸——苯甲酸也易升华，选择性差，重结晶更合适。</w:t>
      </w:r>
    </w:p>
    <w:p>
      <w:pPr>
        <w:spacing w:before="20" w:after="20" w:line="269" w:lineRule="auto"/>
      </w:pPr>
      <w:r>
        <w:rPr>
          <w:rFonts w:ascii="Calibri" w:hAnsi="Calibri" w:eastAsia="宋体"/>
          <w:b/>
          <w:sz w:val="19"/>
        </w:rPr>
        <w:t>变式</w:t>
      </w:r>
      <w:r>
        <w:rPr>
          <w:rFonts w:ascii="Calibri" w:hAnsi="Calibri" w:eastAsia="宋体"/>
          <w:b w:val="0"/>
          <w:sz w:val="19"/>
        </w:rPr>
        <w:t>：苯甲酸中只混有少量 NaCl，能否用重结晶？（可以，冷却时苯甲酸析出，NaCl 留在母液中，过滤即可）</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某苯溶液中含有苯酚、苯甲酸、苯胺和硝基苯四种溶质。请设计实验方案，依次把它们分离出来。</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第一步，加入足量稀盐酸，振荡、分液。苯胺与 HCl 反应生成苯胺盐酸盐，进入水层；其余三种留在苯层。水层加 NaOH 至碱性，苯胺重新析出，分液得苯胺。</w:t>
      </w:r>
    </w:p>
    <w:p>
      <w:pPr>
        <w:spacing w:before="20" w:after="20" w:line="269" w:lineRule="auto"/>
      </w:pPr>
      <w:r>
        <w:rPr>
          <w:rFonts w:ascii="Calibri" w:hAnsi="Calibri" w:eastAsia="宋体"/>
          <w:b w:val="0"/>
          <w:sz w:val="19"/>
        </w:rPr>
        <w:t>第二步，向苯层中加入足量 NaHCO₃ 溶液，振荡、分液。苯甲酸与 NaHCO₃ 反应生成苯甲酸钠，进入水层；苯酚不与 NaHCO₃ 反应，仍留在苯层。水层加盐酸酸化，苯甲酸析出，过滤得苯甲酸。</w:t>
      </w:r>
    </w:p>
    <w:p>
      <w:pPr>
        <w:spacing w:before="20" w:after="20" w:line="269" w:lineRule="auto"/>
      </w:pPr>
      <w:r>
        <w:rPr>
          <w:rFonts w:ascii="Calibri" w:hAnsi="Calibri" w:eastAsia="宋体"/>
          <w:b w:val="0"/>
          <w:sz w:val="19"/>
        </w:rPr>
        <w:t>第三步，向苯层中加入足量 NaOH 溶液，振荡、分液。苯酚与 NaOH 反应生成苯酚钠，进入水层；硝基苯留在苯层。水层加盐酸酸化，分液（或萃取）得苯酚。</w:t>
      </w:r>
    </w:p>
    <w:p>
      <w:pPr>
        <w:spacing w:before="20" w:after="20" w:line="269" w:lineRule="auto"/>
      </w:pPr>
      <w:r>
        <w:rPr>
          <w:rFonts w:ascii="Calibri" w:hAnsi="Calibri" w:eastAsia="宋体"/>
          <w:b w:val="0"/>
          <w:sz w:val="19"/>
        </w:rPr>
        <w:t>第四步，苯层蒸馏，先蒸出苯，剩下的就是硝基苯。</w:t>
      </w:r>
    </w:p>
    <w:p>
      <w:pPr>
        <w:spacing w:before="20" w:after="20" w:line="269" w:lineRule="auto"/>
      </w:pPr>
      <w:r>
        <w:rPr>
          <w:rFonts w:ascii="Calibri" w:hAnsi="Calibri" w:eastAsia="宋体"/>
          <w:b/>
          <w:sz w:val="19"/>
        </w:rPr>
        <w:t xml:space="preserve"> 陷阱</w:t>
      </w:r>
      <w:r>
        <w:rPr>
          <w:rFonts w:ascii="Calibri" w:hAnsi="Calibri" w:eastAsia="宋体"/>
          <w:b w:val="0"/>
          <w:sz w:val="19"/>
        </w:rPr>
        <w:t>：先加 NaOH——苯甲酸和苯酚会一起变成盐进入水层，后面很难再分开；想用 NaHCO₃ 把苯酚也转入水层——苯酚不与 NaHCO₃ 反应，仍留在有机层，NaHCO₃ 这一步只能分离苯甲酸。</w:t>
      </w:r>
    </w:p>
    <w:p>
      <w:pPr>
        <w:spacing w:before="20" w:after="20" w:line="269" w:lineRule="auto"/>
      </w:pPr>
      <w:r>
        <w:rPr>
          <w:rFonts w:ascii="Calibri" w:hAnsi="Calibri" w:eastAsia="宋体"/>
          <w:b/>
          <w:sz w:val="19"/>
        </w:rPr>
        <w:t>变式</w:t>
      </w:r>
      <w:r>
        <w:rPr>
          <w:rFonts w:ascii="Calibri" w:hAnsi="Calibri" w:eastAsia="宋体"/>
          <w:b w:val="0"/>
          <w:sz w:val="19"/>
        </w:rPr>
        <w:t>：若先加 NaHCO₃ 溶液，会先分离出哪种物质？对其他三种有什么影响？（先分离出苯甲酸；苯胺、苯酚、硝基苯仍混在苯层，后续还要用 HCl 和 NaOH 分别处理）</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分离乙醇和水用什么方法？② 除去乙酸乙酯中的乙酸用什么试剂？③ 苯甲酸与 NaCl 的混合物用什么方法提纯苯甲酸？</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加 CaO 后蒸馏　② 饱和 Na₂CO₃ 溶液，分液　③ 重结晶（热水溶解、趁热过滤、冷却结晶、过滤洗涤）</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E-5.5。</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读「易错边界」，把“蒸馏、萃取、分液、重结晶、升华”各配一个例子。</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从「原理与方程式」读起，先记“互溶看沸点、不互溶看分层、固体看溶解度随温度变化”。</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过关；用 NaOH 除乙酸乙酯中的乙酸、或分液时上下层放反的，按未过关处理。</w:t>
      </w:r>
    </w:p>
    <w:p>
      <w:pPr>
        <w:spacing w:before="200"/>
      </w:pPr>
      <w:r>
        <w:rPr>
          <w:rFonts w:ascii="Calibri" w:hAnsi="Calibri" w:eastAsia="微软雅黑"/>
          <w:b/>
          <w:color w:val="0A4F43"/>
          <w:sz w:val="25"/>
        </w:rPr>
        <w:t>E-5.5  元素分析与分子式的确定</w:t>
      </w:r>
    </w:p>
    <w:p>
      <w:pPr>
        <w:spacing w:before="0" w:after="80" w:line="269" w:lineRule="auto"/>
      </w:pPr>
      <w:r>
        <w:rPr>
          <w:rFonts w:ascii="Calibri" w:hAnsi="Calibri" w:eastAsia="宋体"/>
          <w:b w:val="0"/>
          <w:color w:val="6B6B70"/>
          <w:sz w:val="15"/>
        </w:rPr>
        <w:t>选必三 › 第5章 有机化合物的合成与研究 ｜ Ⅱ · 考频高 ｜ 前置：E-3 烃的含氧衍生物 ｜ 关联：E-5.4、E-5.6　★</w:t>
      </w:r>
    </w:p>
    <w:p>
      <w:pPr>
        <w:spacing w:before="20" w:after="20" w:line="269" w:lineRule="auto"/>
      </w:pPr>
      <w:r>
        <w:rPr>
          <w:rFonts w:ascii="Calibri" w:hAnsi="Calibri" w:eastAsia="宋体"/>
          <w:b/>
          <w:sz w:val="19"/>
        </w:rPr>
        <w:t xml:space="preserve"> 先猜</w:t>
      </w:r>
      <w:r>
        <w:rPr>
          <w:rFonts w:ascii="Calibri" w:hAnsi="Calibri" w:eastAsia="宋体"/>
          <w:b w:val="0"/>
          <w:sz w:val="19"/>
        </w:rPr>
        <w:t>：燃烧后只测出 CO₂ 和 H₂O 的质量，能不能直接写出分子式？</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确定分子式分两步：先用燃烧法测出 C、H 的质量（O 由总质量相减得到），算出最简式；再用质谱的分子离子峰测相对分子质量，确定分子式。最简式只告诉原子个数比，不能直接当分子式；不饱和度则用来检查分子式对应的结构是否合理。</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判断：燃烧产物只有 CO₂ 和 H₂O，说明样品只含 C、H 两种元素。</w:t>
      </w:r>
    </w:p>
    <w:p>
      <w:pPr>
        <w:spacing w:before="0" w:after="0" w:line="269" w:lineRule="auto"/>
        <w:ind w:left="227"/>
      </w:pPr>
      <w:r>
        <w:rPr>
          <w:rFonts w:ascii="Calibri" w:hAnsi="Calibri" w:eastAsia="宋体"/>
          <w:b w:val="0"/>
          <w:sz w:val="19"/>
        </w:rPr>
        <w:t>2. 判断：最简式为 CH₂O、相对分子质量为 90 的有机物，分子式为 C₃H₆O₃。</w:t>
      </w:r>
    </w:p>
    <w:p>
      <w:pPr>
        <w:spacing w:before="0" w:after="0" w:line="269" w:lineRule="auto"/>
        <w:ind w:left="227"/>
      </w:pPr>
      <w:r>
        <w:rPr>
          <w:rFonts w:ascii="Calibri" w:hAnsi="Calibri" w:eastAsia="宋体"/>
          <w:b w:val="0"/>
          <w:sz w:val="19"/>
        </w:rPr>
        <w:t>3. 选择：测定有机物相对分子质量最快速、灵敏的方法是（A）燃烧法　（B）质谱法　（C）红外光谱法　（D）核磁共振氢谱法</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✗（样品可能含氧，样品中的氧也进入 CO₂ 和 H₂O，不能凭产物种类判断）　2. ✓（(CH₂O)ₙ，30n = 90，n = 3）　3. B</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燃烧法测元素组成</w:t>
      </w:r>
    </w:p>
    <w:p>
      <w:pPr>
        <w:spacing w:before="0" w:after="0" w:line="269" w:lineRule="auto"/>
        <w:ind w:left="227"/>
      </w:pPr>
      <w:r>
        <w:rPr>
          <w:rFonts w:ascii="Calibri" w:hAnsi="Calibri" w:eastAsia="宋体"/>
          <w:b w:val="0"/>
          <w:sz w:val="19"/>
        </w:rPr>
        <w:t>· 样品在足量 O₂ 中充分燃烧，碳变成 CO₂，氢变成 H₂O。</w:t>
      </w:r>
    </w:p>
    <w:p>
      <w:pPr>
        <w:spacing w:before="0" w:after="0" w:line="269" w:lineRule="auto"/>
        <w:ind w:left="227"/>
      </w:pPr>
      <w:r>
        <w:rPr>
          <w:rFonts w:ascii="Calibri" w:hAnsi="Calibri" w:eastAsia="宋体"/>
          <w:b w:val="0"/>
          <w:sz w:val="19"/>
        </w:rPr>
        <w:t>· 吸收顺序：先通过无水 CaCl₂ 或浓硫酸吸收 H₂O，再通过碱石灰或 NaOH 溶液吸收 CO₂。顺序不能反，否则 CO₂ 吸收管会把水一起留下。</w:t>
      </w:r>
    </w:p>
    <w:p>
      <w:pPr>
        <w:spacing w:before="0" w:after="0" w:line="269" w:lineRule="auto"/>
        <w:ind w:left="227"/>
      </w:pPr>
      <w:r>
        <w:rPr>
          <w:rFonts w:ascii="Calibri" w:hAnsi="Calibri" w:eastAsia="宋体"/>
          <w:b w:val="0"/>
          <w:sz w:val="19"/>
        </w:rPr>
        <w:t>· 计算：n(C) = n(CO₂)，n(H) = 2n(H₂O)；m(O) = m(样品) − m(C) − m(H)。</w:t>
      </w:r>
    </w:p>
    <w:p>
      <w:pPr>
        <w:spacing w:before="0" w:after="0" w:line="269" w:lineRule="auto"/>
        <w:ind w:left="227"/>
      </w:pPr>
      <w:r>
        <w:rPr>
          <w:rFonts w:ascii="Calibri" w:hAnsi="Calibri" w:eastAsia="宋体"/>
          <w:b w:val="0"/>
          <w:sz w:val="19"/>
        </w:rPr>
        <w:t>· 若 m(O) 约为 0，样品不含氧；若样品含 N、Cl 等元素，余量不能全算作氧，需要另行测定。</w:t>
      </w:r>
    </w:p>
    <w:p>
      <w:pPr>
        <w:spacing w:before="0" w:after="0" w:line="269" w:lineRule="auto"/>
        <w:ind w:left="227"/>
      </w:pPr>
      <w:r>
        <w:rPr>
          <w:rFonts w:ascii="Calibri" w:hAnsi="Calibri" w:eastAsia="宋体"/>
          <w:b w:val="0"/>
          <w:sz w:val="19"/>
        </w:rPr>
        <w:t>· 做定量实验时还要做空白对照，排除空气中 CO₂ 和水蒸气的干扰；样品必须充分燃烧，吸收剂必须足量。</w:t>
      </w:r>
    </w:p>
    <w:p>
      <w:pPr>
        <w:spacing w:before="20" w:after="20" w:line="269" w:lineRule="auto"/>
      </w:pPr>
      <w:r>
        <w:rPr>
          <w:rFonts w:ascii="Calibri" w:hAnsi="Calibri" w:eastAsia="宋体"/>
          <w:b/>
          <w:sz w:val="19"/>
        </w:rPr>
        <w:t>最简式与分子式</w:t>
      </w:r>
    </w:p>
    <w:p>
      <w:pPr>
        <w:spacing w:before="0" w:after="0" w:line="269" w:lineRule="auto"/>
        <w:ind w:left="227"/>
      </w:pPr>
      <w:r>
        <w:rPr>
          <w:rFonts w:ascii="Calibri" w:hAnsi="Calibri" w:eastAsia="宋体"/>
          <w:b w:val="0"/>
          <w:sz w:val="19"/>
        </w:rPr>
        <w:t>· 最简式（实验式）是各元素原子个数的最简整数比。</w:t>
      </w:r>
    </w:p>
    <w:p>
      <w:pPr>
        <w:spacing w:before="0" w:after="0" w:line="269" w:lineRule="auto"/>
        <w:ind w:left="227"/>
      </w:pPr>
      <w:r>
        <w:rPr>
          <w:rFonts w:ascii="Calibri" w:hAnsi="Calibri" w:eastAsia="宋体"/>
          <w:b w:val="0"/>
          <w:sz w:val="19"/>
        </w:rPr>
        <w:t>· 分子式 = (最简式)ₙ，n = M ÷ M(最简式)。</w:t>
      </w:r>
    </w:p>
    <w:p>
      <w:pPr>
        <w:spacing w:before="0" w:after="0" w:line="269" w:lineRule="auto"/>
        <w:ind w:left="227"/>
      </w:pPr>
      <w:r>
        <w:rPr>
          <w:rFonts w:ascii="Calibri" w:hAnsi="Calibri" w:eastAsia="宋体"/>
          <w:b w:val="0"/>
          <w:sz w:val="19"/>
        </w:rPr>
        <w:t>· 相对分子质量 M 的测定：质谱分子离子峰的 m/z 值；同温同压下气体密度比等于相对分子质量比；标准状况下气体密度 × 22.4 L·mol⁻¹。</w:t>
      </w:r>
    </w:p>
    <w:p>
      <w:pPr>
        <w:spacing w:before="20" w:after="20" w:line="269" w:lineRule="auto"/>
      </w:pPr>
      <w:r>
        <w:rPr>
          <w:rFonts w:ascii="Calibri" w:hAnsi="Calibri" w:eastAsia="宋体"/>
          <w:b/>
          <w:sz w:val="19"/>
        </w:rPr>
        <w:t>不饱和度</w:t>
      </w:r>
    </w:p>
    <w:p>
      <w:pPr>
        <w:spacing w:before="0" w:after="0" w:line="269" w:lineRule="auto"/>
        <w:ind w:left="227"/>
      </w:pPr>
      <w:r>
        <w:rPr>
          <w:rFonts w:ascii="Calibri" w:hAnsi="Calibri" w:eastAsia="宋体"/>
          <w:b w:val="0"/>
          <w:sz w:val="19"/>
        </w:rPr>
        <w:t>· 只含 C、H、O 的有机物：Ω = (2C + 2 − H) ÷ 2。</w:t>
      </w:r>
    </w:p>
    <w:p>
      <w:pPr>
        <w:spacing w:before="0" w:after="0" w:line="269" w:lineRule="auto"/>
        <w:ind w:left="227"/>
      </w:pPr>
      <w:r>
        <w:rPr>
          <w:rFonts w:ascii="Calibri" w:hAnsi="Calibri" w:eastAsia="宋体"/>
          <w:b w:val="0"/>
          <w:sz w:val="19"/>
        </w:rPr>
        <w:t>· 含卤素时把 X 当作 H；含 N 时 Ω = (2C + 2 + N − H − X) ÷ 2。</w:t>
      </w:r>
    </w:p>
    <w:p>
      <w:pPr>
        <w:spacing w:before="0" w:after="0" w:line="269" w:lineRule="auto"/>
        <w:ind w:left="227"/>
      </w:pPr>
      <w:r>
        <w:rPr>
          <w:rFonts w:ascii="Calibri" w:hAnsi="Calibri" w:eastAsia="宋体"/>
          <w:b w:val="0"/>
          <w:sz w:val="19"/>
        </w:rPr>
        <w:t>· Ω = 1：一个 C=C、一个 C=O 或一个环；Ω = 4：可能含一个苯环；Ω = 5：苯环加一个 C=O。</w:t>
      </w:r>
    </w:p>
    <w:p>
      <w:pPr>
        <w:spacing w:before="0" w:after="0" w:line="269" w:lineRule="auto"/>
        <w:ind w:left="227"/>
      </w:pPr>
      <w:r>
        <w:rPr>
          <w:rFonts w:ascii="Calibri" w:hAnsi="Calibri" w:eastAsia="宋体"/>
          <w:b w:val="0"/>
          <w:sz w:val="19"/>
        </w:rPr>
        <w:t>· 不饱和度是“分子式”和“结构”之间的桥：先算 Ω，再决定要不要找双键、三键、苯环或环。</w:t>
      </w:r>
    </w:p>
    <w:p>
      <w:pPr>
        <w:spacing w:before="20" w:after="20" w:line="269" w:lineRule="auto"/>
      </w:pPr>
      <w:r>
        <w:rPr>
          <w:rFonts w:ascii="Calibri" w:hAnsi="Calibri" w:eastAsia="宋体"/>
          <w:b/>
          <w:sz w:val="19"/>
        </w:rPr>
        <w:t>一个完整的例子</w:t>
      </w:r>
    </w:p>
    <w:p>
      <w:pPr>
        <w:spacing w:before="0" w:after="0" w:line="269" w:lineRule="auto"/>
        <w:ind w:left="227"/>
      </w:pPr>
      <w:r>
        <w:rPr>
          <w:rFonts w:ascii="Calibri" w:hAnsi="Calibri" w:eastAsia="宋体"/>
          <w:b w:val="0"/>
          <w:sz w:val="19"/>
        </w:rPr>
        <w:t>· 0.90 g 样品充分燃烧，无水 CaCl₂ 增重 0.54 g，碱石灰增重 1.32 g。</w:t>
      </w:r>
    </w:p>
    <w:p>
      <w:pPr>
        <w:spacing w:before="0" w:after="0" w:line="269" w:lineRule="auto"/>
        <w:ind w:left="227"/>
      </w:pPr>
      <w:r>
        <w:rPr>
          <w:rFonts w:ascii="Calibri" w:hAnsi="Calibri" w:eastAsia="宋体"/>
          <w:b w:val="0"/>
          <w:sz w:val="19"/>
        </w:rPr>
        <w:t>· n(H₂O) = 0.54 ÷ 18 = 0.030 mol ⇒ n(H) = 0.060 mol，m(H) = 0.060 g。</w:t>
      </w:r>
    </w:p>
    <w:p>
      <w:pPr>
        <w:spacing w:before="0" w:after="0" w:line="269" w:lineRule="auto"/>
        <w:ind w:left="227"/>
      </w:pPr>
      <w:r>
        <w:rPr>
          <w:rFonts w:ascii="Calibri" w:hAnsi="Calibri" w:eastAsia="宋体"/>
          <w:b w:val="0"/>
          <w:sz w:val="19"/>
        </w:rPr>
        <w:t>· n(CO₂) = 1.32 ÷ 44 = 0.030 mol ⇒ n(C) = 0.030 mol，m(C) = 0.36 g。</w:t>
      </w:r>
    </w:p>
    <w:p>
      <w:pPr>
        <w:spacing w:before="0" w:after="0" w:line="269" w:lineRule="auto"/>
        <w:ind w:left="227"/>
      </w:pPr>
      <w:r>
        <w:rPr>
          <w:rFonts w:ascii="Calibri" w:hAnsi="Calibri" w:eastAsia="宋体"/>
          <w:b w:val="0"/>
          <w:sz w:val="19"/>
        </w:rPr>
        <w:t>· m(O) = 0.90 − 0.36 − 0.060 = 0.48 g ⇒ n(O) = 0.030 mol。</w:t>
      </w:r>
    </w:p>
    <w:p>
      <w:pPr>
        <w:spacing w:before="0" w:after="0" w:line="269" w:lineRule="auto"/>
        <w:ind w:left="227"/>
      </w:pPr>
      <w:r>
        <w:rPr>
          <w:rFonts w:ascii="Calibri" w:hAnsi="Calibri" w:eastAsia="宋体"/>
          <w:b w:val="0"/>
          <w:sz w:val="19"/>
        </w:rPr>
        <w:t>· n(C)∶n(H)∶n(O) = 1∶2∶1，最简式 CH₂O；若 M = 90，则 n = 3，分子式 C₃H₆O₃，Ω = 1。</w:t>
      </w:r>
    </w:p>
    <w:p>
      <w:pPr>
        <w:spacing w:before="20" w:after="20" w:line="269" w:lineRule="auto"/>
      </w:pPr>
      <w:r>
        <w:rPr>
          <w:rFonts w:ascii="Calibri" w:hAnsi="Calibri" w:eastAsia="宋体"/>
          <w:b/>
          <w:sz w:val="19"/>
        </w:rPr>
        <w:t>适用条件</w:t>
      </w:r>
      <w:r>
        <w:rPr>
          <w:rFonts w:ascii="Calibri" w:hAnsi="Calibri" w:eastAsia="宋体"/>
          <w:b w:val="0"/>
          <w:sz w:val="19"/>
        </w:rPr>
        <w:t>：燃烧必须完全，吸收剂必须足量且顺序正确；最简式不能直接当分子式，必须用 M 确定 n；含 N、Cl、S 等元素的样品不能把余量全算作氧；质谱分子离子峰要是除同位素峰外 m/z 最大的峰；不饱和度只用于检查合理性，不能代替官能团检验。</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把最简式直接当分子式——CH₂O 可以是甲醛 CH₂O、乙酸 C₂H₄O₂、葡萄糖 C₆H₁₂O₆，必须用 M 确定 n。</w:t>
      </w:r>
    </w:p>
    <w:p>
      <w:pPr>
        <w:spacing w:before="0" w:after="0" w:line="269" w:lineRule="auto"/>
        <w:ind w:left="227"/>
      </w:pPr>
      <w:r>
        <w:rPr>
          <w:rFonts w:ascii="Calibri" w:hAnsi="Calibri" w:eastAsia="宋体"/>
          <w:b w:val="0"/>
          <w:sz w:val="19"/>
        </w:rPr>
        <w:t>2. 吸收剂顺序颠倒——先碱石灰后 CaCl₂，碱石灰同时吸水，CO₂ 质量偏大，碳、氢计算全错。</w:t>
      </w:r>
    </w:p>
    <w:p>
      <w:pPr>
        <w:spacing w:before="0" w:after="0" w:line="269" w:lineRule="auto"/>
        <w:ind w:left="227"/>
      </w:pPr>
      <w:r>
        <w:rPr>
          <w:rFonts w:ascii="Calibri" w:hAnsi="Calibri" w:eastAsia="宋体"/>
          <w:b w:val="0"/>
          <w:sz w:val="19"/>
        </w:rPr>
        <w:t>3. 用总质量减 C、H 时漏掉其他元素——含 N、Cl 的样品，余量不能全算作氧；本题默认只含 C、H、O。</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准确称取 0.90 g 某只含 C、H、O 的有机物，充分燃烧后，产物先通过无水 CaCl₂，再通过碱石灰，二者分别增重 0.54 g 和 1.32 g。求该有机物的最简式；若质谱测得分子离子峰的 m/z 为 90，求分子式。</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n(H₂O) = 0.54 ÷ 18 = 0.030 mol ⇒ n(H) = 0.060 mol，m(H) = 0.060 g。</w:t>
      </w:r>
    </w:p>
    <w:p>
      <w:pPr>
        <w:spacing w:before="20" w:after="20" w:line="269" w:lineRule="auto"/>
      </w:pPr>
      <w:r>
        <w:rPr>
          <w:rFonts w:ascii="Calibri" w:hAnsi="Calibri" w:eastAsia="宋体"/>
          <w:b w:val="0"/>
          <w:sz w:val="19"/>
        </w:rPr>
        <w:t>n(CO₂) = 1.32 ÷ 44 = 0.030 mol ⇒ n(C) = 0.030 mol，m(C) = 0.36 g。</w:t>
      </w:r>
    </w:p>
    <w:p>
      <w:pPr>
        <w:spacing w:before="20" w:after="20" w:line="269" w:lineRule="auto"/>
      </w:pPr>
      <w:r>
        <w:rPr>
          <w:rFonts w:ascii="Calibri" w:hAnsi="Calibri" w:eastAsia="宋体"/>
          <w:b w:val="0"/>
          <w:sz w:val="19"/>
        </w:rPr>
        <w:t>m(O) = 0.90 − 0.36 − 0.060 = 0.48 g ⇒ n(O) = 0.030 mol。</w:t>
      </w:r>
    </w:p>
    <w:p>
      <w:pPr>
        <w:spacing w:before="20" w:after="20" w:line="269" w:lineRule="auto"/>
      </w:pPr>
      <w:r>
        <w:rPr>
          <w:rFonts w:ascii="Calibri" w:hAnsi="Calibri" w:eastAsia="宋体"/>
          <w:b w:val="0"/>
          <w:sz w:val="19"/>
        </w:rPr>
        <w:t xml:space="preserve">n(C)∶n(H)∶n(O) = 0.030∶0.060∶0.030 = 1∶2∶1，最简式为 </w:t>
      </w:r>
      <w:r>
        <w:rPr>
          <w:rFonts w:ascii="Calibri" w:hAnsi="Calibri" w:eastAsia="宋体"/>
          <w:b/>
          <w:sz w:val="19"/>
        </w:rPr>
        <w:t>CH₂O</w:t>
      </w:r>
      <w:r>
        <w:rPr>
          <w:rFonts w:ascii="Calibri" w:hAnsi="Calibri" w:eastAsia="宋体"/>
          <w:b w:val="0"/>
          <w:sz w:val="19"/>
        </w:rPr>
        <w:t>。</w:t>
      </w:r>
    </w:p>
    <w:p>
      <w:pPr>
        <w:spacing w:before="20" w:after="20" w:line="269" w:lineRule="auto"/>
      </w:pPr>
      <w:r>
        <w:rPr>
          <w:rFonts w:ascii="Calibri" w:hAnsi="Calibri" w:eastAsia="宋体"/>
          <w:b w:val="0"/>
          <w:sz w:val="19"/>
        </w:rPr>
        <w:t xml:space="preserve">最简式的式量为 30，M = 90 ⇒ n = 90 ÷ 30 = 3 ⇒ 分子式为 </w:t>
      </w:r>
      <w:r>
        <w:rPr>
          <w:rFonts w:ascii="Calibri" w:hAnsi="Calibri" w:eastAsia="宋体"/>
          <w:b/>
          <w:sz w:val="19"/>
        </w:rPr>
        <w:t>C₃H₆O₃</w:t>
      </w:r>
      <w:r>
        <w:rPr>
          <w:rFonts w:ascii="Calibri" w:hAnsi="Calibri" w:eastAsia="宋体"/>
          <w:b w:val="0"/>
          <w:sz w:val="19"/>
        </w:rPr>
        <w:t>。</w:t>
      </w:r>
    </w:p>
    <w:p>
      <w:pPr>
        <w:spacing w:before="20" w:after="20" w:line="269" w:lineRule="auto"/>
      </w:pPr>
      <w:r>
        <w:rPr>
          <w:rFonts w:ascii="Calibri" w:hAnsi="Calibri" w:eastAsia="宋体"/>
          <w:b/>
          <w:sz w:val="19"/>
        </w:rPr>
        <w:t xml:space="preserve"> 陷阱</w:t>
      </w:r>
      <w:r>
        <w:rPr>
          <w:rFonts w:ascii="Calibri" w:hAnsi="Calibri" w:eastAsia="宋体"/>
          <w:b w:val="0"/>
          <w:sz w:val="19"/>
        </w:rPr>
        <w:t>：把 0.54 g 当成氢的质量——0.54 g 是 H₂O 的质量，氢只有 0.060 g；把最简式 CH₂O 直接当分子式，漏掉“M = 90”这一步。</w:t>
      </w:r>
    </w:p>
    <w:p>
      <w:pPr>
        <w:spacing w:before="20" w:after="20" w:line="269" w:lineRule="auto"/>
      </w:pPr>
      <w:r>
        <w:rPr>
          <w:rFonts w:ascii="Calibri" w:hAnsi="Calibri" w:eastAsia="宋体"/>
          <w:b/>
          <w:sz w:val="19"/>
        </w:rPr>
        <w:t>变式</w:t>
      </w:r>
      <w:r>
        <w:rPr>
          <w:rFonts w:ascii="Calibri" w:hAnsi="Calibri" w:eastAsia="宋体"/>
          <w:b w:val="0"/>
          <w:sz w:val="19"/>
        </w:rPr>
        <w:t>：若质谱测得 M = 180，分子式是什么？（(CH₂O)ₙ，30n = 180，n = 6 ⇒ C₆H₁₂O₆）</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16.8 g 某只含 C、H、O 的有机物 A 完全燃烧，生成 44.0 g CO₂ 和 14.4 g H₂O；质谱显示分子离子峰的 m/z 为 84。求 A 的分子式和不饱和度。</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n(C) = n(CO₂) = 44.0 ÷ 44 = 1.00 mol，m(C) = 12.0 g。</w:t>
      </w:r>
    </w:p>
    <w:p>
      <w:pPr>
        <w:spacing w:before="20" w:after="20" w:line="269" w:lineRule="auto"/>
      </w:pPr>
      <w:r>
        <w:rPr>
          <w:rFonts w:ascii="Calibri" w:hAnsi="Calibri" w:eastAsia="宋体"/>
          <w:b w:val="0"/>
          <w:sz w:val="19"/>
        </w:rPr>
        <w:t>n(H) = 2n(H₂O) = 2 × 14.4 ÷ 18 = 1.60 mol，m(H) = 1.60 g。</w:t>
      </w:r>
    </w:p>
    <w:p>
      <w:pPr>
        <w:spacing w:before="20" w:after="20" w:line="269" w:lineRule="auto"/>
      </w:pPr>
      <w:r>
        <w:rPr>
          <w:rFonts w:ascii="Calibri" w:hAnsi="Calibri" w:eastAsia="宋体"/>
          <w:b w:val="0"/>
          <w:sz w:val="19"/>
        </w:rPr>
        <w:t>m(O) = 16.8 − 12.0 − 1.60 = 3.2 g ⇒ n(O) = 3.2 ÷ 16 = 0.20 mol。</w:t>
      </w:r>
    </w:p>
    <w:p>
      <w:pPr>
        <w:spacing w:before="20" w:after="20" w:line="269" w:lineRule="auto"/>
      </w:pPr>
      <w:r>
        <w:rPr>
          <w:rFonts w:ascii="Calibri" w:hAnsi="Calibri" w:eastAsia="宋体"/>
          <w:b w:val="0"/>
          <w:sz w:val="19"/>
        </w:rPr>
        <w:t>n(C)∶n(H)∶n(O) = 1.00∶1.60∶0.20 = 5∶8∶1，最简式为 C₅H₈O，式量 84。</w:t>
      </w:r>
    </w:p>
    <w:p>
      <w:pPr>
        <w:spacing w:before="20" w:after="20" w:line="269" w:lineRule="auto"/>
      </w:pPr>
      <w:r>
        <w:rPr>
          <w:rFonts w:ascii="Calibri" w:hAnsi="Calibri" w:eastAsia="宋体"/>
          <w:b w:val="0"/>
          <w:sz w:val="19"/>
        </w:rPr>
        <w:t xml:space="preserve">M = 84，最简式式量也是 84 ⇒ 分子式为 </w:t>
      </w:r>
      <w:r>
        <w:rPr>
          <w:rFonts w:ascii="Calibri" w:hAnsi="Calibri" w:eastAsia="宋体"/>
          <w:b/>
          <w:sz w:val="19"/>
        </w:rPr>
        <w:t>C₅H₈O</w:t>
      </w:r>
      <w:r>
        <w:rPr>
          <w:rFonts w:ascii="Calibri" w:hAnsi="Calibri" w:eastAsia="宋体"/>
          <w:b w:val="0"/>
          <w:sz w:val="19"/>
        </w:rPr>
        <w:t>。</w:t>
      </w:r>
    </w:p>
    <w:p>
      <w:pPr>
        <w:spacing w:before="20" w:after="20" w:line="269" w:lineRule="auto"/>
      </w:pPr>
      <w:r>
        <w:rPr>
          <w:rFonts w:ascii="Calibri" w:hAnsi="Calibri" w:eastAsia="宋体"/>
          <w:b w:val="0"/>
          <w:sz w:val="19"/>
        </w:rPr>
        <w:t xml:space="preserve">Ω = (2 × 5 + 2 − 8) ÷ 2 = </w:t>
      </w:r>
      <w:r>
        <w:rPr>
          <w:rFonts w:ascii="Calibri" w:hAnsi="Calibri" w:eastAsia="宋体"/>
          <w:b/>
          <w:sz w:val="19"/>
        </w:rPr>
        <w:t>2</w:t>
      </w:r>
      <w:r>
        <w:rPr>
          <w:rFonts w:ascii="Calibri" w:hAnsi="Calibri" w:eastAsia="宋体"/>
          <w:b w:val="0"/>
          <w:sz w:val="19"/>
        </w:rPr>
        <w:t>，说明分子中可能有一个 C≡C，或两个 C=C，或两个 C=O，或一个 C=C 加一个环等。</w:t>
      </w:r>
    </w:p>
    <w:p>
      <w:pPr>
        <w:spacing w:before="20" w:after="20" w:line="269" w:lineRule="auto"/>
      </w:pPr>
      <w:r>
        <w:rPr>
          <w:rFonts w:ascii="Calibri" w:hAnsi="Calibri" w:eastAsia="宋体"/>
          <w:b/>
          <w:sz w:val="19"/>
        </w:rPr>
        <w:t xml:space="preserve"> 陷阱</w:t>
      </w:r>
      <w:r>
        <w:rPr>
          <w:rFonts w:ascii="Calibri" w:hAnsi="Calibri" w:eastAsia="宋体"/>
          <w:b w:val="0"/>
          <w:sz w:val="19"/>
        </w:rPr>
        <w:t>：把 16.8 g 直接当成 1 mol 来算——16.8 g 对应的物质的量是 16.8 ÷ 84 = 0.20 mol，不是 1 mol；不饱和度算成 3，是把 (2C + 2 − H) 里的 2 漏掉了。</w:t>
      </w:r>
    </w:p>
    <w:p>
      <w:pPr>
        <w:spacing w:before="20" w:after="20" w:line="269" w:lineRule="auto"/>
      </w:pPr>
      <w:r>
        <w:rPr>
          <w:rFonts w:ascii="Calibri" w:hAnsi="Calibri" w:eastAsia="宋体"/>
          <w:b/>
          <w:sz w:val="19"/>
        </w:rPr>
        <w:t>变式</w:t>
      </w:r>
      <w:r>
        <w:rPr>
          <w:rFonts w:ascii="Calibri" w:hAnsi="Calibri" w:eastAsia="宋体"/>
          <w:b w:val="0"/>
          <w:sz w:val="19"/>
        </w:rPr>
        <w:t>：若 A 的红外光谱显示有 O—H 键和末端 C≡C 键，A 可能是什么类型？（炔醇；Ω = 2 正好对应一个 C≡C，O—H 不占不饱和度）</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6.0 g 某只含 C、H、O 的有机物 A，质谱分子离子峰的 m/z 为 60。A 完全燃烧生成标准状况下 4.48 L CO₂ 和 3.6 g H₂O。A 能与 NaHCO₃ 溶液反应放出 CO₂，也能与乙醇在浓硫酸、加热下反应生成有果香味的物质。求 A 的分子式和不饱和度，并写出 A 的结构简式；再写出一种能发生银镜反应的 A 的同分异构体。</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n(A) = 6.0 ÷ 60 = 0.10 mol。</w:t>
      </w:r>
    </w:p>
    <w:p>
      <w:pPr>
        <w:spacing w:before="20" w:after="20" w:line="269" w:lineRule="auto"/>
      </w:pPr>
      <w:r>
        <w:rPr>
          <w:rFonts w:ascii="Calibri" w:hAnsi="Calibri" w:eastAsia="宋体"/>
          <w:b w:val="0"/>
          <w:sz w:val="19"/>
        </w:rPr>
        <w:t>n(CO₂) = 4.48 ÷ 22.4 = 0.20 mol ⇒ 每个 A 分子含 2 个碳。</w:t>
      </w:r>
    </w:p>
    <w:p>
      <w:pPr>
        <w:spacing w:before="20" w:after="20" w:line="269" w:lineRule="auto"/>
      </w:pPr>
      <w:r>
        <w:rPr>
          <w:rFonts w:ascii="Calibri" w:hAnsi="Calibri" w:eastAsia="宋体"/>
          <w:b w:val="0"/>
          <w:sz w:val="19"/>
        </w:rPr>
        <w:t>n(H₂O) = 3.6 ÷ 18 = 0.20 mol ⇒ n(H) = 0.40 mol ⇒ 每个 A 分子含 4 个氢。</w:t>
      </w:r>
    </w:p>
    <w:p>
      <w:pPr>
        <w:spacing w:before="20" w:after="20" w:line="269" w:lineRule="auto"/>
      </w:pPr>
      <w:r>
        <w:rPr>
          <w:rFonts w:ascii="Calibri" w:hAnsi="Calibri" w:eastAsia="宋体"/>
          <w:b w:val="0"/>
          <w:sz w:val="19"/>
        </w:rPr>
        <w:t>m(O) = 6.0 − 0.20 × 12 − 0.40 × 1 = 3.2 g ⇒ n(O) = 0.20 mol ⇒ 每个 A 分子含 2 个氧。</w:t>
      </w:r>
    </w:p>
    <w:p>
      <w:pPr>
        <w:spacing w:before="20" w:after="20" w:line="269" w:lineRule="auto"/>
      </w:pPr>
      <w:r>
        <w:rPr>
          <w:rFonts w:ascii="Calibri" w:hAnsi="Calibri" w:eastAsia="宋体"/>
          <w:b w:val="0"/>
          <w:sz w:val="19"/>
        </w:rPr>
        <w:t xml:space="preserve">分子式为 </w:t>
      </w:r>
      <w:r>
        <w:rPr>
          <w:rFonts w:ascii="Calibri" w:hAnsi="Calibri" w:eastAsia="宋体"/>
          <w:b/>
          <w:sz w:val="19"/>
        </w:rPr>
        <w:t>C₂H₄O₂</w:t>
      </w:r>
      <w:r>
        <w:rPr>
          <w:rFonts w:ascii="Calibri" w:hAnsi="Calibri" w:eastAsia="宋体"/>
          <w:b w:val="0"/>
          <w:sz w:val="19"/>
        </w:rPr>
        <w:t xml:space="preserve">，Ω = (2 × 2 + 2 − 4) ÷ 2 = </w:t>
      </w:r>
      <w:r>
        <w:rPr>
          <w:rFonts w:ascii="Calibri" w:hAnsi="Calibri" w:eastAsia="宋体"/>
          <w:b/>
          <w:sz w:val="19"/>
        </w:rPr>
        <w:t>1</w:t>
      </w:r>
      <w:r>
        <w:rPr>
          <w:rFonts w:ascii="Calibri" w:hAnsi="Calibri" w:eastAsia="宋体"/>
          <w:b w:val="0"/>
          <w:sz w:val="19"/>
        </w:rPr>
        <w:t>。</w:t>
      </w:r>
    </w:p>
    <w:p>
      <w:pPr>
        <w:spacing w:before="20" w:after="20" w:line="269" w:lineRule="auto"/>
      </w:pPr>
      <w:r>
        <w:rPr>
          <w:rFonts w:ascii="Calibri" w:hAnsi="Calibri" w:eastAsia="宋体"/>
          <w:b w:val="0"/>
          <w:sz w:val="19"/>
        </w:rPr>
        <w:t xml:space="preserve">A 能与 NaHCO₃ 反应放出 CO₂，说明含 —COOH；与乙醇酯化生成有果香味的酯，进一步确认是羧酸。因此 A 为 </w:t>
      </w:r>
      <w:r>
        <w:rPr>
          <w:rFonts w:ascii="Calibri" w:hAnsi="Calibri" w:eastAsia="宋体"/>
          <w:b/>
          <w:sz w:val="19"/>
        </w:rPr>
        <w:t>CH₃COOH</w:t>
      </w:r>
      <w:r>
        <w:rPr>
          <w:rFonts w:ascii="Calibri" w:hAnsi="Calibri" w:eastAsia="宋体"/>
          <w:b w:val="0"/>
          <w:sz w:val="19"/>
        </w:rPr>
        <w:t>。</w:t>
      </w:r>
    </w:p>
    <w:p>
      <w:pPr>
        <w:spacing w:before="20" w:after="20" w:line="269" w:lineRule="auto"/>
      </w:pPr>
      <w:r>
        <w:rPr>
          <w:rFonts w:ascii="Calibri" w:hAnsi="Calibri" w:eastAsia="宋体"/>
          <w:b w:val="0"/>
          <w:sz w:val="19"/>
        </w:rPr>
        <w:t>能发生银镜反应的 A 的同分异构体：</w:t>
      </w:r>
      <w:r>
        <w:rPr>
          <w:rFonts w:ascii="Calibri" w:hAnsi="Calibri" w:eastAsia="宋体"/>
          <w:b/>
          <w:sz w:val="19"/>
        </w:rPr>
        <w:t>HCOOCH₃</w:t>
      </w:r>
      <w:r>
        <w:rPr>
          <w:rFonts w:ascii="Calibri" w:hAnsi="Calibri" w:eastAsia="宋体"/>
          <w:b w:val="0"/>
          <w:sz w:val="19"/>
        </w:rPr>
        <w:t xml:space="preserve">（甲酸甲酯）；也可写 </w:t>
      </w:r>
      <w:r>
        <w:rPr>
          <w:rFonts w:ascii="Calibri" w:hAnsi="Calibri" w:eastAsia="宋体"/>
          <w:b/>
          <w:sz w:val="19"/>
        </w:rPr>
        <w:t>HOCH₂CHO</w:t>
      </w:r>
      <w:r>
        <w:rPr>
          <w:rFonts w:ascii="Calibri" w:hAnsi="Calibri" w:eastAsia="宋体"/>
          <w:b w:val="0"/>
          <w:sz w:val="19"/>
        </w:rPr>
        <w:t>（羟基乙醛）。</w:t>
      </w:r>
    </w:p>
    <w:p>
      <w:pPr>
        <w:spacing w:before="20" w:after="20" w:line="269" w:lineRule="auto"/>
      </w:pPr>
      <w:r>
        <w:rPr>
          <w:rFonts w:ascii="Calibri" w:hAnsi="Calibri" w:eastAsia="宋体"/>
          <w:b/>
          <w:sz w:val="19"/>
        </w:rPr>
        <w:t xml:space="preserve"> 陷阱</w:t>
      </w:r>
      <w:r>
        <w:rPr>
          <w:rFonts w:ascii="Calibri" w:hAnsi="Calibri" w:eastAsia="宋体"/>
          <w:b w:val="0"/>
          <w:sz w:val="19"/>
        </w:rPr>
        <w:t>：把 4.48 L CO₂ 算成 0.10 mol——标准状况下 4.48 L 是 0.20 mol，导致碳数算成 1；把 Ω = 1 直接当成 C=C，忽略 C=O 也占一个不饱和度；认为只有醛能发生银镜反应，漏掉甲酸酯。</w:t>
      </w:r>
    </w:p>
    <w:p>
      <w:pPr>
        <w:spacing w:before="20" w:after="20" w:line="269" w:lineRule="auto"/>
      </w:pPr>
      <w:r>
        <w:rPr>
          <w:rFonts w:ascii="Calibri" w:hAnsi="Calibri" w:eastAsia="宋体"/>
          <w:b/>
          <w:sz w:val="19"/>
        </w:rPr>
        <w:t>变式</w:t>
      </w:r>
      <w:r>
        <w:rPr>
          <w:rFonts w:ascii="Calibri" w:hAnsi="Calibri" w:eastAsia="宋体"/>
          <w:b w:val="0"/>
          <w:sz w:val="19"/>
        </w:rPr>
        <w:t>：若 A 不能与 NaHCO₃ 反应，但能水解，A 可能是什么？（HCOOCH₃，甲酸甲酯；它是酯，能水解，但不能与 NaHCO₃ 反应）</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燃烧法测元素组成时，为什么先吸 H₂O 再吸 CO₂？② 最简式 CH₂O、M = 60 的分子式是什么？③ C₅H₈O 的不饱和度是多少？</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防止 CO₂ 吸收管同时吸水，使碳、氢计算都偏大　② C₂H₄O₂　③ 2</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变式，再进 E-5.6。</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读「易错边界」，把“先水后碳”的吸收顺序和“最简式→分子式”的 n 计算各写一遍。</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从「原理与方程式」读起，先练“n(C)、n(H)、m(O)、n(O)”四步，再练不饱和度。</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过关；把最简式当分子式、或吸收顺序写反的，按未过关处理。</w:t>
      </w:r>
    </w:p>
    <w:p>
      <w:pPr>
        <w:spacing w:before="200"/>
      </w:pPr>
      <w:r>
        <w:rPr>
          <w:rFonts w:ascii="Calibri" w:hAnsi="Calibri" w:eastAsia="微软雅黑"/>
          <w:b/>
          <w:color w:val="0A4F43"/>
          <w:sz w:val="25"/>
        </w:rPr>
        <w:t>E-5.6  波谱分析与结构推断</w:t>
      </w:r>
    </w:p>
    <w:p>
      <w:pPr>
        <w:spacing w:before="0" w:after="80" w:line="269" w:lineRule="auto"/>
      </w:pPr>
      <w:r>
        <w:rPr>
          <w:rFonts w:ascii="Calibri" w:hAnsi="Calibri" w:eastAsia="宋体"/>
          <w:b w:val="0"/>
          <w:color w:val="6B6B70"/>
          <w:sz w:val="15"/>
        </w:rPr>
        <w:t>选必三 › 第5章 有机化合物的合成与研究 ｜ Ⅱ · 考频高 ｜ 前置：E-5.5 ｜ 关联：E-5.4、E-5.3　★</w:t>
      </w:r>
    </w:p>
    <w:p>
      <w:pPr>
        <w:spacing w:before="20" w:after="20" w:line="269" w:lineRule="auto"/>
      </w:pPr>
      <w:r>
        <w:rPr>
          <w:rFonts w:ascii="Calibri" w:hAnsi="Calibri" w:eastAsia="宋体"/>
          <w:b/>
          <w:sz w:val="19"/>
        </w:rPr>
        <w:t xml:space="preserve"> 先猜</w:t>
      </w:r>
      <w:r>
        <w:rPr>
          <w:rFonts w:ascii="Calibri" w:hAnsi="Calibri" w:eastAsia="宋体"/>
          <w:b w:val="0"/>
          <w:sz w:val="19"/>
        </w:rPr>
        <w:t>：分子式相同、官能团也相同，谱图一定相同吗？</w:t>
      </w:r>
    </w:p>
    <w:p>
      <w:pPr>
        <w:spacing w:before="120" w:after="40" w:line="269" w:lineRule="auto"/>
      </w:pPr>
      <w:r>
        <w:rPr>
          <w:rFonts w:ascii="Calibri" w:hAnsi="Calibri" w:eastAsia="微软雅黑"/>
          <w:b/>
          <w:color w:val="0B6B5B"/>
          <w:sz w:val="22"/>
        </w:rPr>
        <w:t>30 秒概述</w:t>
      </w:r>
    </w:p>
    <w:p>
      <w:pPr>
        <w:spacing w:before="20" w:after="20" w:line="269" w:lineRule="auto"/>
      </w:pPr>
      <w:r>
        <w:rPr>
          <w:rFonts w:ascii="Calibri" w:hAnsi="Calibri" w:eastAsia="宋体"/>
          <w:b w:val="0"/>
          <w:sz w:val="19"/>
        </w:rPr>
        <w:t>结构测定要回答两个问题：分子里有哪些官能团，官能团在碳骨架的什么位置。质谱给相对分子质量，红外给化学键和官能团，核磁共振氢谱给氢的化学环境与个数比；三者与分子式、不饱和度互相印证，才能锁定结构。推断的顺序可以固定为：分子式 → 不饱和度 → 官能团 → 结构。</w:t>
      </w:r>
    </w:p>
    <w:p>
      <w:pPr>
        <w:spacing w:before="120" w:after="40" w:line="269" w:lineRule="auto"/>
      </w:pPr>
      <w:r>
        <w:rPr>
          <w:rFonts w:ascii="Calibri" w:hAnsi="Calibri" w:eastAsia="微软雅黑"/>
          <w:b/>
          <w:color w:val="0B6B5B"/>
          <w:sz w:val="22"/>
        </w:rPr>
        <w:t>30 秒自评</w:t>
      </w:r>
    </w:p>
    <w:p>
      <w:pPr>
        <w:spacing w:before="0" w:after="0" w:line="269" w:lineRule="auto"/>
        <w:ind w:left="227"/>
      </w:pPr>
      <w:r>
        <w:rPr>
          <w:rFonts w:ascii="Calibri" w:hAnsi="Calibri" w:eastAsia="宋体"/>
          <w:b w:val="0"/>
          <w:sz w:val="19"/>
        </w:rPr>
        <w:t>1. 判断：质谱图中分子离子峰的 m/z 值等于分子的相对分子质量。</w:t>
      </w:r>
    </w:p>
    <w:p>
      <w:pPr>
        <w:spacing w:before="0" w:after="0" w:line="269" w:lineRule="auto"/>
        <w:ind w:left="227"/>
      </w:pPr>
      <w:r>
        <w:rPr>
          <w:rFonts w:ascii="Calibri" w:hAnsi="Calibri" w:eastAsia="宋体"/>
          <w:b w:val="0"/>
          <w:sz w:val="19"/>
        </w:rPr>
        <w:t>2. 判断：¹H-NMR 中三组峰的面积比为 3∶2∶1，说明分子中有三种化学环境不同的氢，个数比为 3∶2∶1。</w:t>
      </w:r>
    </w:p>
    <w:p>
      <w:pPr>
        <w:spacing w:before="0" w:after="0" w:line="269" w:lineRule="auto"/>
        <w:ind w:left="227"/>
      </w:pPr>
      <w:r>
        <w:rPr>
          <w:rFonts w:ascii="Calibri" w:hAnsi="Calibri" w:eastAsia="宋体"/>
          <w:b w:val="0"/>
          <w:sz w:val="19"/>
        </w:rPr>
        <w:t>3. 选择：红外光谱在 1700 cm⁻¹ 附近有强吸收，最可能含有的官能团是（A）—OH　（B）C=O　（C）C=C　（D）C≡C</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：1. ✓（单电荷分子离子）　2. ✓　3. B</w:t>
      </w:r>
    </w:p>
    <w:p>
      <w:pPr>
        <w:spacing w:before="120" w:after="40" w:line="269" w:lineRule="auto"/>
      </w:pPr>
      <w:r>
        <w:rPr>
          <w:rFonts w:ascii="Calibri" w:hAnsi="Calibri" w:eastAsia="微软雅黑"/>
          <w:b/>
          <w:color w:val="0B6B5B"/>
          <w:sz w:val="22"/>
        </w:rPr>
        <w:t xml:space="preserve"> 原理与方程式</w:t>
      </w:r>
    </w:p>
    <w:p>
      <w:pPr>
        <w:spacing w:before="20" w:after="20" w:line="269" w:lineRule="auto"/>
      </w:pPr>
      <w:r>
        <w:rPr>
          <w:rFonts w:ascii="Calibri" w:hAnsi="Calibri" w:eastAsia="宋体"/>
          <w:b/>
          <w:sz w:val="19"/>
        </w:rPr>
        <w:t>研究流程</w:t>
      </w:r>
    </w:p>
    <w:p>
      <w:pPr>
        <w:spacing w:before="20" w:after="20" w:line="269" w:lineRule="auto"/>
      </w:pPr>
      <w:r>
        <w:rPr>
          <w:rFonts w:ascii="Calibri" w:hAnsi="Calibri" w:eastAsia="宋体"/>
          <w:b w:val="0"/>
          <w:sz w:val="19"/>
        </w:rPr>
        <w:t>分离提纯 → 元素分析 → 分子式 → 不饱和度 → 官能团 → 氢的环境 → 结构</w:t>
      </w:r>
    </w:p>
    <w:p>
      <w:pPr>
        <w:spacing w:before="0" w:after="0" w:line="269" w:lineRule="auto"/>
        <w:ind w:left="227"/>
      </w:pPr>
      <w:r>
        <w:rPr>
          <w:rFonts w:ascii="Calibri" w:hAnsi="Calibri" w:eastAsia="宋体"/>
          <w:b w:val="0"/>
          <w:sz w:val="19"/>
        </w:rPr>
        <w:t>· 化学检验与仪器分析要互相印证：化学检验说明“有没有”，红外说明“是什么键”，核磁说明“氢在什么环境、有几个”。</w:t>
      </w:r>
    </w:p>
    <w:p>
      <w:pPr>
        <w:spacing w:before="0" w:after="0" w:line="269" w:lineRule="auto"/>
        <w:ind w:left="227"/>
      </w:pPr>
      <w:r>
        <w:rPr>
          <w:rFonts w:ascii="Calibri" w:hAnsi="Calibri" w:eastAsia="宋体"/>
          <w:b w:val="0"/>
          <w:sz w:val="19"/>
        </w:rPr>
        <w:t>· 化学检验只能排除或提示：某链状有机物 C₄H₈O 无银镜反应，说明不含 —CHO；能使溴的四氯化碳溶液褪色，说明可能含 C=C。但仅凭这两条还不能确定官能团，必须再用红外（看 O—H、C=C）与核磁（看氢的种类）确认。</w:t>
      </w:r>
    </w:p>
    <w:p>
      <w:pPr>
        <w:spacing w:before="0" w:after="0" w:line="269" w:lineRule="auto"/>
        <w:ind w:left="227"/>
      </w:pPr>
      <w:r>
        <w:rPr>
          <w:rFonts w:ascii="Calibri" w:hAnsi="Calibri" w:eastAsia="宋体"/>
          <w:b w:val="0"/>
          <w:sz w:val="19"/>
        </w:rPr>
        <w:t>· 现代方法还有单晶 X 射线衍射，可直接测定分子在晶体中的三维结构；高中阶段重点掌握质谱、红外与核磁氢谱。</w:t>
      </w:r>
    </w:p>
    <w:p>
      <w:pPr>
        <w:spacing w:before="0" w:after="0" w:line="269" w:lineRule="auto"/>
        <w:ind w:left="227"/>
      </w:pPr>
      <w:r>
        <w:rPr>
          <w:rFonts w:ascii="Calibri" w:hAnsi="Calibri" w:eastAsia="宋体"/>
          <w:b w:val="0"/>
          <w:sz w:val="19"/>
        </w:rPr>
        <w:t>· 最后还要用性质或合成路线验证推断出的结构。</w:t>
      </w:r>
    </w:p>
    <w:p>
      <w:pPr>
        <w:spacing w:before="20" w:after="20" w:line="269" w:lineRule="auto"/>
      </w:pPr>
      <w:r>
        <w:rPr>
          <w:rFonts w:ascii="Calibri" w:hAnsi="Calibri" w:eastAsia="宋体"/>
          <w:b/>
          <w:sz w:val="19"/>
        </w:rPr>
        <w:t>质谱</w:t>
      </w:r>
    </w:p>
    <w:p>
      <w:pPr>
        <w:spacing w:before="0" w:after="0" w:line="269" w:lineRule="auto"/>
        <w:ind w:left="227"/>
      </w:pPr>
      <w:r>
        <w:rPr>
          <w:rFonts w:ascii="Calibri" w:hAnsi="Calibri" w:eastAsia="宋体"/>
          <w:b w:val="0"/>
          <w:sz w:val="19"/>
        </w:rPr>
        <w:t>· 高能电子束轰击样品分子，产生不同质荷比 m/z 的正离子，形成质谱图。</w:t>
      </w:r>
    </w:p>
    <w:p>
      <w:pPr>
        <w:spacing w:before="0" w:after="0" w:line="269" w:lineRule="auto"/>
        <w:ind w:left="227"/>
      </w:pPr>
      <w:r>
        <w:rPr>
          <w:rFonts w:ascii="Calibri" w:hAnsi="Calibri" w:eastAsia="宋体"/>
          <w:b w:val="0"/>
          <w:sz w:val="19"/>
        </w:rPr>
        <w:t>· 分子离子峰的 m/z 值等于相对分子质量；碎片峰给出片段信息。</w:t>
      </w:r>
    </w:p>
    <w:p>
      <w:pPr>
        <w:spacing w:before="0" w:after="0" w:line="269" w:lineRule="auto"/>
        <w:ind w:left="227"/>
      </w:pPr>
      <w:r>
        <w:rPr>
          <w:rFonts w:ascii="Calibri" w:hAnsi="Calibri" w:eastAsia="宋体"/>
          <w:b w:val="0"/>
          <w:sz w:val="19"/>
        </w:rPr>
        <w:t>· 例：乙酸乙酯的分子离子峰 m/z 88，基峰 m/z 43（CH₃CO⁺）。</w:t>
      </w:r>
    </w:p>
    <w:p>
      <w:pPr>
        <w:spacing w:before="20" w:after="20" w:line="269" w:lineRule="auto"/>
      </w:pPr>
      <w:r>
        <w:rPr>
          <w:rFonts w:ascii="Calibri" w:hAnsi="Calibri" w:eastAsia="宋体"/>
          <w:b/>
          <w:sz w:val="19"/>
        </w:rPr>
        <w:t>红外光谱</w:t>
      </w:r>
    </w:p>
    <w:p>
      <w:pPr>
        <w:spacing w:before="0" w:after="0" w:line="269" w:lineRule="auto"/>
        <w:ind w:left="227"/>
      </w:pPr>
      <w:r>
        <w:rPr>
          <w:rFonts w:ascii="Calibri" w:hAnsi="Calibri" w:eastAsia="宋体"/>
          <w:b w:val="0"/>
          <w:sz w:val="19"/>
        </w:rPr>
        <w:t>· 不同的化学键或官能团吸收不同频率的红外光，吸收峰的位置和强度给出官能团信息。</w:t>
      </w:r>
    </w:p>
    <w:p>
      <w:pPr>
        <w:spacing w:before="0" w:after="0" w:line="269" w:lineRule="auto"/>
        <w:ind w:left="227"/>
      </w:pPr>
      <w:r>
        <w:rPr>
          <w:rFonts w:ascii="Calibri" w:hAnsi="Calibri" w:eastAsia="宋体"/>
          <w:b w:val="0"/>
          <w:sz w:val="19"/>
        </w:rPr>
        <w:t>· 常见吸收：O—H 3300～3500 cm⁻¹（宽）；N—H 3300～3500 cm⁻¹；C—H 2850～3300 cm⁻¹；C≡C 2100～2260 cm⁻¹（弱）；C=O 1700～1750 cm⁻¹（强）；C=C 1600～1680 cm⁻¹；C—O 1000～1300 cm⁻¹；苯环 1450～1600 cm⁻¹。</w:t>
      </w:r>
    </w:p>
    <w:p>
      <w:pPr>
        <w:spacing w:before="0" w:after="0" w:line="269" w:lineRule="auto"/>
        <w:ind w:left="227"/>
      </w:pPr>
      <w:r>
        <w:rPr>
          <w:rFonts w:ascii="Calibri" w:hAnsi="Calibri" w:eastAsia="宋体"/>
          <w:b w:val="0"/>
          <w:sz w:val="19"/>
        </w:rPr>
        <w:t>· 红外 1700 cm⁻¹ 附近强吸收，通常指向 C=O；再看有没有 O—H 宽峰，可区分羧酸与酯、酮、醛。</w:t>
      </w:r>
    </w:p>
    <w:p>
      <w:pPr>
        <w:spacing w:before="20" w:after="20" w:line="269" w:lineRule="auto"/>
      </w:pPr>
      <w:r>
        <w:rPr>
          <w:rFonts w:ascii="Calibri" w:hAnsi="Calibri" w:eastAsia="宋体"/>
          <w:b/>
          <w:sz w:val="19"/>
        </w:rPr>
        <w:t>核磁共振氢谱</w:t>
      </w:r>
    </w:p>
    <w:p>
      <w:pPr>
        <w:spacing w:before="0" w:after="0" w:line="269" w:lineRule="auto"/>
        <w:ind w:left="227"/>
      </w:pPr>
      <w:r>
        <w:rPr>
          <w:rFonts w:ascii="Calibri" w:hAnsi="Calibri" w:eastAsia="宋体"/>
          <w:b w:val="0"/>
          <w:sz w:val="19"/>
        </w:rPr>
        <w:t>· 化学环境不同的氢在谱图上形成不同的峰；峰数 = 氢的种类数，峰面积比 = 氢的个数比。</w:t>
      </w:r>
    </w:p>
    <w:p>
      <w:pPr>
        <w:spacing w:before="0" w:after="0" w:line="269" w:lineRule="auto"/>
        <w:ind w:left="227"/>
      </w:pPr>
      <w:r>
        <w:rPr>
          <w:rFonts w:ascii="Calibri" w:hAnsi="Calibri" w:eastAsia="宋体"/>
          <w:b w:val="0"/>
          <w:sz w:val="19"/>
        </w:rPr>
        <w:t>· 化学位移 δ：0.9～1.5 烷基氢；2.0～2.5 羰基 α-H；3.3～4.0 连氧碳上的氢；4.5～6.5 烯氢；6.5～8.5 芳氢；9～10 醛氢；10～12 羧基氢。</w:t>
      </w:r>
    </w:p>
    <w:p>
      <w:pPr>
        <w:spacing w:before="0" w:after="0" w:line="269" w:lineRule="auto"/>
        <w:ind w:left="227"/>
      </w:pPr>
      <w:r>
        <w:rPr>
          <w:rFonts w:ascii="Calibri" w:hAnsi="Calibri" w:eastAsia="宋体"/>
          <w:b w:val="0"/>
          <w:sz w:val="19"/>
        </w:rPr>
        <w:t>· 例：乙酸乙酯三组峰，面积比 3∶3∶2；丙醛三组峰 3∶2∶1；丙酮只有一组峰。</w:t>
      </w:r>
    </w:p>
    <w:p>
      <w:pPr>
        <w:spacing w:before="0" w:after="0" w:line="269" w:lineRule="auto"/>
        <w:ind w:left="227"/>
      </w:pPr>
      <w:r>
        <w:rPr>
          <w:rFonts w:ascii="Calibri" w:hAnsi="Calibri" w:eastAsia="宋体"/>
          <w:b w:val="0"/>
          <w:sz w:val="19"/>
        </w:rPr>
        <w:t>· 例：某 C₄H₈O₂ 的红外 1700 cm⁻¹ 附近强吸收，且有 O—H 宽峰，¹H-NMR 三组峰面积比 3∶2∶1，则结构为 CH₃CH₂COOH。</w:t>
      </w:r>
    </w:p>
    <w:p>
      <w:pPr>
        <w:spacing w:before="20" w:after="20" w:line="269" w:lineRule="auto"/>
      </w:pPr>
      <w:r>
        <w:rPr>
          <w:rFonts w:ascii="Calibri" w:hAnsi="Calibri" w:eastAsia="宋体"/>
          <w:b/>
          <w:sz w:val="19"/>
        </w:rPr>
        <w:t>推断链：分子式 → 不饱和度 → 官能团 → 结构</w:t>
      </w:r>
    </w:p>
    <w:p>
      <w:pPr>
        <w:spacing w:before="0" w:after="0" w:line="269" w:lineRule="auto"/>
        <w:ind w:left="227"/>
      </w:pPr>
      <w:r>
        <w:rPr>
          <w:rFonts w:ascii="Calibri" w:hAnsi="Calibri" w:eastAsia="宋体"/>
          <w:b w:val="0"/>
          <w:sz w:val="19"/>
        </w:rPr>
        <w:t>· 先由分子式算不饱和度，判断可能有多少双键、三键、环或苯环。</w:t>
      </w:r>
    </w:p>
    <w:p>
      <w:pPr>
        <w:spacing w:before="0" w:after="0" w:line="269" w:lineRule="auto"/>
        <w:ind w:left="227"/>
      </w:pPr>
      <w:r>
        <w:rPr>
          <w:rFonts w:ascii="Calibri" w:hAnsi="Calibri" w:eastAsia="宋体"/>
          <w:b w:val="0"/>
          <w:sz w:val="19"/>
        </w:rPr>
        <w:t>· 再由红外与化学检验确定官能团种类。</w:t>
      </w:r>
    </w:p>
    <w:p>
      <w:pPr>
        <w:spacing w:before="0" w:after="0" w:line="269" w:lineRule="auto"/>
        <w:ind w:left="227"/>
      </w:pPr>
      <w:r>
        <w:rPr>
          <w:rFonts w:ascii="Calibri" w:hAnsi="Calibri" w:eastAsia="宋体"/>
          <w:b w:val="0"/>
          <w:sz w:val="19"/>
        </w:rPr>
        <w:t>· 最后由核磁峰数与面积比确定氢的环境和官能团位置，画出结构。</w:t>
      </w:r>
    </w:p>
    <w:p>
      <w:pPr>
        <w:spacing w:before="0" w:after="0" w:line="269" w:lineRule="auto"/>
        <w:ind w:left="227"/>
      </w:pPr>
      <w:r>
        <w:rPr>
          <w:rFonts w:ascii="Calibri" w:hAnsi="Calibri" w:eastAsia="宋体"/>
          <w:b w:val="0"/>
          <w:sz w:val="19"/>
        </w:rPr>
        <w:t>· 例：C₈H₆O₄，Ω = 6；苯环占 4，剩下 2 个不饱和度正好对应两个 C=O；红外有 O—H 与 C=O，说明是两个 —COOH；¹H-NMR 两组峰 1∶2，说明四个芳氢等效、两个羧基氢等效，两个 —COOH 处于对位，结构为对苯二甲酸。</w:t>
      </w:r>
    </w:p>
    <w:p>
      <w:pPr>
        <w:spacing w:before="20" w:after="20" w:line="269" w:lineRule="auto"/>
      </w:pPr>
      <w:r>
        <w:rPr>
          <w:rFonts w:ascii="Calibri" w:hAnsi="Calibri" w:eastAsia="宋体"/>
          <w:b/>
          <w:sz w:val="19"/>
        </w:rPr>
        <w:t>适用条件</w:t>
      </w:r>
      <w:r>
        <w:rPr>
          <w:rFonts w:ascii="Calibri" w:hAnsi="Calibri" w:eastAsia="宋体"/>
          <w:b w:val="0"/>
          <w:sz w:val="19"/>
        </w:rPr>
        <w:t>：红外只能说明某种键或官能团存在，不能确定位置与个数；核磁峰面积比是比例，不是绝对个数，要结合分子式的氢总数；质谱分子离子峰可能很弱，需结合分子式与不饱和度判断；含活泼氢（—OH、—COOH）的峰可能较宽，但高中阶段仍按化学环境计数；谱图解析必须与化学检验、分子式互证。</w:t>
      </w:r>
    </w:p>
    <w:p>
      <w:pPr>
        <w:spacing w:before="20" w:after="20" w:line="269" w:lineRule="auto"/>
      </w:pPr>
      <w:r>
        <w:rPr>
          <w:rFonts w:ascii="Calibri" w:hAnsi="Calibri" w:eastAsia="宋体"/>
          <w:b/>
          <w:sz w:val="19"/>
        </w:rPr>
        <w:t>易错边界</w:t>
      </w:r>
    </w:p>
    <w:p>
      <w:pPr>
        <w:spacing w:before="0" w:after="0" w:line="269" w:lineRule="auto"/>
        <w:ind w:left="227"/>
      </w:pPr>
      <w:r>
        <w:rPr>
          <w:rFonts w:ascii="Calibri" w:hAnsi="Calibri" w:eastAsia="宋体"/>
          <w:b w:val="0"/>
          <w:sz w:val="19"/>
        </w:rPr>
        <w:t>1. 只看红外就定结构——红外只能证明 C=O 存在，不能区分羧酸、酯、酮、醛；还要看 O—H、NMR 和化学检验。</w:t>
      </w:r>
    </w:p>
    <w:p>
      <w:pPr>
        <w:spacing w:before="0" w:after="0" w:line="269" w:lineRule="auto"/>
        <w:ind w:left="227"/>
      </w:pPr>
      <w:r>
        <w:rPr>
          <w:rFonts w:ascii="Calibri" w:hAnsi="Calibri" w:eastAsia="宋体"/>
          <w:b w:val="0"/>
          <w:sz w:val="19"/>
        </w:rPr>
        <w:t>2. 把峰面积比当绝对个数——3∶2∶1 只是比例，实际可能是 6∶4∶2；要结合分子式的氢总数。</w:t>
      </w:r>
    </w:p>
    <w:p>
      <w:pPr>
        <w:spacing w:before="0" w:after="0" w:line="269" w:lineRule="auto"/>
        <w:ind w:left="227"/>
      </w:pPr>
      <w:r>
        <w:rPr>
          <w:rFonts w:ascii="Calibri" w:hAnsi="Calibri" w:eastAsia="宋体"/>
          <w:b w:val="0"/>
          <w:sz w:val="19"/>
        </w:rPr>
        <w:t>3. 忽略不饱和度——C₈H₆O₄ 的 Ω = 6，苯环占 4，还剩 2 个 C=O；只按苯环解释会漏掉两个羧基。</w:t>
      </w:r>
    </w:p>
    <w:p>
      <w:pPr>
        <w:spacing w:before="120" w:after="40" w:line="269" w:lineRule="auto"/>
      </w:pPr>
      <w:r>
        <w:rPr>
          <w:rFonts w:ascii="Calibri" w:hAnsi="Calibri" w:eastAsia="微软雅黑"/>
          <w:b/>
          <w:color w:val="0B6B5B"/>
          <w:sz w:val="22"/>
        </w:rPr>
        <w:t>例题 1 · L1 基础</w:t>
      </w:r>
    </w:p>
    <w:p>
      <w:pPr>
        <w:spacing w:before="20" w:after="20" w:line="269" w:lineRule="auto"/>
      </w:pPr>
      <w:r>
        <w:rPr>
          <w:rFonts w:ascii="Calibri" w:hAnsi="Calibri" w:eastAsia="宋体"/>
          <w:b w:val="0"/>
          <w:sz w:val="19"/>
        </w:rPr>
        <w:t>乙酸乙酯的质谱图显示分子离子峰 m/z 88；红外光谱在约 3000 cm⁻¹、1735 cm⁻¹、1200 cm⁻¹ 处有吸收；¹H-NMR 有三组峰，面积比 3∶3∶2。推断它的结构简式，并说明各组峰的归属。</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分子离子峰 m/z 88 ⇒ 相对分子质量 88。红外证明是酯，设酯的通式为 CₙH₂ₙO₂，则 14n + 32 = 88，n = 4，分子式 C₄H₈O₂，Ω = (2 × 4 + 2 − 8) ÷ 2 = 1。</w:t>
      </w:r>
    </w:p>
    <w:p>
      <w:pPr>
        <w:spacing w:before="20" w:after="20" w:line="269" w:lineRule="auto"/>
      </w:pPr>
      <w:r>
        <w:rPr>
          <w:rFonts w:ascii="Calibri" w:hAnsi="Calibri" w:eastAsia="宋体"/>
          <w:b w:val="0"/>
          <w:sz w:val="19"/>
        </w:rPr>
        <w:t>红外 3000 cm⁻¹ 是 C—H 伸缩振动；1735 cm⁻¹ 是 C=O 强吸收；1200 cm⁻¹ 是 C—O 吸收。三者合起来说明是酯。</w:t>
      </w:r>
    </w:p>
    <w:p>
      <w:pPr>
        <w:spacing w:before="20" w:after="20" w:line="269" w:lineRule="auto"/>
      </w:pPr>
      <w:r>
        <w:rPr>
          <w:rFonts w:ascii="Calibri" w:hAnsi="Calibri" w:eastAsia="宋体"/>
          <w:b w:val="0"/>
          <w:sz w:val="19"/>
        </w:rPr>
        <w:t xml:space="preserve">¹H-NMR 三组峰 ⇒ 三种化学环境不同的氢；面积比 3∶3∶2 ⇒ 三类氢的个数比为 3∶3∶2。结合 C₄H₈O₂，结构为 </w:t>
      </w:r>
      <w:r>
        <w:rPr>
          <w:rFonts w:ascii="Calibri" w:hAnsi="Calibri" w:eastAsia="宋体"/>
          <w:b/>
          <w:sz w:val="19"/>
        </w:rPr>
        <w:t>CH₃COOCH₂CH₃</w:t>
      </w:r>
      <w:r>
        <w:rPr>
          <w:rFonts w:ascii="Calibri" w:hAnsi="Calibri" w:eastAsia="宋体"/>
          <w:b w:val="0"/>
          <w:sz w:val="19"/>
        </w:rPr>
        <w:t>。</w:t>
      </w:r>
    </w:p>
    <w:p>
      <w:pPr>
        <w:spacing w:before="20" w:after="20" w:line="269" w:lineRule="auto"/>
      </w:pPr>
      <w:r>
        <w:rPr>
          <w:rFonts w:ascii="Calibri" w:hAnsi="Calibri" w:eastAsia="宋体"/>
          <w:b w:val="0"/>
          <w:sz w:val="19"/>
        </w:rPr>
        <w:t>归属：δ 约 2.0 的 3 个氢是 CH₃CO—；δ 约 4.1 的 2 个氢是 —OCH₂—；δ 约 1.3 的 3 个氢是 —CH₂CH₃。</w:t>
      </w:r>
    </w:p>
    <w:p>
      <w:pPr>
        <w:spacing w:before="20" w:after="20" w:line="269" w:lineRule="auto"/>
      </w:pPr>
      <w:r>
        <w:rPr>
          <w:rFonts w:ascii="Calibri" w:hAnsi="Calibri" w:eastAsia="宋体"/>
          <w:b/>
          <w:sz w:val="19"/>
        </w:rPr>
        <w:t xml:space="preserve"> 陷阱</w:t>
      </w:r>
      <w:r>
        <w:rPr>
          <w:rFonts w:ascii="Calibri" w:hAnsi="Calibri" w:eastAsia="宋体"/>
          <w:b w:val="0"/>
          <w:sz w:val="19"/>
        </w:rPr>
        <w:t>：把 1735 cm⁻¹ 直接当成羧酸——羧酸还应有 3300～3500 cm⁻¹ 的 O—H 宽峰；把 3∶3∶2 当成“3 个氢、3 个氢、2 个氢”，其实它只是个数比，要结合分子式的 8 个氢。</w:t>
      </w:r>
    </w:p>
    <w:p>
      <w:pPr>
        <w:spacing w:before="20" w:after="20" w:line="269" w:lineRule="auto"/>
      </w:pPr>
      <w:r>
        <w:rPr>
          <w:rFonts w:ascii="Calibri" w:hAnsi="Calibri" w:eastAsia="宋体"/>
          <w:b/>
          <w:sz w:val="19"/>
        </w:rPr>
        <w:t>变式</w:t>
      </w:r>
      <w:r>
        <w:rPr>
          <w:rFonts w:ascii="Calibri" w:hAnsi="Calibri" w:eastAsia="宋体"/>
          <w:b w:val="0"/>
          <w:sz w:val="19"/>
        </w:rPr>
        <w:t>：若分子式仍为 C₄H₈O₂，但红外在 3300～3500 cm⁻¹ 有宽峰，¹H-NMR 三组峰面积比 3∶2∶1，结构是什么？（CH₃CH₂COOH，丙酸）</w:t>
      </w:r>
    </w:p>
    <w:p>
      <w:pPr>
        <w:spacing w:before="120" w:after="40" w:line="269" w:lineRule="auto"/>
      </w:pPr>
      <w:r>
        <w:rPr>
          <w:rFonts w:ascii="Calibri" w:hAnsi="Calibri" w:eastAsia="微软雅黑"/>
          <w:b/>
          <w:color w:val="0B6B5B"/>
          <w:sz w:val="22"/>
        </w:rPr>
        <w:t>例题 2 · L2 常考</w:t>
      </w:r>
    </w:p>
    <w:p>
      <w:pPr>
        <w:spacing w:before="20" w:after="20" w:line="269" w:lineRule="auto"/>
      </w:pPr>
      <w:r>
        <w:rPr>
          <w:rFonts w:ascii="Calibri" w:hAnsi="Calibri" w:eastAsia="宋体"/>
          <w:b w:val="0"/>
          <w:sz w:val="19"/>
        </w:rPr>
        <w:t>PTA 是生产合成纤维的原料，分子式为 C₈H₆O₄。红外光谱显示分子中含有 O—H 键与 C=O 键；¹H-NMR 显示分子中有两类化学环境不同的氢，个数比为 1∶2。推断 PTA 的结构简式。</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先算不饱和度：Ω = (2 × 8 + 2 − 6) ÷ 2 = 6。</w:t>
      </w:r>
    </w:p>
    <w:p>
      <w:pPr>
        <w:spacing w:before="20" w:after="20" w:line="269" w:lineRule="auto"/>
      </w:pPr>
      <w:r>
        <w:rPr>
          <w:rFonts w:ascii="Calibri" w:hAnsi="Calibri" w:eastAsia="宋体"/>
          <w:b w:val="0"/>
          <w:sz w:val="19"/>
        </w:rPr>
        <w:t>苯环占 4 个不饱和度，剩下 2 个正好对应两个 C=O；红外又有 O—H 和 C=O，说明分子中有两个 —COOH。</w:t>
      </w:r>
    </w:p>
    <w:p>
      <w:pPr>
        <w:spacing w:before="20" w:after="20" w:line="269" w:lineRule="auto"/>
      </w:pPr>
      <w:r>
        <w:rPr>
          <w:rFonts w:ascii="Calibri" w:hAnsi="Calibri" w:eastAsia="宋体"/>
          <w:b w:val="0"/>
          <w:sz w:val="19"/>
        </w:rPr>
        <w:t>¹H-NMR 只有两类氢，个数比 1∶2。C₈H₆O₄ 共 6 个氢，只能是 2 个羧基氢与 4 个芳氢，比例 2∶4 = 1∶2。四个芳氢完全等效，说明两个 —COOH 在苯环上处于对位。</w:t>
      </w:r>
    </w:p>
    <w:p>
      <w:pPr>
        <w:spacing w:before="20" w:after="20" w:line="269" w:lineRule="auto"/>
      </w:pPr>
      <w:r>
        <w:rPr>
          <w:rFonts w:ascii="Calibri" w:hAnsi="Calibri" w:eastAsia="宋体"/>
          <w:b w:val="0"/>
          <w:sz w:val="19"/>
        </w:rPr>
        <w:t>结构简式：</w:t>
      </w:r>
      <w:r>
        <w:rPr>
          <w:rFonts w:ascii="Calibri" w:hAnsi="Calibri" w:eastAsia="宋体"/>
          <w:b/>
          <w:sz w:val="19"/>
        </w:rPr>
        <w:t>HOOC—C₆H₄—COOH</w:t>
      </w:r>
      <w:r>
        <w:rPr>
          <w:rFonts w:ascii="Calibri" w:hAnsi="Calibri" w:eastAsia="宋体"/>
          <w:b w:val="0"/>
          <w:sz w:val="19"/>
        </w:rPr>
        <w:t>（对苯二甲酸，两个 —COOH 处于对位）。</w:t>
      </w:r>
    </w:p>
    <w:p>
      <w:pPr>
        <w:spacing w:before="20" w:after="20" w:line="269" w:lineRule="auto"/>
      </w:pPr>
      <w:r>
        <w:rPr>
          <w:rFonts w:ascii="Calibri" w:hAnsi="Calibri" w:eastAsia="宋体"/>
          <w:b/>
          <w:sz w:val="19"/>
        </w:rPr>
        <w:t xml:space="preserve"> 陷阱</w:t>
      </w:r>
      <w:r>
        <w:rPr>
          <w:rFonts w:ascii="Calibri" w:hAnsi="Calibri" w:eastAsia="宋体"/>
          <w:b w:val="0"/>
          <w:sz w:val="19"/>
        </w:rPr>
        <w:t>：把 1∶2 理解成“1 个 —COOH 氢、2 个芳氢”——C₈H₆O₄ 共有 6 个氢，1 + 2 只有 3 个，必须按总数分配；把邻位或间位结构也当成两组峰——邻位、间位的芳氢环境不同，峰数会更多。</w:t>
      </w:r>
    </w:p>
    <w:p>
      <w:pPr>
        <w:spacing w:before="20" w:after="20" w:line="269" w:lineRule="auto"/>
      </w:pPr>
      <w:r>
        <w:rPr>
          <w:rFonts w:ascii="Calibri" w:hAnsi="Calibri" w:eastAsia="宋体"/>
          <w:b/>
          <w:sz w:val="19"/>
        </w:rPr>
        <w:t>变式</w:t>
      </w:r>
      <w:r>
        <w:rPr>
          <w:rFonts w:ascii="Calibri" w:hAnsi="Calibri" w:eastAsia="宋体"/>
          <w:b w:val="0"/>
          <w:sz w:val="19"/>
        </w:rPr>
        <w:t>：若 PTA 的 ¹H-NMR 显示三组峰，面积比 1∶1∶1，可能是哪种苯二甲酸？（邻苯二甲酸；两个 —COOH 相邻，四个芳氢分成两组，加上羧基氢共三组）</w:t>
      </w:r>
    </w:p>
    <w:p>
      <w:pPr>
        <w:spacing w:before="120" w:after="40" w:line="269" w:lineRule="auto"/>
      </w:pPr>
      <w:r>
        <w:rPr>
          <w:rFonts w:ascii="Calibri" w:hAnsi="Calibri" w:eastAsia="微软雅黑"/>
          <w:b/>
          <w:color w:val="0B6B5B"/>
          <w:sz w:val="22"/>
        </w:rPr>
        <w:t>例题 3 · L3 综合</w:t>
      </w:r>
    </w:p>
    <w:p>
      <w:pPr>
        <w:spacing w:before="20" w:after="20" w:line="269" w:lineRule="auto"/>
      </w:pPr>
      <w:r>
        <w:rPr>
          <w:rFonts w:ascii="Calibri" w:hAnsi="Calibri" w:eastAsia="宋体"/>
          <w:b w:val="0"/>
          <w:sz w:val="19"/>
        </w:rPr>
        <w:t>有机物 A 可由葡萄糖发酵得到，也可从酸奶中提取。9.0 g A 完全燃烧，生成 5.4 g H₂O 和 13.2 g CO₂；质谱分子离子峰 m/z 90。另取两份 9.0 g A，分别加入足量 NaHCO₃ 粉末和足量金属钠，相同状况下产生气体的体积相同。¹H-NMR 显示四类氢，个数比 1∶1∶1∶3。按“分子式 → 不饱和度 → 官能团 → 结构”的顺序推断 A 的结构简式。</w:t>
      </w:r>
    </w:p>
    <w:p>
      <w:pPr>
        <w:spacing w:before="20" w:after="20" w:line="269" w:lineRule="auto"/>
      </w:pPr>
      <w:r>
        <w:rPr>
          <w:rFonts w:ascii="Calibri" w:hAnsi="Calibri" w:eastAsia="宋体"/>
          <w:b/>
          <w:sz w:val="19"/>
        </w:rPr>
        <w:t>解析</w:t>
      </w:r>
      <w:r>
        <w:rPr>
          <w:rFonts w:ascii="Calibri" w:hAnsi="Calibri" w:eastAsia="宋体"/>
          <w:b w:val="0"/>
          <w:sz w:val="19"/>
        </w:rPr>
        <w:t>：</w:t>
      </w:r>
    </w:p>
    <w:p>
      <w:pPr>
        <w:spacing w:before="20" w:after="20" w:line="269" w:lineRule="auto"/>
      </w:pPr>
      <w:r>
        <w:rPr>
          <w:rFonts w:ascii="Calibri" w:hAnsi="Calibri" w:eastAsia="宋体"/>
          <w:b w:val="0"/>
          <w:sz w:val="19"/>
        </w:rPr>
        <w:t>分子式：n(A) = 9.0 ÷ 90 = 0.10 mol。</w:t>
      </w:r>
    </w:p>
    <w:p>
      <w:pPr>
        <w:spacing w:before="20" w:after="20" w:line="269" w:lineRule="auto"/>
      </w:pPr>
      <w:r>
        <w:rPr>
          <w:rFonts w:ascii="Calibri" w:hAnsi="Calibri" w:eastAsia="宋体"/>
          <w:b w:val="0"/>
          <w:sz w:val="19"/>
        </w:rPr>
        <w:t>n(C) = 13.2 ÷ 44 = 0.30 mol ⇒ 每个分子含 3 个碳。</w:t>
      </w:r>
    </w:p>
    <w:p>
      <w:pPr>
        <w:spacing w:before="20" w:after="20" w:line="269" w:lineRule="auto"/>
      </w:pPr>
      <w:r>
        <w:rPr>
          <w:rFonts w:ascii="Calibri" w:hAnsi="Calibri" w:eastAsia="宋体"/>
          <w:b w:val="0"/>
          <w:sz w:val="19"/>
        </w:rPr>
        <w:t>n(H) = 2 × 5.4 ÷ 18 = 0.60 mol ⇒ 每个分子含 6 个氢。</w:t>
      </w:r>
    </w:p>
    <w:p>
      <w:pPr>
        <w:spacing w:before="20" w:after="20" w:line="269" w:lineRule="auto"/>
      </w:pPr>
      <w:r>
        <w:rPr>
          <w:rFonts w:ascii="Calibri" w:hAnsi="Calibri" w:eastAsia="宋体"/>
          <w:b w:val="0"/>
          <w:sz w:val="19"/>
        </w:rPr>
        <w:t>m(O) = 9.0 − 0.30 × 12 − 0.60 × 1 = 4.8 g ⇒ n(O) = 0.30 mol ⇒ 每个分子含 3 个氧。</w:t>
      </w:r>
    </w:p>
    <w:p>
      <w:pPr>
        <w:spacing w:before="20" w:after="20" w:line="269" w:lineRule="auto"/>
      </w:pPr>
      <w:r>
        <w:rPr>
          <w:rFonts w:ascii="Calibri" w:hAnsi="Calibri" w:eastAsia="宋体"/>
          <w:b w:val="0"/>
          <w:sz w:val="19"/>
        </w:rPr>
        <w:t xml:space="preserve">分子式 </w:t>
      </w:r>
      <w:r>
        <w:rPr>
          <w:rFonts w:ascii="Calibri" w:hAnsi="Calibri" w:eastAsia="宋体"/>
          <w:b/>
          <w:sz w:val="19"/>
        </w:rPr>
        <w:t>C₃H₆O₃</w:t>
      </w:r>
      <w:r>
        <w:rPr>
          <w:rFonts w:ascii="Calibri" w:hAnsi="Calibri" w:eastAsia="宋体"/>
          <w:b w:val="0"/>
          <w:sz w:val="19"/>
        </w:rPr>
        <w:t>。</w:t>
      </w:r>
    </w:p>
    <w:p>
      <w:pPr>
        <w:spacing w:before="20" w:after="20" w:line="269" w:lineRule="auto"/>
      </w:pPr>
      <w:r>
        <w:rPr>
          <w:rFonts w:ascii="Calibri" w:hAnsi="Calibri" w:eastAsia="宋体"/>
          <w:b w:val="0"/>
          <w:sz w:val="19"/>
        </w:rPr>
        <w:t>不饱和度：Ω = (2 × 3 + 2 − 6) ÷ 2 = 1，说明有一个 C=O 或一个 C=C。</w:t>
      </w:r>
    </w:p>
    <w:p>
      <w:pPr>
        <w:spacing w:before="20" w:after="20" w:line="269" w:lineRule="auto"/>
      </w:pPr>
      <w:r>
        <w:rPr>
          <w:rFonts w:ascii="Calibri" w:hAnsi="Calibri" w:eastAsia="宋体"/>
          <w:b w:val="0"/>
          <w:sz w:val="19"/>
        </w:rPr>
        <w:t>官能团：设每个 A 分子有 a 个 —COOH、b 个 —OH。0.10 mol A 与足量 NaHCO₃ 反应，生成 CO₂ 的物质的量为 0.10 × a；与足量 Na 反应，生成 H₂ 的物质的量为 0.10 × (a+b) ÷ 2。相同状况下气体体积相同，则 a = (a+b) ÷ 2，即 a = b。C₃H₆O₃ 只有 3 个氧，若 a = 2，两个 —COOH 已占 4 个氧，不可能，所以 a = b = 1：每个分子含 1 个 —COOH 和 1 个 —OH。</w:t>
      </w:r>
    </w:p>
    <w:p>
      <w:pPr>
        <w:spacing w:before="20" w:after="20" w:line="269" w:lineRule="auto"/>
      </w:pPr>
      <w:r>
        <w:rPr>
          <w:rFonts w:ascii="Calibri" w:hAnsi="Calibri" w:eastAsia="宋体"/>
          <w:b w:val="0"/>
          <w:sz w:val="19"/>
        </w:rPr>
        <w:t xml:space="preserve">结构：¹H-NMR 四类氢，个数比 1∶1∶1∶3，对应 —COOH、—OH、—CH—、—CH₃ 各一种。结构简式为 </w:t>
      </w:r>
      <w:r>
        <w:rPr>
          <w:rFonts w:ascii="Calibri" w:hAnsi="Calibri" w:eastAsia="宋体"/>
          <w:b/>
          <w:sz w:val="19"/>
        </w:rPr>
        <w:t>CH₃CH(OH)COOH</w:t>
      </w:r>
      <w:r>
        <w:rPr>
          <w:rFonts w:ascii="Calibri" w:hAnsi="Calibri" w:eastAsia="宋体"/>
          <w:b w:val="0"/>
          <w:sz w:val="19"/>
        </w:rPr>
        <w:t>（乳酸）。</w:t>
      </w:r>
    </w:p>
    <w:p>
      <w:pPr>
        <w:spacing w:before="20" w:after="20" w:line="269" w:lineRule="auto"/>
      </w:pPr>
      <w:r>
        <w:rPr>
          <w:rFonts w:ascii="Calibri" w:hAnsi="Calibri" w:eastAsia="宋体"/>
          <w:b/>
          <w:sz w:val="19"/>
        </w:rPr>
        <w:t xml:space="preserve"> 陷阱</w:t>
      </w:r>
      <w:r>
        <w:rPr>
          <w:rFonts w:ascii="Calibri" w:hAnsi="Calibri" w:eastAsia="宋体"/>
          <w:b w:val="0"/>
          <w:sz w:val="19"/>
        </w:rPr>
        <w:t>：把 0.10 mol H₂ 当成 0.10 mol 活泼氢——H₂ 是双原子分子，0.10 mol H₂ 对应 0.20 mol 活泼氢；若只有 —COOH，0.10 mol A 只能放出 0.05 mol H₂，与“体积相同”矛盾；把四组峰当成四个氢，忽略 1∶1∶1∶3 是比例。</w:t>
      </w:r>
    </w:p>
    <w:p>
      <w:pPr>
        <w:spacing w:before="20" w:after="20" w:line="269" w:lineRule="auto"/>
      </w:pPr>
      <w:r>
        <w:rPr>
          <w:rFonts w:ascii="Calibri" w:hAnsi="Calibri" w:eastAsia="宋体"/>
          <w:b/>
          <w:sz w:val="19"/>
        </w:rPr>
        <w:t>变式</w:t>
      </w:r>
      <w:r>
        <w:rPr>
          <w:rFonts w:ascii="Calibri" w:hAnsi="Calibri" w:eastAsia="宋体"/>
          <w:b w:val="0"/>
          <w:sz w:val="19"/>
        </w:rPr>
        <w:t>：若 0.10 mol A 与足量 Na 反应只放出 0.05 mol H₂，说明 A 有几个活泼氢？可能的结构是什么？（1 个活泼氢，只有 —COOH；可能为 CH₃OCH₂COOH）</w:t>
      </w:r>
    </w:p>
    <w:p>
      <w:pPr>
        <w:spacing w:before="120" w:after="40" w:line="269" w:lineRule="auto"/>
      </w:pPr>
      <w:r>
        <w:rPr>
          <w:rFonts w:ascii="Calibri" w:hAnsi="Calibri" w:eastAsia="微软雅黑"/>
          <w:b/>
          <w:color w:val="0B6B5B"/>
          <w:sz w:val="22"/>
        </w:rPr>
        <w:t>️ 限时挑战（90 秒）</w:t>
      </w:r>
    </w:p>
    <w:p>
      <w:pPr>
        <w:spacing w:before="20" w:after="20" w:line="269" w:lineRule="auto"/>
      </w:pPr>
      <w:r>
        <w:rPr>
          <w:rFonts w:ascii="Calibri" w:hAnsi="Calibri" w:eastAsia="宋体"/>
          <w:b w:val="0"/>
          <w:sz w:val="19"/>
        </w:rPr>
        <w:t>① 质谱中分子离子峰的 m/z 能提供什么信息？② 红外 1700 cm⁻¹ 附近强吸收通常对应什么键？③ ¹H-NMR 三组峰面积比 3∶2∶1 说明什么？</w:t>
      </w:r>
    </w:p>
    <w:p>
      <w:pPr>
        <w:spacing w:before="10" w:after="10" w:line="269" w:lineRule="auto"/>
        <w:ind w:left="283"/>
      </w:pPr>
      <w:r>
        <w:rPr>
          <w:rFonts w:ascii="Calibri" w:hAnsi="Calibri" w:eastAsia="宋体"/>
          <w:b/>
          <w:color w:val="6B6B70"/>
          <w:sz w:val="17"/>
        </w:rPr>
        <w:t>答案</w:t>
      </w:r>
      <w:r>
        <w:rPr>
          <w:rFonts w:ascii="Calibri" w:hAnsi="Calibri" w:eastAsia="宋体"/>
          <w:b w:val="0"/>
          <w:color w:val="6B6B70"/>
          <w:sz w:val="17"/>
        </w:rPr>
        <w:t>：① 相对分子质量　② C=O　③ 有三种化学环境不同的氢，个数比为 3∶2∶1</w:t>
      </w:r>
    </w:p>
    <w:p>
      <w:pPr>
        <w:spacing w:before="120" w:after="40" w:line="269" w:lineRule="auto"/>
      </w:pPr>
      <w:r>
        <w:rPr>
          <w:rFonts w:ascii="Calibri" w:hAnsi="Calibri" w:eastAsia="微软雅黑"/>
          <w:b/>
          <w:color w:val="0B6B5B"/>
          <w:sz w:val="22"/>
        </w:rPr>
        <w:t xml:space="preserve"> 接下来做什么</w:t>
      </w:r>
    </w:p>
    <w:p>
      <w:pPr>
        <w:spacing w:before="0" w:after="0" w:line="269" w:lineRule="auto"/>
        <w:ind w:left="227"/>
      </w:pPr>
      <w:r>
        <w:rPr>
          <w:rFonts w:ascii="Calibri" w:hAnsi="Calibri" w:eastAsia="宋体"/>
          <w:b w:val="0"/>
          <w:sz w:val="19"/>
        </w:rPr>
        <w:t xml:space="preserve">· </w:t>
      </w:r>
      <w:r>
        <w:rPr>
          <w:rFonts w:ascii="Calibri" w:hAnsi="Calibri" w:eastAsia="宋体"/>
          <w:b/>
          <w:sz w:val="19"/>
        </w:rPr>
        <w:t>3 道全对</w:t>
      </w:r>
      <w:r>
        <w:rPr>
          <w:rFonts w:ascii="Calibri" w:hAnsi="Calibri" w:eastAsia="宋体"/>
          <w:b w:val="0"/>
          <w:sz w:val="19"/>
        </w:rPr>
        <w:t xml:space="preserve"> → 做「例题 3」+ 变式，本单元通关，转入有机综合复习。</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2 道</w:t>
      </w:r>
      <w:r>
        <w:rPr>
          <w:rFonts w:ascii="Calibri" w:hAnsi="Calibri" w:eastAsia="宋体"/>
          <w:b w:val="0"/>
          <w:sz w:val="19"/>
        </w:rPr>
        <w:t xml:space="preserve"> → 读「易错边界」，把“质谱—红外—核磁”各自能回答的问题列成一张对照表。</w:t>
      </w:r>
    </w:p>
    <w:p>
      <w:pPr>
        <w:spacing w:before="0" w:after="0" w:line="269" w:lineRule="auto"/>
        <w:ind w:left="227"/>
      </w:pPr>
      <w:r>
        <w:rPr>
          <w:rFonts w:ascii="Calibri" w:hAnsi="Calibri" w:eastAsia="宋体"/>
          <w:b w:val="0"/>
          <w:sz w:val="19"/>
        </w:rPr>
        <w:t xml:space="preserve">· </w:t>
      </w:r>
      <w:r>
        <w:rPr>
          <w:rFonts w:ascii="Calibri" w:hAnsi="Calibri" w:eastAsia="宋体"/>
          <w:b/>
          <w:sz w:val="19"/>
        </w:rPr>
        <w:t>对 0–1 道</w:t>
      </w:r>
      <w:r>
        <w:rPr>
          <w:rFonts w:ascii="Calibri" w:hAnsi="Calibri" w:eastAsia="宋体"/>
          <w:b w:val="0"/>
          <w:sz w:val="19"/>
        </w:rPr>
        <w:t xml:space="preserve"> → 从「原理与方程式」读起，先背常见红外吸收与化学位移范围，再按“分子式→不饱和度→官能团→结构”走一遍例题 2。</w:t>
      </w:r>
    </w:p>
    <w:p>
      <w:pPr>
        <w:spacing w:before="10" w:after="10" w:line="269" w:lineRule="auto"/>
        <w:ind w:left="283"/>
      </w:pPr>
      <w:r>
        <w:rPr>
          <w:rFonts w:ascii="Calibri" w:hAnsi="Calibri" w:eastAsia="宋体"/>
          <w:b/>
          <w:color w:val="6B6B70"/>
          <w:sz w:val="17"/>
        </w:rPr>
        <w:t>过关线</w:t>
      </w:r>
      <w:r>
        <w:rPr>
          <w:rFonts w:ascii="Calibri" w:hAnsi="Calibri" w:eastAsia="宋体"/>
          <w:b w:val="0"/>
          <w:color w:val="6B6B70"/>
          <w:sz w:val="17"/>
        </w:rPr>
        <w:t>：例题 3 做对 + 变式做对 = 过关；只看红外就定结构、或把峰面积比当绝对个数的，按未过关处理。</w:t>
      </w:r>
    </w:p>
    <w:sectPr w:rsidR="00FC693F" w:rsidRPr="0006063C" w:rsidSect="00034616">
      <w:pgSz w:w="12240" w:h="15840"/>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