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48"/>
        </w:rPr>
        <w:t>上海高中数学</w:t>
      </w:r>
    </w:p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48"/>
        </w:rPr>
        <w:t>知 识 图 谱</w:t>
      </w:r>
    </w:p>
    <w:p/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4"/>
        </w:rPr>
        <w:t>按沪科版（2020）教材体系编排 · 适合高一至高三</w:t>
      </w:r>
    </w:p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4"/>
        </w:rPr>
        <w:t>自评 · 分层 · 例题 · 限时 · 错题回炉</w:t>
      </w:r>
    </w:p>
    <w:p/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2"/>
        </w:rPr>
        <w:t>13 个单元　41 个考点　123 道例题　91 条公式</w:t>
      </w:r>
    </w:p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0"/>
        </w:rPr>
        <w:t>2026-10-30</w:t>
      </w:r>
    </w:p>
    <w:p>
      <w:r>
        <w:br w:type="page"/>
      </w:r>
    </w:p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40"/>
        </w:rPr>
        <w:t>怎么用这本书</w:t>
      </w:r>
    </w:p>
    <w:p/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一张卡片长什么样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每个考点一张卡片，固定 8 个部分，从上往下读就行：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部分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是什么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要不要全看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编号 + 名称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如 A-4.1 幂函数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灰色小字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所在章节、Ⅰ/Ⅱ 要求、考频、前置与关联考点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可跳过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 xml:space="preserve"> 先猜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一道反直觉的小问题，故意不给答案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建议做，30 秒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30 秒概述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几句话讲清"这个东西解决什么问题"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必看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30 秒自评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3 道判断题或小计算，答案紧跟其后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必做，2 分钟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原理与公式 / 适用条件 / 易错边界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正文，公式都在这里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按自评结果决定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例题 1 / 2 / 3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难度递增：基础 → 常考 → 综合，每题带陷阱和变式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看年级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️ 限时挑战 +  接下来做什么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60 秒小测，再按"对了几道"告诉你下一步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必看</w:t>
            </w:r>
          </w:p>
        </w:tc>
      </w:tr>
    </w:tbl>
    <w:p>
      <w:pPr>
        <w:spacing w:after="0"/>
      </w:pPr>
    </w:p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标记图例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标记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含义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Ⅰ / Ⅱ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合格考要求 / 等级考要求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高 / 中 / 低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近 5 年上海高考的考查频率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★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本章重点考点，自评不理想时必须学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464057" cy="13487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205293fc59824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7" cy="134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例题难度：L1 高一同步、L2 高二复习、L3 高三冲刺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 xml:space="preserve"> 先猜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卡片最前面的小节，一道反直觉的问题，故意不给答案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 xml:space="preserve"> 陷阱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例题解析里指出"最容易错在哪一步"的那段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变式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例 3 后面换条件的小题，能做对才算真会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️ 限时挑战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每个考点末尾 60 秒 2 题，专门练速度</w:t>
            </w:r>
          </w:p>
        </w:tc>
      </w:tr>
    </w:tbl>
    <w:p>
      <w:pPr>
        <w:spacing w:after="0"/>
      </w:pPr>
    </w:p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三个年级怎么用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年级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建议做法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每页花多久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高一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跟着教材进度，看概述 + 自评 + 原理，做例题 1；例题 2 挑着做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10–15 分钟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高二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全看，重点啃"易错边界"，做例题 1、2，把三角与函数串起来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20–25 分钟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高三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跳过概述，直接自评；全对就只做例题 3 + 变式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8–12 分钟</w:t>
            </w:r>
          </w:p>
        </w:tc>
      </w:tr>
    </w:tbl>
    <w:p>
      <w:pPr>
        <w:spacing w:after="0"/>
      </w:pPr>
    </w:p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一个考点的完整闭环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先猜</w:t>
      </w:r>
      <w:r>
        <w:rPr>
          <w:rFonts w:ascii="Calibri" w:hAnsi="Calibri" w:eastAsia="宋体"/>
          <w:b w:val="0"/>
          <w:sz w:val="19"/>
        </w:rPr>
        <w:t>（30 秒）：带着悬念往下读，猜错了更好，说明这里有东西可学。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rPr>
          <w:rFonts w:ascii="Calibri" w:hAnsi="Calibri" w:eastAsia="宋体"/>
          <w:b/>
          <w:sz w:val="19"/>
        </w:rPr>
        <w:t>30 秒自评</w:t>
      </w:r>
      <w:r>
        <w:rPr>
          <w:rFonts w:ascii="Calibri" w:hAnsi="Calibri" w:eastAsia="宋体"/>
          <w:b w:val="0"/>
          <w:sz w:val="19"/>
        </w:rPr>
        <w:t>（3 题）：做完数一数对了几道，别急着看答案。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rPr>
          <w:rFonts w:ascii="Calibri" w:hAnsi="Calibri" w:eastAsia="宋体"/>
          <w:b/>
          <w:sz w:val="19"/>
        </w:rPr>
        <w:t>按结果做题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3 道全对 → 直接做例题 3 + 变式，全对才进下一个考点；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对 2 道 → 读"易错边界"，做例题 2、3；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对 0–1 道 → 从"原理与公式"顺序学到例题 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</w:t>
      </w:r>
      <w:r>
        <w:rPr>
          <w:rFonts w:ascii="Calibri" w:hAnsi="Calibri" w:eastAsia="宋体"/>
          <w:b/>
          <w:sz w:val="19"/>
        </w:rPr>
        <w:t>限时挑战</w:t>
      </w:r>
      <w:r>
        <w:rPr>
          <w:rFonts w:ascii="Calibri" w:hAnsi="Calibri" w:eastAsia="宋体"/>
          <w:b w:val="0"/>
          <w:sz w:val="19"/>
        </w:rPr>
        <w:t>（60 秒）：只练已学内容的熟练度，不出新题；超时也做完，不记分。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5. </w:t>
      </w:r>
      <w:r>
        <w:rPr>
          <w:rFonts w:ascii="Calibri" w:hAnsi="Calibri" w:eastAsia="宋体"/>
          <w:b/>
          <w:sz w:val="19"/>
        </w:rPr>
        <w:t>错了就回炉</w:t>
      </w:r>
      <w:r>
        <w:rPr>
          <w:rFonts w:ascii="Calibri" w:hAnsi="Calibri" w:eastAsia="宋体"/>
          <w:b w:val="0"/>
          <w:sz w:val="19"/>
        </w:rPr>
        <w:t>：遮住解析重做一遍，隔天再做一次，隔三天换个数字再做一次。</w:t>
      </w:r>
    </w:p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三条使用建议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不要从第一页读到最后一页。</w:t>
      </w:r>
      <w:r>
        <w:rPr>
          <w:rFonts w:ascii="Calibri" w:hAnsi="Calibri" w:eastAsia="宋体"/>
          <w:b w:val="0"/>
          <w:sz w:val="19"/>
        </w:rPr>
        <w:t xml:space="preserve"> 每张卡片都是独立的，先做自评，再决定读多少。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rPr>
          <w:rFonts w:ascii="Calibri" w:hAnsi="Calibri" w:eastAsia="宋体"/>
          <w:b/>
          <w:sz w:val="19"/>
        </w:rPr>
        <w:t>例题的答案不要提前看。</w:t>
      </w:r>
      <w:r>
        <w:rPr>
          <w:rFonts w:ascii="Calibri" w:hAnsi="Calibri" w:eastAsia="宋体"/>
          <w:b w:val="0"/>
          <w:sz w:val="19"/>
        </w:rPr>
        <w:t xml:space="preserve"> 遮住解析做一遍，再对照"陷阱"检查自己是不是也那么想的。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rPr>
          <w:rFonts w:ascii="Calibri" w:hAnsi="Calibri" w:eastAsia="宋体"/>
          <w:b/>
          <w:sz w:val="19"/>
        </w:rPr>
        <w:t>错题比新题值钱。</w:t>
      </w:r>
      <w:r>
        <w:rPr>
          <w:rFonts w:ascii="Calibri" w:hAnsi="Calibri" w:eastAsia="宋体"/>
          <w:b w:val="0"/>
          <w:sz w:val="19"/>
        </w:rPr>
        <w:t xml:space="preserve"> 同一道错题隔天重做、隔三天换数字再做，比刷十道新题有用。</w:t>
      </w:r>
    </w:p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版本说明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教材依据：上海教育出版社 2020 版 必修第一、二、三册（第 1–13 章）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考试依据：上海高考数学（满分 150 分）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记号约定：区间用 (a, b)、[a, b]；集合用 {x | …}；角度与弧度按教材写法，弧度制下省略"弧度"二字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取值约定：特殊角 sin30° = 1/2、</w:t>
      </w:r>
      <w:r>
        <w:drawing>
          <wp:inline xmlns:a="http://schemas.openxmlformats.org/drawingml/2006/main" xmlns:pic="http://schemas.openxmlformats.org/drawingml/2006/picture">
            <wp:extent cx="870966" cy="192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b2e053f41aca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0966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873252" cy="1965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990e4772e91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</w:t>
      </w:r>
      <w:r>
        <w:drawing>
          <wp:inline xmlns:a="http://schemas.openxmlformats.org/drawingml/2006/main" xmlns:pic="http://schemas.openxmlformats.org/drawingml/2006/picture">
            <wp:extent cx="905256" cy="1965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11b3df3a39409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、tan45° = 1、</w:t>
      </w:r>
      <w:r>
        <w:drawing>
          <wp:inline xmlns:a="http://schemas.openxmlformats.org/drawingml/2006/main" xmlns:pic="http://schemas.openxmlformats.org/drawingml/2006/picture">
            <wp:extent cx="797814" cy="1851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2f2ea7a3ac11c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7814" cy="18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30"/>
        </w:rPr>
        <w:t>目　录</w:t>
      </w:r>
    </w:p>
    <w:p/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集合与逻辑 · 单元一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A-1.1　集合初步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A-1.2　常用逻辑用语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等式与不等式 · 单元二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A-2.1　等式与不等式的性质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A-2.2　不等式的求解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A-2.3　基本不等式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幂、指数与对数 · 单元三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A-3.1　幂与指数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A-3.2　对数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三类基本函数 · 单元四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A-4.1　幂函数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A-4.2　指数函数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A-4.3　对数函数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函数的性质与应用 · 单元五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A-5.1　函数的概念与表示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A-5.2　函数的基本性质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A-5.3　函数的应用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A-5.4　反函数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三角比 · 单元六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A-6.1　任意角与弧度制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A-6.2　三角比与同角关系、诱导公式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A-6.3　两角和差与二倍角公式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A-6.4　解三角形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三角函数 · 单元七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A-7.1　正弦函数、余弦函数的图像与性质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A-7.2　函数 y = A sin(ωx + φ) 的图像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A-7.3　正切函数的图像与性质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平面向量 · 单元八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A-8.1　向量的概念与线性运算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A-8.2　向量的数量积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A-8.3　向量的坐标表示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A-8.4　向量的应用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复数 · 单元九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A-9.1　复数的概念与四则运算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A-9.2　复数的几何意义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A-9.3　实系数一元二次方程与复数的三角形式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空间直线与平面 · 单元十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A-10.1　平面及其基本性质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A-10.2　直线与直线的位置关系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A-10.3　直线与平面的位置关系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A-10.4　平面与平面的位置关系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简单几何体 · 单元十一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A-11.1　柱体与锥体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A-11.2　多面体与旋转体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A-11.3　球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概率初步 · 单元十二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A-12.1　随机现象与样本空间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A-12.2　古典概率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A-12.3　频率与概率、事件的独立性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统计 · 单元十三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A-13.1　总体、样本与抽样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A-13.2　统计图表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A-13.3　统计估计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集合与逻辑 · 单元一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A-1.1  集合初步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集合与逻辑 › 必修一 第1章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无 ｜ 关联 A-1.2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：空集是任何集合的子集吗？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集合是确定的、互异的对象的整体。三个运算：</w:t>
      </w:r>
      <w:r>
        <w:rPr>
          <w:rFonts w:ascii="Calibri" w:hAnsi="Calibri" w:eastAsia="宋体"/>
          <w:b/>
          <w:sz w:val="19"/>
        </w:rPr>
        <w:t>交集 A ∩ B</w:t>
      </w:r>
      <w:r>
        <w:rPr>
          <w:rFonts w:ascii="Calibri" w:hAnsi="Calibri" w:eastAsia="宋体"/>
          <w:b w:val="0"/>
          <w:sz w:val="19"/>
        </w:rPr>
        <w:t>（公共部分）、</w:t>
      </w:r>
      <w:r>
        <w:rPr>
          <w:rFonts w:ascii="Calibri" w:hAnsi="Calibri" w:eastAsia="宋体"/>
          <w:b/>
          <w:sz w:val="19"/>
        </w:rPr>
        <w:t>并集 A ∪ B</w:t>
      </w:r>
      <w:r>
        <w:rPr>
          <w:rFonts w:ascii="Calibri" w:hAnsi="Calibri" w:eastAsia="宋体"/>
          <w:b w:val="0"/>
          <w:sz w:val="19"/>
        </w:rPr>
        <w:t>（合起来）、</w:t>
      </w:r>
      <w:r>
        <w:rPr>
          <w:rFonts w:ascii="Calibri" w:hAnsi="Calibri" w:eastAsia="宋体"/>
          <w:b/>
          <w:sz w:val="19"/>
        </w:rPr>
        <w:t>补集 ∁ᵤA</w:t>
      </w:r>
      <w:r>
        <w:rPr>
          <w:rFonts w:ascii="Calibri" w:hAnsi="Calibri" w:eastAsia="宋体"/>
          <w:b w:val="0"/>
          <w:sz w:val="19"/>
        </w:rPr>
        <w:t xml:space="preserve">（全集中去掉 A）。子集关系 </w:t>
      </w:r>
      <w:r>
        <w:rPr>
          <w:rFonts w:ascii="Calibri" w:hAnsi="Calibri" w:eastAsia="宋体"/>
          <w:b/>
          <w:sz w:val="19"/>
        </w:rPr>
        <w:t>A ⊆ B</w:t>
      </w:r>
      <w:r>
        <w:rPr>
          <w:rFonts w:ascii="Calibri" w:hAnsi="Calibri" w:eastAsia="宋体"/>
          <w:b w:val="0"/>
          <w:sz w:val="19"/>
        </w:rPr>
        <w:t xml:space="preserve">，真子集 </w:t>
      </w:r>
      <w:r>
        <w:rPr>
          <w:rFonts w:ascii="Calibri" w:hAnsi="Calibri" w:eastAsia="宋体"/>
          <w:b/>
          <w:sz w:val="19"/>
        </w:rPr>
        <w:t>A ⊂ B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∅ 是任何集合的子集。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若 A ⊆ B 且 B ⊆ A，则 A = B。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∅ 是任何集合的真子集。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✗（∅ 不是自身的真子集）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A ⊆ B ⟺ 任意 x ∈ A 都有 x ∈ B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A ∪ B</w:t>
      </w:r>
      <w:r>
        <w:rPr>
          <w:rFonts w:ascii="Calibri" w:hAnsi="Calibri" w:eastAsia="宋体"/>
          <w:b w:val="0"/>
          <w:sz w:val="19"/>
        </w:rPr>
        <w:t xml:space="preserve">：由属于 A </w:t>
      </w:r>
      <w:r>
        <w:rPr>
          <w:rFonts w:ascii="Calibri" w:hAnsi="Calibri" w:eastAsia="宋体"/>
          <w:b/>
          <w:sz w:val="19"/>
        </w:rPr>
        <w:t>或</w:t>
      </w:r>
      <w:r>
        <w:rPr>
          <w:rFonts w:ascii="Calibri" w:hAnsi="Calibri" w:eastAsia="宋体"/>
          <w:b w:val="0"/>
          <w:sz w:val="19"/>
        </w:rPr>
        <w:t xml:space="preserve"> 属于 B 的元素组成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A ∩ B</w:t>
      </w:r>
      <w:r>
        <w:rPr>
          <w:rFonts w:ascii="Calibri" w:hAnsi="Calibri" w:eastAsia="宋体"/>
          <w:b w:val="0"/>
          <w:sz w:val="19"/>
        </w:rPr>
        <w:t>：由</w:t>
      </w:r>
      <w:r>
        <w:rPr>
          <w:rFonts w:ascii="Calibri" w:hAnsi="Calibri" w:eastAsia="宋体"/>
          <w:b/>
          <w:sz w:val="19"/>
        </w:rPr>
        <w:t>同时</w:t>
      </w:r>
      <w:r>
        <w:rPr>
          <w:rFonts w:ascii="Calibri" w:hAnsi="Calibri" w:eastAsia="宋体"/>
          <w:b w:val="0"/>
          <w:sz w:val="19"/>
        </w:rPr>
        <w:t>属于 A 和 B 的元素组成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含 n 个元素的集合有 </w:t>
      </w:r>
      <w:r>
        <w:rPr>
          <w:rFonts w:ascii="Calibri" w:hAnsi="Calibri" w:eastAsia="宋体"/>
          <w:b/>
          <w:sz w:val="19"/>
        </w:rPr>
        <w:t>2ⁿ</w:t>
      </w:r>
      <w:r>
        <w:rPr>
          <w:rFonts w:ascii="Calibri" w:hAnsi="Calibri" w:eastAsia="宋体"/>
          <w:b w:val="0"/>
          <w:sz w:val="19"/>
        </w:rPr>
        <w:t xml:space="preserve"> 个子集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：集合元素满足确定性、互异性、无序性。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忘记 ∅ 是子集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求补集时没考虑全集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忽略互异性导致重复计数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A = {1, 2, 3}，B = {2, 3, 4}。求 A ∩ B、A ∪ B。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：A ∩ B = </w:t>
      </w:r>
      <w:r>
        <w:rPr>
          <w:rFonts w:ascii="Calibri" w:hAnsi="Calibri" w:eastAsia="宋体"/>
          <w:b/>
          <w:sz w:val="19"/>
        </w:rPr>
        <w:t>{2, 3}</w:t>
      </w:r>
      <w:r>
        <w:rPr>
          <w:rFonts w:ascii="Calibri" w:hAnsi="Calibri" w:eastAsia="宋体"/>
          <w:b w:val="0"/>
          <w:sz w:val="19"/>
        </w:rPr>
        <w:t xml:space="preserve">；A ∪ B = </w:t>
      </w:r>
      <w:r>
        <w:rPr>
          <w:rFonts w:ascii="Calibri" w:hAnsi="Calibri" w:eastAsia="宋体"/>
          <w:b/>
          <w:sz w:val="19"/>
        </w:rPr>
        <w:t>{1, 2, 3, 4}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：并集漏掉或重复元素。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：A 为所有大于 1 的实数，B 为所有小于 3 的实数，求 A ∩ B。（1 &lt; x &lt; 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集合 A = {1, 2} 的子集有几个？真子集几个？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：子集 </w:t>
      </w:r>
      <w:r>
        <w:rPr>
          <w:rFonts w:ascii="Calibri" w:hAnsi="Calibri" w:eastAsia="宋体"/>
          <w:b/>
          <w:sz w:val="19"/>
        </w:rPr>
        <w:t>2² = 4</w:t>
      </w:r>
      <w:r>
        <w:rPr>
          <w:rFonts w:ascii="Calibri" w:hAnsi="Calibri" w:eastAsia="宋体"/>
          <w:b w:val="0"/>
          <w:sz w:val="19"/>
        </w:rPr>
        <w:t xml:space="preserve"> 个：∅、{1}、{2}、{1,2}；真子集 </w:t>
      </w:r>
      <w:r>
        <w:rPr>
          <w:rFonts w:ascii="Calibri" w:hAnsi="Calibri" w:eastAsia="宋体"/>
          <w:b/>
          <w:sz w:val="19"/>
        </w:rPr>
        <w:t>3</w:t>
      </w:r>
      <w:r>
        <w:rPr>
          <w:rFonts w:ascii="Calibri" w:hAnsi="Calibri" w:eastAsia="宋体"/>
          <w:b w:val="0"/>
          <w:sz w:val="19"/>
        </w:rPr>
        <w:t xml:space="preserve"> 个（去掉自身）。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：把真子集也算成 4 个。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：含 4 个元素的集合有几个子集？（16 个）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 A 是 -1 ≤ x ≤ 3 的全体实数，B 是 x &gt; a 的全体实数，若 A ⊆ B，求 a 的取值范围。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A ⊆ B 要求 A 中每个元素都满足 x &gt;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即 a &lt; A 的最小值 -1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故 </w:t>
      </w:r>
      <w:r>
        <w:rPr>
          <w:rFonts w:ascii="Calibri" w:hAnsi="Calibri" w:eastAsia="宋体"/>
          <w:b/>
          <w:sz w:val="19"/>
        </w:rPr>
        <w:t>a &lt; -1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：写成 a ≤ -1（当 a = -1 时 -1 ∉ B）。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A ∩ B = ∅，a 的范围？（a ≥ 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含 3 个元素的集合有几个子集？② A ⊆ B 且 B ⊆ A 说明什么？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8 个　② A = B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A-1.2。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：高一上期中做到例题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A-1.2  常用逻辑用语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集合与逻辑 › 必修一 第1章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A-1.1 ｜ 关联 A-2.1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：「所有」的否定是「所有都不」吗？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命题分</w:t>
      </w:r>
      <w:r>
        <w:rPr>
          <w:rFonts w:ascii="Calibri" w:hAnsi="Calibri" w:eastAsia="宋体"/>
          <w:b/>
          <w:sz w:val="19"/>
        </w:rPr>
        <w:t>全称命题</w:t>
      </w:r>
      <w:r>
        <w:rPr>
          <w:rFonts w:ascii="Calibri" w:hAnsi="Calibri" w:eastAsia="宋体"/>
          <w:b w:val="0"/>
          <w:sz w:val="19"/>
        </w:rPr>
        <w:t>（∀）与</w:t>
      </w:r>
      <w:r>
        <w:rPr>
          <w:rFonts w:ascii="Calibri" w:hAnsi="Calibri" w:eastAsia="宋体"/>
          <w:b/>
          <w:sz w:val="19"/>
        </w:rPr>
        <w:t>存在命题</w:t>
      </w:r>
      <w:r>
        <w:rPr>
          <w:rFonts w:ascii="Calibri" w:hAnsi="Calibri" w:eastAsia="宋体"/>
          <w:b w:val="0"/>
          <w:sz w:val="19"/>
        </w:rPr>
        <w:t>（∃）。否定规则：</w:t>
      </w:r>
      <w:r>
        <w:rPr>
          <w:rFonts w:ascii="Calibri" w:hAnsi="Calibri" w:eastAsia="宋体"/>
          <w:b/>
          <w:sz w:val="19"/>
        </w:rPr>
        <w:t>∀ 变 ∃、∃ 变 ∀，结论取反</w:t>
      </w:r>
      <w:r>
        <w:rPr>
          <w:rFonts w:ascii="Calibri" w:hAnsi="Calibri" w:eastAsia="宋体"/>
          <w:b w:val="0"/>
          <w:sz w:val="19"/>
        </w:rPr>
        <w:t>。充分必要条件：</w:t>
      </w:r>
      <w:r>
        <w:rPr>
          <w:rFonts w:ascii="Calibri" w:hAnsi="Calibri" w:eastAsia="宋体"/>
          <w:b/>
          <w:sz w:val="19"/>
        </w:rPr>
        <w:t>p ⇒ q</w:t>
      </w:r>
      <w:r>
        <w:rPr>
          <w:rFonts w:ascii="Calibri" w:hAnsi="Calibri" w:eastAsia="宋体"/>
          <w:b w:val="0"/>
          <w:sz w:val="19"/>
        </w:rPr>
        <w:t xml:space="preserve"> 则 p 是 q 的充分条件，q 是 p 的必要条件。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全称命题的否定是存在命题。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若 p ⇒ q，则 p 是 q 的必要条件。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「所有 x 都成立」的否定是「所有 x 都不成立」。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✗（充分条件）　3. ✗（是「存在 x 不成立」）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全称：</w:t>
      </w:r>
      <w:r>
        <w:rPr>
          <w:rFonts w:ascii="Calibri" w:hAnsi="Calibri" w:eastAsia="宋体"/>
          <w:b/>
          <w:sz w:val="19"/>
        </w:rPr>
        <w:t>∀x ∈ M, p(x)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存在：</w:t>
      </w:r>
      <w:r>
        <w:rPr>
          <w:rFonts w:ascii="Calibri" w:hAnsi="Calibri" w:eastAsia="宋体"/>
          <w:b/>
          <w:sz w:val="19"/>
        </w:rPr>
        <w:t>∃x ∈ M, p(x)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否定：</w:t>
      </w:r>
      <w:r>
        <w:rPr>
          <w:rFonts w:ascii="Calibri" w:hAnsi="Calibri" w:eastAsia="宋体"/>
          <w:b/>
          <w:sz w:val="19"/>
        </w:rPr>
        <w:t>¬(∀x, p) = ∃x, ¬p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/>
          <w:sz w:val="19"/>
        </w:rPr>
        <w:t>¬(∃x, p) = ∀x, ¬p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p ⇒ q：p 充分，q 必要；p ⟺ q：充要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：命题在给定范围内讨论。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否定时只改结论不改量词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混淆充分与必要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把「不都」与「都不」混为一谈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写出「所有实数的平方都大于 0」的否定。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存在实数，其平方不大于 0</w:t>
      </w:r>
      <w:r>
        <w:rPr>
          <w:rFonts w:ascii="Calibri" w:hAnsi="Calibri" w:eastAsia="宋体"/>
          <w:b w:val="0"/>
          <w:sz w:val="19"/>
        </w:rPr>
        <w:t>。（</w:t>
      </w:r>
      <w:r>
        <w:drawing>
          <wp:inline xmlns:a="http://schemas.openxmlformats.org/drawingml/2006/main" xmlns:pic="http://schemas.openxmlformats.org/drawingml/2006/picture">
            <wp:extent cx="834389" cy="1691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06e258a424a09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4389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：写成「所有实数的平方都不大于 0」。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：「存在 x 使 </w:t>
      </w:r>
      <w:r>
        <w:drawing>
          <wp:inline xmlns:a="http://schemas.openxmlformats.org/drawingml/2006/main" xmlns:pic="http://schemas.openxmlformats.org/drawingml/2006/picture">
            <wp:extent cx="388619" cy="1554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e154404fbebc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19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」的否定？（对所有 x，</w:t>
      </w:r>
      <w:r>
        <w:drawing>
          <wp:inline xmlns:a="http://schemas.openxmlformats.org/drawingml/2006/main" xmlns:pic="http://schemas.openxmlformats.org/drawingml/2006/picture">
            <wp:extent cx="388619" cy="1554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8ae2b02f16eba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19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「x &gt; 2」是「x &gt; 1」的什么条件？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x &gt; 2 ⇒ x &gt; 1，所以是</w:t>
      </w:r>
      <w:r>
        <w:rPr>
          <w:rFonts w:ascii="Calibri" w:hAnsi="Calibri" w:eastAsia="宋体"/>
          <w:b/>
          <w:sz w:val="19"/>
        </w:rPr>
        <w:t>充分条件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x &gt; 1 ⇏ x &gt; 2（如 x = 1.5），所以不是必要条件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结论：</w:t>
      </w:r>
      <w:r>
        <w:rPr>
          <w:rFonts w:ascii="Calibri" w:hAnsi="Calibri" w:eastAsia="宋体"/>
          <w:b/>
          <w:sz w:val="19"/>
        </w:rPr>
        <w:t>充分不必要条件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：方向判断反了。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：「x = 0」是「</w:t>
      </w:r>
      <w:r>
        <w:drawing>
          <wp:inline xmlns:a="http://schemas.openxmlformats.org/drawingml/2006/main" xmlns:pic="http://schemas.openxmlformats.org/drawingml/2006/picture">
            <wp:extent cx="393192" cy="1577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714811a71228b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」的什么条件？（充要）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 p：</w:t>
      </w:r>
      <w:r>
        <w:drawing>
          <wp:inline xmlns:a="http://schemas.openxmlformats.org/drawingml/2006/main" xmlns:pic="http://schemas.openxmlformats.org/drawingml/2006/picture">
            <wp:extent cx="914400" cy="1577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38a07096e73ba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，q：x &gt; 2。 (1) p 是 q 的什么条件？ (2) 说明理由。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</w:t>
      </w:r>
      <w:r>
        <w:rPr>
          <w:rFonts w:ascii="Calibri" w:hAnsi="Calibri" w:eastAsia="宋体"/>
          <w:b/>
          <w:sz w:val="19"/>
        </w:rPr>
        <w:t>必要不充分条件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1081278" cy="1691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ab2c6e8605931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1278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的解为 x &lt; 1 或 x &gt; 2；q 的范围 {x &gt; 2} 是 p 的真子集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即 q ⇒ p 但 p ⇏ q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：只解不等式不比较范围包含关系。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p 是 q 的充分条件，两者的解集什么关系？（p 的解集 ⊆ q 的解集）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∀ 的否定怎么写？② p ⇒ q 时 p 是什么条件？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∃ 且结论取反　② 充分条件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等式与不等式 · 单元二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A-2.1  等式与不等式的性质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不等式 › 必修一 第2章 ｜ Ⅱ · 考频中 ｜ 前置 A-1.2 ｜ 关联 A-2.2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：a &gt; b 时，两边同乘 -1，不等号要不要变？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不等式两边同加同一个数，方向不变；同乘（除）</w:t>
      </w:r>
      <w:r>
        <w:rPr>
          <w:rFonts w:ascii="Calibri" w:hAnsi="Calibri" w:eastAsia="宋体"/>
          <w:b/>
          <w:sz w:val="19"/>
        </w:rPr>
        <w:t>正数</w:t>
      </w:r>
      <w:r>
        <w:rPr>
          <w:rFonts w:ascii="Calibri" w:hAnsi="Calibri" w:eastAsia="宋体"/>
          <w:b w:val="0"/>
          <w:sz w:val="19"/>
        </w:rPr>
        <w:t>方向不变，同乘（除）</w:t>
      </w:r>
      <w:r>
        <w:rPr>
          <w:rFonts w:ascii="Calibri" w:hAnsi="Calibri" w:eastAsia="宋体"/>
          <w:b/>
          <w:sz w:val="19"/>
        </w:rPr>
        <w:t>负数</w:t>
      </w:r>
      <w:r>
        <w:rPr>
          <w:rFonts w:ascii="Calibri" w:hAnsi="Calibri" w:eastAsia="宋体"/>
          <w:b w:val="0"/>
          <w:sz w:val="19"/>
        </w:rPr>
        <w:t>方向</w:t>
      </w:r>
      <w:r>
        <w:rPr>
          <w:rFonts w:ascii="Calibri" w:hAnsi="Calibri" w:eastAsia="宋体"/>
          <w:b/>
          <w:sz w:val="19"/>
        </w:rPr>
        <w:t>改变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a &gt; b ⇒ a + c &gt; b + c。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a &gt; b ⇒ ac &gt; bc 对任意 c 成立。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a &gt; b，c &gt; d ⇒ a + c &gt; b + d。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✗（c 为负时反向）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a &gt; b ⟺ a - b &gt;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同乘负数：</w:t>
      </w:r>
      <w:r>
        <w:rPr>
          <w:rFonts w:ascii="Calibri" w:hAnsi="Calibri" w:eastAsia="宋体"/>
          <w:b/>
          <w:sz w:val="19"/>
        </w:rPr>
        <w:t>a &gt; b, c &lt; 0 ⇒ ac &lt; bc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同向可加：</w:t>
      </w:r>
      <w:r>
        <w:rPr>
          <w:rFonts w:ascii="Calibri" w:hAnsi="Calibri" w:eastAsia="宋体"/>
          <w:b/>
          <w:sz w:val="19"/>
        </w:rPr>
        <w:t>a &gt; b, c &gt; d ⇒ a + c &gt; b + d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：同向可加不可逆；乘法需判号。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乘负数不变号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两个同向不等式相减或相除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忽略两边同乘的式子符号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 a &gt; b，判断 ac² 与 bc² 的大小。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386334" cy="1554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e99c84f4f906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33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。c ≠ 0 时 </w:t>
      </w:r>
      <w:r>
        <w:drawing>
          <wp:inline xmlns:a="http://schemas.openxmlformats.org/drawingml/2006/main" xmlns:pic="http://schemas.openxmlformats.org/drawingml/2006/picture">
            <wp:extent cx="512064" cy="1554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24ebdf0db66d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85216" cy="1554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b94608841171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；c = 0 时</w:t>
      </w:r>
      <w:r>
        <w:rPr>
          <w:rFonts w:ascii="Calibri" w:hAnsi="Calibri" w:eastAsia="宋体"/>
          <w:b/>
          <w:sz w:val="19"/>
        </w:rPr>
        <w:t>相等</w:t>
      </w:r>
      <w:r>
        <w:rPr>
          <w:rFonts w:ascii="Calibri" w:hAnsi="Calibri" w:eastAsia="宋体"/>
          <w:b w:val="0"/>
          <w:sz w:val="19"/>
        </w:rPr>
        <w:t xml:space="preserve">。故 </w:t>
      </w:r>
      <w:r>
        <w:drawing>
          <wp:inline xmlns:a="http://schemas.openxmlformats.org/drawingml/2006/main" xmlns:pic="http://schemas.openxmlformats.org/drawingml/2006/picture">
            <wp:extent cx="585216" cy="1554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41e9d1f6912ca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：直接写 </w:t>
      </w:r>
      <w:r>
        <w:drawing>
          <wp:inline xmlns:a="http://schemas.openxmlformats.org/drawingml/2006/main" xmlns:pic="http://schemas.openxmlformats.org/drawingml/2006/picture">
            <wp:extent cx="585216" cy="1554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b94608841171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（漏 c = 0）。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：a &gt; b，则 -2a 与 -2b 的大小？（-2a &lt; -2b）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a &gt; b &gt; 0，比较 1/a 与 1/b。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：a &gt; b &gt; 0，两边同除 ab &gt; 0 ⇒ </w:t>
      </w:r>
      <w:r>
        <w:rPr>
          <w:rFonts w:ascii="Calibri" w:hAnsi="Calibri" w:eastAsia="宋体"/>
          <w:b/>
          <w:sz w:val="19"/>
        </w:rPr>
        <w:t>1/b &gt; 1/a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：直接说“取倒数不变号”。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：a &lt; b &lt; 0 时呢？（1/a &gt; 1/b）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 -1 &lt; a &lt; 3，2 &lt; b &lt; 4，求 a - b 和 a/b 的范围。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-b ∈ (-4, -2)，相加得 </w:t>
      </w:r>
      <w:r>
        <w:rPr>
          <w:rFonts w:ascii="Calibri" w:hAnsi="Calibri" w:eastAsia="宋体"/>
          <w:b/>
          <w:sz w:val="19"/>
        </w:rPr>
        <w:t>a - b ∈ (-5, 1)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a/b：分子分母异号需分情况；直接算最小时用 a 最小、b 最大：-1/4；最大时 3/2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故 </w:t>
      </w:r>
      <w:r>
        <w:rPr>
          <w:rFonts w:ascii="Calibri" w:hAnsi="Calibri" w:eastAsia="宋体"/>
          <w:b/>
          <w:sz w:val="19"/>
        </w:rPr>
        <w:t>a/b ∈ (-1/4, 3/2)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：把区间端点直接相减。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：a + b 的范围？（1 &lt; a + b &lt; 7）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A-2.2  不等式的求解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不等式 › 必修一 第2章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A-2.1 ｜ 关联 A-2.3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395477" cy="1554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c34c379eca83b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477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的解是 x &gt; 2 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一元二次不等式用</w:t>
      </w:r>
      <w:r>
        <w:rPr>
          <w:rFonts w:ascii="Calibri" w:hAnsi="Calibri" w:eastAsia="宋体"/>
          <w:b/>
          <w:sz w:val="19"/>
        </w:rPr>
        <w:t>因式分解 + 根的分布</w:t>
      </w:r>
      <w:r>
        <w:rPr>
          <w:rFonts w:ascii="Calibri" w:hAnsi="Calibri" w:eastAsia="宋体"/>
          <w:b w:val="0"/>
          <w:sz w:val="19"/>
        </w:rPr>
        <w:t>求解；</w:t>
      </w:r>
      <w:r>
        <w:rPr>
          <w:rFonts w:ascii="Calibri" w:hAnsi="Calibri" w:eastAsia="宋体"/>
          <w:b/>
          <w:sz w:val="19"/>
        </w:rPr>
        <w:t>|x| &lt; a ⟺ -a &lt; x &lt; a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|x| &gt; a ⟺ x &gt; a 或 x &lt; -a</w:t>
      </w:r>
      <w:r>
        <w:rPr>
          <w:rFonts w:ascii="Calibri" w:hAnsi="Calibri" w:eastAsia="宋体"/>
          <w:b w:val="0"/>
          <w:sz w:val="19"/>
        </w:rPr>
        <w:t>。分式不等式化归为整式，注意分母不为零。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drawing>
          <wp:inline xmlns:a="http://schemas.openxmlformats.org/drawingml/2006/main" xmlns:pic="http://schemas.openxmlformats.org/drawingml/2006/picture">
            <wp:extent cx="395477" cy="15544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c34c379eca83b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477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的解是 x &gt; 2 或 x &lt; -2。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|x| &lt; 3 的解是 -3 &lt; x &lt; 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分式不等式去分母时不用考虑符号。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✗（要判分母符号）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450342" cy="1554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d299d30bdc4be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342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 xml:space="preserve"> ⟺ |x| &lt; a ⟺ -a &lt; x &lt;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450342" cy="1554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1d3dedf225f1e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342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 xml:space="preserve"> ⟺ |x| &gt; a ⟺ x &gt; a 或 x &lt; -a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二次不等式：先求根，再看开口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：a &gt; 0；分式需分母 ≠ 0。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开平方时漏掉负半轴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二次不等式不看开口方向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分式不等式直接乘分母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解不等式 </w:t>
      </w:r>
      <w:r>
        <w:drawing>
          <wp:inline xmlns:a="http://schemas.openxmlformats.org/drawingml/2006/main" xmlns:pic="http://schemas.openxmlformats.org/drawingml/2006/picture">
            <wp:extent cx="914400" cy="15773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744285618e36f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：(x - 2)(x - 3) &lt; 0 ⇒ </w:t>
      </w:r>
      <w:r>
        <w:rPr>
          <w:rFonts w:ascii="Calibri" w:hAnsi="Calibri" w:eastAsia="宋体"/>
          <w:b/>
          <w:sz w:val="19"/>
        </w:rPr>
        <w:t>2 &lt; x &lt; 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：写成 x &lt; 2 或 x &gt; 3。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914400" cy="15773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787ab873a47fd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？（x &lt; 2 或 x &gt; 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解不等式 |2x - 1| ≤ 3。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：-3 ≤ 2x - 1 ≤ 3 ⇒ -2 ≤ 2x ≤ 4 ⇒ </w:t>
      </w:r>
      <w:r>
        <w:rPr>
          <w:rFonts w:ascii="Calibri" w:hAnsi="Calibri" w:eastAsia="宋体"/>
          <w:b/>
          <w:sz w:val="19"/>
        </w:rPr>
        <w:t>-1 ≤ x ≤ 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：只解一半。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：|2x - 1| ≥ 3？（x ≤ -1 或 x ≥ 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解不等式 (x - 1)/(x + 2) &gt; 0。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等价于 (x - 1)(x + 2) &gt; 0 且 x ≠ -2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解得 </w:t>
      </w:r>
      <w:r>
        <w:rPr>
          <w:rFonts w:ascii="Calibri" w:hAnsi="Calibri" w:eastAsia="宋体"/>
          <w:b/>
          <w:sz w:val="19"/>
        </w:rPr>
        <w:t>x &gt; 1 或 x &lt; 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：直接乘 (x + 2) 不判号。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：(x-1)/(x+2) &lt; 0？（-2 &lt; x &lt; 1）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A-2.3  基本不等式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不等式 › 必修一 第2章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A-2.2 ｜ 关联 A-4.1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：x + 1/x 的最小值一定是 2 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820673" cy="18745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9b3a3009d3ba3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0673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（a, b &gt; 0），当且仅当 </w:t>
      </w:r>
      <w:r>
        <w:rPr>
          <w:rFonts w:ascii="Calibri" w:hAnsi="Calibri" w:eastAsia="宋体"/>
          <w:b/>
          <w:sz w:val="19"/>
        </w:rPr>
        <w:t>a = b</w:t>
      </w:r>
      <w:r>
        <w:rPr>
          <w:rFonts w:ascii="Calibri" w:hAnsi="Calibri" w:eastAsia="宋体"/>
          <w:b w:val="0"/>
          <w:sz w:val="19"/>
        </w:rPr>
        <w:t xml:space="preserve"> 取等号。用它的三条件：</w:t>
      </w:r>
      <w:r>
        <w:rPr>
          <w:rFonts w:ascii="Calibri" w:hAnsi="Calibri" w:eastAsia="宋体"/>
          <w:b/>
          <w:sz w:val="19"/>
        </w:rPr>
        <w:t>一正、二定、三相等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基本不等式对任意实数成立。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a = b 时 </w:t>
      </w:r>
      <w:r>
        <w:drawing>
          <wp:inline xmlns:a="http://schemas.openxmlformats.org/drawingml/2006/main" xmlns:pic="http://schemas.openxmlformats.org/drawingml/2006/picture">
            <wp:extent cx="820673" cy="18745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5f43b0b8d5e88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0673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x + 1/x ≥ 2 对任意 x ≠ 0 成立。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✗（要求 a,b &gt; 0）　2. ✓　3. ✗（x &lt; 0 时为负）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820673" cy="18745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9b3a3009d3ba3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0673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（a, b &gt; 0），等号 ⟺ a = b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变形：</w:t>
      </w:r>
      <w:r>
        <w:drawing>
          <wp:inline xmlns:a="http://schemas.openxmlformats.org/drawingml/2006/main" xmlns:pic="http://schemas.openxmlformats.org/drawingml/2006/picture">
            <wp:extent cx="985266" cy="16916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a1e195a65b518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85266" cy="16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积定和最小、和定积最大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：一正、二定、三相等。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忽略正数条件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不验证等号能否取到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变量为负时不分类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x &gt; 0 时，求 x + 4/x 的最小值。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：x·4/x = 4 为定值 </w:t>
      </w:r>
      <w:r>
        <w:drawing>
          <wp:inline xmlns:a="http://schemas.openxmlformats.org/drawingml/2006/main" xmlns:pic="http://schemas.openxmlformats.org/drawingml/2006/picture">
            <wp:extent cx="998982" cy="19202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df9b479d91a21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98982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</w:t>
      </w:r>
      <w:r>
        <w:rPr>
          <w:rFonts w:ascii="Calibri" w:hAnsi="Calibri" w:eastAsia="宋体"/>
          <w:b w:val="0"/>
          <w:sz w:val="19"/>
        </w:rPr>
        <w:t>，等号在 x = 2 时取到。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：不检查 x = 2 是否在定义域内。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：x &lt; 0 时呢？（最大值为 -4）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x &gt; 0，求 2x + 1/x 的最小值。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723644" cy="19202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4379f4a1f5ff0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23644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。等号 </w:t>
      </w:r>
      <w:r>
        <w:drawing>
          <wp:inline xmlns:a="http://schemas.openxmlformats.org/drawingml/2006/main" xmlns:pic="http://schemas.openxmlformats.org/drawingml/2006/picture">
            <wp:extent cx="1172718" cy="19202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41466076dd195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72718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时取到 </w:t>
      </w:r>
      <w:r>
        <w:rPr>
          <w:rFonts w:ascii="Calibri" w:hAnsi="Calibri" w:eastAsia="宋体"/>
          <w:b/>
          <w:sz w:val="19"/>
        </w:rPr>
        <w:t>2√2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：写成 √2。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：3x + 4/x 的最小值？（4√3）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 a, b &gt; 0 且 a + b = 1，求 1/a + 1/b 的最小值。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1/a + 1/b = (a+b)(1/a+1/b) = 2 + b/a + a/b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b/a + a/b ≥ 2，等号 a = b = 1/2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最小值为 </w:t>
      </w:r>
      <w:r>
        <w:rPr>
          <w:rFonts w:ascii="Calibri" w:hAnsi="Calibri" w:eastAsia="宋体"/>
          <w:b/>
          <w:sz w:val="19"/>
        </w:rPr>
        <w:t>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：直接用 </w:t>
      </w:r>
      <w:r>
        <w:drawing>
          <wp:inline xmlns:a="http://schemas.openxmlformats.org/drawingml/2006/main" xmlns:pic="http://schemas.openxmlformats.org/drawingml/2006/picture">
            <wp:extent cx="1094994" cy="19659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e444a658b7053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94994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后无法定值。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：a + b = 1 时 ab 的最大值？（1/4）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幂、指数与对数 · 单元三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A-3.1  幂与指数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幂指对 › 必修一 第3章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A-2.3 ｜ 关联 A-3.2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390906" cy="15544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a4d41125ccfcf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0906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对 a = 0 也成立吗？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指数运算法则：</w:t>
      </w:r>
      <w:r>
        <w:rPr>
          <w:rFonts w:ascii="Calibri" w:hAnsi="Calibri" w:eastAsia="宋体"/>
          <w:b/>
          <w:sz w:val="19"/>
        </w:rPr>
        <w:t>aᵐ·aⁿ = aᵐ⁺ⁿ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(aᵐ)ⁿ = aᵐⁿ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(ab)ⁿ = aⁿbⁿ</w:t>
      </w:r>
      <w:r>
        <w:rPr>
          <w:rFonts w:ascii="Calibri" w:hAnsi="Calibri" w:eastAsia="宋体"/>
          <w:b w:val="0"/>
          <w:sz w:val="19"/>
        </w:rPr>
        <w:t xml:space="preserve">，其中 a &gt; 0。负指数 </w:t>
      </w:r>
      <w:r>
        <w:rPr>
          <w:rFonts w:ascii="Calibri" w:hAnsi="Calibri" w:eastAsia="宋体"/>
          <w:b/>
          <w:sz w:val="19"/>
        </w:rPr>
        <w:t>a⁻ⁿ = 1/aⁿ</w:t>
      </w:r>
      <w:r>
        <w:rPr>
          <w:rFonts w:ascii="Calibri" w:hAnsi="Calibri" w:eastAsia="宋体"/>
          <w:b w:val="0"/>
          <w:sz w:val="19"/>
        </w:rPr>
        <w:t xml:space="preserve">，分数指数 </w:t>
      </w:r>
      <w:r>
        <w:drawing>
          <wp:inline xmlns:a="http://schemas.openxmlformats.org/drawingml/2006/main" xmlns:pic="http://schemas.openxmlformats.org/drawingml/2006/picture">
            <wp:extent cx="669798" cy="18745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e76fcd6e271a9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9798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aᵐ·aⁿ = aᵐ⁺ⁿ。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390906" cy="15544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a4d41125ccfcf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0906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对任意 a 成立。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drawing>
          <wp:inline xmlns:a="http://schemas.openxmlformats.org/drawingml/2006/main" xmlns:pic="http://schemas.openxmlformats.org/drawingml/2006/picture">
            <wp:extent cx="500634" cy="17602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6ee5a752d2039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0634" cy="1760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✗（a ≠ 0）　3. ✓（a ≥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aᵐ·aⁿ = aᵐ⁺ⁿ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aᵐ/aⁿ = aᵐ⁻ⁿ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(aᵐ)ⁿ = aᵐⁿ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(ab)ⁿ = aⁿbⁿ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669798" cy="18745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e76fcd6e271a9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9798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（a &gt; 0）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a⁻ⁿ = 1/aⁿ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：底数 a &gt; 0；分数指数要求 a ≥ 0。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 (aᵐ)ⁿ 与 aᵐ·aⁿ 混淆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负指数写成负数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忽略底数必须为正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计算 8^(2/3)。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：8^(2/3) = (2³)^(2/3) = 2² = </w:t>
      </w:r>
      <w:r>
        <w:rPr>
          <w:rFonts w:ascii="Calibri" w:hAnsi="Calibri" w:eastAsia="宋体"/>
          <w:b/>
          <w:sz w:val="19"/>
        </w:rPr>
        <w:t>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：算成 8² / 3。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：27^(2/3)？（9）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化简 (a^(1/2) · b^(-1/3))⁶（a, b &gt; 0）。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：(a^(1/2))⁶ · (b^(-1/3))⁶ = </w:t>
      </w:r>
      <w:r>
        <w:rPr>
          <w:rFonts w:ascii="Calibri" w:hAnsi="Calibri" w:eastAsia="宋体"/>
          <w:b/>
          <w:sz w:val="19"/>
        </w:rPr>
        <w:t>a³b⁻²</w:t>
      </w:r>
      <w:r>
        <w:rPr>
          <w:rFonts w:ascii="Calibri" w:hAnsi="Calibri" w:eastAsia="宋体"/>
          <w:b w:val="0"/>
          <w:sz w:val="19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96062" cy="16687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c3797702079e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062" cy="166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：指数没相乘。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：a^(1/3) · a^(1/6)？（a^(1/2)）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已知 </w:t>
      </w:r>
      <w:r>
        <w:drawing>
          <wp:inline xmlns:a="http://schemas.openxmlformats.org/drawingml/2006/main" xmlns:pic="http://schemas.openxmlformats.org/drawingml/2006/picture">
            <wp:extent cx="683514" cy="15544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9a08b290847f1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351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，求 a² + a⁻²。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：两边平方：</w:t>
      </w:r>
      <w:r>
        <w:drawing>
          <wp:inline xmlns:a="http://schemas.openxmlformats.org/drawingml/2006/main" xmlns:pic="http://schemas.openxmlformats.org/drawingml/2006/picture">
            <wp:extent cx="1609344" cy="15544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ec452af446b9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7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：直接平方得 9。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：a - a⁻¹ 的值？（±√5）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A-3.2  对数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幂指对 › 必修一 第3章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A-3.1 ｜ 关联 A-4.3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：log₂(-4) 有意义吗？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aᵇ = N ⟺ b = logₐN</w:t>
      </w:r>
      <w:r>
        <w:rPr>
          <w:rFonts w:ascii="Calibri" w:hAnsi="Calibri" w:eastAsia="宋体"/>
          <w:b w:val="0"/>
          <w:sz w:val="19"/>
        </w:rPr>
        <w:t>（a &gt; 0, a ≠ 1, N &gt; 0）。运算：</w:t>
      </w:r>
      <w:r>
        <w:rPr>
          <w:rFonts w:ascii="Calibri" w:hAnsi="Calibri" w:eastAsia="宋体"/>
          <w:b/>
          <w:sz w:val="19"/>
        </w:rPr>
        <w:t>logₐ(MN) = logₐM + logₐN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logₐ(M/N) = logₐM - logₐN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logₐMⁿ = n·logₐM</w:t>
      </w:r>
      <w:r>
        <w:rPr>
          <w:rFonts w:ascii="Calibri" w:hAnsi="Calibri" w:eastAsia="宋体"/>
          <w:b w:val="0"/>
          <w:sz w:val="19"/>
        </w:rPr>
        <w:t>。换底：</w:t>
      </w:r>
      <w:r>
        <w:drawing>
          <wp:inline xmlns:a="http://schemas.openxmlformats.org/drawingml/2006/main" xmlns:pic="http://schemas.openxmlformats.org/drawingml/2006/picture">
            <wp:extent cx="1156716" cy="16459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16f11cf0d0227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56716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logₐ(MN) = logₐM · logₐN。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logₐ1 = 0。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真数可以为负数。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✗（是相加）　2. ✓　3. ✗（必须大于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aᵇ = N ⟺ logₐN = b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logₐ(MN) = logₐM + logₐN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logₐMⁿ = n logₐM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1156716" cy="16459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16f11cf0d0227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56716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：a &gt; 0 且 a ≠ 1；真数 &gt; 0。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把乘法法则当成相乘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忽略真数为正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换底公式分子分母颠倒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计算 log₂8 + log₂(1/4)。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573786" cy="16459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c4ec232595cbc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786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1014984" cy="16459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88680355b2e39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14984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和为 </w:t>
      </w:r>
      <w:r>
        <w:rPr>
          <w:rFonts w:ascii="Calibri" w:hAnsi="Calibri" w:eastAsia="宋体"/>
          <w:b/>
          <w:sz w:val="19"/>
        </w:rPr>
        <w:t>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：算成 3 + 2。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：log₃9 + log₃(1/3)？（1）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计算 log₄8。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：换底：</w:t>
      </w:r>
      <w:r>
        <w:drawing>
          <wp:inline xmlns:a="http://schemas.openxmlformats.org/drawingml/2006/main" xmlns:pic="http://schemas.openxmlformats.org/drawingml/2006/picture">
            <wp:extent cx="1511046" cy="16459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2734fa2a9173fc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11046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1.5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：写成 2。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：log₉27？（1.5）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解方程 </w:t>
      </w:r>
      <w:r>
        <w:drawing>
          <wp:inline xmlns:a="http://schemas.openxmlformats.org/drawingml/2006/main" xmlns:pic="http://schemas.openxmlformats.org/drawingml/2006/picture">
            <wp:extent cx="1666494" cy="16459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c9df6725294e6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66494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合并：</w:t>
      </w:r>
      <w:r>
        <w:drawing>
          <wp:inline xmlns:a="http://schemas.openxmlformats.org/drawingml/2006/main" xmlns:pic="http://schemas.openxmlformats.org/drawingml/2006/picture">
            <wp:extent cx="2526030" cy="16459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10a5ec2f0202a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1533906" cy="15773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74308aecf3326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33906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± 2√3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需 x - 1 &gt; 0 且 x + 3 &gt; 0 ⇒ 取 </w:t>
      </w:r>
      <w:r>
        <w:drawing>
          <wp:inline xmlns:a="http://schemas.openxmlformats.org/drawingml/2006/main" xmlns:pic="http://schemas.openxmlformats.org/drawingml/2006/picture">
            <wp:extent cx="845820" cy="18288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51991ce518ba7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：忘记检验定义域。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884682" cy="16459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c22a3a8f0d0df9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468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，x = ？（5）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三类基本函数 · 单元四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A-4.1  幂函数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三类基本函数 › 必修一 第4章 ｜ Ⅱ · 考频</w:t>
      </w:r>
      <w:r>
        <w:rPr>
          <w:rFonts w:ascii="Calibri" w:hAnsi="Calibri" w:eastAsia="宋体"/>
          <w:b/>
          <w:color w:val="6B6B70"/>
          <w:sz w:val="15"/>
        </w:rPr>
        <w:t>中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A-3.1 ｜ 关联 A-4.2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384048" cy="18059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c9c14a186f3fd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和 y = 2ˣ 都是幂函数吗？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形如 </w:t>
      </w:r>
      <w:r>
        <w:rPr>
          <w:rFonts w:ascii="Calibri" w:hAnsi="Calibri" w:eastAsia="宋体"/>
          <w:b/>
          <w:sz w:val="19"/>
        </w:rPr>
        <w:t>y = xᵃ</w:t>
      </w:r>
      <w:r>
        <w:rPr>
          <w:rFonts w:ascii="Calibri" w:hAnsi="Calibri" w:eastAsia="宋体"/>
          <w:b w:val="0"/>
          <w:sz w:val="19"/>
        </w:rPr>
        <w:t>（a 为常数）的函数叫</w:t>
      </w:r>
      <w:r>
        <w:rPr>
          <w:rFonts w:ascii="Calibri" w:hAnsi="Calibri" w:eastAsia="宋体"/>
          <w:b/>
          <w:sz w:val="19"/>
        </w:rPr>
        <w:t>幂函数</w:t>
      </w:r>
      <w:r>
        <w:rPr>
          <w:rFonts w:ascii="Calibri" w:hAnsi="Calibri" w:eastAsia="宋体"/>
          <w:b w:val="0"/>
          <w:sz w:val="19"/>
        </w:rPr>
        <w:t>。它的定义域随指数 a 变化；图像都过点 (1, 1)；在 (0, +∞) 上，</w:t>
      </w:r>
      <w:r>
        <w:rPr>
          <w:rFonts w:ascii="Calibri" w:hAnsi="Calibri" w:eastAsia="宋体"/>
          <w:b/>
          <w:sz w:val="19"/>
        </w:rPr>
        <w:t>a &gt; 0 时递增，a &lt; 0 时递减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幂函数 y = xᵃ 的图像一定过点 (1, 1)。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461772" cy="18059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b17ce25d43a8a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1772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是幂函数。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幂函数 </w:t>
      </w:r>
      <w:r>
        <w:drawing>
          <wp:inline xmlns:a="http://schemas.openxmlformats.org/drawingml/2006/main" xmlns:pic="http://schemas.openxmlformats.org/drawingml/2006/picture">
            <wp:extent cx="454914" cy="17830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9640673c4ebe3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491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在 (-∞, 0) ∪ (0, +∞) 上是减函数。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✗（系数必须是 1）　3. ✗（只能说在每个区间内递减，不能说在并集上递减）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定义</w:t>
      </w:r>
      <w:r>
        <w:rPr>
          <w:rFonts w:ascii="Calibri" w:hAnsi="Calibri" w:eastAsia="宋体"/>
          <w:b w:val="0"/>
          <w:sz w:val="19"/>
        </w:rPr>
        <w:t>：y = xᵃ，a 为常数，</w:t>
      </w:r>
      <w:r>
        <w:rPr>
          <w:rFonts w:ascii="Calibri" w:hAnsi="Calibri" w:eastAsia="宋体"/>
          <w:b/>
          <w:sz w:val="19"/>
        </w:rPr>
        <w:t>系数为 1、底数是 x、指数是常数</w:t>
      </w:r>
      <w:r>
        <w:rPr>
          <w:rFonts w:ascii="Calibri" w:hAnsi="Calibri" w:eastAsia="宋体"/>
          <w:b w:val="0"/>
          <w:sz w:val="19"/>
        </w:rPr>
        <w:t>，三个条件缺一不可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定义域</w:t>
      </w:r>
      <w:r>
        <w:rPr>
          <w:rFonts w:ascii="Calibri" w:hAnsi="Calibri" w:eastAsia="宋体"/>
          <w:b w:val="0"/>
          <w:sz w:val="19"/>
        </w:rPr>
        <w:t>：a 为正整数时是 ℝ；a = 1/n 且 n 为偶数时是 [0, +∞)；a 为负整数时是 {x | x ≠ 0}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单调性</w:t>
      </w:r>
      <w:r>
        <w:rPr>
          <w:rFonts w:ascii="Calibri" w:hAnsi="Calibri" w:eastAsia="宋体"/>
          <w:b w:val="0"/>
          <w:sz w:val="19"/>
        </w:rPr>
        <w:t>：在 (0, +∞) 上，a &gt; 0 严格增，a &lt; 0 严格减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定点</w:t>
      </w:r>
      <w:r>
        <w:rPr>
          <w:rFonts w:ascii="Calibri" w:hAnsi="Calibri" w:eastAsia="宋体"/>
          <w:b w:val="0"/>
          <w:sz w:val="19"/>
        </w:rPr>
        <w:t>：所有幂函数图像都过 (1, 1)；a &gt; 0 时还过 (0, 0)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奇偶性</w:t>
      </w:r>
      <w:r>
        <w:rPr>
          <w:rFonts w:ascii="Calibri" w:hAnsi="Calibri" w:eastAsia="宋体"/>
          <w:b w:val="0"/>
          <w:sz w:val="19"/>
        </w:rPr>
        <w:t>：a 为整数时，a 为奇数则图像关于原点对称，a 为偶数则关于 y 轴对称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：比较大小必须在同一个单调区间内进行；a &lt; 0 时 x = 0 不在定义域内，不能直接代入。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把 </w:t>
      </w:r>
      <w:r>
        <w:drawing>
          <wp:inline xmlns:a="http://schemas.openxmlformats.org/drawingml/2006/main" xmlns:pic="http://schemas.openxmlformats.org/drawingml/2006/picture">
            <wp:extent cx="461772" cy="18059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b17ce25d43a8a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1772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当幂函数（系数不是 1）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a &lt; 0 时误以为在整个定义域上递减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没先求定义域就代负值，把无意义的值算进去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判断下列函数中哪些是幂函数：</w:t>
      </w:r>
      <w:r>
        <w:drawing>
          <wp:inline xmlns:a="http://schemas.openxmlformats.org/drawingml/2006/main" xmlns:pic="http://schemas.openxmlformats.org/drawingml/2006/picture">
            <wp:extent cx="386334" cy="18059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11b76f93c9964a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6334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，y = 2ˣ，</w:t>
      </w:r>
      <w:r>
        <w:drawing>
          <wp:inline xmlns:a="http://schemas.openxmlformats.org/drawingml/2006/main" xmlns:pic="http://schemas.openxmlformats.org/drawingml/2006/picture">
            <wp:extent cx="454914" cy="18059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fb38271e56a55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4914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699516" cy="18059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4b895ec461b99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99516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41197" cy="17602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62170815ae639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1197" cy="1760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：幂函数要求"底数是 x、指数是常数、系数为 1"。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drawing>
          <wp:inline xmlns:a="http://schemas.openxmlformats.org/drawingml/2006/main" xmlns:pic="http://schemas.openxmlformats.org/drawingml/2006/picture">
            <wp:extent cx="386334" cy="18059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11b76f93c9964a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6334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：符合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y = 2ˣ：指数是变量，是</w:t>
      </w:r>
      <w:r>
        <w:rPr>
          <w:rFonts w:ascii="Calibri" w:hAnsi="Calibri" w:eastAsia="宋体"/>
          <w:b/>
          <w:sz w:val="19"/>
        </w:rPr>
        <w:t>指数函数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drawing>
          <wp:inline xmlns:a="http://schemas.openxmlformats.org/drawingml/2006/main" xmlns:pic="http://schemas.openxmlformats.org/drawingml/2006/picture">
            <wp:extent cx="454914" cy="18059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fb38271e56a55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4914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：符合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</w:t>
      </w:r>
      <w:r>
        <w:drawing>
          <wp:inline xmlns:a="http://schemas.openxmlformats.org/drawingml/2006/main" xmlns:pic="http://schemas.openxmlformats.org/drawingml/2006/picture">
            <wp:extent cx="699516" cy="18059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4b895ec461b99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99516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：底数不是 x，不符合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5. </w:t>
      </w:r>
      <w:r>
        <w:drawing>
          <wp:inline xmlns:a="http://schemas.openxmlformats.org/drawingml/2006/main" xmlns:pic="http://schemas.openxmlformats.org/drawingml/2006/picture">
            <wp:extent cx="441197" cy="17602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62170815ae639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1197" cy="1760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：即 x 的 1/2 次幂，符合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结论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386334" cy="18059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11b76f93c9964a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6334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454914" cy="18059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fb38271e56a55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4914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441197" cy="17602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62170815ae639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1197" cy="1760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是幂函数。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y = 2ˣ 当成幂函数——2ˣ 的自变量在指数上，这是幂函数与指数函数最典型的混淆点。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502920" cy="18059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4a8c4df87cc63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是幂函数吗？（是，可写成 </w:t>
      </w:r>
      <w:r>
        <w:drawing>
          <wp:inline xmlns:a="http://schemas.openxmlformats.org/drawingml/2006/main" xmlns:pic="http://schemas.openxmlformats.org/drawingml/2006/picture">
            <wp:extent cx="454914" cy="180594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fb38271e56a55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4914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比较下列各组数的大小： （1）1.5³ 与 1.7³； （2）0.7⁻² 与 0.8⁻²。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构造幂函数 </w:t>
      </w:r>
      <w:r>
        <w:drawing>
          <wp:inline xmlns:a="http://schemas.openxmlformats.org/drawingml/2006/main" xmlns:pic="http://schemas.openxmlformats.org/drawingml/2006/picture">
            <wp:extent cx="518922" cy="16916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a3067744f5856b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8922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，指数 3 &gt; 0，在 (0, +∞) 上单调递增，而 1.5 &lt; 1.7，故 </w:t>
      </w:r>
      <w:r>
        <w:rPr>
          <w:rFonts w:ascii="Calibri" w:hAnsi="Calibri" w:eastAsia="宋体"/>
          <w:b/>
          <w:sz w:val="19"/>
        </w:rPr>
        <w:t>1.5³ &lt; 1.7³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构造幂函数 </w:t>
      </w:r>
      <w:r>
        <w:drawing>
          <wp:inline xmlns:a="http://schemas.openxmlformats.org/drawingml/2006/main" xmlns:pic="http://schemas.openxmlformats.org/drawingml/2006/picture">
            <wp:extent cx="624078" cy="180594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e69ccfeaf98d0c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4078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，指数 -2 &lt; 0，在 (0, +∞) 上单调递减，而 0.7 &lt; 0.8，故 </w:t>
      </w:r>
      <w:r>
        <w:rPr>
          <w:rFonts w:ascii="Calibri" w:hAnsi="Calibri" w:eastAsia="宋体"/>
          <w:b/>
          <w:sz w:val="19"/>
        </w:rPr>
        <w:t>0.7⁻² &gt; 0.8⁻²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：只记"底数大函数值就大"，忘了负指数时单调性正好相反。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：比较 2⁻³ 与 3⁻³ 的大小？（2⁻³ &gt; 3⁻³，即 1/8 &gt; 1/27）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已知幂函数 </w:t>
      </w:r>
      <w:r>
        <w:drawing>
          <wp:inline xmlns:a="http://schemas.openxmlformats.org/drawingml/2006/main" xmlns:pic="http://schemas.openxmlformats.org/drawingml/2006/picture">
            <wp:extent cx="987552" cy="18288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3c00765fbe25d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87552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（m ∈ ℤ）在 (0, +∞) 上是减函数，且图像关于 y 轴对称，求 m 的值。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在 (0, +∞) 上递减 ⇒ 指数小于 0：</w:t>
      </w:r>
      <w:r>
        <w:drawing>
          <wp:inline xmlns:a="http://schemas.openxmlformats.org/drawingml/2006/main" xmlns:pic="http://schemas.openxmlformats.org/drawingml/2006/picture">
            <wp:extent cx="1001268" cy="157734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7bfd5e0cc69f6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01268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，解得 -1 &lt; m &lt; 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m 为整数 ⇒ m = 0, 1, 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图像关于 y 轴对称 ⇒ f 是偶函数 ⇒ 指数为偶数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逐个检验：m = 0 时指数为 -3（奇）；m = 1 时指数为 -4（偶）；m = 2 时指数为 -3（奇）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5. 故 </w:t>
      </w:r>
      <w:r>
        <w:rPr>
          <w:rFonts w:ascii="Calibri" w:hAnsi="Calibri" w:eastAsia="宋体"/>
          <w:b/>
          <w:sz w:val="19"/>
        </w:rPr>
        <w:t>m = 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：解完不等式就交卷，把 m = 0、1、2 全写上去，没用"偶函数"这条筛掉两个。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：若只要求 f(x) 在 (0, +∞) 上递增，求 m 的取值范围。（m &lt; -1 或 m &gt; 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① 幂函数 </w:t>
      </w:r>
      <w:r>
        <w:drawing>
          <wp:inline xmlns:a="http://schemas.openxmlformats.org/drawingml/2006/main" xmlns:pic="http://schemas.openxmlformats.org/drawingml/2006/picture">
            <wp:extent cx="441197" cy="17602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62170815ae639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1197" cy="1760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的定义域是什么？② 幂函数 </w:t>
      </w:r>
      <w:r>
        <w:drawing>
          <wp:inline xmlns:a="http://schemas.openxmlformats.org/drawingml/2006/main" xmlns:pic="http://schemas.openxmlformats.org/drawingml/2006/picture">
            <wp:extent cx="454914" cy="17830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9640673c4ebe3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491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在 (0, +∞) 上是增函数还是减函数？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[0, +∞)　② 减函数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A-4.2。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A-4.2  指数函数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三类基本函数 › 必修一 第4章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A-4.1 ｜ 关联 A-4.3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：指数函数 y = aˣ 的值域是 ℝ 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y = aˣ</w:t>
      </w:r>
      <w:r>
        <w:rPr>
          <w:rFonts w:ascii="Calibri" w:hAnsi="Calibri" w:eastAsia="宋体"/>
          <w:b w:val="0"/>
          <w:sz w:val="19"/>
        </w:rPr>
        <w:t>（a &gt; 0 且 a ≠ 1）叫</w:t>
      </w:r>
      <w:r>
        <w:rPr>
          <w:rFonts w:ascii="Calibri" w:hAnsi="Calibri" w:eastAsia="宋体"/>
          <w:b/>
          <w:sz w:val="19"/>
        </w:rPr>
        <w:t>指数函数</w:t>
      </w:r>
      <w:r>
        <w:rPr>
          <w:rFonts w:ascii="Calibri" w:hAnsi="Calibri" w:eastAsia="宋体"/>
          <w:b w:val="0"/>
          <w:sz w:val="19"/>
        </w:rPr>
        <w:t>，定义域是 ℝ，值域是 (0, +∞)，图像恒过 (0, 1)。</w:t>
      </w:r>
      <w:r>
        <w:rPr>
          <w:rFonts w:ascii="Calibri" w:hAnsi="Calibri" w:eastAsia="宋体"/>
          <w:b/>
          <w:sz w:val="19"/>
        </w:rPr>
        <w:t>a &gt; 1 时递增，0 &lt; a &lt; 1 时递减</w:t>
      </w:r>
      <w:r>
        <w:rPr>
          <w:rFonts w:ascii="Calibri" w:hAnsi="Calibri" w:eastAsia="宋体"/>
          <w:b w:val="0"/>
          <w:sz w:val="19"/>
        </w:rPr>
        <w:t>，x 轴是它的渐近线。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y = 3·2ˣ 是指数函数。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y = aˣ（a &gt; 0 且 a ≠ 1）的图像恒过点 (0, 1)。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0 &lt; a &lt; 1 时，y = aˣ 是减函数。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✗（系数必须是 1）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定义</w:t>
      </w:r>
      <w:r>
        <w:rPr>
          <w:rFonts w:ascii="Calibri" w:hAnsi="Calibri" w:eastAsia="宋体"/>
          <w:b w:val="0"/>
          <w:sz w:val="19"/>
        </w:rPr>
        <w:t xml:space="preserve">：y = aˣ，a &gt; 0 且 a ≠ 1；定义域 ℝ，值域 </w:t>
      </w:r>
      <w:r>
        <w:rPr>
          <w:rFonts w:ascii="Calibri" w:hAnsi="Calibri" w:eastAsia="宋体"/>
          <w:b/>
          <w:sz w:val="19"/>
        </w:rPr>
        <w:t>(0, +∞)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定点</w:t>
      </w:r>
      <w:r>
        <w:rPr>
          <w:rFonts w:ascii="Calibri" w:hAnsi="Calibri" w:eastAsia="宋体"/>
          <w:b w:val="0"/>
          <w:sz w:val="19"/>
        </w:rPr>
        <w:t>：恒过 (0, 1)；a &gt; 1 时 x → -∞ 图像贴近 x 轴，0 &lt; a &lt; 1 时 x → +∞ 图像贴近 x 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单调性</w:t>
      </w:r>
      <w:r>
        <w:rPr>
          <w:rFonts w:ascii="Calibri" w:hAnsi="Calibri" w:eastAsia="宋体"/>
          <w:b w:val="0"/>
          <w:sz w:val="19"/>
        </w:rPr>
        <w:t>：a &gt; 1 严格增；0 &lt; a &lt; 1 严格减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对称性</w:t>
      </w:r>
      <w:r>
        <w:rPr>
          <w:rFonts w:ascii="Calibri" w:hAnsi="Calibri" w:eastAsia="宋体"/>
          <w:b w:val="0"/>
          <w:sz w:val="19"/>
        </w:rPr>
        <w:t>：y = aˣ 与 y = (1/a)ˣ 的图像关于 y 轴对称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比较大小</w:t>
      </w:r>
      <w:r>
        <w:rPr>
          <w:rFonts w:ascii="Calibri" w:hAnsi="Calibri" w:eastAsia="宋体"/>
          <w:b w:val="0"/>
          <w:sz w:val="19"/>
        </w:rPr>
        <w:t>：同底用单调性；不同底先化同底，或插入中间量 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：底数必须 a &gt; 0 且 a ≠ 1；值域是开区间，0 取不到。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忽略 a &gt; 0 且 a ≠ 1 的限制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把值域写成 ℝ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0 &lt; a &lt; 1 时把单调性记成递增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比较下列各组数的大小： （1）1.7² 与 1.7³； （2）0.8⁻¹ 与 0.8⁻²。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y = 1.7ˣ 的底数 1.7 &gt; 1，是增函数，2 &lt; 3，故 </w:t>
      </w:r>
      <w:r>
        <w:rPr>
          <w:rFonts w:ascii="Calibri" w:hAnsi="Calibri" w:eastAsia="宋体"/>
          <w:b/>
          <w:sz w:val="19"/>
        </w:rPr>
        <w:t>1.7² &lt; 1.7³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y = 0.8ˣ 的底数 0 &lt; 0.8 &lt; 1，是减函数，-1 &gt; -2，故 </w:t>
      </w:r>
      <w:r>
        <w:rPr>
          <w:rFonts w:ascii="Calibri" w:hAnsi="Calibri" w:eastAsia="宋体"/>
          <w:b/>
          <w:sz w:val="19"/>
        </w:rPr>
        <w:t>0.8⁻¹ &gt; 0.8⁻²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：看到 0.8⁻² 的指数更小就判它更小，忘了底数小于 1 时单调性反过来了。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：比较 0.8⁰ 与 0.8⁻¹ 的大小？（0.8⁰ &gt; 0.8⁻¹，即 1 &gt; 1.25）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解不等式 </w:t>
      </w:r>
      <w:r>
        <w:drawing>
          <wp:inline xmlns:a="http://schemas.openxmlformats.org/drawingml/2006/main" xmlns:pic="http://schemas.openxmlformats.org/drawingml/2006/picture">
            <wp:extent cx="589788" cy="16916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7e7c148db1b8c2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化同底：4 = 2²，原不等式即 </w:t>
      </w:r>
      <w:r>
        <w:drawing>
          <wp:inline xmlns:a="http://schemas.openxmlformats.org/drawingml/2006/main" xmlns:pic="http://schemas.openxmlformats.org/drawingml/2006/picture">
            <wp:extent cx="644652" cy="169164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14387d1d9b07d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" cy="16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底数 2 &gt; 1，函数递增，不等号方向不变：</w:t>
      </w:r>
      <w:r>
        <w:drawing>
          <wp:inline xmlns:a="http://schemas.openxmlformats.org/drawingml/2006/main" xmlns:pic="http://schemas.openxmlformats.org/drawingml/2006/picture">
            <wp:extent cx="614934" cy="155448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58f1829ac1a87a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4934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解得 </w:t>
      </w:r>
      <w:r>
        <w:drawing>
          <wp:inline xmlns:a="http://schemas.openxmlformats.org/drawingml/2006/main" xmlns:pic="http://schemas.openxmlformats.org/drawingml/2006/picture">
            <wp:extent cx="390906" cy="155448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e134e19213adf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0906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，即 </w:t>
      </w:r>
      <w:r>
        <w:drawing>
          <wp:inline xmlns:a="http://schemas.openxmlformats.org/drawingml/2006/main" xmlns:pic="http://schemas.openxmlformats.org/drawingml/2006/picture">
            <wp:extent cx="592074" cy="18288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a86f6e5618184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2074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 xml:space="preserve"> 或 </w:t>
      </w:r>
      <w:r>
        <w:drawing>
          <wp:inline xmlns:a="http://schemas.openxmlformats.org/drawingml/2006/main" xmlns:pic="http://schemas.openxmlformats.org/drawingml/2006/picture">
            <wp:extent cx="443484" cy="18288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d116d8c88d963d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：忘记把 4 化成 2²，直接让 </w:t>
      </w:r>
      <w:r>
        <w:drawing>
          <wp:inline xmlns:a="http://schemas.openxmlformats.org/drawingml/2006/main" xmlns:pic="http://schemas.openxmlformats.org/drawingml/2006/picture">
            <wp:extent cx="619506" cy="155448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8c32edd04ede1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9506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：解不等式 </w:t>
      </w:r>
      <w:r>
        <w:drawing>
          <wp:inline xmlns:a="http://schemas.openxmlformats.org/drawingml/2006/main" xmlns:pic="http://schemas.openxmlformats.org/drawingml/2006/picture">
            <wp:extent cx="779526" cy="164592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caae6f0c7ed994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79526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。（底数 0 &lt; 0.5 &lt; 1，化为 </w:t>
      </w:r>
      <w:r>
        <w:drawing>
          <wp:inline xmlns:a="http://schemas.openxmlformats.org/drawingml/2006/main" xmlns:pic="http://schemas.openxmlformats.org/drawingml/2006/picture">
            <wp:extent cx="829818" cy="157734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1f31cccd0fe9ec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29818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得 x − 1 &lt; 2，即 x &lt; 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已知函数 f(x) = aˣ（a &gt; 0 且 a ≠ 1）在区间 [-1, 1] 上的最大值与最小值之差为 3/2，求 a 的值。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指数函数在闭区间上单调，最值在端点取得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若 a &gt; 1，f 递增，最大值 a，最小值 a⁻¹，则 </w:t>
      </w:r>
      <w:r>
        <w:drawing>
          <wp:inline xmlns:a="http://schemas.openxmlformats.org/drawingml/2006/main" xmlns:pic="http://schemas.openxmlformats.org/drawingml/2006/picture">
            <wp:extent cx="795528" cy="164592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74ef404016be9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两边乘 2a：</w:t>
      </w:r>
      <w:r>
        <w:drawing>
          <wp:inline xmlns:a="http://schemas.openxmlformats.org/drawingml/2006/main" xmlns:pic="http://schemas.openxmlformats.org/drawingml/2006/picture">
            <wp:extent cx="994410" cy="155448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8b3b38a3dbf199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，解得 a = 2 或 a = -1/2（舍）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若 0 &lt; a &lt; 1，f 递减，最大值 a⁻¹，最小值 a，则 </w:t>
      </w:r>
      <w:r>
        <w:drawing>
          <wp:inline xmlns:a="http://schemas.openxmlformats.org/drawingml/2006/main" xmlns:pic="http://schemas.openxmlformats.org/drawingml/2006/picture">
            <wp:extent cx="795528" cy="16459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645fc475a111f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5. 两边乘 2a：</w:t>
      </w:r>
      <w:r>
        <w:drawing>
          <wp:inline xmlns:a="http://schemas.openxmlformats.org/drawingml/2006/main" xmlns:pic="http://schemas.openxmlformats.org/drawingml/2006/picture">
            <wp:extent cx="768096" cy="155448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2220f6856dae0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68096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，即 </w:t>
      </w:r>
      <w:r>
        <w:drawing>
          <wp:inline xmlns:a="http://schemas.openxmlformats.org/drawingml/2006/main" xmlns:pic="http://schemas.openxmlformats.org/drawingml/2006/picture">
            <wp:extent cx="994410" cy="155448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ff3de6f386a498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，解得 a = 1/2 或 a = -2（舍）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6. 故 </w:t>
      </w:r>
      <w:r>
        <w:rPr>
          <w:rFonts w:ascii="Calibri" w:hAnsi="Calibri" w:eastAsia="宋体"/>
          <w:b/>
          <w:sz w:val="19"/>
        </w:rPr>
        <w:t>a = 2 或 a = 1/2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：默认 a &gt; 1，只得到一个答案，漏掉 0 &lt; a &lt; 1 的情形。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f(x) 在 [-1, 1] 上的最大值为 4，求 a。（a = 4 或 a = 1/4）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指数函数 y = aˣ 的定义域和值域分别是什么？② 它的图像恒过哪个点？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定义域 ℝ，值域 (0, +∞)　② (0, 1)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A-4.3。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A-4.3  对数函数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三类基本函数 › 必修一 第4章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A-4.2 ｜ 关联 A-5.4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576072" cy="16459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375494f34992e9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y = 2ˣ 的图像关于哪条直线对称？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y = logₐx</w:t>
      </w:r>
      <w:r>
        <w:rPr>
          <w:rFonts w:ascii="Calibri" w:hAnsi="Calibri" w:eastAsia="宋体"/>
          <w:b w:val="0"/>
          <w:sz w:val="19"/>
        </w:rPr>
        <w:t>（a &gt; 0 且 a ≠ 1，x &gt; 0）叫</w:t>
      </w:r>
      <w:r>
        <w:rPr>
          <w:rFonts w:ascii="Calibri" w:hAnsi="Calibri" w:eastAsia="宋体"/>
          <w:b/>
          <w:sz w:val="19"/>
        </w:rPr>
        <w:t>对数函数</w:t>
      </w:r>
      <w:r>
        <w:rPr>
          <w:rFonts w:ascii="Calibri" w:hAnsi="Calibri" w:eastAsia="宋体"/>
          <w:b w:val="0"/>
          <w:sz w:val="19"/>
        </w:rPr>
        <w:t>，定义域 (0, +∞)，值域 ℝ，图像恒过 (1, 0)。</w:t>
      </w:r>
      <w:r>
        <w:rPr>
          <w:rFonts w:ascii="Calibri" w:hAnsi="Calibri" w:eastAsia="宋体"/>
          <w:b/>
          <w:sz w:val="19"/>
        </w:rPr>
        <w:t>a &gt; 1 递增，0 &lt; a &lt; 1 递减</w:t>
      </w:r>
      <w:r>
        <w:rPr>
          <w:rFonts w:ascii="Calibri" w:hAnsi="Calibri" w:eastAsia="宋体"/>
          <w:b w:val="0"/>
          <w:sz w:val="19"/>
        </w:rPr>
        <w:t>；它与 y = aˣ 互为反函数，图像关于直线 y = x 对称。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y = logₐx 的定义域是 (0, +∞)。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y = logₐx 的值域是 ℝ。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0 &lt; a &lt; 1 时，y = logₐx 是增函数。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✗（是减函数）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定义</w:t>
      </w:r>
      <w:r>
        <w:rPr>
          <w:rFonts w:ascii="Calibri" w:hAnsi="Calibri" w:eastAsia="宋体"/>
          <w:b w:val="0"/>
          <w:sz w:val="19"/>
        </w:rPr>
        <w:t>：y = logₐx ⟺ aʸ = x，a &gt; 0 且 a ≠ 1，x &gt;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定义域与值域</w:t>
      </w:r>
      <w:r>
        <w:rPr>
          <w:rFonts w:ascii="Calibri" w:hAnsi="Calibri" w:eastAsia="宋体"/>
          <w:b w:val="0"/>
          <w:sz w:val="19"/>
        </w:rPr>
        <w:t>：定义域 (0, +∞)，值域 ℝ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定点</w:t>
      </w:r>
      <w:r>
        <w:rPr>
          <w:rFonts w:ascii="Calibri" w:hAnsi="Calibri" w:eastAsia="宋体"/>
          <w:b w:val="0"/>
          <w:sz w:val="19"/>
        </w:rPr>
        <w:t>：恒过 (1, 0)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单调性</w:t>
      </w:r>
      <w:r>
        <w:rPr>
          <w:rFonts w:ascii="Calibri" w:hAnsi="Calibri" w:eastAsia="宋体"/>
          <w:b w:val="0"/>
          <w:sz w:val="19"/>
        </w:rPr>
        <w:t>：a &gt; 1 严格增；0 &lt; a &lt; 1 严格减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反函数</w:t>
      </w:r>
      <w:r>
        <w:rPr>
          <w:rFonts w:ascii="Calibri" w:hAnsi="Calibri" w:eastAsia="宋体"/>
          <w:b w:val="0"/>
          <w:sz w:val="19"/>
        </w:rPr>
        <w:t>：y = logₐx 与 y = aˣ 互为反函数，图像关于 y = x 对称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比大小</w:t>
      </w:r>
      <w:r>
        <w:rPr>
          <w:rFonts w:ascii="Calibri" w:hAnsi="Calibri" w:eastAsia="宋体"/>
          <w:b w:val="0"/>
          <w:sz w:val="19"/>
        </w:rPr>
        <w:t>：同底用单调性；不同底用 0 或 1 作中间量（a &gt; 1 时，真数大于 1 则对数为正）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：真数必须大于 0；底数大于 0 且不等于 1。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求定义域时只写 x &gt; 0，忘了真数是 x − 1 这类式子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底数在 (0, 1) 内时把单调性记反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比较对数与 0 的大小时，不看真数与 1 的关系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求函数 </w:t>
      </w:r>
      <w:r>
        <w:drawing>
          <wp:inline xmlns:a="http://schemas.openxmlformats.org/drawingml/2006/main" xmlns:pic="http://schemas.openxmlformats.org/drawingml/2006/picture">
            <wp:extent cx="884682" cy="164592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e7344e21212e62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8468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的定义域。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：真数必须大于 0，即 x − 1 &gt; 0，所以定义域是 </w:t>
      </w:r>
      <w:r>
        <w:rPr>
          <w:rFonts w:ascii="Calibri" w:hAnsi="Calibri" w:eastAsia="宋体"/>
          <w:b/>
          <w:sz w:val="19"/>
        </w:rPr>
        <w:t>(1, +∞)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：只写"对数定义域是 (0, +∞)"，把 x − 1 当成 x。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：求 </w:t>
      </w:r>
      <w:r>
        <w:drawing>
          <wp:inline xmlns:a="http://schemas.openxmlformats.org/drawingml/2006/main" xmlns:pic="http://schemas.openxmlformats.org/drawingml/2006/picture">
            <wp:extent cx="884682" cy="164592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e05ee7d6f81397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8468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的定义域。（x &lt; 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比较下列各组数的大小： （1）log₂3 与 log₂5； （2）设 a = 1/2，比较 logₐ3 与 logₐ5。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第（1）组同底：</w:t>
      </w:r>
      <w:r>
        <w:drawing>
          <wp:inline xmlns:a="http://schemas.openxmlformats.org/drawingml/2006/main" xmlns:pic="http://schemas.openxmlformats.org/drawingml/2006/picture">
            <wp:extent cx="576072" cy="16459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375494f34992e9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的底数 2 &gt; 1，是增函数，3 &lt; 5，故 </w:t>
      </w:r>
      <w:r>
        <w:drawing>
          <wp:inline xmlns:a="http://schemas.openxmlformats.org/drawingml/2006/main" xmlns:pic="http://schemas.openxmlformats.org/drawingml/2006/picture">
            <wp:extent cx="816102" cy="164592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9dafe58ecf4ca0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816102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第（2）组底数 a = 1/2，满足 0 &lt; a &lt; 1，是减函数，3 &lt; 5，故 </w:t>
      </w:r>
      <w:r>
        <w:rPr>
          <w:rFonts w:ascii="Calibri" w:hAnsi="Calibri" w:eastAsia="宋体"/>
          <w:b/>
          <w:sz w:val="19"/>
        </w:rPr>
        <w:t>logₐ3 &gt; logₐ5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：不看底数范围，一律"真数大的对数大"。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：比较 log₂3 与 1 的大小。（</w:t>
      </w:r>
      <w:r>
        <w:drawing>
          <wp:inline xmlns:a="http://schemas.openxmlformats.org/drawingml/2006/main" xmlns:pic="http://schemas.openxmlformats.org/drawingml/2006/picture">
            <wp:extent cx="571500" cy="164592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629dca8b5eb29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，因为 3 &gt; 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 f(x) = logₐ(2x − 1)，其中 a = 1/2。解不等式 f(x) &gt; 0。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先求定义域：2x − 1 &gt; 0，即 x &gt; 1/2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0 = logₐ1，原不等式即 logₐ(2x − 1) &gt; logₐ1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底数 a = 1/2 在 (0, 1) 内，函数递减，不等号反向：2x − 1 &lt; 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解得 x &lt; 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5. 与定义域取交集：</w:t>
      </w:r>
      <w:r>
        <w:rPr>
          <w:rFonts w:ascii="Calibri" w:hAnsi="Calibri" w:eastAsia="宋体"/>
          <w:b/>
          <w:sz w:val="19"/>
        </w:rPr>
        <w:t>1/2 &lt; x &lt; 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：只解到 x &lt; 1 就结束，把 x ≤ 1/2 那些让真数无意义的值也算进解集。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a = 2，f(x) &gt; 0 的解集是什么？（x &gt; 1）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y = logₐx 的定义域是什么？② 它的图像恒过哪个点？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(0, +∞)　② (1, 0)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变式，进入单元五。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函数的性质与应用 · 单元五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A-5.1  函数的概念与表示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函数 › 必修一 第5章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A-4.3 ｜ 关联 A-5.2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518922" cy="169164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1a3c75eea8957c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8922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507492" cy="180594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0d3a57463f09a7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是同一个函数吗？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函数由</w:t>
      </w:r>
      <w:r>
        <w:rPr>
          <w:rFonts w:ascii="Calibri" w:hAnsi="Calibri" w:eastAsia="宋体"/>
          <w:b/>
          <w:sz w:val="19"/>
        </w:rPr>
        <w:t>定义域、对应法则</w:t>
      </w:r>
      <w:r>
        <w:rPr>
          <w:rFonts w:ascii="Calibri" w:hAnsi="Calibri" w:eastAsia="宋体"/>
          <w:b w:val="0"/>
          <w:sz w:val="19"/>
        </w:rPr>
        <w:t>决定，值域随之确定——这就是"三要素"。判断两个函数是否相同，看</w:t>
      </w:r>
      <w:r>
        <w:rPr>
          <w:rFonts w:ascii="Calibri" w:hAnsi="Calibri" w:eastAsia="宋体"/>
          <w:b/>
          <w:sz w:val="19"/>
        </w:rPr>
        <w:t>定义域与对应法则是否都相同</w:t>
      </w:r>
      <w:r>
        <w:rPr>
          <w:rFonts w:ascii="Calibri" w:hAnsi="Calibri" w:eastAsia="宋体"/>
          <w:b w:val="0"/>
          <w:sz w:val="19"/>
        </w:rPr>
        <w:t>，与用什么字母无关。</w:t>
      </w:r>
      <w:r>
        <w:rPr>
          <w:rFonts w:ascii="Calibri" w:hAnsi="Calibri" w:eastAsia="宋体"/>
          <w:b/>
          <w:sz w:val="19"/>
        </w:rPr>
        <w:t>分段函数是一个函数</w:t>
      </w:r>
      <w:r>
        <w:rPr>
          <w:rFonts w:ascii="Calibri" w:hAnsi="Calibri" w:eastAsia="宋体"/>
          <w:b w:val="0"/>
          <w:sz w:val="19"/>
        </w:rPr>
        <w:t>，只是在定义域的不同部分用不同式子表示。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两个函数的定义域与对应法则都相同，则它们是同一个函数。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f(x) = x 与 </w:t>
      </w:r>
      <w:r>
        <w:drawing>
          <wp:inline xmlns:a="http://schemas.openxmlformats.org/drawingml/2006/main" xmlns:pic="http://schemas.openxmlformats.org/drawingml/2006/picture">
            <wp:extent cx="676656" cy="180594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0f33ef7ffcfef8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是同一个函数。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分段函数是由几个函数组成的。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✗（g 的定义域是 x ≠ 0）　3. ✗（整体是一个函数）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定义</w:t>
      </w:r>
      <w:r>
        <w:rPr>
          <w:rFonts w:ascii="Calibri" w:hAnsi="Calibri" w:eastAsia="宋体"/>
          <w:b w:val="0"/>
          <w:sz w:val="19"/>
        </w:rPr>
        <w:t>：设 A、B 是非空数集，对 A 中任意 x，按法则 f 都有</w:t>
      </w:r>
      <w:r>
        <w:rPr>
          <w:rFonts w:ascii="Calibri" w:hAnsi="Calibri" w:eastAsia="宋体"/>
          <w:b/>
          <w:sz w:val="19"/>
        </w:rPr>
        <w:t>唯一确定</w:t>
      </w:r>
      <w:r>
        <w:rPr>
          <w:rFonts w:ascii="Calibri" w:hAnsi="Calibri" w:eastAsia="宋体"/>
          <w:b w:val="0"/>
          <w:sz w:val="19"/>
        </w:rPr>
        <w:t>的 y 与之对应，记作 y = f(x)，x ∈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三要素</w:t>
      </w:r>
      <w:r>
        <w:rPr>
          <w:rFonts w:ascii="Calibri" w:hAnsi="Calibri" w:eastAsia="宋体"/>
          <w:b w:val="0"/>
          <w:sz w:val="19"/>
        </w:rPr>
        <w:t>：定义域、对应法则、值域；值域由前两者唯一确定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相同函数</w:t>
      </w:r>
      <w:r>
        <w:rPr>
          <w:rFonts w:ascii="Calibri" w:hAnsi="Calibri" w:eastAsia="宋体"/>
          <w:b w:val="0"/>
          <w:sz w:val="19"/>
        </w:rPr>
        <w:t xml:space="preserve">：定义域相同 </w:t>
      </w:r>
      <w:r>
        <w:rPr>
          <w:rFonts w:ascii="Calibri" w:hAnsi="Calibri" w:eastAsia="宋体"/>
          <w:b/>
          <w:sz w:val="19"/>
        </w:rPr>
        <w:t>且</w:t>
      </w:r>
      <w:r>
        <w:rPr>
          <w:rFonts w:ascii="Calibri" w:hAnsi="Calibri" w:eastAsia="宋体"/>
          <w:b w:val="0"/>
          <w:sz w:val="19"/>
        </w:rPr>
        <w:t xml:space="preserve"> 对应法则相同，与自变量字母无关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分段函数</w:t>
      </w:r>
      <w:r>
        <w:rPr>
          <w:rFonts w:ascii="Calibri" w:hAnsi="Calibri" w:eastAsia="宋体"/>
          <w:b w:val="0"/>
          <w:sz w:val="19"/>
        </w:rPr>
        <w:t>：各段定义域互不重叠，合起来覆盖整个定义域，整体仍是一个函数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定义域</w:t>
      </w:r>
      <w:r>
        <w:rPr>
          <w:rFonts w:ascii="Calibri" w:hAnsi="Calibri" w:eastAsia="宋体"/>
          <w:b w:val="0"/>
          <w:sz w:val="19"/>
        </w:rPr>
        <w:t>：分母 ≠ 0；偶次根号下 ≥ 0；对数真数 &gt; 0；实际问题还要受实际意义限制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：先看定义域，再谈其他性质；求分段函数的值，先判断自变量落在哪一段。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只看化简后的解析式判断相同函数，漏掉定义域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分段函数在分界点处不检验归属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定义域写成不等式却不写成集合或区间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求函数 </w:t>
      </w:r>
      <w:r>
        <w:drawing>
          <wp:inline xmlns:a="http://schemas.openxmlformats.org/drawingml/2006/main" xmlns:pic="http://schemas.openxmlformats.org/drawingml/2006/picture">
            <wp:extent cx="1440180" cy="19431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e3bc8b294042f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943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的定义域。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：两个条件同时成立：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偶次根号下非负：x − 2 ≥ 0，即 x ≥ 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分母不为零：x − 3 ≠ 0，即 x ≠ 3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所以定义域是 </w:t>
      </w:r>
      <w:r>
        <w:rPr>
          <w:rFonts w:ascii="Calibri" w:hAnsi="Calibri" w:eastAsia="宋体"/>
          <w:b/>
          <w:sz w:val="19"/>
        </w:rPr>
        <w:t>x ≥ 2 且 x ≠ 3</w:t>
      </w:r>
      <w:r>
        <w:rPr>
          <w:rFonts w:ascii="Calibri" w:hAnsi="Calibri" w:eastAsia="宋体"/>
          <w:b w:val="0"/>
          <w:sz w:val="19"/>
        </w:rPr>
        <w:t>，即 [2, 3) ∪ (3, +∞)。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：只写 x ≥ 2，把 x = 3 也放进去，函数在那里无意义。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：求 </w:t>
      </w:r>
      <w:r>
        <w:drawing>
          <wp:inline xmlns:a="http://schemas.openxmlformats.org/drawingml/2006/main" xmlns:pic="http://schemas.openxmlformats.org/drawingml/2006/picture">
            <wp:extent cx="909828" cy="19431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7160eaca1a51aa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09828" cy="1943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的定义域。（x &gt; 1，注意根号在分母上，不能等于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判断下列各组函数是否为同一个函数： （1）f(x) = x 与 </w:t>
      </w:r>
      <w:r>
        <w:drawing>
          <wp:inline xmlns:a="http://schemas.openxmlformats.org/drawingml/2006/main" xmlns:pic="http://schemas.openxmlformats.org/drawingml/2006/picture">
            <wp:extent cx="676656" cy="180594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0f33ef7ffcfef8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 （2）f(x) = x 与 </w:t>
      </w:r>
      <w:r>
        <w:drawing>
          <wp:inline xmlns:a="http://schemas.openxmlformats.org/drawingml/2006/main" xmlns:pic="http://schemas.openxmlformats.org/drawingml/2006/picture">
            <wp:extent cx="676656" cy="212598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185e25bb7560a7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21259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g(x) 的定义域是 x ≠ 0，与 f(x) 的定义域 ℝ 不同，故</w:t>
      </w:r>
      <w:r>
        <w:rPr>
          <w:rFonts w:ascii="Calibri" w:hAnsi="Calibri" w:eastAsia="宋体"/>
          <w:b/>
          <w:sz w:val="19"/>
        </w:rPr>
        <w:t>不是</w:t>
      </w:r>
      <w:r>
        <w:rPr>
          <w:rFonts w:ascii="Calibri" w:hAnsi="Calibri" w:eastAsia="宋体"/>
          <w:b w:val="0"/>
          <w:sz w:val="19"/>
        </w:rPr>
        <w:t>同一个函数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676656" cy="212598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185e25bb7560a7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21259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，当 x &lt; 0 时 h(x) = -x，与 f(x) = x 的对应结果不同（如 h(-1) = 1 ≠ -1），故</w:t>
      </w:r>
      <w:r>
        <w:rPr>
          <w:rFonts w:ascii="Calibri" w:hAnsi="Calibri" w:eastAsia="宋体"/>
          <w:b/>
          <w:sz w:val="19"/>
        </w:rPr>
        <w:t>不是</w:t>
      </w:r>
      <w:r>
        <w:rPr>
          <w:rFonts w:ascii="Calibri" w:hAnsi="Calibri" w:eastAsia="宋体"/>
          <w:b w:val="0"/>
          <w:sz w:val="19"/>
        </w:rPr>
        <w:t>同一个函数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x²/x 约分成 x 就下结论"相同"——约分的前提是 x ≠ 0，定义域已经变了。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518922" cy="169164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1a3c75eea8957c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8922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866394" cy="180594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9478b3d3b93d39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866394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是同一个函数吗？（不是，对应法则不同）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已知分段函数 f(x) = x + 1（x &lt; 0），</w:t>
      </w:r>
      <w:r>
        <w:drawing>
          <wp:inline xmlns:a="http://schemas.openxmlformats.org/drawingml/2006/main" xmlns:pic="http://schemas.openxmlformats.org/drawingml/2006/picture">
            <wp:extent cx="518922" cy="169164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1a3c75eea8957c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8922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（0 ≤ x &lt; 2），f(x) = 2x（x ≥ 2）。 （1）求 f(f(-2))；（2）若 f(a) = 3，求 a。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先看 -2 &lt; 0，用第一段：f(-2) = -2 + 1 = -1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再看 -1 &lt; 0，仍用第一段：f(-1) = 0，故 </w:t>
      </w:r>
      <w:r>
        <w:rPr>
          <w:rFonts w:ascii="Calibri" w:hAnsi="Calibri" w:eastAsia="宋体"/>
          <w:b/>
          <w:sz w:val="19"/>
        </w:rPr>
        <w:t>f(f(-2)) =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解 f(a) = 3，必须逐段讨论：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第一段：a + 1 = 3 得 a = 2，不满足 a &lt; 0，舍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第二段：</w:t>
      </w:r>
      <w:r>
        <w:drawing>
          <wp:inline xmlns:a="http://schemas.openxmlformats.org/drawingml/2006/main" xmlns:pic="http://schemas.openxmlformats.org/drawingml/2006/picture">
            <wp:extent cx="390906" cy="155448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801710d3baa69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90906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得 </w:t>
      </w:r>
      <w:r>
        <w:drawing>
          <wp:inline xmlns:a="http://schemas.openxmlformats.org/drawingml/2006/main" xmlns:pic="http://schemas.openxmlformats.org/drawingml/2006/picture">
            <wp:extent cx="443484" cy="185166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fc8839ddf487e7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" cy="18516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或 </w:t>
      </w:r>
      <w:r>
        <w:drawing>
          <wp:inline xmlns:a="http://schemas.openxmlformats.org/drawingml/2006/main" xmlns:pic="http://schemas.openxmlformats.org/drawingml/2006/picture">
            <wp:extent cx="544068" cy="185166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0374082621b69b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" cy="18516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，只有 √3 满足 0 ≤ a &lt; 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第三段：2a = 3 得 a = 3/2，不满足 a ≥ 2，舍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故 </w:t>
      </w:r>
      <w:r>
        <w:drawing>
          <wp:inline xmlns:a="http://schemas.openxmlformats.org/drawingml/2006/main" xmlns:pic="http://schemas.openxmlformats.org/drawingml/2006/picture">
            <wp:extent cx="443484" cy="185166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fc8839ddf487e7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" cy="18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：解出 a 后不代回检验它是否落在这一段里，三个段各留一个"假解"。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f(a) = 4，求 a。（a = 2，落在第三段）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① 函数的三要素是什么？② 求 </w:t>
      </w:r>
      <w:r>
        <w:drawing>
          <wp:inline xmlns:a="http://schemas.openxmlformats.org/drawingml/2006/main" xmlns:pic="http://schemas.openxmlformats.org/drawingml/2006/picture">
            <wp:extent cx="793242" cy="19431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3df977f041e5cd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93242" cy="1943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的定义域。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定义域、对应法则、值域　② x ≥ -1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A-5.2。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A-5.2  函数的基本性质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函数 › 必修一 第5章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A-5.1 ｜ 关联 A-5.3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：奇函数如果在 x = 0 处有定义，f(0) 一定等于 0 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单调性</w:t>
      </w:r>
      <w:r>
        <w:rPr>
          <w:rFonts w:ascii="Calibri" w:hAnsi="Calibri" w:eastAsia="宋体"/>
          <w:b w:val="0"/>
          <w:sz w:val="19"/>
        </w:rPr>
        <w:t>描述函数在区间上的增减，</w:t>
      </w:r>
      <w:r>
        <w:rPr>
          <w:rFonts w:ascii="Calibri" w:hAnsi="Calibri" w:eastAsia="宋体"/>
          <w:b/>
          <w:sz w:val="19"/>
        </w:rPr>
        <w:t>奇偶性</w:t>
      </w:r>
      <w:r>
        <w:rPr>
          <w:rFonts w:ascii="Calibri" w:hAnsi="Calibri" w:eastAsia="宋体"/>
          <w:b w:val="0"/>
          <w:sz w:val="19"/>
        </w:rPr>
        <w:t>描述图像关于原点或 y 轴的对称。判断奇偶性，第一步永远是看</w:t>
      </w:r>
      <w:r>
        <w:rPr>
          <w:rFonts w:ascii="Calibri" w:hAnsi="Calibri" w:eastAsia="宋体"/>
          <w:b/>
          <w:sz w:val="19"/>
        </w:rPr>
        <w:t>定义域是否关于原点对称</w:t>
      </w:r>
      <w:r>
        <w:rPr>
          <w:rFonts w:ascii="Calibri" w:hAnsi="Calibri" w:eastAsia="宋体"/>
          <w:b w:val="0"/>
          <w:sz w:val="19"/>
        </w:rPr>
        <w:t>；证明单调性，用的是"取值—作差—变形—定号"。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奇函数的图像关于 y 轴对称。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若 f(x) 在 [-1, 1] 上单调递增，则 f(-1) 是它在 [-1, 1] 上的最小值。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判断奇偶性时，应先看定义域是否关于原点对称。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✗（关于原点对称）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单调性</w:t>
      </w:r>
      <w:r>
        <w:rPr>
          <w:rFonts w:ascii="Calibri" w:hAnsi="Calibri" w:eastAsia="宋体"/>
          <w:b w:val="0"/>
          <w:sz w:val="19"/>
        </w:rPr>
        <w:t xml:space="preserve">：区间 D 上任取 </w:t>
      </w:r>
      <w:r>
        <w:drawing>
          <wp:inline xmlns:a="http://schemas.openxmlformats.org/drawingml/2006/main" xmlns:pic="http://schemas.openxmlformats.org/drawingml/2006/picture">
            <wp:extent cx="436626" cy="155448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49869546ececa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6626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，若 </w:t>
      </w:r>
      <w:r>
        <w:drawing>
          <wp:inline xmlns:a="http://schemas.openxmlformats.org/drawingml/2006/main" xmlns:pic="http://schemas.openxmlformats.org/drawingml/2006/picture">
            <wp:extent cx="706374" cy="157734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aba780899a5f0c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06374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则 f 在 D 上严格增；若 </w:t>
      </w:r>
      <w:r>
        <w:drawing>
          <wp:inline xmlns:a="http://schemas.openxmlformats.org/drawingml/2006/main" xmlns:pic="http://schemas.openxmlformats.org/drawingml/2006/picture">
            <wp:extent cx="706374" cy="157734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dc84ac13e6c28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06374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则严格减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证明五步</w:t>
      </w:r>
      <w:r>
        <w:rPr>
          <w:rFonts w:ascii="Calibri" w:hAnsi="Calibri" w:eastAsia="宋体"/>
          <w:b w:val="0"/>
          <w:sz w:val="19"/>
        </w:rPr>
        <w:t xml:space="preserve">：取值 → 作差 </w:t>
      </w:r>
      <w:r>
        <w:drawing>
          <wp:inline xmlns:a="http://schemas.openxmlformats.org/drawingml/2006/main" xmlns:pic="http://schemas.openxmlformats.org/drawingml/2006/picture">
            <wp:extent cx="836676" cy="157734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32c1b34767850f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因式分解或通分 → 定号 → 结论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奇偶性</w:t>
      </w:r>
      <w:r>
        <w:rPr>
          <w:rFonts w:ascii="Calibri" w:hAnsi="Calibri" w:eastAsia="宋体"/>
          <w:b w:val="0"/>
          <w:sz w:val="19"/>
        </w:rPr>
        <w:t>：定义域关于原点对称；f(-x) = -f(x) 为奇函数，f(-x) = f(x) 为偶函数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图像</w:t>
      </w:r>
      <w:r>
        <w:rPr>
          <w:rFonts w:ascii="Calibri" w:hAnsi="Calibri" w:eastAsia="宋体"/>
          <w:b w:val="0"/>
          <w:sz w:val="19"/>
        </w:rPr>
        <w:t>：奇函数关于原点对称，偶函数关于 y 轴对称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最值</w:t>
      </w:r>
      <w:r>
        <w:rPr>
          <w:rFonts w:ascii="Calibri" w:hAnsi="Calibri" w:eastAsia="宋体"/>
          <w:b w:val="0"/>
          <w:sz w:val="19"/>
        </w:rPr>
        <w:t>：单调函数在区间端点取得最大值、最小值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：单调性是对</w:t>
      </w:r>
      <w:r>
        <w:rPr>
          <w:rFonts w:ascii="Calibri" w:hAnsi="Calibri" w:eastAsia="宋体"/>
          <w:b/>
          <w:sz w:val="19"/>
        </w:rPr>
        <w:t>区间</w:t>
      </w:r>
      <w:r>
        <w:rPr>
          <w:rFonts w:ascii="Calibri" w:hAnsi="Calibri" w:eastAsia="宋体"/>
          <w:b w:val="0"/>
          <w:sz w:val="19"/>
        </w:rPr>
        <w:t>而言的；奇偶性必须先满足定义域关于原点对称。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不检验定义域是否关于原点对称就判奇偶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把两个单调区间用并集符号连起来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奇函数在 x = 0 处无定义，却写 f(0) = 0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判断 </w:t>
      </w:r>
      <w:r>
        <w:drawing>
          <wp:inline xmlns:a="http://schemas.openxmlformats.org/drawingml/2006/main" xmlns:pic="http://schemas.openxmlformats.org/drawingml/2006/picture">
            <wp:extent cx="749807" cy="169164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be267e22f65cfd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49807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的奇偶性。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定义域是 ℝ，关于原点对称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2980944" cy="169164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88e6d898df767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980944" cy="16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所以 f(x) 是</w:t>
      </w:r>
      <w:r>
        <w:rPr>
          <w:rFonts w:ascii="Calibri" w:hAnsi="Calibri" w:eastAsia="宋体"/>
          <w:b/>
          <w:sz w:val="19"/>
        </w:rPr>
        <w:t>奇函数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：看到 x³、x 都是奇次项就直接下结论，不写 f(-x) 的验证过程——解答题要写。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：判断 </w:t>
      </w:r>
      <w:r>
        <w:drawing>
          <wp:inline xmlns:a="http://schemas.openxmlformats.org/drawingml/2006/main" xmlns:pic="http://schemas.openxmlformats.org/drawingml/2006/picture">
            <wp:extent cx="877824" cy="169164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79f979d69e24a0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的奇偶性。（偶函数）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用定义证明 </w:t>
      </w:r>
      <w:r>
        <w:drawing>
          <wp:inline xmlns:a="http://schemas.openxmlformats.org/drawingml/2006/main" xmlns:pic="http://schemas.openxmlformats.org/drawingml/2006/picture">
            <wp:extent cx="742950" cy="169164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0e0f3bf3f306c6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在 (-∞, 0] 上是严格减函数。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任取 </w:t>
      </w:r>
      <w:r>
        <w:drawing>
          <wp:inline xmlns:a="http://schemas.openxmlformats.org/drawingml/2006/main" xmlns:pic="http://schemas.openxmlformats.org/drawingml/2006/picture">
            <wp:extent cx="665226" cy="155448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6ede5b6c1bb6d4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5226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作差：</w:t>
      </w:r>
      <w:r>
        <w:drawing>
          <wp:inline xmlns:a="http://schemas.openxmlformats.org/drawingml/2006/main" xmlns:pic="http://schemas.openxmlformats.org/drawingml/2006/picture">
            <wp:extent cx="3618738" cy="187452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28677c97840e7c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18738" cy="187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定号：</w:t>
      </w:r>
      <w:r>
        <w:drawing>
          <wp:inline xmlns:a="http://schemas.openxmlformats.org/drawingml/2006/main" xmlns:pic="http://schemas.openxmlformats.org/drawingml/2006/picture">
            <wp:extent cx="665226" cy="155448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36ea1bea226a64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65226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；又 </w:t>
      </w:r>
      <w:r>
        <w:drawing>
          <wp:inline xmlns:a="http://schemas.openxmlformats.org/drawingml/2006/main" xmlns:pic="http://schemas.openxmlformats.org/drawingml/2006/picture">
            <wp:extent cx="665226" cy="155448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6ede5b6c1bb6d4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5226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，所以 </w:t>
      </w:r>
      <w:r>
        <w:drawing>
          <wp:inline xmlns:a="http://schemas.openxmlformats.org/drawingml/2006/main" xmlns:pic="http://schemas.openxmlformats.org/drawingml/2006/picture">
            <wp:extent cx="665226" cy="155448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090bc703dbda7d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65226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；负乘负得正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故 </w:t>
      </w:r>
      <w:r>
        <w:drawing>
          <wp:inline xmlns:a="http://schemas.openxmlformats.org/drawingml/2006/main" xmlns:pic="http://schemas.openxmlformats.org/drawingml/2006/picture">
            <wp:extent cx="934974" cy="157734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deeec484828464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934974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，即 </w:t>
      </w:r>
      <w:r>
        <w:drawing>
          <wp:inline xmlns:a="http://schemas.openxmlformats.org/drawingml/2006/main" xmlns:pic="http://schemas.openxmlformats.org/drawingml/2006/picture">
            <wp:extent cx="706374" cy="157734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dc84ac13e6c28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06374" cy="157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5. 所以 f(x) 在 (-∞, 0] 上是</w:t>
      </w:r>
      <w:r>
        <w:rPr>
          <w:rFonts w:ascii="Calibri" w:hAnsi="Calibri" w:eastAsia="宋体"/>
          <w:b/>
          <w:sz w:val="19"/>
        </w:rPr>
        <w:t>严格减函数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：用"开口向上、对称轴是 y 轴"的图像法代替定义证明——判断可以，证明题必须用定义。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：用定义证明 f(x) = 1/x 在 (0, +∞) 上是严格减函数。（作差得 </w:t>
      </w:r>
      <w:r>
        <w:drawing>
          <wp:inline xmlns:a="http://schemas.openxmlformats.org/drawingml/2006/main" xmlns:pic="http://schemas.openxmlformats.org/drawingml/2006/picture">
            <wp:extent cx="1147572" cy="157734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9acc834ec19e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47572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已知 f(x) 是定义在 (-1, 1) 上的奇函数，且在 (-1, 1) 上严格递减。解不等式 </w:t>
      </w:r>
      <w:r>
        <w:drawing>
          <wp:inline xmlns:a="http://schemas.openxmlformats.org/drawingml/2006/main" xmlns:pic="http://schemas.openxmlformats.org/drawingml/2006/picture">
            <wp:extent cx="1337310" cy="169164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2cdd72d42dbe74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移项：</w:t>
      </w:r>
      <w:r>
        <w:drawing>
          <wp:inline xmlns:a="http://schemas.openxmlformats.org/drawingml/2006/main" xmlns:pic="http://schemas.openxmlformats.org/drawingml/2006/picture">
            <wp:extent cx="1211580" cy="169164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cf8f8589312e15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16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用奇性：-</w:t>
      </w:r>
      <w:r>
        <w:drawing>
          <wp:inline xmlns:a="http://schemas.openxmlformats.org/drawingml/2006/main" xmlns:pic="http://schemas.openxmlformats.org/drawingml/2006/picture">
            <wp:extent cx="1172718" cy="169164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f69ef8db07bab8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172718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，所以 </w:t>
      </w:r>
      <w:r>
        <w:drawing>
          <wp:inline xmlns:a="http://schemas.openxmlformats.org/drawingml/2006/main" xmlns:pic="http://schemas.openxmlformats.org/drawingml/2006/picture">
            <wp:extent cx="1110996" cy="169164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9ff67adfa2f39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110996" cy="16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用单调性（严格递减）：</w:t>
      </w:r>
      <w:r>
        <w:drawing>
          <wp:inline xmlns:a="http://schemas.openxmlformats.org/drawingml/2006/main" xmlns:pic="http://schemas.openxmlformats.org/drawingml/2006/picture">
            <wp:extent cx="836676" cy="155448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c3445443bbe862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，即 </w:t>
      </w:r>
      <w:r>
        <w:drawing>
          <wp:inline xmlns:a="http://schemas.openxmlformats.org/drawingml/2006/main" xmlns:pic="http://schemas.openxmlformats.org/drawingml/2006/picture">
            <wp:extent cx="841248" cy="155448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e067c2fd49d428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，解得 -2 &lt; a &lt; 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用定义域：-1 &lt; 1 - a &lt; 1 得 0 &lt; a &lt; 2；-</w:t>
      </w:r>
      <w:r>
        <w:drawing>
          <wp:inline xmlns:a="http://schemas.openxmlformats.org/drawingml/2006/main" xmlns:pic="http://schemas.openxmlformats.org/drawingml/2006/picture">
            <wp:extent cx="838962" cy="155448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61e7b626c34be1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38962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得 </w:t>
      </w:r>
      <w:r>
        <w:drawing>
          <wp:inline xmlns:a="http://schemas.openxmlformats.org/drawingml/2006/main" xmlns:pic="http://schemas.openxmlformats.org/drawingml/2006/picture">
            <wp:extent cx="614934" cy="155448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ab5f82d7a35ae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1493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，即 -</w:t>
      </w:r>
      <w:r>
        <w:drawing>
          <wp:inline xmlns:a="http://schemas.openxmlformats.org/drawingml/2006/main" xmlns:pic="http://schemas.openxmlformats.org/drawingml/2006/picture">
            <wp:extent cx="768096" cy="180594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5e16fc799f75a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68096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且 a ≠ 0，取 </w:t>
      </w:r>
      <w:r>
        <w:drawing>
          <wp:inline xmlns:a="http://schemas.openxmlformats.org/drawingml/2006/main" xmlns:pic="http://schemas.openxmlformats.org/drawingml/2006/picture">
            <wp:extent cx="665226" cy="180594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6918c90c1859da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65226" cy="18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5. 三个条件取交集：</w:t>
      </w:r>
      <w:r>
        <w:rPr>
          <w:rFonts w:ascii="Calibri" w:hAnsi="Calibri" w:eastAsia="宋体"/>
          <w:b/>
          <w:sz w:val="19"/>
        </w:rPr>
        <w:t>0 &lt; a &lt; 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：只用单调性解出 -2 &lt; a &lt; 1 就交卷，忘了 1 - a 与 1 - a² 都必须落在 (-1, 1) 内。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f 是偶函数且在 [0, +∞) 上递增，解 f(2x - 1) &lt; f(1/3)。（由偶性得 -1/3 &lt; 2x - 1 &lt; 1/3，解得 1/3 &lt; x &lt; 2/3）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奇函数的图像关于什么对称？② 两个单调递增区间能不能用并集符号连接？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原点　② 不能，必须分别写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A-5.3。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A-5.3  函数的应用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函数 › 必修一 第5章 ｜ Ⅱ · 考频</w:t>
      </w:r>
      <w:r>
        <w:rPr>
          <w:rFonts w:ascii="Calibri" w:hAnsi="Calibri" w:eastAsia="宋体"/>
          <w:b/>
          <w:color w:val="6B6B70"/>
          <w:sz w:val="15"/>
        </w:rPr>
        <w:t>中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A-5.2 ｜ 关联 A-5.4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：函数 y = f(x) 的图像与 x 轴有交点，说明方程 f(x) = 0 有实数解吗？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函数的应用有三条主线：</w:t>
      </w:r>
      <w:r>
        <w:rPr>
          <w:rFonts w:ascii="Calibri" w:hAnsi="Calibri" w:eastAsia="宋体"/>
          <w:b/>
          <w:sz w:val="19"/>
        </w:rPr>
        <w:t>建立函数关系</w:t>
      </w:r>
      <w:r>
        <w:rPr>
          <w:rFonts w:ascii="Calibri" w:hAnsi="Calibri" w:eastAsia="宋体"/>
          <w:b w:val="0"/>
          <w:sz w:val="19"/>
        </w:rPr>
        <w:t>（设变量、找关系、写解析式并注明定义域）、</w:t>
      </w:r>
      <w:r>
        <w:rPr>
          <w:rFonts w:ascii="Calibri" w:hAnsi="Calibri" w:eastAsia="宋体"/>
          <w:b/>
          <w:sz w:val="19"/>
        </w:rPr>
        <w:t>求零点</w:t>
      </w:r>
      <w:r>
        <w:rPr>
          <w:rFonts w:ascii="Calibri" w:hAnsi="Calibri" w:eastAsia="宋体"/>
          <w:b w:val="0"/>
          <w:sz w:val="19"/>
        </w:rPr>
        <w:t>（方程 f(x) = 0 的根，可用零点存在定理与二分法逼近）、</w:t>
      </w:r>
      <w:r>
        <w:rPr>
          <w:rFonts w:ascii="Calibri" w:hAnsi="Calibri" w:eastAsia="宋体"/>
          <w:b/>
          <w:sz w:val="19"/>
        </w:rPr>
        <w:t>用函数观点看不等式</w:t>
      </w:r>
      <w:r>
        <w:rPr>
          <w:rFonts w:ascii="Calibri" w:hAnsi="Calibri" w:eastAsia="宋体"/>
          <w:b w:val="0"/>
          <w:sz w:val="19"/>
        </w:rPr>
        <w:t>（f(x) &gt; 0 的解集就是图像在 x 轴上方的部分）。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函数的零点是一个点。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若 f 在 [a, b] 上连续且 f(a)·f(b) &lt; 0，则 f 在 (a, b) 内至少有一个零点。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建立函数关系时，写出解析式就够了，定义域可以不管。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✗（零点是一个数）　2. ✓　3. ✗（定义域必须写）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建模四步</w:t>
      </w:r>
      <w:r>
        <w:rPr>
          <w:rFonts w:ascii="Calibri" w:hAnsi="Calibri" w:eastAsia="宋体"/>
          <w:b w:val="0"/>
          <w:sz w:val="19"/>
        </w:rPr>
        <w:t xml:space="preserve">：设自变量与因变量 → 找等量关系 → 写解析式 </w:t>
      </w:r>
      <w:r>
        <w:rPr>
          <w:rFonts w:ascii="Calibri" w:hAnsi="Calibri" w:eastAsia="宋体"/>
          <w:b/>
          <w:sz w:val="19"/>
        </w:rPr>
        <w:t>并注明定义域</w:t>
      </w:r>
      <w:r>
        <w:rPr>
          <w:rFonts w:ascii="Calibri" w:hAnsi="Calibri" w:eastAsia="宋体"/>
          <w:b w:val="0"/>
          <w:sz w:val="19"/>
        </w:rPr>
        <w:t xml:space="preserve"> → 用单调性、配方或基本不等式求最值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零点</w:t>
      </w:r>
      <w:r>
        <w:rPr>
          <w:rFonts w:ascii="Calibri" w:hAnsi="Calibri" w:eastAsia="宋体"/>
          <w:b w:val="0"/>
          <w:sz w:val="19"/>
        </w:rPr>
        <w:t>：使 f(x) = 0 的实数 x；零点是</w:t>
      </w:r>
      <w:r>
        <w:rPr>
          <w:rFonts w:ascii="Calibri" w:hAnsi="Calibri" w:eastAsia="宋体"/>
          <w:b/>
          <w:sz w:val="19"/>
        </w:rPr>
        <w:t>数</w:t>
      </w:r>
      <w:r>
        <w:rPr>
          <w:rFonts w:ascii="Calibri" w:hAnsi="Calibri" w:eastAsia="宋体"/>
          <w:b w:val="0"/>
          <w:sz w:val="19"/>
        </w:rPr>
        <w:t>，不是点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零点存在定理</w:t>
      </w:r>
      <w:r>
        <w:rPr>
          <w:rFonts w:ascii="Calibri" w:hAnsi="Calibri" w:eastAsia="宋体"/>
          <w:b w:val="0"/>
          <w:sz w:val="19"/>
        </w:rPr>
        <w:t>：f 在 [a, b] 上连续，且 f(a)·f(b) &lt; 0，则 (a, b) 内至少有一个零点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二分法</w:t>
      </w:r>
      <w:r>
        <w:rPr>
          <w:rFonts w:ascii="Calibri" w:hAnsi="Calibri" w:eastAsia="宋体"/>
          <w:b w:val="0"/>
          <w:sz w:val="19"/>
        </w:rPr>
        <w:t>：取中点，判断零点在左半还是右半，反复把区间缩小一半，直到满足精度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用函数解不等式</w:t>
      </w:r>
      <w:r>
        <w:rPr>
          <w:rFonts w:ascii="Calibri" w:hAnsi="Calibri" w:eastAsia="宋体"/>
          <w:b w:val="0"/>
          <w:sz w:val="19"/>
        </w:rPr>
        <w:t>：f(x) &gt; 0 的解集 = 图像在 x 轴上方部分的横坐标集合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：存在定理只保证"至少一个"，不保证唯一；二分法要求函数连续且端点函数值异号。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写解析式不写定义域，最值取到定义域外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把零点写成坐标 (x₀, 0)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用存在定理找到一个零点，就说"只有一个零点"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求函数 </w:t>
      </w:r>
      <w:r>
        <w:drawing>
          <wp:inline xmlns:a="http://schemas.openxmlformats.org/drawingml/2006/main" xmlns:pic="http://schemas.openxmlformats.org/drawingml/2006/picture">
            <wp:extent cx="1040130" cy="169164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8b6ac2578c15df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040130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的零点。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：令 f(x) = 0，得 </w:t>
      </w:r>
      <w:r>
        <w:drawing>
          <wp:inline xmlns:a="http://schemas.openxmlformats.org/drawingml/2006/main" xmlns:pic="http://schemas.openxmlformats.org/drawingml/2006/picture">
            <wp:extent cx="914400" cy="157734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fd5198abf87d84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，即 (x - 3)(x + 1) = 0，所以零点是 </w:t>
      </w:r>
      <w:r>
        <w:rPr>
          <w:rFonts w:ascii="Calibri" w:hAnsi="Calibri" w:eastAsia="宋体"/>
          <w:b/>
          <w:sz w:val="19"/>
        </w:rPr>
        <w:t>x = 3 或 x = -1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：写成 (3, 0) 和 (-1, 0)——那是图像与 x 轴的交点，零点本身是数。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 f(x) = 2x - 5 的零点。（x = 5/2）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用二分法求 </w:t>
      </w:r>
      <w:r>
        <w:drawing>
          <wp:inline xmlns:a="http://schemas.openxmlformats.org/drawingml/2006/main" xmlns:pic="http://schemas.openxmlformats.org/drawingml/2006/picture">
            <wp:extent cx="964692" cy="169164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b8008ce9f53a5c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964692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在区间 (1, 2) 内的零点近似值（精确到 0.1）。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f(1) = 1 + 1 - 3 = -1 &lt; 0，f(2) = 8 + 2 - 3 = 7 &gt; 0，零点在 (1, 2) 内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取中点 1.5：f(1.5) = 3.375 + 1.5 - 3 = 1.875 &gt; 0，零点在 (1, 1.5)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取中点 1.25：f(1.25) = 1.953 + 1.25 - 3 = 0.203 &gt; 0，零点在 (1, 1.25)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取中点 1.125：f(1.125) = 1.424 + 1.125 - 3 = -0.451 &lt; 0，零点在 (1.125, 1.25)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5. 取中点 1.1875：f(1.1875) = 1.675 + 1.1875 - 3 = -0.137 &lt; 0，零点在 (1.1875, 1.25)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6. 区间长度 0.0625 &lt; 0.1，精度已满足，取中点得零点近似值 </w:t>
      </w:r>
      <w:r>
        <w:rPr>
          <w:rFonts w:ascii="Calibri" w:hAnsi="Calibri" w:eastAsia="宋体"/>
          <w:b/>
          <w:sz w:val="19"/>
        </w:rPr>
        <w:t>x ≈ 1.2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：算一次中点就停；或者区间长度还大于 0.1 就报答案。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：判断 </w:t>
      </w:r>
      <w:r>
        <w:drawing>
          <wp:inline xmlns:a="http://schemas.openxmlformats.org/drawingml/2006/main" xmlns:pic="http://schemas.openxmlformats.org/drawingml/2006/picture">
            <wp:extent cx="964692" cy="169164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b8008ce9f53a5c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964692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在 (0, 1) 内有无零点。（f(0) = -3，f(1) = -1，同号，不能用定理；又 f 在 ℝ 上递增，故 (0, 1) 内没有零点）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某商场促销：一次购物标价不超过 500 元不予优惠；超过 500 元但不超过 1000 元的按 9 折；超过 1000 元的，前 1000 元按 9 折、超出部分按 7 折。设标价为 x 元，实付 y 元。 （1）写出 y 关于 x 的函数；（2）标价 1200 元时实付多少？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分段建立关系，注意每段的定义域：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0 &lt; x ≤ 500：y = x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500 &lt; x ≤ 1000：y = 0.9x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x &gt; 1000：y = 0.9 × 1000 + 0.7(x - 1000) = 0.7x + 200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第（2）问 x = 1200 &gt; 1000，用第三段：y = 0.7 × 1200 + 200 = </w:t>
      </w:r>
      <w:r>
        <w:rPr>
          <w:rFonts w:ascii="Calibri" w:hAnsi="Calibri" w:eastAsia="宋体"/>
          <w:b/>
          <w:sz w:val="19"/>
        </w:rPr>
        <w:t>1040 元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：第三段写成 0.7x，把前 1000 元的 9 折也一起丢掉；或者漏写定义域，导致分段重叠。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：标价 800 元时实付多少？（800 落在第二段，y = 720 元）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函数的零点是点还是数？② 二分法要求函数满足什么条件？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是一个数　② 在区间上连续，且两端点函数值异号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A-5.4。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A-5.4  反函数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函数 › 必修一 第5章 ｜ Ⅰ · 考频</w:t>
      </w:r>
      <w:r>
        <w:rPr>
          <w:rFonts w:ascii="Calibri" w:hAnsi="Calibri" w:eastAsia="宋体"/>
          <w:b/>
          <w:color w:val="6B6B70"/>
          <w:sz w:val="15"/>
        </w:rPr>
        <w:t>中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A-5.1 ｜ 关联 A-4.3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：偶函数有反函数吗？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如果对值域中的每个 y，只有</w:t>
      </w:r>
      <w:r>
        <w:rPr>
          <w:rFonts w:ascii="Calibri" w:hAnsi="Calibri" w:eastAsia="宋体"/>
          <w:b/>
          <w:sz w:val="19"/>
        </w:rPr>
        <w:t>唯一</w:t>
      </w:r>
      <w:r>
        <w:rPr>
          <w:rFonts w:ascii="Calibri" w:hAnsi="Calibri" w:eastAsia="宋体"/>
          <w:b w:val="0"/>
          <w:sz w:val="19"/>
        </w:rPr>
        <w:t>的 x 与之对应，函数就有</w:t>
      </w:r>
      <w:r>
        <w:rPr>
          <w:rFonts w:ascii="Calibri" w:hAnsi="Calibri" w:eastAsia="宋体"/>
          <w:b/>
          <w:sz w:val="19"/>
        </w:rPr>
        <w:t>反函数</w:t>
      </w:r>
      <w:r>
        <w:rPr>
          <w:rFonts w:ascii="Calibri" w:hAnsi="Calibri" w:eastAsia="宋体"/>
          <w:b w:val="0"/>
          <w:sz w:val="19"/>
        </w:rPr>
        <w:t>。求反函数三步：</w:t>
      </w:r>
      <w:r>
        <w:rPr>
          <w:rFonts w:ascii="Calibri" w:hAnsi="Calibri" w:eastAsia="宋体"/>
          <w:b/>
          <w:sz w:val="19"/>
        </w:rPr>
        <w:t>先求值域、再解出 x、最后交换 x 与 y</w:t>
      </w:r>
      <w:r>
        <w:rPr>
          <w:rFonts w:ascii="Calibri" w:hAnsi="Calibri" w:eastAsia="宋体"/>
          <w:b w:val="0"/>
          <w:sz w:val="19"/>
        </w:rPr>
        <w:t xml:space="preserve">。互为反函数的两个函数，图像关于直线 </w:t>
      </w:r>
      <w:r>
        <w:rPr>
          <w:rFonts w:ascii="Calibri" w:hAnsi="Calibri" w:eastAsia="宋体"/>
          <w:b/>
          <w:sz w:val="19"/>
        </w:rPr>
        <w:t>y = x</w:t>
      </w:r>
      <w:r>
        <w:rPr>
          <w:rFonts w:ascii="Calibri" w:hAnsi="Calibri" w:eastAsia="宋体"/>
          <w:b w:val="0"/>
          <w:sz w:val="19"/>
        </w:rPr>
        <w:t xml:space="preserve"> 对称；指数函数与对数函数就是最典型的一对。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在定义域上严格单调的函数一定有反函数。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偶函数（定义域不止一个点）没有反函数。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求反函数时，交换 x、y 之前要先解出 x。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存在条件</w:t>
      </w:r>
      <w:r>
        <w:rPr>
          <w:rFonts w:ascii="Calibri" w:hAnsi="Calibri" w:eastAsia="宋体"/>
          <w:b w:val="0"/>
          <w:sz w:val="19"/>
        </w:rPr>
        <w:t>：一一对应；在定义域上严格增或严格减 ⇒ 一定存在反函数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求法三步</w:t>
      </w:r>
      <w:r>
        <w:rPr>
          <w:rFonts w:ascii="Calibri" w:hAnsi="Calibri" w:eastAsia="宋体"/>
          <w:b w:val="0"/>
          <w:sz w:val="19"/>
        </w:rPr>
        <w:t xml:space="preserve">：① 求原函数的值域（它就是反函数的定义域）② 由 y = f(x) 解出 x ③ 交换 x、y，写成 </w:t>
      </w:r>
      <w:r>
        <w:drawing>
          <wp:inline xmlns:a="http://schemas.openxmlformats.org/drawingml/2006/main" xmlns:pic="http://schemas.openxmlformats.org/drawingml/2006/picture">
            <wp:extent cx="596646" cy="178308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d00b264868acbb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6646" cy="17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图像</w:t>
      </w:r>
      <w:r>
        <w:rPr>
          <w:rFonts w:ascii="Calibri" w:hAnsi="Calibri" w:eastAsia="宋体"/>
          <w:b w:val="0"/>
          <w:sz w:val="19"/>
        </w:rPr>
        <w:t xml:space="preserve">：y = f(x) 与 </w:t>
      </w:r>
      <w:r>
        <w:drawing>
          <wp:inline xmlns:a="http://schemas.openxmlformats.org/drawingml/2006/main" xmlns:pic="http://schemas.openxmlformats.org/drawingml/2006/picture">
            <wp:extent cx="596646" cy="178308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d00b264868acbb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6646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的图像关于直线 y = x 对称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对应关系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603504" cy="166878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904bb85b22a6e7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6687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⟺ f(a) = b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典型一对</w:t>
      </w:r>
      <w:r>
        <w:rPr>
          <w:rFonts w:ascii="Calibri" w:hAnsi="Calibri" w:eastAsia="宋体"/>
          <w:b w:val="0"/>
          <w:sz w:val="19"/>
        </w:rPr>
        <w:t>：y = aˣ 与 y = logₐx 互为反函数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：先判断是否一一对应；反函数的定义域必须写出来。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只写解析式，不写反函数的定义域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认为所有函数都有反函数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交换 x、y 之后忘记解方程，直接写 </w:t>
      </w:r>
      <w:r>
        <w:drawing>
          <wp:inline xmlns:a="http://schemas.openxmlformats.org/drawingml/2006/main" xmlns:pic="http://schemas.openxmlformats.org/drawingml/2006/picture">
            <wp:extent cx="596646" cy="178308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21a30f324854e6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6646" cy="17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求 y = 2x + 1 的反函数。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原函数的值域是 ℝ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解出 x：x = (y - 1)/2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交换 x、y：y = (x - 1)/2，x ∈ ℝ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所以反函数是 </w:t>
      </w:r>
      <w:r>
        <w:rPr>
          <w:rFonts w:ascii="Calibri" w:hAnsi="Calibri" w:eastAsia="宋体"/>
          <w:b/>
          <w:sz w:val="19"/>
        </w:rPr>
        <w:t>y = (x - 1)/2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：把原函数直接"倒过来"写成 y = 1/(2x + 1)，这是倒数，不是反函数。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 y = -3x + 2 的反函数。（y = (2 - x)/3，x ∈ ℝ）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求 </w:t>
      </w:r>
      <w:r>
        <w:drawing>
          <wp:inline xmlns:a="http://schemas.openxmlformats.org/drawingml/2006/main" xmlns:pic="http://schemas.openxmlformats.org/drawingml/2006/picture">
            <wp:extent cx="384048" cy="180594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c9c14a186f3fd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（x ≥ 0）的反函数。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原函数在 [0, +∞) 上严格增，值域是 [0, +∞)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解出 x：</w:t>
      </w:r>
      <w:r>
        <w:drawing>
          <wp:inline xmlns:a="http://schemas.openxmlformats.org/drawingml/2006/main" xmlns:pic="http://schemas.openxmlformats.org/drawingml/2006/picture">
            <wp:extent cx="436626" cy="180594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dabaec8c30535b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36626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（因为 x ≥ 0，取正根）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交换 x、y：</w:t>
      </w:r>
      <w:r>
        <w:drawing>
          <wp:inline xmlns:a="http://schemas.openxmlformats.org/drawingml/2006/main" xmlns:pic="http://schemas.openxmlformats.org/drawingml/2006/picture">
            <wp:extent cx="441197" cy="176022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62170815ae639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1197" cy="1760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，x ≥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所以反函数是 </w:t>
      </w:r>
      <w:r>
        <w:drawing>
          <wp:inline xmlns:a="http://schemas.openxmlformats.org/drawingml/2006/main" xmlns:pic="http://schemas.openxmlformats.org/drawingml/2006/picture">
            <wp:extent cx="441197" cy="176022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62170815ae639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1197" cy="1760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>，x ≥ 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：忘写 x ≥ 0；或者把负数那支也塞进来，那样就不是函数了。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：求 </w:t>
      </w:r>
      <w:r>
        <w:drawing>
          <wp:inline xmlns:a="http://schemas.openxmlformats.org/drawingml/2006/main" xmlns:pic="http://schemas.openxmlformats.org/drawingml/2006/picture">
            <wp:extent cx="384048" cy="180594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c9c14a186f3fd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（x ≤ 0）的反函数。（</w:t>
      </w:r>
      <w:r>
        <w:drawing>
          <wp:inline xmlns:a="http://schemas.openxmlformats.org/drawingml/2006/main" xmlns:pic="http://schemas.openxmlformats.org/drawingml/2006/picture">
            <wp:extent cx="541782" cy="176022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afa09af0d0c12c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41782" cy="1760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，x ≥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已知 </w:t>
      </w:r>
      <w:r>
        <w:drawing>
          <wp:inline xmlns:a="http://schemas.openxmlformats.org/drawingml/2006/main" xmlns:pic="http://schemas.openxmlformats.org/drawingml/2006/picture">
            <wp:extent cx="827532" cy="169164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6697a4cffc99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827532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（x ≤ 1）。 （1）求 f 的反函数；（2）求 f⁻¹(3)。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配方：</w:t>
      </w:r>
      <w:r>
        <w:drawing>
          <wp:inline xmlns:a="http://schemas.openxmlformats.org/drawingml/2006/main" xmlns:pic="http://schemas.openxmlformats.org/drawingml/2006/picture">
            <wp:extent cx="1058418" cy="169164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fc25535bd205a7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058418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，当 x ≤ 1 时严格递减，值域是 [-1, +∞)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解出 x：由 </w:t>
      </w:r>
      <w:r>
        <w:drawing>
          <wp:inline xmlns:a="http://schemas.openxmlformats.org/drawingml/2006/main" xmlns:pic="http://schemas.openxmlformats.org/drawingml/2006/picture">
            <wp:extent cx="923544" cy="180594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d647d3bbfe23c3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得 </w:t>
      </w:r>
      <w:r>
        <w:drawing>
          <wp:inline xmlns:a="http://schemas.openxmlformats.org/drawingml/2006/main" xmlns:pic="http://schemas.openxmlformats.org/drawingml/2006/picture">
            <wp:extent cx="921258" cy="180594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67a8a8503a9a3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21258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；因为 x ≤ 1，所以 x - 1 ≤ 0，取负根：</w:t>
      </w:r>
      <w:r>
        <w:drawing>
          <wp:inline xmlns:a="http://schemas.openxmlformats.org/drawingml/2006/main" xmlns:pic="http://schemas.openxmlformats.org/drawingml/2006/picture">
            <wp:extent cx="898398" cy="203454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a7784fcb582301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98398" cy="20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交换 x、y：</w:t>
      </w:r>
      <w:r>
        <w:drawing>
          <wp:inline xmlns:a="http://schemas.openxmlformats.org/drawingml/2006/main" xmlns:pic="http://schemas.openxmlformats.org/drawingml/2006/picture">
            <wp:extent cx="884682" cy="20574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c7b9a5d4250a21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884682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>，x ≥ -1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求 f⁻¹(3)：由 </w:t>
      </w:r>
      <w:r>
        <w:drawing>
          <wp:inline xmlns:a="http://schemas.openxmlformats.org/drawingml/2006/main" xmlns:pic="http://schemas.openxmlformats.org/drawingml/2006/picture">
            <wp:extent cx="603504" cy="166878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f96be2e237264d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6687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⟺ f(a) = 3，解 </w:t>
      </w:r>
      <w:r>
        <w:drawing>
          <wp:inline xmlns:a="http://schemas.openxmlformats.org/drawingml/2006/main" xmlns:pic="http://schemas.openxmlformats.org/drawingml/2006/picture">
            <wp:extent cx="690372" cy="155448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6767884d799e62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90372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得 a = 3 或 a = -1；因为定义域要求 a ≤ 1，所以 </w:t>
      </w:r>
      <w:r>
        <w:drawing>
          <wp:inline xmlns:a="http://schemas.openxmlformats.org/drawingml/2006/main" xmlns:pic="http://schemas.openxmlformats.org/drawingml/2006/picture">
            <wp:extent cx="704088" cy="166878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57978f82e892af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166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：开方时取正根，得到 </w:t>
      </w:r>
      <w:r>
        <w:drawing>
          <wp:inline xmlns:a="http://schemas.openxmlformats.org/drawingml/2006/main" xmlns:pic="http://schemas.openxmlformats.org/drawingml/2006/picture">
            <wp:extent cx="898398" cy="203454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310ed2f41001b1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898398" cy="20345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——那是 x ≥ 1 那一支的反函数，不是本题。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：求 </w:t>
      </w:r>
      <w:r>
        <w:drawing>
          <wp:inline xmlns:a="http://schemas.openxmlformats.org/drawingml/2006/main" xmlns:pic="http://schemas.openxmlformats.org/drawingml/2006/picture">
            <wp:extent cx="827532" cy="169164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6697a4cffc99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827532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（x ≥ 1）的反函数。（</w:t>
      </w:r>
      <w:r>
        <w:drawing>
          <wp:inline xmlns:a="http://schemas.openxmlformats.org/drawingml/2006/main" xmlns:pic="http://schemas.openxmlformats.org/drawingml/2006/picture">
            <wp:extent cx="884682" cy="20574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c03b683cae337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884682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，x ≥ -1）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① 互为反函数的两个函数，图像关于哪条直线对称？② 已知 </w:t>
      </w:r>
      <w:r>
        <w:drawing>
          <wp:inline xmlns:a="http://schemas.openxmlformats.org/drawingml/2006/main" xmlns:pic="http://schemas.openxmlformats.org/drawingml/2006/picture">
            <wp:extent cx="605790" cy="166878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efc6516a8bbd2f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" cy="16687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，那么 f(3) 等于多少？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y = x　② 2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三角比 · 单元六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A-6.1  任意角与弧度制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三角比 › 必修二 第6章 ｜ Ⅱ · 考频</w:t>
      </w:r>
      <w:r>
        <w:rPr>
          <w:rFonts w:ascii="Calibri" w:hAnsi="Calibri" w:eastAsia="宋体"/>
          <w:b/>
          <w:color w:val="6B6B70"/>
          <w:sz w:val="15"/>
        </w:rPr>
        <w:t>中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A-5.4 ｜ 关联 A-6.2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：30° 与 390° 的终边相同吗？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角可以</w:t>
      </w:r>
      <w:r>
        <w:rPr>
          <w:rFonts w:ascii="Calibri" w:hAnsi="Calibri" w:eastAsia="宋体"/>
          <w:b/>
          <w:sz w:val="19"/>
        </w:rPr>
        <w:t>任意大、可正可负</w:t>
      </w:r>
      <w:r>
        <w:rPr>
          <w:rFonts w:ascii="Calibri" w:hAnsi="Calibri" w:eastAsia="宋体"/>
          <w:b w:val="0"/>
          <w:sz w:val="19"/>
        </w:rPr>
        <w:t>。与角 α 终边相同的所有角，彼此相差 360° 的整数倍。改用</w:t>
      </w:r>
      <w:r>
        <w:rPr>
          <w:rFonts w:ascii="Calibri" w:hAnsi="Calibri" w:eastAsia="宋体"/>
          <w:b/>
          <w:sz w:val="19"/>
        </w:rPr>
        <w:t>弧度制</w:t>
      </w:r>
      <w:r>
        <w:rPr>
          <w:rFonts w:ascii="Calibri" w:hAnsi="Calibri" w:eastAsia="宋体"/>
          <w:b w:val="0"/>
          <w:sz w:val="19"/>
        </w:rPr>
        <w:t>后，角与实数一一对应，弧长、扇形面积公式变得非常简洁：</w:t>
      </w:r>
      <w:r>
        <w:rPr>
          <w:rFonts w:ascii="Calibri" w:hAnsi="Calibri" w:eastAsia="宋体"/>
          <w:b/>
          <w:sz w:val="19"/>
        </w:rPr>
        <w:t>l = |α|r</w:t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594360" cy="208026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500f19b354da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0802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与 30° 终边相同的角可以写成 30° + k·360°（k ∈ ℤ）。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1 弧度的角比 1° 的角大。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圆心角为 60°、半径为 2 的扇形，弧长是 2。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✓（1 弧度≈57.3°）　3. ✗（应先把 60° 化成 π/3，得弧长 2π/3）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任意角</w:t>
      </w:r>
      <w:r>
        <w:rPr>
          <w:rFonts w:ascii="Calibri" w:hAnsi="Calibri" w:eastAsia="宋体"/>
          <w:b w:val="0"/>
          <w:sz w:val="19"/>
        </w:rPr>
        <w:t>：按逆时针方向旋转形成的角为正角，顺时针为负角，不旋转为零角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象限角</w:t>
      </w:r>
      <w:r>
        <w:rPr>
          <w:rFonts w:ascii="Calibri" w:hAnsi="Calibri" w:eastAsia="宋体"/>
          <w:b w:val="0"/>
          <w:sz w:val="19"/>
        </w:rPr>
        <w:t>：把角放在坐标系中，顶点在原点、始边与 x 轴正半轴重合，终边在第几象限就叫第几象限角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终边相同的角</w:t>
      </w:r>
      <w:r>
        <w:rPr>
          <w:rFonts w:ascii="Calibri" w:hAnsi="Calibri" w:eastAsia="宋体"/>
          <w:b w:val="0"/>
          <w:sz w:val="19"/>
        </w:rPr>
        <w:t>：β = α + k·360°（k ∈ ℤ）；弧度制下 β = α + 2kπ（k ∈ ℤ）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弧度定义</w:t>
      </w:r>
      <w:r>
        <w:rPr>
          <w:rFonts w:ascii="Calibri" w:hAnsi="Calibri" w:eastAsia="宋体"/>
          <w:b w:val="0"/>
          <w:sz w:val="19"/>
        </w:rPr>
        <w:t>：弧长等于半径的弧所对的圆心角为 1 弧度；α = l/r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换算</w:t>
      </w:r>
      <w:r>
        <w:rPr>
          <w:rFonts w:ascii="Calibri" w:hAnsi="Calibri" w:eastAsia="宋体"/>
          <w:b w:val="0"/>
          <w:sz w:val="19"/>
        </w:rPr>
        <w:t>：180° = π 弧度；1° = π/180；1 弧度 = 180/π ≈ 57.3°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弧长与扇形面积</w:t>
      </w:r>
      <w:r>
        <w:rPr>
          <w:rFonts w:ascii="Calibri" w:hAnsi="Calibri" w:eastAsia="宋体"/>
          <w:b w:val="0"/>
          <w:sz w:val="19"/>
        </w:rPr>
        <w:t>：l = |α|r；</w:t>
      </w:r>
      <w:r>
        <w:drawing>
          <wp:inline xmlns:a="http://schemas.openxmlformats.org/drawingml/2006/main" xmlns:pic="http://schemas.openxmlformats.org/drawingml/2006/picture">
            <wp:extent cx="912114" cy="208026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cc227766c36fe7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12114" cy="208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：公式中的 α 必须用</w:t>
      </w:r>
      <w:r>
        <w:rPr>
          <w:rFonts w:ascii="Calibri" w:hAnsi="Calibri" w:eastAsia="宋体"/>
          <w:b/>
          <w:sz w:val="19"/>
        </w:rPr>
        <w:t>弧度</w:t>
      </w:r>
      <w:r>
        <w:rPr>
          <w:rFonts w:ascii="Calibri" w:hAnsi="Calibri" w:eastAsia="宋体"/>
          <w:b w:val="0"/>
          <w:sz w:val="19"/>
        </w:rPr>
        <w:t>；求 α/2 的象限时，要按 k 的奇偶分类讨论。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写终边相同的角漏掉 k ∈ ℤ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度与弧度混用，直接把 60 代进 l = |α|r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求 α/2 的象限只除以 2，不讨论 k 的奇偶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把 67°30′ 化为弧度。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先统一成度：67°30′ = 67.5° = 135/2 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乘换算系数：67.5° × π/180 = 135π/360 = </w:t>
      </w:r>
      <w:r>
        <w:rPr>
          <w:rFonts w:ascii="Calibri" w:hAnsi="Calibri" w:eastAsia="宋体"/>
          <w:b/>
          <w:sz w:val="19"/>
        </w:rPr>
        <w:t>3π/8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30′ 当成 0.3°，写成 67.3°——角度是 60 进制，30′ = 0.5°。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：把 -π/12 化为角度。（-15°）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已知扇形的半径为 6，圆心角为 60°，求它的弧长和面积。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先把圆心角化为弧度：60° = π/3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弧长 l = |α|r = (π/3) × 6 = </w:t>
      </w:r>
      <w:r>
        <w:rPr>
          <w:rFonts w:ascii="Calibri" w:hAnsi="Calibri" w:eastAsia="宋体"/>
          <w:b/>
          <w:sz w:val="19"/>
        </w:rPr>
        <w:t>2π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面积 </w:t>
      </w:r>
      <w:r>
        <w:drawing>
          <wp:inline xmlns:a="http://schemas.openxmlformats.org/drawingml/2006/main" xmlns:pic="http://schemas.openxmlformats.org/drawingml/2006/picture">
            <wp:extent cx="1549908" cy="208026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eafab6baabb4b1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549908" cy="20802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6π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：直接把 60 代进公式，得 l = 360，量级完全不对。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：扇形半径为 3，弧长为 2π，求圆心角与面积。（α = 2π/3，S = 3π）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 α 是第二象限角，判断 α/2 是第几象限角。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α 是第二象限角：2kπ + π/2 &lt; α &lt; 2kπ + π（k ∈ ℤ）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两边除以 2：kπ + π/4 &lt; α/2 &lt; kπ + π/2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当 k 为偶数，设 k = 2n：2nπ + π/4 &lt; α/2 &lt; 2nπ + π/2，α/2 是</w:t>
      </w:r>
      <w:r>
        <w:rPr>
          <w:rFonts w:ascii="Calibri" w:hAnsi="Calibri" w:eastAsia="宋体"/>
          <w:b/>
          <w:sz w:val="19"/>
        </w:rPr>
        <w:t>第一象限角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当 k 为奇数，设 k = 2n + 1：2nπ + 5π/4 &lt; α/2 &lt; 2nπ + 3π/2，α/2 是</w:t>
      </w:r>
      <w:r>
        <w:rPr>
          <w:rFonts w:ascii="Calibri" w:hAnsi="Calibri" w:eastAsia="宋体"/>
          <w:b/>
          <w:sz w:val="19"/>
        </w:rPr>
        <w:t>第三象限角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5. 所以 α/2 是第一或第三象限角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：只算 π/4 &lt; α/2 &lt; π/2 就答"第一象限"，把 kπ 的平移整个丢了。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α 是第三象限角，α/2 是第几象限角？（第二或第四象限）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180° 等于多少弧度？② 写出与 60° 终边相同的所有角组成的集合。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π　② β = 60° + k·360°（k ∈ ℤ）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A-6.2。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A-6.2  三角比与同角关系、诱导公式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三角比 › 必修二 第6章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A-6.1 ｜ 关联 A-6.3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：sin 150° = sin 30° 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任意角的三角比用</w:t>
      </w:r>
      <w:r>
        <w:rPr>
          <w:rFonts w:ascii="Calibri" w:hAnsi="Calibri" w:eastAsia="宋体"/>
          <w:b/>
          <w:sz w:val="19"/>
        </w:rPr>
        <w:t>终边上点的坐标</w:t>
      </w:r>
      <w:r>
        <w:rPr>
          <w:rFonts w:ascii="Calibri" w:hAnsi="Calibri" w:eastAsia="宋体"/>
          <w:b w:val="0"/>
          <w:sz w:val="19"/>
        </w:rPr>
        <w:t>定义：sin α = y/r，cos α = x/r，tan α = y/x。符号看象限，大小看锐角。两组工具必须背熟：</w:t>
      </w:r>
      <w:r>
        <w:rPr>
          <w:rFonts w:ascii="Calibri" w:hAnsi="Calibri" w:eastAsia="宋体"/>
          <w:b/>
          <w:sz w:val="19"/>
        </w:rPr>
        <w:t>同角关系</w:t>
      </w:r>
      <w:r>
        <w:rPr>
          <w:rFonts w:ascii="Calibri" w:hAnsi="Calibri" w:eastAsia="宋体"/>
          <w:b w:val="0"/>
          <w:sz w:val="19"/>
        </w:rPr>
        <w:t>（</w:t>
      </w:r>
      <w:r>
        <w:drawing>
          <wp:inline xmlns:a="http://schemas.openxmlformats.org/drawingml/2006/main" xmlns:pic="http://schemas.openxmlformats.org/drawingml/2006/picture">
            <wp:extent cx="1051560" cy="155448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dd48cd093bdbf1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、tan α = sin α/cos α）和</w:t>
      </w:r>
      <w:r>
        <w:rPr>
          <w:rFonts w:ascii="Calibri" w:hAnsi="Calibri" w:eastAsia="宋体"/>
          <w:b/>
          <w:sz w:val="19"/>
        </w:rPr>
        <w:t>诱导公式</w:t>
      </w:r>
      <w:r>
        <w:rPr>
          <w:rFonts w:ascii="Calibri" w:hAnsi="Calibri" w:eastAsia="宋体"/>
          <w:b w:val="0"/>
          <w:sz w:val="19"/>
        </w:rPr>
        <w:t>（把任意角化到锐角）。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drawing>
          <wp:inline xmlns:a="http://schemas.openxmlformats.org/drawingml/2006/main" xmlns:pic="http://schemas.openxmlformats.org/drawingml/2006/picture">
            <wp:extent cx="1314450" cy="155448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c03cb34f2901cd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tan 90° 有意义。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sin(180° − α) = sin α。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✗（cos 90° = 0，tan 90° 无意义）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定义</w:t>
      </w:r>
      <w:r>
        <w:rPr>
          <w:rFonts w:ascii="Calibri" w:hAnsi="Calibri" w:eastAsia="宋体"/>
          <w:b w:val="0"/>
          <w:sz w:val="19"/>
        </w:rPr>
        <w:t>：角 α 终边上取一点 P(x, y)，</w:t>
      </w:r>
      <w:r>
        <w:drawing>
          <wp:inline xmlns:a="http://schemas.openxmlformats.org/drawingml/2006/main" xmlns:pic="http://schemas.openxmlformats.org/drawingml/2006/picture">
            <wp:extent cx="996696" cy="226314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2db8e274d0fc3a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96696" cy="22631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，则 sin α = y/r，cos α = x/r，tan α = y/x（x ≠ 0）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单位圆</w:t>
      </w:r>
      <w:r>
        <w:rPr>
          <w:rFonts w:ascii="Calibri" w:hAnsi="Calibri" w:eastAsia="宋体"/>
          <w:b w:val="0"/>
          <w:sz w:val="19"/>
        </w:rPr>
        <w:t>：终边与单位圆交于 (cos α, sin α)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符号</w:t>
      </w:r>
      <w:r>
        <w:rPr>
          <w:rFonts w:ascii="Calibri" w:hAnsi="Calibri" w:eastAsia="宋体"/>
          <w:b w:val="0"/>
          <w:sz w:val="19"/>
        </w:rPr>
        <w:t>：一全正、二正弦、三正切、四余弦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同角关系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051560" cy="155448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dd48cd093bdbf1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；tan α = sin α/cos α（cos α ≠ 0）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诱导公式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sin(-α) = -sin α，cos(-α) = cos 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sin(π − α) = sin α，cos(π − α) = -cos 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sin(π + α) = -sin α，cos(π + α) = -cos 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sin(2π − α) = -sin α，cos(2π − α) = cos 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sin(π/2 − α) = cos α，cos(π/2 − α) = sin 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口诀</w:t>
      </w:r>
      <w:r>
        <w:rPr>
          <w:rFonts w:ascii="Calibri" w:hAnsi="Calibri" w:eastAsia="宋体"/>
          <w:b w:val="0"/>
          <w:sz w:val="19"/>
        </w:rPr>
        <w:t>：奇变偶不变，符号看象限（把 α 当锐角，看原角所在象限）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：tan α 要求 cos α ≠ 0；由 sin α 求 cos α 时要先判断象限定符号。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开平方求 cos α 时不判象限，丢掉负号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诱导公式的符号判断错，没把 α 当锐角检验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 sin²α 写成 sin α²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求 sin 210°、cos 240°、tan 225° 的值。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sin 210° = sin(180° + 30°) = -sin 30° = </w:t>
      </w:r>
      <w:r>
        <w:rPr>
          <w:rFonts w:ascii="Calibri" w:hAnsi="Calibri" w:eastAsia="宋体"/>
          <w:b/>
          <w:sz w:val="19"/>
        </w:rPr>
        <w:t>-1/2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cos 240° = cos(180° + 60°) = -cos 60° = </w:t>
      </w:r>
      <w:r>
        <w:rPr>
          <w:rFonts w:ascii="Calibri" w:hAnsi="Calibri" w:eastAsia="宋体"/>
          <w:b/>
          <w:sz w:val="19"/>
        </w:rPr>
        <w:t>-1/2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tan 225° = tan(180° + 45°) = tan 45° = </w:t>
      </w:r>
      <w:r>
        <w:rPr>
          <w:rFonts w:ascii="Calibri" w:hAnsi="Calibri" w:eastAsia="宋体"/>
          <w:b/>
          <w:sz w:val="19"/>
        </w:rPr>
        <w:t>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：只看 210°、240° 里的 30°、60°，忘了第三象限的符号。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 sin 300°。（-√3/2）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 sin α = 3/5，且 α 是第二象限角，求 cos α 与 tan α。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由 </w:t>
      </w:r>
      <w:r>
        <w:drawing>
          <wp:inline xmlns:a="http://schemas.openxmlformats.org/drawingml/2006/main" xmlns:pic="http://schemas.openxmlformats.org/drawingml/2006/picture">
            <wp:extent cx="1051560" cy="155448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dd48cd093bdbf1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579626" cy="169164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0c3e66327a8ec7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579626" cy="16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开方得 cos α = ±4/5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α 在第二象限，cos α &lt; 0，取 </w:t>
      </w:r>
      <w:r>
        <w:rPr>
          <w:rFonts w:ascii="Calibri" w:hAnsi="Calibri" w:eastAsia="宋体"/>
          <w:b/>
          <w:sz w:val="19"/>
        </w:rPr>
        <w:t>cos α = -4/5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tan α = sin α/cos α = (3/5) ÷ (-4/5) = </w:t>
      </w:r>
      <w:r>
        <w:rPr>
          <w:rFonts w:ascii="Calibri" w:hAnsi="Calibri" w:eastAsia="宋体"/>
          <w:b/>
          <w:sz w:val="19"/>
        </w:rPr>
        <w:t>-3/4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：开方后不判象限，直接取正号，得到 cos α = 4/5。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：已知 cos α = -4/5，α 是第三象限角，求 sin α 与 tan α。（sin α = -3/5，tan α = 3/4）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化简 [sin(π − α) · cos(2π − α)] / [cos(π + α) · sin(-α)]。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sin(π − α) = sin 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cos(2π − α) = cos 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cos(π + α) = -cos 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sin(-α) = -sin 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5. 分子 = sin α · cos α，分母 = (-cos α) · (-sin α) = sin α · cos 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6. 原式 = </w:t>
      </w:r>
      <w:r>
        <w:rPr>
          <w:rFonts w:ascii="Calibri" w:hAnsi="Calibri" w:eastAsia="宋体"/>
          <w:b/>
          <w:sz w:val="19"/>
        </w:rPr>
        <w:t>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：分母里两个负号只处理一个，算成 -1。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：已知 tan α = 2，求 (sin α + cos α)/(sin α − cos α)。（分子分母同除以 cos α，得 (tan α + 1)/(tan α − 1) = 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sin²α + cos²α 等于多少？② sin(π + α) 等于什么？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1　② -sin α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A-6.3。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A-6.3  两角和差与二倍角公式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三角比 › 必修二 第6章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A-6.2 ｜ 关联 A-6.4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：sin(α + β) = sin α + sin β 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和差角公式回答"两个角的三角比如何合成一个角"，二倍角公式是它的特例，辅助角公式把 </w:t>
      </w:r>
      <w:r>
        <w:rPr>
          <w:rFonts w:ascii="Calibri" w:hAnsi="Calibri" w:eastAsia="宋体"/>
          <w:b/>
          <w:sz w:val="19"/>
        </w:rPr>
        <w:t>a sin α + b cos α</w:t>
      </w:r>
      <w:r>
        <w:rPr>
          <w:rFonts w:ascii="Calibri" w:hAnsi="Calibri" w:eastAsia="宋体"/>
          <w:b w:val="0"/>
          <w:sz w:val="19"/>
        </w:rPr>
        <w:t xml:space="preserve"> 收成一个正弦。这一节的套路是：</w:t>
      </w:r>
      <w:r>
        <w:rPr>
          <w:rFonts w:ascii="Calibri" w:hAnsi="Calibri" w:eastAsia="宋体"/>
          <w:b/>
          <w:sz w:val="19"/>
        </w:rPr>
        <w:t>凑角、降幂、合并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cos(α − β) = cos α cos β + sin α sin β。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sin 2α = 2 sin α。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a sin α + b cos α 可以化成 </w:t>
      </w:r>
      <w:r>
        <w:drawing>
          <wp:inline xmlns:a="http://schemas.openxmlformats.org/drawingml/2006/main" xmlns:pic="http://schemas.openxmlformats.org/drawingml/2006/picture">
            <wp:extent cx="1165860" cy="226314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3342fef480a856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22631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的形式。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✗（sin 2α = 2 sin α cos α）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和差余弦</w:t>
      </w:r>
      <w:r>
        <w:rPr>
          <w:rFonts w:ascii="Calibri" w:hAnsi="Calibri" w:eastAsia="宋体"/>
          <w:b w:val="0"/>
          <w:sz w:val="19"/>
        </w:rPr>
        <w:t>：cos(α − β) = cos α cos β + sin α sin β；cos(α + β) = cos α cos β − sin α sin 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和差正弦</w:t>
      </w:r>
      <w:r>
        <w:rPr>
          <w:rFonts w:ascii="Calibri" w:hAnsi="Calibri" w:eastAsia="宋体"/>
          <w:b w:val="0"/>
          <w:sz w:val="19"/>
        </w:rPr>
        <w:t>：sin(α ± β) = sin α cos β ± cos α sin 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和差正切</w:t>
      </w:r>
      <w:r>
        <w:rPr>
          <w:rFonts w:ascii="Calibri" w:hAnsi="Calibri" w:eastAsia="宋体"/>
          <w:b w:val="0"/>
          <w:sz w:val="19"/>
        </w:rPr>
        <w:t>：tan(α ± β) = (tan α ± tan β)/(1 ∓ tan α tan β)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二倍角</w:t>
      </w:r>
      <w:r>
        <w:rPr>
          <w:rFonts w:ascii="Calibri" w:hAnsi="Calibri" w:eastAsia="宋体"/>
          <w:b w:val="0"/>
          <w:sz w:val="19"/>
        </w:rPr>
        <w:t>：sin 2α = 2 sin α cos α；</w:t>
      </w:r>
      <w:r>
        <w:drawing>
          <wp:inline xmlns:a="http://schemas.openxmlformats.org/drawingml/2006/main" xmlns:pic="http://schemas.openxmlformats.org/drawingml/2006/picture">
            <wp:extent cx="1618488" cy="169164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d49946b62b5533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16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二倍角余弦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2914650" cy="155448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d7fb29cc888ded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降幂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296162" cy="169164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fd86707eea3069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296162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</w:t>
      </w:r>
      <w:r>
        <w:drawing>
          <wp:inline xmlns:a="http://schemas.openxmlformats.org/drawingml/2006/main" xmlns:pic="http://schemas.openxmlformats.org/drawingml/2006/picture">
            <wp:extent cx="1328166" cy="169164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73a7eab8a04874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328166" cy="16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辅助角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2226564" cy="226314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c13b68e0ec361c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226564" cy="22631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，其中 tan φ = b/a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半角</w:t>
      </w:r>
      <w:r>
        <w:rPr>
          <w:rFonts w:ascii="Calibri" w:hAnsi="Calibri" w:eastAsia="宋体"/>
          <w:b w:val="0"/>
          <w:sz w:val="19"/>
        </w:rPr>
        <w:t>：sin(α/2) = ±</w:t>
      </w:r>
      <w:r>
        <w:drawing>
          <wp:inline xmlns:a="http://schemas.openxmlformats.org/drawingml/2006/main" xmlns:pic="http://schemas.openxmlformats.org/drawingml/2006/picture">
            <wp:extent cx="886968" cy="196596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4dffb0f9ea563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，cos(α/2) = ±</w:t>
      </w:r>
      <w:r>
        <w:drawing>
          <wp:inline xmlns:a="http://schemas.openxmlformats.org/drawingml/2006/main" xmlns:pic="http://schemas.openxmlformats.org/drawingml/2006/picture">
            <wp:extent cx="886968" cy="196596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67346ee056c7b4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，符号由半角所在象限决定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：tan 的公式要求分母不为 0；半角公式的 ± 号由半角象限决定，不能想当然取正。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 sin(α + β) 拆成 sin α + sin 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二倍角余弦选错形式，求值越算越繁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辅助角的 φ 位置算错，把 b/a 写成 a/b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求 sin 75° 的值。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拆角：75° = 45° + 30°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用和角正弦：sin 75° = sin 45° cos 30° + cos 45° sin 30°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代入特殊值：(√2/2)(√3/2) + (√2/2)(1/2) = (√6 + √2)/4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所以 </w:t>
      </w:r>
      <w:r>
        <w:drawing>
          <wp:inline xmlns:a="http://schemas.openxmlformats.org/drawingml/2006/main" xmlns:pic="http://schemas.openxmlformats.org/drawingml/2006/picture">
            <wp:extent cx="1305306" cy="198882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cc9fcd5a7893c1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305306" cy="198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：写成 sin 45° + sin 30°，把"和的正弦"当成"正弦的和"。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 cos 15° 的值。（(√6 + √2)/4）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 sin α = 3/5，α ∈ (π/2, π)，求 sin 2α 与 cos 2α。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α 在第二象限，cos α &lt; 0；由 </w:t>
      </w:r>
      <w:r>
        <w:drawing>
          <wp:inline xmlns:a="http://schemas.openxmlformats.org/drawingml/2006/main" xmlns:pic="http://schemas.openxmlformats.org/drawingml/2006/picture">
            <wp:extent cx="1051560" cy="155448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dd48cd093bdbf1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得 cos α = -4/5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sin 2α = 2 sin α cos α = 2 × (3/5) × (-4/5) = </w:t>
      </w:r>
      <w:r>
        <w:rPr>
          <w:rFonts w:ascii="Calibri" w:hAnsi="Calibri" w:eastAsia="宋体"/>
          <w:b/>
          <w:sz w:val="19"/>
        </w:rPr>
        <w:t>-24/25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drawing>
          <wp:inline xmlns:a="http://schemas.openxmlformats.org/drawingml/2006/main" xmlns:pic="http://schemas.openxmlformats.org/drawingml/2006/picture">
            <wp:extent cx="2032254" cy="166878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1f84f0aa3fc427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032254" cy="16687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7/25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：忽略 α 在第二象限，把 cos α 取成 4/5，sin 2α 的符号就反了。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 tan 2α。（tan α = -3/4，</w:t>
      </w:r>
      <w:r>
        <w:drawing>
          <wp:inline xmlns:a="http://schemas.openxmlformats.org/drawingml/2006/main" xmlns:pic="http://schemas.openxmlformats.org/drawingml/2006/picture">
            <wp:extent cx="2123694" cy="169164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550f9257638514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123694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求函数 </w:t>
      </w:r>
      <w:r>
        <w:drawing>
          <wp:inline xmlns:a="http://schemas.openxmlformats.org/drawingml/2006/main" xmlns:pic="http://schemas.openxmlformats.org/drawingml/2006/picture">
            <wp:extent cx="1170432" cy="210312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ba508e8626b328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" cy="2103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的最大值，并求取得最大值时 x 的集合。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用辅助角公式：a = 1，</w:t>
      </w:r>
      <w:r>
        <w:drawing>
          <wp:inline xmlns:a="http://schemas.openxmlformats.org/drawingml/2006/main" xmlns:pic="http://schemas.openxmlformats.org/drawingml/2006/picture">
            <wp:extent cx="445770" cy="185166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3c055c02172339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" cy="18516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795528" cy="203454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bddb584a253aca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20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2544318" cy="233172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648ce4d406c8a6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544318" cy="233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正弦的最大值是 1，所以 y 的最大值是 </w:t>
      </w:r>
      <w:r>
        <w:rPr>
          <w:rFonts w:ascii="Calibri" w:hAnsi="Calibri" w:eastAsia="宋体"/>
          <w:b/>
          <w:sz w:val="19"/>
        </w:rPr>
        <w:t>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取得最大值时 x + π/3 = π/2 + 2kπ，即 </w:t>
      </w:r>
      <w:r>
        <w:rPr>
          <w:rFonts w:ascii="Calibri" w:hAnsi="Calibri" w:eastAsia="宋体"/>
          <w:b/>
          <w:sz w:val="19"/>
        </w:rPr>
        <w:t>x = π/6 + 2kπ（k ∈ ℤ）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：辅助角写成 π/6——把 sin x 的系数与 cos x 的系数对调，φ 就错了。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：求 </w:t>
      </w:r>
      <w:r>
        <w:drawing>
          <wp:inline xmlns:a="http://schemas.openxmlformats.org/drawingml/2006/main" xmlns:pic="http://schemas.openxmlformats.org/drawingml/2006/picture">
            <wp:extent cx="1170432" cy="210312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62bece8315c41c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" cy="2103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的最大值及取得最大值时 x 的集合。（y = 2 sin(x − π/6)，最大值 2，此时 x = 2π/3 + 2kπ）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写出 cos 2α 的三个等价形式。② tan 45° 等于多少？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cos²α − sin²α、2cos²α − 1、1 − 2sin²α　② 1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A-6.4。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A-6.4  解三角形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三角比 › 必修二 第6章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A-6.3 ｜ 关联 A-7.1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：已知两边和其中一边的对角，三角形一定唯一确定吗？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解三角形就是"由已知的边和角求其余的边和角"。两件武器：</w:t>
      </w:r>
      <w:r>
        <w:rPr>
          <w:rFonts w:ascii="Calibri" w:hAnsi="Calibri" w:eastAsia="宋体"/>
          <w:b/>
          <w:sz w:val="19"/>
        </w:rPr>
        <w:t>正弦定理</w:t>
      </w:r>
      <w:r>
        <w:rPr>
          <w:rFonts w:ascii="Calibri" w:hAnsi="Calibri" w:eastAsia="宋体"/>
          <w:b w:val="0"/>
          <w:sz w:val="19"/>
        </w:rPr>
        <w:t>处理"对角"关系，</w:t>
      </w:r>
      <w:r>
        <w:rPr>
          <w:rFonts w:ascii="Calibri" w:hAnsi="Calibri" w:eastAsia="宋体"/>
          <w:b/>
          <w:sz w:val="19"/>
        </w:rPr>
        <w:t>余弦定理</w:t>
      </w:r>
      <w:r>
        <w:rPr>
          <w:rFonts w:ascii="Calibri" w:hAnsi="Calibri" w:eastAsia="宋体"/>
          <w:b w:val="0"/>
          <w:sz w:val="19"/>
        </w:rPr>
        <w:t xml:space="preserve">处理"三边与夹角"关系；面积用 </w:t>
      </w:r>
      <w:r>
        <w:drawing>
          <wp:inline xmlns:a="http://schemas.openxmlformats.org/drawingml/2006/main" xmlns:pic="http://schemas.openxmlformats.org/drawingml/2006/picture">
            <wp:extent cx="779526" cy="208026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33eb5fa3a99d1d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779526" cy="20802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在 △ABC 中，a/sin A = b/sin B。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余弦定理：</w:t>
      </w:r>
      <w:r>
        <w:drawing>
          <wp:inline xmlns:a="http://schemas.openxmlformats.org/drawingml/2006/main" xmlns:pic="http://schemas.openxmlformats.org/drawingml/2006/picture">
            <wp:extent cx="1428750" cy="155448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40d0d7c82354ec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△ABC 的面积 S = ab sin C。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✗（漏了 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正弦定理</w:t>
      </w:r>
      <w:r>
        <w:rPr>
          <w:rFonts w:ascii="Calibri" w:hAnsi="Calibri" w:eastAsia="宋体"/>
          <w:b w:val="0"/>
          <w:sz w:val="19"/>
        </w:rPr>
        <w:t>：a/sin A = b/sin B = c/sin C = 2R（R 为外接圆半径）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正弦定理变形</w:t>
      </w:r>
      <w:r>
        <w:rPr>
          <w:rFonts w:ascii="Calibri" w:hAnsi="Calibri" w:eastAsia="宋体"/>
          <w:b w:val="0"/>
          <w:sz w:val="19"/>
        </w:rPr>
        <w:t>：a = 2R sin A；sin A : sin B : sin C = a : b : c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余弦定理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428750" cy="155448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40d0d7c82354ec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</w:t>
      </w:r>
      <w:r>
        <w:drawing>
          <wp:inline xmlns:a="http://schemas.openxmlformats.org/drawingml/2006/main" xmlns:pic="http://schemas.openxmlformats.org/drawingml/2006/picture">
            <wp:extent cx="1634490" cy="169164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a1de43a801e682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634490" cy="16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面积公式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2077974" cy="208026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815405a8f6b87f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077974" cy="208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内角和</w:t>
      </w:r>
      <w:r>
        <w:rPr>
          <w:rFonts w:ascii="Calibri" w:hAnsi="Calibri" w:eastAsia="宋体"/>
          <w:b w:val="0"/>
          <w:sz w:val="19"/>
        </w:rPr>
        <w:t>：A + B + C = π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解的情况</w:t>
      </w:r>
      <w:r>
        <w:rPr>
          <w:rFonts w:ascii="Calibri" w:hAnsi="Calibri" w:eastAsia="宋体"/>
          <w:b w:val="0"/>
          <w:sz w:val="19"/>
        </w:rPr>
        <w:t>（已知 a、b、A）：a ≥ b 时一解；a &lt; b 时比较 a 与 b sin A——a = b sin A 一解，a &gt; b sin A 两解，a &lt; b sin A 无解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：正弦定理适合"两角一边""两边及一边对角"；余弦定理适合"三边""两边及夹角"；大边对大角。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用正弦定理求角时只取锐角，漏掉钝角解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余弦定理求角时分子里的减号写成加号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面积公式漏掉 ½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在 △ABC 中，A = 30°，B = 45°，a = 2，求 b。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用正弦定理：b/sin B = a/sin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2020824" cy="19431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da084c6c30587c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020824" cy="1943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2√2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：把比例写反，算成 b = a sin A / sin B。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a = 2，A = 30°，C = 105°，求 c。（</w:t>
      </w:r>
      <w:r>
        <w:drawing>
          <wp:inline xmlns:a="http://schemas.openxmlformats.org/drawingml/2006/main" xmlns:pic="http://schemas.openxmlformats.org/drawingml/2006/picture">
            <wp:extent cx="2320290" cy="196596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af96d960567b93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在 △ABC 中，a = 3，b = 4，C = 60°，求 c 与 △ABC 的面积。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用余弦定理：</w:t>
      </w:r>
      <w:r>
        <w:drawing>
          <wp:inline xmlns:a="http://schemas.openxmlformats.org/drawingml/2006/main" xmlns:pic="http://schemas.openxmlformats.org/drawingml/2006/picture">
            <wp:extent cx="3369564" cy="169164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045912dbce4ff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369564" cy="16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所以 </w:t>
      </w:r>
      <w:r>
        <w:drawing>
          <wp:inline xmlns:a="http://schemas.openxmlformats.org/drawingml/2006/main" xmlns:pic="http://schemas.openxmlformats.org/drawingml/2006/picture">
            <wp:extent cx="512064" cy="185166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ba73f1372e4cf1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18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面积 </w:t>
      </w:r>
      <w:r>
        <w:drawing>
          <wp:inline xmlns:a="http://schemas.openxmlformats.org/drawingml/2006/main" xmlns:pic="http://schemas.openxmlformats.org/drawingml/2006/picture">
            <wp:extent cx="1972818" cy="233172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248b1468fde1f2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972818" cy="2331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3√3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：余弦定理里写成 +2ab cos C，得到 </w:t>
      </w:r>
      <w:r>
        <w:drawing>
          <wp:inline xmlns:a="http://schemas.openxmlformats.org/drawingml/2006/main" xmlns:pic="http://schemas.openxmlformats.org/drawingml/2006/picture">
            <wp:extent cx="459485" cy="155448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349d0db7f3ee9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59485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a = 3，b = 4，</w:t>
      </w:r>
      <w:r>
        <w:drawing>
          <wp:inline xmlns:a="http://schemas.openxmlformats.org/drawingml/2006/main" xmlns:pic="http://schemas.openxmlformats.org/drawingml/2006/picture">
            <wp:extent cx="512064" cy="185166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ba73f1372e4cf1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18516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，求 C。（cos C = (9 + 16 − 13)/(2 × 3 × 4) = 1/2，C = 60°）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在 △ABC 中，</w:t>
      </w:r>
      <w:r>
        <w:drawing>
          <wp:inline xmlns:a="http://schemas.openxmlformats.org/drawingml/2006/main" xmlns:pic="http://schemas.openxmlformats.org/drawingml/2006/picture">
            <wp:extent cx="443484" cy="185166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fc8839ddf487e7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" cy="18516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43484" cy="180594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d530a79388a8dc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，B = 45°，求 A 与 C。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用正弦定理：</w:t>
      </w:r>
      <w:r>
        <w:drawing>
          <wp:inline xmlns:a="http://schemas.openxmlformats.org/drawingml/2006/main" xmlns:pic="http://schemas.openxmlformats.org/drawingml/2006/picture">
            <wp:extent cx="2462022" cy="198882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2f79b6d32e62a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462022" cy="198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所以 A = 60° 或 A = 120°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检验：A = 60° 时 C = 75°；A = 120° 时 C = 15°；两组都满足 A + B &lt; 180°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所以有两组解：</w:t>
      </w:r>
      <w:r>
        <w:rPr>
          <w:rFonts w:ascii="Calibri" w:hAnsi="Calibri" w:eastAsia="宋体"/>
          <w:b/>
          <w:sz w:val="19"/>
        </w:rPr>
        <w:t>A = 60°，C = 75°</w:t>
      </w:r>
      <w:r>
        <w:rPr>
          <w:rFonts w:ascii="Calibri" w:hAnsi="Calibri" w:eastAsia="宋体"/>
          <w:b w:val="0"/>
          <w:sz w:val="19"/>
        </w:rPr>
        <w:t xml:space="preserve"> 或 </w:t>
      </w:r>
      <w:r>
        <w:rPr>
          <w:rFonts w:ascii="Calibri" w:hAnsi="Calibri" w:eastAsia="宋体"/>
          <w:b/>
          <w:sz w:val="19"/>
        </w:rPr>
        <w:t>A = 120°，C = 15°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：看到 </w:t>
      </w:r>
      <w:r>
        <w:drawing>
          <wp:inline xmlns:a="http://schemas.openxmlformats.org/drawingml/2006/main" xmlns:pic="http://schemas.openxmlformats.org/drawingml/2006/picture">
            <wp:extent cx="745236" cy="196596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0c87f25d532fab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74523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就只写 A = 60°，把钝角解丢了。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441197" cy="180594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622dd503596cb4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41197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45770" cy="185166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3c055c02172339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" cy="18516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，B = 60°，求 A。（</w:t>
      </w:r>
      <w:r>
        <w:drawing>
          <wp:inline xmlns:a="http://schemas.openxmlformats.org/drawingml/2006/main" xmlns:pic="http://schemas.openxmlformats.org/drawingml/2006/picture">
            <wp:extent cx="742950" cy="192024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9e921f60b25e3a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，A = 45° 或 135°；A = 135° 时 A + B &gt; 180°，舍去，故 A = 45°）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写出正弦定理的比例式。② 写出用两边及夹角表示三角形面积的公式。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a/sin A = b/sin B = c/sin C　② </w:t>
      </w:r>
      <w:r>
        <w:drawing>
          <wp:inline xmlns:a="http://schemas.openxmlformats.org/drawingml/2006/main" xmlns:pic="http://schemas.openxmlformats.org/drawingml/2006/picture">
            <wp:extent cx="779526" cy="208026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33eb5fa3a99d1d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779526" cy="208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变式，进入单元七。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三角函数 · 单元七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A-7.1  正弦函数、余弦函数的图像与性质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三角函数 › 必修二 第7章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A-6.2 ｜ 关联 A-7.2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：y = sin x 的对称轴是 x = kπ 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正弦、余弦是刻画</w:t>
      </w:r>
      <w:r>
        <w:rPr>
          <w:rFonts w:ascii="Calibri" w:hAnsi="Calibri" w:eastAsia="宋体"/>
          <w:b/>
          <w:sz w:val="19"/>
        </w:rPr>
        <w:t>周期现象</w:t>
      </w:r>
      <w:r>
        <w:rPr>
          <w:rFonts w:ascii="Calibri" w:hAnsi="Calibri" w:eastAsia="宋体"/>
          <w:b w:val="0"/>
          <w:sz w:val="19"/>
        </w:rPr>
        <w:t>的基本函数。图像用</w:t>
      </w:r>
      <w:r>
        <w:rPr>
          <w:rFonts w:ascii="Calibri" w:hAnsi="Calibri" w:eastAsia="宋体"/>
          <w:b/>
          <w:sz w:val="19"/>
        </w:rPr>
        <w:t>五点法</w:t>
      </w:r>
      <w:r>
        <w:rPr>
          <w:rFonts w:ascii="Calibri" w:hAnsi="Calibri" w:eastAsia="宋体"/>
          <w:b w:val="0"/>
          <w:sz w:val="19"/>
        </w:rPr>
        <w:t xml:space="preserve">画：一个周期内定出五个关键点，再用光滑曲线连起来。它们的周期都是 </w:t>
      </w:r>
      <w:r>
        <w:rPr>
          <w:rFonts w:ascii="Calibri" w:hAnsi="Calibri" w:eastAsia="宋体"/>
          <w:b/>
          <w:sz w:val="19"/>
        </w:rPr>
        <w:t>2π</w:t>
      </w:r>
      <w:r>
        <w:rPr>
          <w:rFonts w:ascii="Calibri" w:hAnsi="Calibri" w:eastAsia="宋体"/>
          <w:b w:val="0"/>
          <w:sz w:val="19"/>
        </w:rPr>
        <w:t>，正弦是奇函数，余弦是偶函数，单调区间、最值、对称性都要按"</w:t>
      </w:r>
      <w:r>
        <w:rPr>
          <w:rFonts w:ascii="Calibri" w:hAnsi="Calibri" w:eastAsia="宋体"/>
          <w:b/>
          <w:sz w:val="19"/>
        </w:rPr>
        <w:t>加 2kπ</w:t>
      </w:r>
      <w:r>
        <w:rPr>
          <w:rFonts w:ascii="Calibri" w:hAnsi="Calibri" w:eastAsia="宋体"/>
          <w:b w:val="0"/>
          <w:sz w:val="19"/>
        </w:rPr>
        <w:t>"写全。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y = sin x 的最小正周期是 2π。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y = cos x 是奇函数。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y = sin x 在 [π/2, 3π/2] 上单调递减。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✗（是偶函数）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五点法</w:t>
      </w:r>
      <w:r>
        <w:rPr>
          <w:rFonts w:ascii="Calibri" w:hAnsi="Calibri" w:eastAsia="宋体"/>
          <w:b w:val="0"/>
          <w:sz w:val="19"/>
        </w:rPr>
        <w:t>（y = sin x，x ∈ [0, 2π]）：(0, 0)、(π/2, 1)、(π, 0)、(3π/2, -1)、(2π, 0)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周期</w:t>
      </w:r>
      <w:r>
        <w:rPr>
          <w:rFonts w:ascii="Calibri" w:hAnsi="Calibri" w:eastAsia="宋体"/>
          <w:b w:val="0"/>
          <w:sz w:val="19"/>
        </w:rPr>
        <w:t>：y = sin(ωx + φ) 与 y = cos(ωx + φ) 的最小正周期 T = 2π/|ω|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奇偶性</w:t>
      </w:r>
      <w:r>
        <w:rPr>
          <w:rFonts w:ascii="Calibri" w:hAnsi="Calibri" w:eastAsia="宋体"/>
          <w:b w:val="0"/>
          <w:sz w:val="19"/>
        </w:rPr>
        <w:t>：y = sin x 是奇函数，y = cos x 是偶函数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单调性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sin x：增区间 [-π/2 + 2kπ, π/2 + 2kπ]，减区间 [π/2 + 2kπ, 3π/2 + 2kπ]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cos x：增区间 [-π + 2kπ, 2kπ]，减区间 [2kπ, π + 2kπ]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最值</w:t>
      </w:r>
      <w:r>
        <w:rPr>
          <w:rFonts w:ascii="Calibri" w:hAnsi="Calibri" w:eastAsia="宋体"/>
          <w:b w:val="0"/>
          <w:sz w:val="19"/>
        </w:rPr>
        <w:t>：sin x 在 x = π/2 + 2kπ 取 1，在 x = -π/2 + 2kπ 取 -1；cos x 在 x = 2kπ 取 1，在 x = π + 2kπ 取 -1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对称性</w:t>
      </w:r>
      <w:r>
        <w:rPr>
          <w:rFonts w:ascii="Calibri" w:hAnsi="Calibri" w:eastAsia="宋体"/>
          <w:b w:val="0"/>
          <w:sz w:val="19"/>
        </w:rPr>
        <w:t>：sin x 的对称中心是 (kπ, 0)，对称轴是 x = π/2 + kπ；cos x 的对称中心是 (π/2 + kπ, 0)，对称轴是 x = kπ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：求单调区间时先把 ω 化为正；复合函数用整体代换，别把 x 的系数丢了。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单调区间漏写 2kπ，只写一个周期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 sin 与 cos 的单调区间记混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对称轴与对称中心搞反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求 y = 2 sin x + 1 的最大值、最小值，以及取得最值时 x 的集合。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sin x 的最大值是 1，此时 y = 2 × 1 + 1 = </w:t>
      </w:r>
      <w:r>
        <w:rPr>
          <w:rFonts w:ascii="Calibri" w:hAnsi="Calibri" w:eastAsia="宋体"/>
          <w:b/>
          <w:sz w:val="19"/>
        </w:rPr>
        <w:t>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取得最大值时 x = π/2 + 2kπ（k ∈ ℤ）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sin x 的最小值是 -1，此时 y = 2 × (-1) + 1 = </w:t>
      </w:r>
      <w:r>
        <w:rPr>
          <w:rFonts w:ascii="Calibri" w:hAnsi="Calibri" w:eastAsia="宋体"/>
          <w:b/>
          <w:sz w:val="19"/>
        </w:rPr>
        <w:t>-1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取得最小值时 x = -π/2 + 2kπ（k ∈ ℤ）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：只写最大值 3，不写取得最值时 x 的集合——题目问的是两件事。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 y = 1 − 3 cos x 的最大值与最小值。（最大值 4，此时 x = π + 2kπ；最小值 -2，此时 x = 2kπ）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求 y = sin(2x − π/3) 的单调递增区间。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令 u = 2x − π/3，y = sin u 的增区间是 [-π/2 + 2kπ, π/2 + 2kπ]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即 -π/2 + 2kπ ≤ 2x − π/3 ≤ π/2 + 2kπ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各项加 π/3：-π/6 + 2kπ ≤ 2x ≤ 5π/6 + 2kπ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各项除以 2：</w:t>
      </w:r>
      <w:r>
        <w:rPr>
          <w:rFonts w:ascii="Calibri" w:hAnsi="Calibri" w:eastAsia="宋体"/>
          <w:b/>
          <w:sz w:val="19"/>
        </w:rPr>
        <w:t>-π/12 + kπ ≤ x ≤ 5π/12 + kπ</w:t>
      </w:r>
      <w:r>
        <w:rPr>
          <w:rFonts w:ascii="Calibri" w:hAnsi="Calibri" w:eastAsia="宋体"/>
          <w:b w:val="0"/>
          <w:sz w:val="19"/>
        </w:rPr>
        <w:t>（k ∈ ℤ）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：把区间写成 [-π/2, π/2] 后直接当成 x 的范围，忘了先解出 x。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 y = sin(2x − π/3) 的单调递减区间。（5π/12 + kπ ≤ x ≤ 11π/12 + kπ）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求函数 </w:t>
      </w:r>
      <w:r>
        <w:drawing>
          <wp:inline xmlns:a="http://schemas.openxmlformats.org/drawingml/2006/main" xmlns:pic="http://schemas.openxmlformats.org/drawingml/2006/picture">
            <wp:extent cx="1191006" cy="180594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543e053faef92d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191006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的值域。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换元：令 t = sin x，则 t ∈ [-1, 1]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1815084" cy="180594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6880bfe6661205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815084" cy="18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这是开口向上的二次函数，顶点 t = -1/2 在 [-1, 1] 内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t = -1/2 时取最小值 </w:t>
      </w:r>
      <w:r>
        <w:rPr>
          <w:rFonts w:ascii="Calibri" w:hAnsi="Calibri" w:eastAsia="宋体"/>
          <w:b/>
          <w:sz w:val="19"/>
        </w:rPr>
        <w:t>-5/4</w:t>
      </w:r>
      <w:r>
        <w:rPr>
          <w:rFonts w:ascii="Calibri" w:hAnsi="Calibri" w:eastAsia="宋体"/>
          <w:b w:val="0"/>
          <w:sz w:val="19"/>
        </w:rPr>
        <w:t xml:space="preserve">；t = 1 时取最大值 1 + 1 − 1 = </w:t>
      </w:r>
      <w:r>
        <w:rPr>
          <w:rFonts w:ascii="Calibri" w:hAnsi="Calibri" w:eastAsia="宋体"/>
          <w:b/>
          <w:sz w:val="19"/>
        </w:rPr>
        <w:t>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5. 所以值域是 </w:t>
      </w:r>
      <w:r>
        <w:rPr>
          <w:rFonts w:ascii="Calibri" w:hAnsi="Calibri" w:eastAsia="宋体"/>
          <w:b/>
          <w:sz w:val="19"/>
        </w:rPr>
        <w:t>[-5/4, 1]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：只算两个端点 t = -1 和 t = 1 的函数值，漏掉顶点处的最小值。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：求 </w:t>
      </w:r>
      <w:r>
        <w:drawing>
          <wp:inline xmlns:a="http://schemas.openxmlformats.org/drawingml/2006/main" xmlns:pic="http://schemas.openxmlformats.org/drawingml/2006/picture">
            <wp:extent cx="1250442" cy="180594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2a833c541765a4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250442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的值域。（令 t = cos x ∈ [-1, 1]，</w:t>
      </w:r>
      <w:r>
        <w:drawing>
          <wp:inline xmlns:a="http://schemas.openxmlformats.org/drawingml/2006/main" xmlns:pic="http://schemas.openxmlformats.org/drawingml/2006/picture">
            <wp:extent cx="1136142" cy="180594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c584e2df1aa66b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136142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，值域 [3/4, 3]）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y = sin x 的最小正周期是多少？② y = sin x 的对称中心是什么？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2π　② (kπ, 0)，k ∈ ℤ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A-7.2。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A-7.2  函数 y = A sin(ωx + φ) 的图像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三角函数 › 必修二 第7章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A-7.1 ｜ 关联 A-7.3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：把 y = sin x 的图像先向左平移 π/3、再把横坐标缩短为原来的 1/2，与"先缩短再平移"，结果一样吗？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y = A sin(ωx + φ) 里有三个"旋钮"：</w:t>
      </w:r>
      <w:r>
        <w:rPr>
          <w:rFonts w:ascii="Calibri" w:hAnsi="Calibri" w:eastAsia="宋体"/>
          <w:b/>
          <w:sz w:val="19"/>
        </w:rPr>
        <w:t>A 管振幅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ω 管周期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φ 管左右平移</w:t>
      </w:r>
      <w:r>
        <w:rPr>
          <w:rFonts w:ascii="Calibri" w:hAnsi="Calibri" w:eastAsia="宋体"/>
          <w:b w:val="0"/>
          <w:sz w:val="19"/>
        </w:rPr>
        <w:t>。图像变换的关键是记住：</w:t>
      </w:r>
      <w:r>
        <w:rPr>
          <w:rFonts w:ascii="Calibri" w:hAnsi="Calibri" w:eastAsia="宋体"/>
          <w:b/>
          <w:sz w:val="19"/>
        </w:rPr>
        <w:t>平移是对 x 本身加减</w:t>
      </w:r>
      <w:r>
        <w:rPr>
          <w:rFonts w:ascii="Calibri" w:hAnsi="Calibri" w:eastAsia="宋体"/>
          <w:b w:val="0"/>
          <w:sz w:val="19"/>
        </w:rPr>
        <w:t>，所以先伸缩后平移时，平移量要变成 |φ/ω|。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y = 3 sin(2x + π/4) 的振幅是 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y = 3 sin(2x + π/4) 的最小正周期是 π。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 y = sin x 的图像向左平移 π/3，得到 y = sin(x + π/3)。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✓（T = 2π/2）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标准形式</w:t>
      </w:r>
      <w:r>
        <w:rPr>
          <w:rFonts w:ascii="Calibri" w:hAnsi="Calibri" w:eastAsia="宋体"/>
          <w:b w:val="0"/>
          <w:sz w:val="19"/>
        </w:rPr>
        <w:t>：y = A sin(ωx + φ)，A &gt; 0，ω &gt;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三个量</w:t>
      </w:r>
      <w:r>
        <w:rPr>
          <w:rFonts w:ascii="Calibri" w:hAnsi="Calibri" w:eastAsia="宋体"/>
          <w:b w:val="0"/>
          <w:sz w:val="19"/>
        </w:rPr>
        <w:t>：振幅 A；周期 T = 2π/ω；频率 f = 1/T；初相 φ；相位 ωx + 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变换路线一</w:t>
      </w:r>
      <w:r>
        <w:rPr>
          <w:rFonts w:ascii="Calibri" w:hAnsi="Calibri" w:eastAsia="宋体"/>
          <w:b w:val="0"/>
          <w:sz w:val="19"/>
        </w:rPr>
        <w:t>（先平移后伸缩）：y = sin x → 左移 φ（φ &gt; 0）→ 横坐标变为原来的 1/ω → 纵坐标变为 A 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变换路线二</w:t>
      </w:r>
      <w:r>
        <w:rPr>
          <w:rFonts w:ascii="Calibri" w:hAnsi="Calibri" w:eastAsia="宋体"/>
          <w:b w:val="0"/>
          <w:sz w:val="19"/>
        </w:rPr>
        <w:t>（先伸缩后平移）：y = sin x → 横坐标变为 1/ω → 左移 |φ/ω| → 纵坐标变为 A 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等价写法</w:t>
      </w:r>
      <w:r>
        <w:rPr>
          <w:rFonts w:ascii="Calibri" w:hAnsi="Calibri" w:eastAsia="宋体"/>
          <w:b w:val="0"/>
          <w:sz w:val="19"/>
        </w:rPr>
        <w:t>：y = A sin[ω(x + φ/ω)]，平移量一目了然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求性质</w:t>
      </w:r>
      <w:r>
        <w:rPr>
          <w:rFonts w:ascii="Calibri" w:hAnsi="Calibri" w:eastAsia="宋体"/>
          <w:b w:val="0"/>
          <w:sz w:val="19"/>
        </w:rPr>
        <w:t>：整体代换，令 u = ωx + φ，先算 u 的范围，再解出 x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：平移只对 x 加减；ω &lt; 0 时先提负号化为正；A 影响值域，不影响周期。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先伸缩后平移时，平移量仍取 |φ| 而不是 |φ/ω|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周期算成 2π/ω 以外的值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求单调区间时忘了除以 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求 y = 3 sin(2x + π/4) 的振幅、最小正周期与初相。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对照标准形式：A = 3，ω = 2，φ = π/4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振幅 </w:t>
      </w:r>
      <w:r>
        <w:rPr>
          <w:rFonts w:ascii="Calibri" w:hAnsi="Calibri" w:eastAsia="宋体"/>
          <w:b/>
          <w:sz w:val="19"/>
        </w:rPr>
        <w:t>A = 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周期 </w:t>
      </w:r>
      <w:r>
        <w:rPr>
          <w:rFonts w:ascii="Calibri" w:hAnsi="Calibri" w:eastAsia="宋体"/>
          <w:b/>
          <w:sz w:val="19"/>
        </w:rPr>
        <w:t>T = 2π/ω = 2π/2 = π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初相 </w:t>
      </w:r>
      <w:r>
        <w:rPr>
          <w:rFonts w:ascii="Calibri" w:hAnsi="Calibri" w:eastAsia="宋体"/>
          <w:b/>
          <w:sz w:val="19"/>
        </w:rPr>
        <w:t>φ = π/4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：周期写成 2π——那是 y = sin x 的周期，ω = 2 时缩短了一半。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 y = 2 sin(x/2 − π/6) 的最小正周期。（T = 2π ÷ (1/2) = 4π）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把 y = sin x 图像上各点的横坐标缩短为原来的 1/2（纵坐标不变），再向左平移 π/6，求所得函数的解析式。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横坐标缩短为 1/2：x 的系数变为 2，得 y = sin 2x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向左平移 π/6：把 x 换成 x + π/6，得 y = sin 2(x + π/6)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化简：</w:t>
      </w:r>
      <w:r>
        <w:rPr>
          <w:rFonts w:ascii="Calibri" w:hAnsi="Calibri" w:eastAsia="宋体"/>
          <w:b/>
          <w:sz w:val="19"/>
        </w:rPr>
        <w:t>y = sin(2x + π/3)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：直接写成 y = sin(2x + π/6)——平移量没有跟着 ω 一起变。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：若改为先向左平移 π/6、再把横坐标缩短为原来的 1/2，解析式是什么？（y = sin(2x + π/6)，与上题不同，说明变换顺序会影响结果）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 f(x) = A sin(ωx + φ)（A &gt; 0，ω &gt; 0，|φ| &lt; π/2），其图像相邻两条对称轴的距离为 π/2，且图像经过点 (π/6, 2) 并在该点取得最大值。 （1）求 f(x) 的解析式；（2）求 f(x) 在 [0, π/2] 上的值域。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相邻两条对称轴的距离是半个周期：T/2 = π/2，故 T = π，ω = 2π/T = 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最大值是 2，故 A = 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在 x = π/6 处取最大值：2 × π/6 + φ = π/2 + 2kπ，得 φ = π/6 + 2kπ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由 |φ| &lt; π/2 得 φ = π/6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5. 所以 </w:t>
      </w:r>
      <w:r>
        <w:rPr>
          <w:rFonts w:ascii="Calibri" w:hAnsi="Calibri" w:eastAsia="宋体"/>
          <w:b/>
          <w:sz w:val="19"/>
        </w:rPr>
        <w:t>f(x) = 2 sin(2x + π/6)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6. 当 x ∈ [0, π/2] 时，2x + π/6 ∈ [π/6, 7π/6]，sin 的取值范围是 [-1/2, 1]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7. 所以 f(x) 的值域是 </w:t>
      </w:r>
      <w:r>
        <w:rPr>
          <w:rFonts w:ascii="Calibri" w:hAnsi="Calibri" w:eastAsia="宋体"/>
          <w:b/>
          <w:sz w:val="19"/>
        </w:rPr>
        <w:t>[-1, 2]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：把"相邻对称轴距离"当成周期，得 T = π/2、ω = 4，后面全错。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 f(x) = 2 sin(2x + π/6) 的单调递减区间。（π/6 + kπ ≤ x ≤ 2π/3 + kπ）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y = A sin(ωx + φ) 的周期公式是什么？② 振幅由哪个字母决定？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T = 2π/ω　② A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A-7.3。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A-7.3  正切函数的图像与性质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三角函数 › 必修二 第7章 ｜ Ⅱ · 考频</w:t>
      </w:r>
      <w:r>
        <w:rPr>
          <w:rFonts w:ascii="Calibri" w:hAnsi="Calibri" w:eastAsia="宋体"/>
          <w:b/>
          <w:color w:val="6B6B70"/>
          <w:sz w:val="15"/>
        </w:rPr>
        <w:t>中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A-7.2 ｜ 关联 A-8.1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：y = tan x 在整个定义域上是增函数吗？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正切函数的图像由</w:t>
      </w:r>
      <w:r>
        <w:rPr>
          <w:rFonts w:ascii="Calibri" w:hAnsi="Calibri" w:eastAsia="宋体"/>
          <w:b/>
          <w:sz w:val="19"/>
        </w:rPr>
        <w:t>一支一支</w:t>
      </w:r>
      <w:r>
        <w:rPr>
          <w:rFonts w:ascii="Calibri" w:hAnsi="Calibri" w:eastAsia="宋体"/>
          <w:b w:val="0"/>
          <w:sz w:val="19"/>
        </w:rPr>
        <w:t xml:space="preserve">的曲线组成，被渐近线 x = π/2 + kπ 隔开。它的定义域是 x ≠ π/2 + kπ，值域是 ℝ，周期是 </w:t>
      </w:r>
      <w:r>
        <w:rPr>
          <w:rFonts w:ascii="Calibri" w:hAnsi="Calibri" w:eastAsia="宋体"/>
          <w:b/>
          <w:sz w:val="19"/>
        </w:rPr>
        <w:t>π</w:t>
      </w:r>
      <w:r>
        <w:rPr>
          <w:rFonts w:ascii="Calibri" w:hAnsi="Calibri" w:eastAsia="宋体"/>
          <w:b w:val="0"/>
          <w:sz w:val="19"/>
        </w:rPr>
        <w:t>，是奇函数，在</w:t>
      </w:r>
      <w:r>
        <w:rPr>
          <w:rFonts w:ascii="Calibri" w:hAnsi="Calibri" w:eastAsia="宋体"/>
          <w:b/>
          <w:sz w:val="19"/>
        </w:rPr>
        <w:t>每个</w:t>
      </w:r>
      <w:r>
        <w:rPr>
          <w:rFonts w:ascii="Calibri" w:hAnsi="Calibri" w:eastAsia="宋体"/>
          <w:b w:val="0"/>
          <w:sz w:val="19"/>
        </w:rPr>
        <w:t>区间 (-π/2 + kπ, π/2 + kπ) 内严格递增——注意，不能说"在整个定义域上递增"。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y = tan x 的最小正周期是 π。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y = tan x 是偶函数。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y = tan x 在 (-π/2, π/2) 内单调递增。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✗（是奇函数）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定义域</w:t>
      </w:r>
      <w:r>
        <w:rPr>
          <w:rFonts w:ascii="Calibri" w:hAnsi="Calibri" w:eastAsia="宋体"/>
          <w:b w:val="0"/>
          <w:sz w:val="19"/>
        </w:rPr>
        <w:t>：x ≠ π/2 + kπ（k ∈ ℤ）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值域</w:t>
      </w:r>
      <w:r>
        <w:rPr>
          <w:rFonts w:ascii="Calibri" w:hAnsi="Calibri" w:eastAsia="宋体"/>
          <w:b w:val="0"/>
          <w:sz w:val="19"/>
        </w:rPr>
        <w:t>：ℝ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周期</w:t>
      </w:r>
      <w:r>
        <w:rPr>
          <w:rFonts w:ascii="Calibri" w:hAnsi="Calibri" w:eastAsia="宋体"/>
          <w:b w:val="0"/>
          <w:sz w:val="19"/>
        </w:rPr>
        <w:t>：T = π；y = tan(ωx + φ) 的最小正周期 T = π/|ω|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奇偶性</w:t>
      </w:r>
      <w:r>
        <w:rPr>
          <w:rFonts w:ascii="Calibri" w:hAnsi="Calibri" w:eastAsia="宋体"/>
          <w:b w:val="0"/>
          <w:sz w:val="19"/>
        </w:rPr>
        <w:t>：奇函数，图像关于原点对称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单调性</w:t>
      </w:r>
      <w:r>
        <w:rPr>
          <w:rFonts w:ascii="Calibri" w:hAnsi="Calibri" w:eastAsia="宋体"/>
          <w:b w:val="0"/>
          <w:sz w:val="19"/>
        </w:rPr>
        <w:t>：在每个区间 (-π/2 + kπ, π/2 + kπ) 内严格递增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零点与渐近线</w:t>
      </w:r>
      <w:r>
        <w:rPr>
          <w:rFonts w:ascii="Calibri" w:hAnsi="Calibri" w:eastAsia="宋体"/>
          <w:b w:val="0"/>
          <w:sz w:val="19"/>
        </w:rPr>
        <w:t>：零点 x = kπ；渐近线 x = π/2 + kπ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对称中心</w:t>
      </w:r>
      <w:r>
        <w:rPr>
          <w:rFonts w:ascii="Calibri" w:hAnsi="Calibri" w:eastAsia="宋体"/>
          <w:b w:val="0"/>
          <w:sz w:val="19"/>
        </w:rPr>
        <w:t>：(kπ/2, 0)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：单调性只能写在每个连续区间内；定义域要把渐近线所在的位置挖掉。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说 y = tan x 在定义域上递增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周期写成 2π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对称中心只写 (kπ, 0)，漏掉 (π/2 + kπ, 0)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求 y = tan(2x − π/4) 的定义域。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正切有意义的条件：2x − π/4 ≠ π/2 + kπ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移项：2x ≠ 3π/4 + kπ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除以 2：</w:t>
      </w:r>
      <w:r>
        <w:rPr>
          <w:rFonts w:ascii="Calibri" w:hAnsi="Calibri" w:eastAsia="宋体"/>
          <w:b/>
          <w:sz w:val="19"/>
        </w:rPr>
        <w:t>x ≠ 3π/8 + kπ/2</w:t>
      </w:r>
      <w:r>
        <w:rPr>
          <w:rFonts w:ascii="Calibri" w:hAnsi="Calibri" w:eastAsia="宋体"/>
          <w:b w:val="0"/>
          <w:sz w:val="19"/>
        </w:rPr>
        <w:t>（k ∈ ℤ）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：只写 x ≠ π/2 + kπ，没有把 2x − π/4 整体代入。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 y = tan(x/2 + π/3) 的定义域。（x ≠ π/3 + 2kπ）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求 y = tan(x + π/3) 的最小正周期与单调递增区间。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ω = 1，周期 </w:t>
      </w:r>
      <w:r>
        <w:rPr>
          <w:rFonts w:ascii="Calibri" w:hAnsi="Calibri" w:eastAsia="宋体"/>
          <w:b/>
          <w:sz w:val="19"/>
        </w:rPr>
        <w:t>T = π/1 = π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增区间：-π/2 + kπ &lt; x + π/3 &lt; π/2 + kπ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各项减 π/3：</w:t>
      </w:r>
      <w:r>
        <w:rPr>
          <w:rFonts w:ascii="Calibri" w:hAnsi="Calibri" w:eastAsia="宋体"/>
          <w:b/>
          <w:sz w:val="19"/>
        </w:rPr>
        <w:t>-5π/6 + kπ &lt; x &lt; π/6 + kπ</w:t>
      </w:r>
      <w:r>
        <w:rPr>
          <w:rFonts w:ascii="Calibri" w:hAnsi="Calibri" w:eastAsia="宋体"/>
          <w:b w:val="0"/>
          <w:sz w:val="19"/>
        </w:rPr>
        <w:t>（k ∈ ℤ）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：周期写成 2π；或者解区间时忘了减 π/3。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 y = tan(2x + π/6) 的单调递增区间。（-π/3 + kπ/2 &lt; x &lt; π/6 + kπ/2）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解不等式 tan x ≥ 1。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先在一个周期内解：在 (-π/2, π/2) 上，tan x 严格增，且 tan(π/4) = 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所以 π/4 ≤ x &lt; π/2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加上周期 kπ：</w:t>
      </w:r>
      <w:r>
        <w:rPr>
          <w:rFonts w:ascii="Calibri" w:hAnsi="Calibri" w:eastAsia="宋体"/>
          <w:b/>
          <w:sz w:val="19"/>
        </w:rPr>
        <w:t>π/4 + kπ ≤ x &lt; π/2 + kπ</w:t>
      </w:r>
      <w:r>
        <w:rPr>
          <w:rFonts w:ascii="Calibri" w:hAnsi="Calibri" w:eastAsia="宋体"/>
          <w:b w:val="0"/>
          <w:sz w:val="19"/>
        </w:rPr>
        <w:t>（k ∈ ℤ）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：漏掉周期，只写 π/4 ≤ x &lt; π/2；或者右端写成"≤"，把渐近线也算进解集。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：解不等式 tan x ≤ -1。（-π/2 + kπ &lt; x ≤ -π/4 + kπ）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y = tan x 的最小正周期是多少？② 它的定义域是什么？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π　② x ≠ π/2 + kπ（k ∈ ℤ）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变式，进入单元八。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平面向量 · 单元八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A-8.1  向量的概念与线性运算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平面向量 › 必修二 第8章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A-7.3 ｜ 关联 A-8.2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：零向量有方向吗？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向量是</w:t>
      </w:r>
      <w:r>
        <w:rPr>
          <w:rFonts w:ascii="Calibri" w:hAnsi="Calibri" w:eastAsia="宋体"/>
          <w:b/>
          <w:sz w:val="19"/>
        </w:rPr>
        <w:t>既有大小又有方向</w:t>
      </w:r>
      <w:r>
        <w:rPr>
          <w:rFonts w:ascii="Calibri" w:hAnsi="Calibri" w:eastAsia="宋体"/>
          <w:b w:val="0"/>
          <w:sz w:val="19"/>
        </w:rPr>
        <w:t>的量，大小叫</w:t>
      </w:r>
      <w:r>
        <w:rPr>
          <w:rFonts w:ascii="Calibri" w:hAnsi="Calibri" w:eastAsia="宋体"/>
          <w:b/>
          <w:sz w:val="19"/>
        </w:rPr>
        <w:t>模</w:t>
      </w:r>
      <w:r>
        <w:rPr>
          <w:rFonts w:ascii="Calibri" w:hAnsi="Calibri" w:eastAsia="宋体"/>
          <w:b w:val="0"/>
          <w:sz w:val="19"/>
        </w:rPr>
        <w:t>。两个向量只要方向相同、模相等就是</w:t>
      </w:r>
      <w:r>
        <w:rPr>
          <w:rFonts w:ascii="Calibri" w:hAnsi="Calibri" w:eastAsia="宋体"/>
          <w:b/>
          <w:sz w:val="19"/>
        </w:rPr>
        <w:t>相等向量</w:t>
      </w:r>
      <w:r>
        <w:rPr>
          <w:rFonts w:ascii="Calibri" w:hAnsi="Calibri" w:eastAsia="宋体"/>
          <w:b w:val="0"/>
          <w:sz w:val="19"/>
        </w:rPr>
        <w:t>；方向相同或相反叫</w:t>
      </w:r>
      <w:r>
        <w:rPr>
          <w:rFonts w:ascii="Calibri" w:hAnsi="Calibri" w:eastAsia="宋体"/>
          <w:b/>
          <w:sz w:val="19"/>
        </w:rPr>
        <w:t>平行（共线）向量</w:t>
      </w:r>
      <w:r>
        <w:rPr>
          <w:rFonts w:ascii="Calibri" w:hAnsi="Calibri" w:eastAsia="宋体"/>
          <w:b w:val="0"/>
          <w:sz w:val="19"/>
        </w:rPr>
        <w:t>。加法用三角形法则或平行四边形法则，减法就是加上相反向量，数乘改变长度、可能反向。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模为 1 的向量都相等。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零向量与任意向量平行。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drawing>
          <wp:inline xmlns:a="http://schemas.openxmlformats.org/drawingml/2006/main" xmlns:pic="http://schemas.openxmlformats.org/drawingml/2006/picture">
            <wp:extent cx="1012698" cy="20574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22f6ca849fa2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012698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对任意向量都成立。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✗（方向可以不同）　2. ✓（零向量方向任意）　3. ✗（只有同向时取等号）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定义</w:t>
      </w:r>
      <w:r>
        <w:rPr>
          <w:rFonts w:ascii="Calibri" w:hAnsi="Calibri" w:eastAsia="宋体"/>
          <w:b w:val="0"/>
          <w:sz w:val="19"/>
        </w:rPr>
        <w:t xml:space="preserve">：向量由大小与方向两个要素确定；向量 </w:t>
      </w:r>
      <w:r>
        <w:drawing>
          <wp:inline xmlns:a="http://schemas.openxmlformats.org/drawingml/2006/main" xmlns:pic="http://schemas.openxmlformats.org/drawingml/2006/picture">
            <wp:extent cx="112014" cy="155448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ecddc09025e061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的大小叫模，记作 </w:t>
      </w:r>
      <w:r>
        <w:drawing>
          <wp:inline xmlns:a="http://schemas.openxmlformats.org/drawingml/2006/main" xmlns:pic="http://schemas.openxmlformats.org/drawingml/2006/picture">
            <wp:extent cx="180594" cy="180594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748ef93c2f30c5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80594" cy="18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零向量与单位向量</w:t>
      </w:r>
      <w:r>
        <w:rPr>
          <w:rFonts w:ascii="Calibri" w:hAnsi="Calibri" w:eastAsia="宋体"/>
          <w:b w:val="0"/>
          <w:sz w:val="19"/>
        </w:rPr>
        <w:t>：模为 0 的向量叫零向量 0⃗，方向任意；模为 1 的向量叫单位向量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相等与平行</w:t>
      </w:r>
      <w:r>
        <w:rPr>
          <w:rFonts w:ascii="Calibri" w:hAnsi="Calibri" w:eastAsia="宋体"/>
          <w:b w:val="0"/>
          <w:sz w:val="19"/>
        </w:rPr>
        <w:t xml:space="preserve">：方向相同且模相等 ⟺ </w:t>
      </w:r>
      <w:r>
        <w:drawing>
          <wp:inline xmlns:a="http://schemas.openxmlformats.org/drawingml/2006/main" xmlns:pic="http://schemas.openxmlformats.org/drawingml/2006/picture">
            <wp:extent cx="336042" cy="178308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df4e31aa2e62b5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；方向相同或相反 ⟺ </w:t>
      </w:r>
      <w:r>
        <w:drawing>
          <wp:inline xmlns:a="http://schemas.openxmlformats.org/drawingml/2006/main" xmlns:pic="http://schemas.openxmlformats.org/drawingml/2006/picture">
            <wp:extent cx="297180" cy="201168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6cab710511e68a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加法</w:t>
      </w:r>
      <w:r>
        <w:rPr>
          <w:rFonts w:ascii="Calibri" w:hAnsi="Calibri" w:eastAsia="宋体"/>
          <w:b w:val="0"/>
          <w:sz w:val="19"/>
        </w:rPr>
        <w:t>：三角形法则（首尾相接）与平行四边形法则（共起点）；</w:t>
      </w:r>
      <w:r>
        <w:rPr>
          <w:rFonts w:ascii="Calibri" w:hAnsi="Calibri" w:eastAsia="宋体"/>
          <w:b/>
          <w:sz w:val="19"/>
        </w:rPr>
        <w:t>减法</w:t>
      </w:r>
      <w:r>
        <w:rPr>
          <w:rFonts w:ascii="Calibri" w:hAnsi="Calibri" w:eastAsia="宋体"/>
          <w:b w:val="0"/>
          <w:sz w:val="19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69264" cy="192024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c371fe3544d4a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969264" cy="19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数乘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89738" cy="155448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2cac45ba4e456c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89738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的模是 </w:t>
      </w:r>
      <w:r>
        <w:drawing>
          <wp:inline xmlns:a="http://schemas.openxmlformats.org/drawingml/2006/main" xmlns:pic="http://schemas.openxmlformats.org/drawingml/2006/picture">
            <wp:extent cx="331470" cy="180594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001fd2d14e60f0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；λ &gt; 0 时同向，λ &lt; 0 时反向，λ = 0 时得零向量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共线定理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336042" cy="176022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4b3b5e4f02438a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1760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时，</w:t>
      </w:r>
      <w:r>
        <w:drawing>
          <wp:inline xmlns:a="http://schemas.openxmlformats.org/drawingml/2006/main" xmlns:pic="http://schemas.openxmlformats.org/drawingml/2006/picture">
            <wp:extent cx="294894" cy="201168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bb737da9d94580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94894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⟺ 存在唯一实数 λ，使 </w:t>
      </w:r>
      <w:r>
        <w:drawing>
          <wp:inline xmlns:a="http://schemas.openxmlformats.org/drawingml/2006/main" xmlns:pic="http://schemas.openxmlformats.org/drawingml/2006/picture">
            <wp:extent cx="406908" cy="178308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cfe01a9d28c848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17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三角不等式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703070" cy="20574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d46a5fa74eaf92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20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 xml:space="preserve">：共线定理要求 </w:t>
      </w:r>
      <w:r>
        <w:drawing>
          <wp:inline xmlns:a="http://schemas.openxmlformats.org/drawingml/2006/main" xmlns:pic="http://schemas.openxmlformats.org/drawingml/2006/picture">
            <wp:extent cx="336042" cy="176022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4b3b5e4f02438a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1760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；向量不能比较大小，"</w:t>
      </w:r>
      <w:r>
        <w:drawing>
          <wp:inline xmlns:a="http://schemas.openxmlformats.org/drawingml/2006/main" xmlns:pic="http://schemas.openxmlformats.org/drawingml/2006/picture">
            <wp:extent cx="336042" cy="178308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1741186fe4b5b0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"这种写法没有意义。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把向量的模当成向量本身，写出 </w:t>
      </w:r>
      <w:r>
        <w:drawing>
          <wp:inline xmlns:a="http://schemas.openxmlformats.org/drawingml/2006/main" xmlns:pic="http://schemas.openxmlformats.org/drawingml/2006/picture">
            <wp:extent cx="336042" cy="178308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1741186fe4b5b0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17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忽略零向量，让"平行的传递性"失效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数乘时把 λ 的符号与长度变化混为一谈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判断下列说法的正误： （1）若 </w:t>
      </w:r>
      <w:r>
        <w:drawing>
          <wp:inline xmlns:a="http://schemas.openxmlformats.org/drawingml/2006/main" xmlns:pic="http://schemas.openxmlformats.org/drawingml/2006/picture">
            <wp:extent cx="486917" cy="20574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d17f30eb80dd21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86917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，则 </w:t>
      </w:r>
      <w:r>
        <w:drawing>
          <wp:inline xmlns:a="http://schemas.openxmlformats.org/drawingml/2006/main" xmlns:pic="http://schemas.openxmlformats.org/drawingml/2006/picture">
            <wp:extent cx="336042" cy="178308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df4e31aa2e62b5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 （2）若 </w:t>
      </w:r>
      <w:r>
        <w:drawing>
          <wp:inline xmlns:a="http://schemas.openxmlformats.org/drawingml/2006/main" xmlns:pic="http://schemas.openxmlformats.org/drawingml/2006/picture">
            <wp:extent cx="297180" cy="201168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6cab710511e68a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292608" cy="201168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afaa89cf18c2e4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，则 </w:t>
      </w:r>
      <w:r>
        <w:drawing>
          <wp:inline xmlns:a="http://schemas.openxmlformats.org/drawingml/2006/main" xmlns:pic="http://schemas.openxmlformats.org/drawingml/2006/picture">
            <wp:extent cx="288036" cy="176022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9b6c5ace16ffe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" cy="1760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 （3）零向量与任意向量共线。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第（1）句错：模相等只说明长度相同，方向可能相反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第（2）句错：若 </w:t>
      </w:r>
      <w:r>
        <w:drawing>
          <wp:inline xmlns:a="http://schemas.openxmlformats.org/drawingml/2006/main" xmlns:pic="http://schemas.openxmlformats.org/drawingml/2006/picture">
            <wp:extent cx="340614" cy="178308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6bab11b7de8083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4061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，则 </w:t>
      </w:r>
      <w:r>
        <w:drawing>
          <wp:inline xmlns:a="http://schemas.openxmlformats.org/drawingml/2006/main" xmlns:pic="http://schemas.openxmlformats.org/drawingml/2006/picture">
            <wp:extent cx="112014" cy="155448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ecddc09025e061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107442" cy="155448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cbdc1777a05d3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07442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的方向都可以任意，不一定平行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第（3）句对：零向量的方向任意，规定它与任意向量共线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：把"平行"当成普通的大小关系直接传递，忘了零向量这个例外。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336042" cy="178308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df4e31aa2e62b5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，则 </w:t>
      </w:r>
      <w:r>
        <w:drawing>
          <wp:inline xmlns:a="http://schemas.openxmlformats.org/drawingml/2006/main" xmlns:pic="http://schemas.openxmlformats.org/drawingml/2006/picture">
            <wp:extent cx="486917" cy="20574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d17f30eb80dd21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86917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吗？（成立，相等向量方向相同、模相等）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在平行四边形 ABCD 中，用 </w:t>
      </w:r>
      <w:r>
        <w:drawing>
          <wp:inline xmlns:a="http://schemas.openxmlformats.org/drawingml/2006/main" xmlns:pic="http://schemas.openxmlformats.org/drawingml/2006/picture">
            <wp:extent cx="203454" cy="173736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f9a15248f69707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0345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214884" cy="173736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227ff7b4049a3d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1488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表示 </w:t>
      </w:r>
      <w:r>
        <w:drawing>
          <wp:inline xmlns:a="http://schemas.openxmlformats.org/drawingml/2006/main" xmlns:pic="http://schemas.openxmlformats.org/drawingml/2006/picture">
            <wp:extent cx="212598" cy="178308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65d40960a7a830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12598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210312" cy="173736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6296f29a98218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，以及对角线交点 O 对应的 </w:t>
      </w:r>
      <w:r>
        <w:drawing>
          <wp:inline xmlns:a="http://schemas.openxmlformats.org/drawingml/2006/main" xmlns:pic="http://schemas.openxmlformats.org/drawingml/2006/picture">
            <wp:extent cx="219456" cy="178308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54a39da62ef36f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由三角形法则：</w:t>
      </w:r>
      <w:r>
        <w:drawing>
          <wp:inline xmlns:a="http://schemas.openxmlformats.org/drawingml/2006/main" xmlns:pic="http://schemas.openxmlformats.org/drawingml/2006/picture">
            <wp:extent cx="841248" cy="178308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14265dbefce9f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drawing>
          <wp:inline xmlns:a="http://schemas.openxmlformats.org/drawingml/2006/main" xmlns:pic="http://schemas.openxmlformats.org/drawingml/2006/picture">
            <wp:extent cx="530352" cy="173736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44d120d0b0d31f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减法：</w:t>
      </w:r>
      <w:r>
        <w:drawing>
          <wp:inline xmlns:a="http://schemas.openxmlformats.org/drawingml/2006/main" xmlns:pic="http://schemas.openxmlformats.org/drawingml/2006/picture">
            <wp:extent cx="845820" cy="173736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68057dbec3ba0b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（从 B 指向 D）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O 是 AC 的中点，所以 </w:t>
      </w:r>
      <w:r>
        <w:drawing>
          <wp:inline xmlns:a="http://schemas.openxmlformats.org/drawingml/2006/main" xmlns:pic="http://schemas.openxmlformats.org/drawingml/2006/picture">
            <wp:extent cx="1396746" cy="224028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0b80047b16dc95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396746" cy="22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：把 </w:t>
      </w:r>
      <w:r>
        <w:drawing>
          <wp:inline xmlns:a="http://schemas.openxmlformats.org/drawingml/2006/main" xmlns:pic="http://schemas.openxmlformats.org/drawingml/2006/picture">
            <wp:extent cx="210312" cy="173736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6296f29a98218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写成 </w:t>
      </w:r>
      <w:r>
        <w:drawing>
          <wp:inline xmlns:a="http://schemas.openxmlformats.org/drawingml/2006/main" xmlns:pic="http://schemas.openxmlformats.org/drawingml/2006/picture">
            <wp:extent cx="530352" cy="173736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708e6e77fca248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，方向正好反了。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203454" cy="173736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f9a15248f69707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0345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214884" cy="173736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227ff7b4049a3d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1488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表示 </w:t>
      </w:r>
      <w:r>
        <w:drawing>
          <wp:inline xmlns:a="http://schemas.openxmlformats.org/drawingml/2006/main" xmlns:pic="http://schemas.openxmlformats.org/drawingml/2006/picture">
            <wp:extent cx="212598" cy="178308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e48ea2ec9db089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12598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。（</w:t>
      </w:r>
      <w:r>
        <w:drawing>
          <wp:inline xmlns:a="http://schemas.openxmlformats.org/drawingml/2006/main" xmlns:pic="http://schemas.openxmlformats.org/drawingml/2006/picture">
            <wp:extent cx="1399032" cy="224028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0a6c8e692c4cea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399032" cy="2240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已知 </w:t>
      </w:r>
      <w:r>
        <w:drawing>
          <wp:inline xmlns:a="http://schemas.openxmlformats.org/drawingml/2006/main" xmlns:pic="http://schemas.openxmlformats.org/drawingml/2006/picture">
            <wp:extent cx="148590" cy="155448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ecbd2dff4d9072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114300" cy="155448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361a8f8276a009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不共线，</w:t>
      </w:r>
      <w:r>
        <w:drawing>
          <wp:inline xmlns:a="http://schemas.openxmlformats.org/drawingml/2006/main" xmlns:pic="http://schemas.openxmlformats.org/drawingml/2006/picture">
            <wp:extent cx="672084" cy="176022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a56cc8060af414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" cy="1760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752094" cy="178308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2292f0242d9532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75209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。若 </w:t>
      </w:r>
      <w:r>
        <w:drawing>
          <wp:inline xmlns:a="http://schemas.openxmlformats.org/drawingml/2006/main" xmlns:pic="http://schemas.openxmlformats.org/drawingml/2006/picture">
            <wp:extent cx="297180" cy="201168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6cab710511e68a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，求 λ 的值。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drawing>
          <wp:inline xmlns:a="http://schemas.openxmlformats.org/drawingml/2006/main" xmlns:pic="http://schemas.openxmlformats.org/drawingml/2006/picture">
            <wp:extent cx="297180" cy="201168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6cab710511e68a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且 </w:t>
      </w:r>
      <w:r>
        <w:drawing>
          <wp:inline xmlns:a="http://schemas.openxmlformats.org/drawingml/2006/main" xmlns:pic="http://schemas.openxmlformats.org/drawingml/2006/picture">
            <wp:extent cx="340614" cy="178308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aceed792c7bd31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4061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，所以存在实数 k，使 </w:t>
      </w:r>
      <w:r>
        <w:drawing>
          <wp:inline xmlns:a="http://schemas.openxmlformats.org/drawingml/2006/main" xmlns:pic="http://schemas.openxmlformats.org/drawingml/2006/picture">
            <wp:extent cx="402336" cy="178308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02374a86ae9ad8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17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即 </w:t>
      </w:r>
      <w:r>
        <w:drawing>
          <wp:inline xmlns:a="http://schemas.openxmlformats.org/drawingml/2006/main" xmlns:pic="http://schemas.openxmlformats.org/drawingml/2006/picture">
            <wp:extent cx="2034540" cy="189738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ca32c78c7863e6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8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因为 </w:t>
      </w:r>
      <w:r>
        <w:drawing>
          <wp:inline xmlns:a="http://schemas.openxmlformats.org/drawingml/2006/main" xmlns:pic="http://schemas.openxmlformats.org/drawingml/2006/picture">
            <wp:extent cx="148590" cy="155448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ecbd2dff4d9072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114300" cy="155448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361a8f8276a009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不共线，比较系数：1 = 2k，2 = kλ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由 1 = 2k 得 k = 1/2，代入得 </w:t>
      </w:r>
      <w:r>
        <w:rPr>
          <w:rFonts w:ascii="Calibri" w:hAnsi="Calibri" w:eastAsia="宋体"/>
          <w:b/>
          <w:sz w:val="19"/>
        </w:rPr>
        <w:t>λ = 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：不说明"</w:t>
      </w:r>
      <w:r>
        <w:drawing>
          <wp:inline xmlns:a="http://schemas.openxmlformats.org/drawingml/2006/main" xmlns:pic="http://schemas.openxmlformats.org/drawingml/2006/picture">
            <wp:extent cx="148590" cy="155448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ecbd2dff4d9072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114300" cy="155448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361a8f8276a009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不共线"就直接比较系数——这句话正是比较系数的依据。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674370" cy="155448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725704f638ae7d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67437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749807" cy="178308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038329575c6c99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749807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共线，求 λ。（λ = 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① 向量 </w:t>
      </w:r>
      <w:r>
        <w:drawing>
          <wp:inline xmlns:a="http://schemas.openxmlformats.org/drawingml/2006/main" xmlns:pic="http://schemas.openxmlformats.org/drawingml/2006/picture">
            <wp:extent cx="112014" cy="155448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ecddc09025e061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的大小叫什么？② 零向量的方向是怎么规定的？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模，记作 </w:t>
      </w:r>
      <w:r>
        <w:drawing>
          <wp:inline xmlns:a="http://schemas.openxmlformats.org/drawingml/2006/main" xmlns:pic="http://schemas.openxmlformats.org/drawingml/2006/picture">
            <wp:extent cx="180594" cy="180594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748ef93c2f30c5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80594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方向任意，规定与任意向量共线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A-8.2。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A-8.2  向量的数量积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平面向量 › 必修二 第8章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A-8.1 ｜ 关联 A-8.3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274320" cy="178308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0b1ff478c2ac7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的结果是向量还是数？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数量积</w:t>
      </w:r>
      <w:r>
        <w:rPr>
          <w:rFonts w:ascii="Calibri" w:hAnsi="Calibri" w:eastAsia="宋体"/>
          <w:b w:val="0"/>
          <w:sz w:val="19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32688" cy="20574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b29bbc42019678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⟨</w:t>
      </w:r>
      <w:r>
        <w:drawing>
          <wp:inline xmlns:a="http://schemas.openxmlformats.org/drawingml/2006/main" xmlns:pic="http://schemas.openxmlformats.org/drawingml/2006/picture">
            <wp:extent cx="251460" cy="192024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6e2041385a859a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⟩，</w:t>
      </w:r>
      <w:r>
        <w:rPr>
          <w:rFonts w:ascii="Calibri" w:hAnsi="Calibri" w:eastAsia="宋体"/>
          <w:b/>
          <w:sz w:val="19"/>
        </w:rPr>
        <w:t>结果是一个数</w:t>
      </w:r>
      <w:r>
        <w:rPr>
          <w:rFonts w:ascii="Calibri" w:hAnsi="Calibri" w:eastAsia="宋体"/>
          <w:b w:val="0"/>
          <w:sz w:val="19"/>
        </w:rPr>
        <w:t xml:space="preserve">。它把"长度"和"夹角"装进同一个式子：模由 </w:t>
      </w:r>
      <w:r>
        <w:drawing>
          <wp:inline xmlns:a="http://schemas.openxmlformats.org/drawingml/2006/main" xmlns:pic="http://schemas.openxmlformats.org/drawingml/2006/picture">
            <wp:extent cx="272034" cy="155448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a94f3457407a59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7203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得到，垂直由 </w:t>
      </w:r>
      <w:r>
        <w:drawing>
          <wp:inline xmlns:a="http://schemas.openxmlformats.org/drawingml/2006/main" xmlns:pic="http://schemas.openxmlformats.org/drawingml/2006/picture">
            <wp:extent cx="493776" cy="178308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74849f9f5d4dcb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判断，夹角由 </w:t>
      </w:r>
      <w:r>
        <w:drawing>
          <wp:inline xmlns:a="http://schemas.openxmlformats.org/drawingml/2006/main" xmlns:pic="http://schemas.openxmlformats.org/drawingml/2006/picture">
            <wp:extent cx="1264158" cy="20574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ce2461b4b8f72a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264158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求出。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若 </w:t>
      </w:r>
      <w:r>
        <w:drawing>
          <wp:inline xmlns:a="http://schemas.openxmlformats.org/drawingml/2006/main" xmlns:pic="http://schemas.openxmlformats.org/drawingml/2006/picture">
            <wp:extent cx="493776" cy="178308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74849f9f5d4dcb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，则 </w:t>
      </w:r>
      <w:r>
        <w:drawing>
          <wp:inline xmlns:a="http://schemas.openxmlformats.org/drawingml/2006/main" xmlns:pic="http://schemas.openxmlformats.org/drawingml/2006/picture">
            <wp:extent cx="320039" cy="178307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54dc5090f7812c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20039" cy="1783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969264" cy="192024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cea8c841bc43e5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969264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对任意向量都成立。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drawing>
          <wp:inline xmlns:a="http://schemas.openxmlformats.org/drawingml/2006/main" xmlns:pic="http://schemas.openxmlformats.org/drawingml/2006/picture">
            <wp:extent cx="633222" cy="18288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8c1e8f8430e84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</w:t>
      </w:r>
      <w:r>
        <w:drawing>
          <wp:inline xmlns:a="http://schemas.openxmlformats.org/drawingml/2006/main" xmlns:pic="http://schemas.openxmlformats.org/drawingml/2006/picture">
            <wp:extent cx="336042" cy="176022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885ba821a2587b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1760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 时也等于 0，但零向量不谈垂直）　2. ✗（数量积不满足结合律）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定义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932688" cy="20574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b29bbc42019678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⟨</w:t>
      </w:r>
      <w:r>
        <w:drawing>
          <wp:inline xmlns:a="http://schemas.openxmlformats.org/drawingml/2006/main" xmlns:pic="http://schemas.openxmlformats.org/drawingml/2006/picture">
            <wp:extent cx="251460" cy="192024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6e2041385a859a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⟩，夹角 θ ∈ [0°, 180°]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运算律</w:t>
      </w:r>
      <w:r>
        <w:rPr>
          <w:rFonts w:ascii="Calibri" w:hAnsi="Calibri" w:eastAsia="宋体"/>
          <w:b w:val="0"/>
          <w:sz w:val="19"/>
        </w:rPr>
        <w:t xml:space="preserve">：交换律 </w:t>
      </w:r>
      <w:r>
        <w:drawing>
          <wp:inline xmlns:a="http://schemas.openxmlformats.org/drawingml/2006/main" xmlns:pic="http://schemas.openxmlformats.org/drawingml/2006/picture">
            <wp:extent cx="658368" cy="178308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cd8b6e541af95b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；分配律 </w:t>
      </w:r>
      <w:r>
        <w:drawing>
          <wp:inline xmlns:a="http://schemas.openxmlformats.org/drawingml/2006/main" xmlns:pic="http://schemas.openxmlformats.org/drawingml/2006/picture">
            <wp:extent cx="1335024" cy="192024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37fac225afb270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</w:t>
      </w:r>
      <w:r>
        <w:drawing>
          <wp:inline xmlns:a="http://schemas.openxmlformats.org/drawingml/2006/main" xmlns:pic="http://schemas.openxmlformats.org/drawingml/2006/picture">
            <wp:extent cx="980694" cy="192024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6401bdff54a4f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980694" cy="19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模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690372" cy="226314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659e48595c8c7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690372" cy="22631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，即 </w:t>
      </w:r>
      <w:r>
        <w:drawing>
          <wp:inline xmlns:a="http://schemas.openxmlformats.org/drawingml/2006/main" xmlns:pic="http://schemas.openxmlformats.org/drawingml/2006/picture">
            <wp:extent cx="633222" cy="18288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8c1e8f8430e84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垂直</w:t>
      </w:r>
      <w:r>
        <w:rPr>
          <w:rFonts w:ascii="Calibri" w:hAnsi="Calibri" w:eastAsia="宋体"/>
          <w:b w:val="0"/>
          <w:sz w:val="19"/>
        </w:rPr>
        <w:t xml:space="preserve">：非零向量 </w:t>
      </w:r>
      <w:r>
        <w:drawing>
          <wp:inline xmlns:a="http://schemas.openxmlformats.org/drawingml/2006/main" xmlns:pic="http://schemas.openxmlformats.org/drawingml/2006/picture">
            <wp:extent cx="320039" cy="178307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54dc5090f7812c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20039" cy="1783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⟺ </w:t>
      </w:r>
      <w:r>
        <w:drawing>
          <wp:inline xmlns:a="http://schemas.openxmlformats.org/drawingml/2006/main" xmlns:pic="http://schemas.openxmlformats.org/drawingml/2006/picture">
            <wp:extent cx="493776" cy="178308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74849f9f5d4dcb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17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夹角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250442" cy="20574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4936f07b6f4380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250442" cy="20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投影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14300" cy="178308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ded059ca3328cb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在 </w:t>
      </w:r>
      <w:r>
        <w:drawing>
          <wp:inline xmlns:a="http://schemas.openxmlformats.org/drawingml/2006/main" xmlns:pic="http://schemas.openxmlformats.org/drawingml/2006/picture">
            <wp:extent cx="112014" cy="155448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ecddc09025e061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方向上的投影为 </w:t>
      </w:r>
      <w:r>
        <w:drawing>
          <wp:inline xmlns:a="http://schemas.openxmlformats.org/drawingml/2006/main" xmlns:pic="http://schemas.openxmlformats.org/drawingml/2006/picture">
            <wp:extent cx="1152144" cy="20574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3bbc2b9e981aed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152144" cy="20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柯西不等式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802386" cy="20574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8428a9e4459558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802386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，等号当且仅当两向量共线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：夹角必须是两个向量</w:t>
      </w:r>
      <w:r>
        <w:rPr>
          <w:rFonts w:ascii="Calibri" w:hAnsi="Calibri" w:eastAsia="宋体"/>
          <w:b/>
          <w:sz w:val="19"/>
        </w:rPr>
        <w:t>起点重合</w:t>
      </w:r>
      <w:r>
        <w:rPr>
          <w:rFonts w:ascii="Calibri" w:hAnsi="Calibri" w:eastAsia="宋体"/>
          <w:b w:val="0"/>
          <w:sz w:val="19"/>
        </w:rPr>
        <w:t>后所成的角；零向量与任意向量的数量积为 0，但讨论垂直时默认非零向量。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把 </w:t>
      </w:r>
      <w:r>
        <w:drawing>
          <wp:inline xmlns:a="http://schemas.openxmlformats.org/drawingml/2006/main" xmlns:pic="http://schemas.openxmlformats.org/drawingml/2006/picture">
            <wp:extent cx="274320" cy="178308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0b1ff478c2ac7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当成向量，继续往下"加箭头"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套用结合律，把 </w:t>
      </w:r>
      <w:r>
        <w:drawing>
          <wp:inline xmlns:a="http://schemas.openxmlformats.org/drawingml/2006/main" xmlns:pic="http://schemas.openxmlformats.org/drawingml/2006/picture">
            <wp:extent cx="436626" cy="192024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854e734c6bb378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436626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425196" cy="192024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a7f51327cf1abc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425196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当成相等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求夹角时没把两个向量移到同一起点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已知 </w:t>
      </w:r>
      <w:r>
        <w:drawing>
          <wp:inline xmlns:a="http://schemas.openxmlformats.org/drawingml/2006/main" xmlns:pic="http://schemas.openxmlformats.org/drawingml/2006/picture">
            <wp:extent cx="406908" cy="180594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07f2c66e30bf9a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13766" cy="20574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2e3066ec7d00ba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13766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112014" cy="155448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ecddc09025e061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114300" cy="178308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ded059ca3328cb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的夹角为 60°，求 </w:t>
      </w:r>
      <w:r>
        <w:drawing>
          <wp:inline xmlns:a="http://schemas.openxmlformats.org/drawingml/2006/main" xmlns:pic="http://schemas.openxmlformats.org/drawingml/2006/picture">
            <wp:extent cx="274320" cy="178308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0b1ff478c2ac7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900684" cy="192024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770d52d1bfe093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900684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drawing>
          <wp:inline xmlns:a="http://schemas.openxmlformats.org/drawingml/2006/main" xmlns:pic="http://schemas.openxmlformats.org/drawingml/2006/picture">
            <wp:extent cx="1309878" cy="178308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b4abd22ffcbeb1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309878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2843784" cy="20574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b110f5dea79221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843784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−5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：把 </w:t>
      </w:r>
      <w:r>
        <w:drawing>
          <wp:inline xmlns:a="http://schemas.openxmlformats.org/drawingml/2006/main" xmlns:pic="http://schemas.openxmlformats.org/drawingml/2006/picture">
            <wp:extent cx="900684" cy="192024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770d52d1bfe093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900684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当成向量减法，继续写"</w:t>
      </w:r>
      <w:r>
        <w:drawing>
          <wp:inline xmlns:a="http://schemas.openxmlformats.org/drawingml/2006/main" xmlns:pic="http://schemas.openxmlformats.org/drawingml/2006/picture">
            <wp:extent cx="592074" cy="178308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9a158c5456f9e9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9207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"的向量式——它的结果是数。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：求 </w:t>
      </w:r>
      <w:r>
        <w:drawing>
          <wp:inline xmlns:a="http://schemas.openxmlformats.org/drawingml/2006/main" xmlns:pic="http://schemas.openxmlformats.org/drawingml/2006/picture">
            <wp:extent cx="404622" cy="20574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706cf82908b564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04622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。（</w:t>
      </w:r>
      <w:r>
        <w:drawing>
          <wp:inline xmlns:a="http://schemas.openxmlformats.org/drawingml/2006/main" xmlns:pic="http://schemas.openxmlformats.org/drawingml/2006/picture">
            <wp:extent cx="1367028" cy="20574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1a3a8504e10eb7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367028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，故 </w:t>
      </w:r>
      <w:r>
        <w:drawing>
          <wp:inline xmlns:a="http://schemas.openxmlformats.org/drawingml/2006/main" xmlns:pic="http://schemas.openxmlformats.org/drawingml/2006/picture">
            <wp:extent cx="745236" cy="208026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cd543fa5cb17dc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745236" cy="20802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已知 </w:t>
      </w:r>
      <w:r>
        <w:drawing>
          <wp:inline xmlns:a="http://schemas.openxmlformats.org/drawingml/2006/main" xmlns:pic="http://schemas.openxmlformats.org/drawingml/2006/picture">
            <wp:extent cx="409194" cy="180594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92263e75441bf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409194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11480" cy="20574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6e1a6a8a04ff70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89204" cy="178308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06760d9102382b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，求 </w:t>
      </w:r>
      <w:r>
        <w:drawing>
          <wp:inline xmlns:a="http://schemas.openxmlformats.org/drawingml/2006/main" xmlns:pic="http://schemas.openxmlformats.org/drawingml/2006/picture">
            <wp:extent cx="404622" cy="20574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bb6e807826ab5a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404622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112014" cy="155448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ecddc09025e061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114300" cy="178308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ded059ca3328cb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的夹角。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drawing>
          <wp:inline xmlns:a="http://schemas.openxmlformats.org/drawingml/2006/main" xmlns:pic="http://schemas.openxmlformats.org/drawingml/2006/picture">
            <wp:extent cx="2553462" cy="20574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629851929b7163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2553462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，所以 </w:t>
      </w:r>
      <w:r>
        <w:drawing>
          <wp:inline xmlns:a="http://schemas.openxmlformats.org/drawingml/2006/main" xmlns:pic="http://schemas.openxmlformats.org/drawingml/2006/picture">
            <wp:extent cx="745236" cy="208026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a31ad994fd9fbc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745236" cy="208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2249424" cy="20574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946ab554cad35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20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所以夹角 </w:t>
      </w:r>
      <w:r>
        <w:rPr>
          <w:rFonts w:ascii="Calibri" w:hAnsi="Calibri" w:eastAsia="宋体"/>
          <w:b/>
          <w:sz w:val="19"/>
        </w:rPr>
        <w:t>θ = 60°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：把 </w:t>
      </w:r>
      <w:r>
        <w:drawing>
          <wp:inline xmlns:a="http://schemas.openxmlformats.org/drawingml/2006/main" xmlns:pic="http://schemas.openxmlformats.org/drawingml/2006/picture">
            <wp:extent cx="404622" cy="20574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bb6e807826ab5a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404622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直接写成 </w:t>
      </w:r>
      <w:r>
        <w:drawing>
          <wp:inline xmlns:a="http://schemas.openxmlformats.org/drawingml/2006/main" xmlns:pic="http://schemas.openxmlformats.org/drawingml/2006/picture">
            <wp:extent cx="715518" cy="20574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7a5ffe9cf1970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715518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：求 </w:t>
      </w:r>
      <w:r>
        <w:drawing>
          <wp:inline xmlns:a="http://schemas.openxmlformats.org/drawingml/2006/main" xmlns:pic="http://schemas.openxmlformats.org/drawingml/2006/picture">
            <wp:extent cx="404622" cy="20574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706cf82908b564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04622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。（</w:t>
      </w:r>
      <w:r>
        <w:drawing>
          <wp:inline xmlns:a="http://schemas.openxmlformats.org/drawingml/2006/main" xmlns:pic="http://schemas.openxmlformats.org/drawingml/2006/picture">
            <wp:extent cx="1367028" cy="20574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741715055da592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367028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，故 </w:t>
      </w:r>
      <w:r>
        <w:drawing>
          <wp:inline xmlns:a="http://schemas.openxmlformats.org/drawingml/2006/main" xmlns:pic="http://schemas.openxmlformats.org/drawingml/2006/picture">
            <wp:extent cx="747522" cy="212598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e882845bb4fedb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747522" cy="21259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已知 </w:t>
      </w:r>
      <w:r>
        <w:drawing>
          <wp:inline xmlns:a="http://schemas.openxmlformats.org/drawingml/2006/main" xmlns:pic="http://schemas.openxmlformats.org/drawingml/2006/picture">
            <wp:extent cx="406908" cy="180594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07f2c66e30bf9a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11480" cy="20574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9b98bd668651c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112014" cy="155448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ecddc09025e061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114300" cy="178308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ded059ca3328cb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的夹角为 60°，求 </w:t>
      </w:r>
      <w:r>
        <w:drawing>
          <wp:inline xmlns:a="http://schemas.openxmlformats.org/drawingml/2006/main" xmlns:pic="http://schemas.openxmlformats.org/drawingml/2006/picture">
            <wp:extent cx="482346" cy="20574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fcb99fb7d3a859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482346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drawing>
          <wp:inline xmlns:a="http://schemas.openxmlformats.org/drawingml/2006/main" xmlns:pic="http://schemas.openxmlformats.org/drawingml/2006/picture">
            <wp:extent cx="1805940" cy="20574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3a77c864e0a8d1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20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1538478" cy="178308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90dfb313b2b75f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538478" cy="17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代入：4 − 4 × 1 + 4 × 1 = 4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所以 </w:t>
      </w:r>
      <w:r>
        <w:drawing>
          <wp:inline xmlns:a="http://schemas.openxmlformats.org/drawingml/2006/main" xmlns:pic="http://schemas.openxmlformats.org/drawingml/2006/picture">
            <wp:extent cx="708660" cy="20574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6f76eb2c2a85a5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20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：中间项写成 −</w:t>
      </w:r>
      <w:r>
        <w:drawing>
          <wp:inline xmlns:a="http://schemas.openxmlformats.org/drawingml/2006/main" xmlns:pic="http://schemas.openxmlformats.org/drawingml/2006/picture">
            <wp:extent cx="352044" cy="178308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e7dc1bd9993ef0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，忘了 </w:t>
      </w:r>
      <w:r>
        <w:drawing>
          <wp:inline xmlns:a="http://schemas.openxmlformats.org/drawingml/2006/main" xmlns:pic="http://schemas.openxmlformats.org/drawingml/2006/picture">
            <wp:extent cx="187451" cy="178307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398a1bfbed1f1c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87451" cy="1783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的系数平方后是 </w:t>
      </w:r>
      <w:r>
        <w:drawing>
          <wp:inline xmlns:a="http://schemas.openxmlformats.org/drawingml/2006/main" xmlns:pic="http://schemas.openxmlformats.org/drawingml/2006/picture">
            <wp:extent cx="320039" cy="205739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cf3a47197a042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20039" cy="20573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、交叉项系数是 2 × 1 × 2 = 4。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：求 </w:t>
      </w:r>
      <w:r>
        <w:drawing>
          <wp:inline xmlns:a="http://schemas.openxmlformats.org/drawingml/2006/main" xmlns:pic="http://schemas.openxmlformats.org/drawingml/2006/picture">
            <wp:extent cx="976121" cy="192024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a0824809d4bb73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976121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。（</w:t>
      </w:r>
      <w:r>
        <w:drawing>
          <wp:inline xmlns:a="http://schemas.openxmlformats.org/drawingml/2006/main" xmlns:pic="http://schemas.openxmlformats.org/drawingml/2006/picture">
            <wp:extent cx="2114550" cy="20574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8080ad2c351c9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数量积的结果是数还是向量？② 两个非零向量垂直的充要条件是什么？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数　② 数量积等于 0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A-8.3。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A-8.3  向量的坐标表示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平面向量 › 必修二 第8章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A-8.2 ｜ 关联 A-8.4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560070" cy="166878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69d9eaafe8d8d7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6687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562356" cy="192024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42a321c1ddeac2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297180" cy="201168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6cab710511e68a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把向量放进直角坐标系，加减、数乘、数量积全变成</w:t>
      </w:r>
      <w:r>
        <w:rPr>
          <w:rFonts w:ascii="Calibri" w:hAnsi="Calibri" w:eastAsia="宋体"/>
          <w:b/>
          <w:sz w:val="19"/>
        </w:rPr>
        <w:t>坐标运算</w:t>
      </w:r>
      <w:r>
        <w:rPr>
          <w:rFonts w:ascii="Calibri" w:hAnsi="Calibri" w:eastAsia="宋体"/>
          <w:b w:val="0"/>
          <w:sz w:val="19"/>
        </w:rPr>
        <w:t>。两条判据必须记牢：</w:t>
      </w:r>
      <w:r>
        <w:rPr>
          <w:rFonts w:ascii="Calibri" w:hAnsi="Calibri" w:eastAsia="宋体"/>
          <w:b/>
          <w:sz w:val="19"/>
        </w:rPr>
        <w:t xml:space="preserve">平行 ⟺ </w:t>
      </w:r>
      <w:r>
        <w:drawing>
          <wp:inline xmlns:a="http://schemas.openxmlformats.org/drawingml/2006/main" xmlns:pic="http://schemas.openxmlformats.org/drawingml/2006/picture">
            <wp:extent cx="921258" cy="162306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927329182ebb18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921258" cy="16230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 xml:space="preserve">垂直 ⟺ </w:t>
      </w:r>
      <w:r>
        <w:drawing>
          <wp:inline xmlns:a="http://schemas.openxmlformats.org/drawingml/2006/main" xmlns:pic="http://schemas.openxmlformats.org/drawingml/2006/picture">
            <wp:extent cx="921258" cy="162306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9f2dc3d2bbcd2f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921258" cy="16230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。模与夹角也都有坐标公式。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drawing>
          <wp:inline xmlns:a="http://schemas.openxmlformats.org/drawingml/2006/main" xmlns:pic="http://schemas.openxmlformats.org/drawingml/2006/picture">
            <wp:extent cx="665226" cy="178308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fc6c41eaac3c20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665226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667512" cy="203454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9fc1a81feb857b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" cy="20345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，则 </w:t>
      </w:r>
      <w:r>
        <w:drawing>
          <wp:inline xmlns:a="http://schemas.openxmlformats.org/drawingml/2006/main" xmlns:pic="http://schemas.openxmlformats.org/drawingml/2006/picture">
            <wp:extent cx="1074420" cy="203454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993940e5672baf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20345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297180" cy="201168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6cab710511e68a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的充要条件是 </w:t>
      </w:r>
      <w:r>
        <w:drawing>
          <wp:inline xmlns:a="http://schemas.openxmlformats.org/drawingml/2006/main" xmlns:pic="http://schemas.openxmlformats.org/drawingml/2006/picture">
            <wp:extent cx="921258" cy="162306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927329182ebb18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921258" cy="16230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若 </w:t>
      </w:r>
      <w:r>
        <w:drawing>
          <wp:inline xmlns:a="http://schemas.openxmlformats.org/drawingml/2006/main" xmlns:pic="http://schemas.openxmlformats.org/drawingml/2006/picture">
            <wp:extent cx="921258" cy="162306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9f2dc3d2bbcd2f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921258" cy="16230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，则 </w:t>
      </w:r>
      <w:r>
        <w:drawing>
          <wp:inline xmlns:a="http://schemas.openxmlformats.org/drawingml/2006/main" xmlns:pic="http://schemas.openxmlformats.org/drawingml/2006/picture">
            <wp:extent cx="320039" cy="178307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54dc5090f7812c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20039" cy="1783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 xml:space="preserve">：1. ✓　2. ✓　3. ✓（在 </w:t>
      </w:r>
      <w:r>
        <w:drawing>
          <wp:inline xmlns:a="http://schemas.openxmlformats.org/drawingml/2006/main" xmlns:pic="http://schemas.openxmlformats.org/drawingml/2006/picture">
            <wp:extent cx="112014" cy="155448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ecddc09025e061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>、</w:t>
      </w:r>
      <w:r>
        <w:drawing>
          <wp:inline xmlns:a="http://schemas.openxmlformats.org/drawingml/2006/main" xmlns:pic="http://schemas.openxmlformats.org/drawingml/2006/picture">
            <wp:extent cx="114300" cy="178308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ded059ca3328cb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 非零的前提下）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坐标运算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12014" cy="155448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ecddc09025e061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± b⃗ = (x₁ ± x₂, y₁ ± y₂)；</w:t>
      </w:r>
      <w:r>
        <w:drawing>
          <wp:inline xmlns:a="http://schemas.openxmlformats.org/drawingml/2006/main" xmlns:pic="http://schemas.openxmlformats.org/drawingml/2006/picture">
            <wp:extent cx="882395" cy="178308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6bbf6110210adf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882395" cy="17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数量积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074420" cy="203454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993940e5672baf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20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模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891540" cy="233172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c538e485b017b9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2331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；两点距离 </w:t>
      </w:r>
      <w:r>
        <w:drawing>
          <wp:inline xmlns:a="http://schemas.openxmlformats.org/drawingml/2006/main" xmlns:pic="http://schemas.openxmlformats.org/drawingml/2006/picture">
            <wp:extent cx="1824228" cy="226314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9a65c9b07ebfa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824228" cy="226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平行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297180" cy="201168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6cab710511e68a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⟺ </w:t>
      </w:r>
      <w:r>
        <w:drawing>
          <wp:inline xmlns:a="http://schemas.openxmlformats.org/drawingml/2006/main" xmlns:pic="http://schemas.openxmlformats.org/drawingml/2006/picture">
            <wp:extent cx="921258" cy="162306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927329182ebb18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921258" cy="16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垂直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320039" cy="178307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54dc5090f7812c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20039" cy="1783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⟺ </w:t>
      </w:r>
      <w:r>
        <w:drawing>
          <wp:inline xmlns:a="http://schemas.openxmlformats.org/drawingml/2006/main" xmlns:pic="http://schemas.openxmlformats.org/drawingml/2006/picture">
            <wp:extent cx="921258" cy="162306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9f2dc3d2bbcd2f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921258" cy="16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夹角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2544318" cy="233172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ae8648e13063f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2544318" cy="233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中点</w:t>
      </w:r>
      <w:r>
        <w:rPr>
          <w:rFonts w:ascii="Calibri" w:hAnsi="Calibri" w:eastAsia="宋体"/>
          <w:b w:val="0"/>
          <w:sz w:val="19"/>
        </w:rPr>
        <w:t>：A(x₁, y₁)、B(x₂, y₂) 的中点是 ((x₁ + x₂)/2, (y₁ + y₂)/2)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：坐标运算的前提是取定了同一组正交单位基底；平行条件对零向量也成立，垂直条件默认非零。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平行与垂直的坐标条件记反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求模时忘记开平方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坐标减法方向反了，把 </w:t>
      </w:r>
      <w:r>
        <w:drawing>
          <wp:inline xmlns:a="http://schemas.openxmlformats.org/drawingml/2006/main" xmlns:pic="http://schemas.openxmlformats.org/drawingml/2006/picture">
            <wp:extent cx="203454" cy="173736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f9a15248f69707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0345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写成 B − A 之外的形式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已知 </w:t>
      </w:r>
      <w:r>
        <w:drawing>
          <wp:inline xmlns:a="http://schemas.openxmlformats.org/drawingml/2006/main" xmlns:pic="http://schemas.openxmlformats.org/drawingml/2006/picture">
            <wp:extent cx="560070" cy="166878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b37a176d9e7ec6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6687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665226" cy="192024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0bd2020b5e6d15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665226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，求 </w:t>
      </w:r>
      <w:r>
        <w:drawing>
          <wp:inline xmlns:a="http://schemas.openxmlformats.org/drawingml/2006/main" xmlns:pic="http://schemas.openxmlformats.org/drawingml/2006/picture">
            <wp:extent cx="274320" cy="178308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0b1ff478c2ac7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180594" cy="180594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748ef93c2f30c5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80594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182880" cy="20574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8ed9765949859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336042" cy="178308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2c592669fe8b5a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drawing>
          <wp:inline xmlns:a="http://schemas.openxmlformats.org/drawingml/2006/main" xmlns:pic="http://schemas.openxmlformats.org/drawingml/2006/picture">
            <wp:extent cx="1357884" cy="192024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65b0d833b85159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357884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5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825246" cy="212598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1f60b18bd73b15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825246" cy="21259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5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drawing>
          <wp:inline xmlns:a="http://schemas.openxmlformats.org/drawingml/2006/main" xmlns:pic="http://schemas.openxmlformats.org/drawingml/2006/picture">
            <wp:extent cx="749807" cy="208026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2b74a870ae83b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749807" cy="20802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√5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</w:t>
      </w:r>
      <w:r>
        <w:drawing>
          <wp:inline xmlns:a="http://schemas.openxmlformats.org/drawingml/2006/main" xmlns:pic="http://schemas.openxmlformats.org/drawingml/2006/picture">
            <wp:extent cx="1234440" cy="192024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ecdf2ce556bb02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(2, 6)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：把 </w:t>
      </w:r>
      <w:r>
        <w:drawing>
          <wp:inline xmlns:a="http://schemas.openxmlformats.org/drawingml/2006/main" xmlns:pic="http://schemas.openxmlformats.org/drawingml/2006/picture">
            <wp:extent cx="180594" cy="180594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748ef93c2f30c5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80594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写成 9 + 16 = 25，忘记开方。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：求 </w:t>
      </w:r>
      <w:r>
        <w:drawing>
          <wp:inline xmlns:a="http://schemas.openxmlformats.org/drawingml/2006/main" xmlns:pic="http://schemas.openxmlformats.org/drawingml/2006/picture">
            <wp:extent cx="112014" cy="155448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ecddc09025e061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114300" cy="178308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ded059ca3328cb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夹角的余弦值。（5/(5√5) = √5/5）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已知 </w:t>
      </w:r>
      <w:r>
        <w:drawing>
          <wp:inline xmlns:a="http://schemas.openxmlformats.org/drawingml/2006/main" xmlns:pic="http://schemas.openxmlformats.org/drawingml/2006/picture">
            <wp:extent cx="560070" cy="166878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69d9eaafe8d8d7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6687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706374" cy="192024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a229fca4b9c45b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706374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。 （1）若 </w:t>
      </w:r>
      <w:r>
        <w:drawing>
          <wp:inline xmlns:a="http://schemas.openxmlformats.org/drawingml/2006/main" xmlns:pic="http://schemas.openxmlformats.org/drawingml/2006/picture">
            <wp:extent cx="320039" cy="178307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54dc5090f7812c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20039" cy="1783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，求 x；（2）若 </w:t>
      </w:r>
      <w:r>
        <w:drawing>
          <wp:inline xmlns:a="http://schemas.openxmlformats.org/drawingml/2006/main" xmlns:pic="http://schemas.openxmlformats.org/drawingml/2006/picture">
            <wp:extent cx="297180" cy="201168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6cab710511e68a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，求 x。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垂直用数量积为 0：1 · x + 2 · (−1) = 0，解得 </w:t>
      </w:r>
      <w:r>
        <w:rPr>
          <w:rFonts w:ascii="Calibri" w:hAnsi="Calibri" w:eastAsia="宋体"/>
          <w:b/>
          <w:sz w:val="19"/>
        </w:rPr>
        <w:t>x = 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平行用交叉积为 0：1 · (−1) − 2 · x = 0，解得 </w:t>
      </w:r>
      <w:r>
        <w:rPr>
          <w:rFonts w:ascii="Calibri" w:hAnsi="Calibri" w:eastAsia="宋体"/>
          <w:b/>
          <w:sz w:val="19"/>
        </w:rPr>
        <w:t>x = −1/2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：把平行条件也写成 </w:t>
      </w:r>
      <w:r>
        <w:drawing>
          <wp:inline xmlns:a="http://schemas.openxmlformats.org/drawingml/2006/main" xmlns:pic="http://schemas.openxmlformats.org/drawingml/2006/picture">
            <wp:extent cx="921258" cy="162306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9f2dc3d2bbcd2f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921258" cy="16230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，两个条件混用。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112014" cy="155448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ecddc09025e061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114300" cy="178308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ded059ca3328cb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的夹角为钝角，求 x 的取值范围。（</w:t>
      </w:r>
      <w:r>
        <w:drawing>
          <wp:inline xmlns:a="http://schemas.openxmlformats.org/drawingml/2006/main" xmlns:pic="http://schemas.openxmlformats.org/drawingml/2006/picture">
            <wp:extent cx="937260" cy="178308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f89c5865c2da24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得 x &lt; 2；再排除反向的 x = −1/2，故 x &lt; 2 且 x ≠ −1/2）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已知 </w:t>
      </w:r>
      <w:r>
        <w:drawing>
          <wp:inline xmlns:a="http://schemas.openxmlformats.org/drawingml/2006/main" xmlns:pic="http://schemas.openxmlformats.org/drawingml/2006/picture">
            <wp:extent cx="560070" cy="166878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69d9eaafe8d8d7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6687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665226" cy="192024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024f7c0d35b6e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665226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。当 k 为何值时，</w:t>
      </w:r>
      <w:r>
        <w:drawing>
          <wp:inline xmlns:a="http://schemas.openxmlformats.org/drawingml/2006/main" xmlns:pic="http://schemas.openxmlformats.org/drawingml/2006/picture">
            <wp:extent cx="406908" cy="178308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875c57e635b27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409194" cy="178308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037a0f269209dc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40919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平行？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drawing>
          <wp:inline xmlns:a="http://schemas.openxmlformats.org/drawingml/2006/main" xmlns:pic="http://schemas.openxmlformats.org/drawingml/2006/picture">
            <wp:extent cx="1367028" cy="192024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afd11f9a870c68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367028" cy="19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1993392" cy="192024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7d02b2bd9babeb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993392" cy="19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平行：−4(k − 3) − 10(2k + 2) =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化简：−4k + 12 − 20k − 20 = 0，即 −24k = 8，解得 </w:t>
      </w:r>
      <w:r>
        <w:rPr>
          <w:rFonts w:ascii="Calibri" w:hAnsi="Calibri" w:eastAsia="宋体"/>
          <w:b/>
          <w:sz w:val="19"/>
        </w:rPr>
        <w:t>k = −1/3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：用垂直条件 </w:t>
      </w:r>
      <w:r>
        <w:drawing>
          <wp:inline xmlns:a="http://schemas.openxmlformats.org/drawingml/2006/main" xmlns:pic="http://schemas.openxmlformats.org/drawingml/2006/picture">
            <wp:extent cx="921258" cy="162306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9f2dc3d2bbcd2f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921258" cy="16230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去解，答案完全不对。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406908" cy="178308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875c57e635b27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409194" cy="178308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037a0f269209dc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40919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垂直，求 k。（10(k − 3) − 4(2k + 2) = 0，解得 k = 19）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① 写出 </w:t>
      </w:r>
      <w:r>
        <w:drawing>
          <wp:inline xmlns:a="http://schemas.openxmlformats.org/drawingml/2006/main" xmlns:pic="http://schemas.openxmlformats.org/drawingml/2006/picture">
            <wp:extent cx="297180" cy="201168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6cab710511e68a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的坐标条件。② 写出 </w:t>
      </w:r>
      <w:r>
        <w:drawing>
          <wp:inline xmlns:a="http://schemas.openxmlformats.org/drawingml/2006/main" xmlns:pic="http://schemas.openxmlformats.org/drawingml/2006/picture">
            <wp:extent cx="320039" cy="178307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54dc5090f7812c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20039" cy="1783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的坐标条件。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921258" cy="162306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927329182ebb18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921258" cy="16230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</w:t>
      </w:r>
      <w:r>
        <w:drawing>
          <wp:inline xmlns:a="http://schemas.openxmlformats.org/drawingml/2006/main" xmlns:pic="http://schemas.openxmlformats.org/drawingml/2006/picture">
            <wp:extent cx="921258" cy="162306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9f2dc3d2bbcd2f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921258" cy="16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A-8.4。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A-8.4  向量的应用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平面向量 › 必修二 第8章 ｜ Ⅱ · 考频</w:t>
      </w:r>
      <w:r>
        <w:rPr>
          <w:rFonts w:ascii="Calibri" w:hAnsi="Calibri" w:eastAsia="宋体"/>
          <w:b/>
          <w:color w:val="6B6B70"/>
          <w:sz w:val="15"/>
        </w:rPr>
        <w:t>中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A-8.3 ｜ 关联 A-9.1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：用向量能证明三点共线吗？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向量是"把几何问题变成代数运算"的工具：</w:t>
      </w:r>
      <w:r>
        <w:rPr>
          <w:rFonts w:ascii="Calibri" w:hAnsi="Calibri" w:eastAsia="宋体"/>
          <w:b/>
          <w:sz w:val="19"/>
        </w:rPr>
        <w:t>证共线</w:t>
      </w:r>
      <w:r>
        <w:rPr>
          <w:rFonts w:ascii="Calibri" w:hAnsi="Calibri" w:eastAsia="宋体"/>
          <w:b w:val="0"/>
          <w:sz w:val="19"/>
        </w:rPr>
        <w:t>看两向量是否成比例，</w:t>
      </w:r>
      <w:r>
        <w:rPr>
          <w:rFonts w:ascii="Calibri" w:hAnsi="Calibri" w:eastAsia="宋体"/>
          <w:b/>
          <w:sz w:val="19"/>
        </w:rPr>
        <w:t>证垂直</w:t>
      </w:r>
      <w:r>
        <w:rPr>
          <w:rFonts w:ascii="Calibri" w:hAnsi="Calibri" w:eastAsia="宋体"/>
          <w:b w:val="0"/>
          <w:sz w:val="19"/>
        </w:rPr>
        <w:t>看数量积是否为 0，</w:t>
      </w:r>
      <w:r>
        <w:rPr>
          <w:rFonts w:ascii="Calibri" w:hAnsi="Calibri" w:eastAsia="宋体"/>
          <w:b/>
          <w:sz w:val="19"/>
        </w:rPr>
        <w:t>求长度</w:t>
      </w:r>
      <w:r>
        <w:rPr>
          <w:rFonts w:ascii="Calibri" w:hAnsi="Calibri" w:eastAsia="宋体"/>
          <w:b w:val="0"/>
          <w:sz w:val="19"/>
        </w:rPr>
        <w:t>就是求模。物理里力的合成、速度合成，也正是向量加法。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要证 A、B、C 三点共线，可证 </w:t>
      </w:r>
      <w:r>
        <w:drawing>
          <wp:inline xmlns:a="http://schemas.openxmlformats.org/drawingml/2006/main" xmlns:pic="http://schemas.openxmlformats.org/drawingml/2006/picture">
            <wp:extent cx="203454" cy="173736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f9a15248f69707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0345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212598" cy="178308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65d40960a7a830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12598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共线。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两个力的合力可以用平行四边形法则求。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用向量求线段的长度，就是求对应向量的模。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三点共线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596646" cy="178308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17feba7b022985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96646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（必须从同一点出发）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垂直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681228" cy="178308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ec92c17800d5b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681228" cy="17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长度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824228" cy="226314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9a65c9b07ebfa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824228" cy="226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中点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042416" cy="224028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5e9c4918f62b7c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22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物理应用</w:t>
      </w:r>
      <w:r>
        <w:rPr>
          <w:rFonts w:ascii="Calibri" w:hAnsi="Calibri" w:eastAsia="宋体"/>
          <w:b w:val="0"/>
          <w:sz w:val="19"/>
        </w:rPr>
        <w:t xml:space="preserve">：两个力 </w:t>
      </w:r>
      <w:r>
        <w:drawing>
          <wp:inline xmlns:a="http://schemas.openxmlformats.org/drawingml/2006/main" xmlns:pic="http://schemas.openxmlformats.org/drawingml/2006/picture">
            <wp:extent cx="112014" cy="17145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7094846d53a6ea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128016" cy="178308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4df0eaf066f6a5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的合力为 </w:t>
      </w:r>
      <w:r>
        <w:drawing>
          <wp:inline xmlns:a="http://schemas.openxmlformats.org/drawingml/2006/main" xmlns:pic="http://schemas.openxmlformats.org/drawingml/2006/picture">
            <wp:extent cx="345186" cy="178308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4f173a4c09622f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45186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；速度合成 </w:t>
      </w:r>
      <w:r>
        <w:drawing>
          <wp:inline xmlns:a="http://schemas.openxmlformats.org/drawingml/2006/main" xmlns:pic="http://schemas.openxmlformats.org/drawingml/2006/picture">
            <wp:extent cx="653796" cy="169164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5c26e0f68ee52d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；做功 </w:t>
      </w:r>
      <w:r>
        <w:drawing>
          <wp:inline xmlns:a="http://schemas.openxmlformats.org/drawingml/2006/main" xmlns:pic="http://schemas.openxmlformats.org/drawingml/2006/picture">
            <wp:extent cx="528066" cy="173736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be4d719ce634c4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28066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：判断共线时两个向量必须同起点；物理量要统一单位后再合成。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共线判定没有取同一起点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只算出合力大小，漏掉方向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用坐标求长度时忘记开平方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已知 A(0, 0)，B(2, 1)，C(−1, 2)，证明 </w:t>
      </w:r>
      <w:r>
        <w:drawing>
          <wp:inline xmlns:a="http://schemas.openxmlformats.org/drawingml/2006/main" xmlns:pic="http://schemas.openxmlformats.org/drawingml/2006/picture">
            <wp:extent cx="507492" cy="178308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86f4bd86a1fb7f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drawing>
          <wp:inline xmlns:a="http://schemas.openxmlformats.org/drawingml/2006/main" xmlns:pic="http://schemas.openxmlformats.org/drawingml/2006/picture">
            <wp:extent cx="1565910" cy="187452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95858ed51d2786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187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1769364" cy="189738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7c08b16cb56cfc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769364" cy="18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drawing>
          <wp:inline xmlns:a="http://schemas.openxmlformats.org/drawingml/2006/main" xmlns:pic="http://schemas.openxmlformats.org/drawingml/2006/picture">
            <wp:extent cx="1773936" cy="189738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84f000f4cadbe6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773936" cy="18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所以 </w:t>
      </w:r>
      <w:r>
        <w:drawing>
          <wp:inline xmlns:a="http://schemas.openxmlformats.org/drawingml/2006/main" xmlns:pic="http://schemas.openxmlformats.org/drawingml/2006/picture">
            <wp:extent cx="507492" cy="178308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86f4bd86a1fb7f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" cy="17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：把 </w:t>
      </w:r>
      <w:r>
        <w:drawing>
          <wp:inline xmlns:a="http://schemas.openxmlformats.org/drawingml/2006/main" xmlns:pic="http://schemas.openxmlformats.org/drawingml/2006/picture">
            <wp:extent cx="212598" cy="178308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65d40960a7a830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12598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写成 (1, −2)（方向取反），点积仍为 0，但说明不了任何问题——坐标必须按"终点减起点"算。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：求 </w:t>
      </w:r>
      <w:r>
        <w:drawing>
          <wp:inline xmlns:a="http://schemas.openxmlformats.org/drawingml/2006/main" xmlns:pic="http://schemas.openxmlformats.org/drawingml/2006/picture">
            <wp:extent cx="272034" cy="203454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43d63c0ae10012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272034" cy="20345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。（</w:t>
      </w:r>
      <w:r>
        <w:drawing>
          <wp:inline xmlns:a="http://schemas.openxmlformats.org/drawingml/2006/main" xmlns:pic="http://schemas.openxmlformats.org/drawingml/2006/picture">
            <wp:extent cx="754380" cy="189738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d31cb6c183ec87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18973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694944" cy="212598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ea1ceefa9c4a05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21259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两个力 </w:t>
      </w:r>
      <w:r>
        <w:drawing>
          <wp:inline xmlns:a="http://schemas.openxmlformats.org/drawingml/2006/main" xmlns:pic="http://schemas.openxmlformats.org/drawingml/2006/picture">
            <wp:extent cx="112014" cy="17145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7094846d53a6ea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128016" cy="178308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4df0eaf066f6a5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的大小都是 10 N，夹角为 120°，求合力的大小与方向。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drawing>
          <wp:inline xmlns:a="http://schemas.openxmlformats.org/drawingml/2006/main" xmlns:pic="http://schemas.openxmlformats.org/drawingml/2006/picture">
            <wp:extent cx="2272284" cy="203454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9afdb9f9bfc084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2272284" cy="20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= 100 + 100 + 2 × 10 × 10 × (−1/2) = 100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所以合力大小 </w:t>
      </w:r>
      <w:r>
        <w:drawing>
          <wp:inline xmlns:a="http://schemas.openxmlformats.org/drawingml/2006/main" xmlns:pic="http://schemas.openxmlformats.org/drawingml/2006/picture">
            <wp:extent cx="820673" cy="203454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f5e807485450a2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820673" cy="20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方向：沿 </w:t>
      </w:r>
      <w:r>
        <w:drawing>
          <wp:inline xmlns:a="http://schemas.openxmlformats.org/drawingml/2006/main" xmlns:pic="http://schemas.openxmlformats.org/drawingml/2006/picture">
            <wp:extent cx="112014" cy="17145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7094846d53a6ea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128016" cy="178308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4df0eaf066f6a5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夹角的</w:t>
      </w:r>
      <w:r>
        <w:rPr>
          <w:rFonts w:ascii="Calibri" w:hAnsi="Calibri" w:eastAsia="宋体"/>
          <w:b/>
          <w:sz w:val="19"/>
        </w:rPr>
        <w:t>角平分线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：把合力写成 10 + 10 = 20 N，忽略了夹角。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：若夹角为 60°，合力多大？（</w:t>
      </w:r>
      <w:r>
        <w:drawing>
          <wp:inline xmlns:a="http://schemas.openxmlformats.org/drawingml/2006/main" xmlns:pic="http://schemas.openxmlformats.org/drawingml/2006/picture">
            <wp:extent cx="1995678" cy="203454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149eaf45ca9fff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995678" cy="20345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1001268" cy="212598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ed14a8996b891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001268" cy="21259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在 △ABC 中，</w:t>
      </w:r>
      <w:r>
        <w:drawing>
          <wp:inline xmlns:a="http://schemas.openxmlformats.org/drawingml/2006/main" xmlns:pic="http://schemas.openxmlformats.org/drawingml/2006/picture">
            <wp:extent cx="658368" cy="187452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58697634cc9f7d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653796" cy="189738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570ef7d6024552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" cy="18973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。若 △ABC 是直角三角形，求 k 的值。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：直角可能在 A、B、C 三处，逐一讨论：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A 为直角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200150" cy="178308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f00c7f1b57ec9d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，得 k = −2/3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rPr>
          <w:rFonts w:ascii="Calibri" w:hAnsi="Calibri" w:eastAsia="宋体"/>
          <w:b/>
          <w:sz w:val="19"/>
        </w:rPr>
        <w:t>B 为直角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900684" cy="187452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5a2a60fdf15c8c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900684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1600200" cy="189738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d595bc51f41912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8973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</w:t>
      </w:r>
      <w:r>
        <w:drawing>
          <wp:inline xmlns:a="http://schemas.openxmlformats.org/drawingml/2006/main" xmlns:pic="http://schemas.openxmlformats.org/drawingml/2006/picture">
            <wp:extent cx="1513332" cy="189738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2ac09c4666a009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513332" cy="18973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，得 k = 11/3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rPr>
          <w:rFonts w:ascii="Calibri" w:hAnsi="Calibri" w:eastAsia="宋体"/>
          <w:b/>
          <w:sz w:val="19"/>
        </w:rPr>
        <w:t>C 为直角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896112" cy="189738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e9a733b09c3de4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18973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1499615" cy="189738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dccdbecd1691ed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1499615" cy="18973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</w:t>
      </w:r>
      <w:r>
        <w:drawing>
          <wp:inline xmlns:a="http://schemas.openxmlformats.org/drawingml/2006/main" xmlns:pic="http://schemas.openxmlformats.org/drawingml/2006/picture">
            <wp:extent cx="1607058" cy="189738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8501c91bf7dc0a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607058" cy="18973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，即 </w:t>
      </w:r>
      <w:r>
        <w:drawing>
          <wp:inline xmlns:a="http://schemas.openxmlformats.org/drawingml/2006/main" xmlns:pic="http://schemas.openxmlformats.org/drawingml/2006/picture">
            <wp:extent cx="912114" cy="157734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62f2d401704a8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912114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，得 k = (3 ± √13)/2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综上：</w:t>
      </w:r>
      <w:r>
        <w:rPr>
          <w:rFonts w:ascii="Calibri" w:hAnsi="Calibri" w:eastAsia="宋体"/>
          <w:b/>
          <w:sz w:val="19"/>
        </w:rPr>
        <w:t>k = −2/3 或 11/3 或 (3 ± √13)/2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：只讨论 ∠A 为直角，漏掉另外两种情形。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∠A 为锐角，求 k 的取值范围。（</w:t>
      </w:r>
      <w:r>
        <w:drawing>
          <wp:inline xmlns:a="http://schemas.openxmlformats.org/drawingml/2006/main" xmlns:pic="http://schemas.openxmlformats.org/drawingml/2006/picture">
            <wp:extent cx="1200150" cy="178308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270a301119926a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，得 k &gt; −2/3）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用向量证明垂直，看哪个量？② 两个力合成用什么法则？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数量积是否为 0　② 平行四边形法则（或三角形法则）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变式，进入单元九。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复数 · 单元九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A-9.1  复数的概念与四则运算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复数 › 必修二 第9章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A-8.4 ｜ 关联 A-9.2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：i² 等于 −1 还是 1？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复数写成 </w:t>
      </w:r>
      <w:r>
        <w:rPr>
          <w:rFonts w:ascii="Calibri" w:hAnsi="Calibri" w:eastAsia="宋体"/>
          <w:b/>
          <w:sz w:val="19"/>
        </w:rPr>
        <w:t>z = a + bi</w:t>
      </w:r>
      <w:r>
        <w:rPr>
          <w:rFonts w:ascii="Calibri" w:hAnsi="Calibri" w:eastAsia="宋体"/>
          <w:b w:val="0"/>
          <w:sz w:val="19"/>
        </w:rPr>
        <w:t xml:space="preserve">（a、b 是实数），其中 </w:t>
      </w:r>
      <w:r>
        <w:drawing>
          <wp:inline xmlns:a="http://schemas.openxmlformats.org/drawingml/2006/main" xmlns:pic="http://schemas.openxmlformats.org/drawingml/2006/picture">
            <wp:extent cx="454914" cy="155448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74c9e1dcc9844a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45491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，a 叫实部，b 叫虚部。加减法实部虚部分别算，乘法按多项式展开再把 i² 换成 −1，除法上下同乘分母的</w:t>
      </w:r>
      <w:r>
        <w:rPr>
          <w:rFonts w:ascii="Calibri" w:hAnsi="Calibri" w:eastAsia="宋体"/>
          <w:b/>
          <w:sz w:val="19"/>
        </w:rPr>
        <w:t>共轭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2 + 3i 的实部是 2，虚部是 3i。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422910" cy="155448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73a52ced05ee80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drawing>
          <wp:inline xmlns:a="http://schemas.openxmlformats.org/drawingml/2006/main" xmlns:pic="http://schemas.openxmlformats.org/drawingml/2006/picture">
            <wp:extent cx="592074" cy="18288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894e99c342c17a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592074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✗（虚部是实数 3，不带 i）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定义</w:t>
      </w:r>
      <w:r>
        <w:rPr>
          <w:rFonts w:ascii="Calibri" w:hAnsi="Calibri" w:eastAsia="宋体"/>
          <w:b w:val="0"/>
          <w:sz w:val="19"/>
        </w:rPr>
        <w:t>：z = a + bi（a, b ∈ ℝ），</w:t>
      </w:r>
      <w:r>
        <w:drawing>
          <wp:inline xmlns:a="http://schemas.openxmlformats.org/drawingml/2006/main" xmlns:pic="http://schemas.openxmlformats.org/drawingml/2006/picture">
            <wp:extent cx="454914" cy="155448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74c9e1dcc9844a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45491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；a 为实部，b 为虚部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分类</w:t>
      </w:r>
      <w:r>
        <w:rPr>
          <w:rFonts w:ascii="Calibri" w:hAnsi="Calibri" w:eastAsia="宋体"/>
          <w:b w:val="0"/>
          <w:sz w:val="19"/>
        </w:rPr>
        <w:t>：b = 0 时为实数；b ≠ 0 时为虚数；a = 0 且 b ≠ 0 时为纯虚数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相等</w:t>
      </w:r>
      <w:r>
        <w:rPr>
          <w:rFonts w:ascii="Calibri" w:hAnsi="Calibri" w:eastAsia="宋体"/>
          <w:b w:val="0"/>
          <w:sz w:val="19"/>
        </w:rPr>
        <w:t>：a + bi = c + di ⟺ a = c 且 b = d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加减</w:t>
      </w:r>
      <w:r>
        <w:rPr>
          <w:rFonts w:ascii="Calibri" w:hAnsi="Calibri" w:eastAsia="宋体"/>
          <w:b w:val="0"/>
          <w:sz w:val="19"/>
        </w:rPr>
        <w:t>：(a + bi) ± (c + di) = (a ± c) + (b ± d)i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乘法</w:t>
      </w:r>
      <w:r>
        <w:rPr>
          <w:rFonts w:ascii="Calibri" w:hAnsi="Calibri" w:eastAsia="宋体"/>
          <w:b w:val="0"/>
          <w:sz w:val="19"/>
        </w:rPr>
        <w:t>：(a + bi)(c + di) = (ac − bd) + (ad + bc)i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除法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2555748" cy="169164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8525fc9d7fd8af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2555748" cy="16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共轭</w:t>
      </w:r>
      <w:r>
        <w:rPr>
          <w:rFonts w:ascii="Calibri" w:hAnsi="Calibri" w:eastAsia="宋体"/>
          <w:b w:val="0"/>
          <w:sz w:val="19"/>
        </w:rPr>
        <w:t>：z̄ = a − bi；z + z̄ = 2a，z − z̄ = 2bi，</w:t>
      </w:r>
      <w:r>
        <w:drawing>
          <wp:inline xmlns:a="http://schemas.openxmlformats.org/drawingml/2006/main" xmlns:pic="http://schemas.openxmlformats.org/drawingml/2006/picture">
            <wp:extent cx="816102" cy="155448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43658397ffbf89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81610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模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875538" cy="2286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2dbec3ab7831cf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875538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i 的幂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320039" cy="155448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7ba36d8d2589d0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20039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54914" cy="155448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74c9e1dcc9844a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45491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22910" cy="155448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73a52ced05ee80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354330" cy="155448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0278da0a5312ef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，周期为 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：除法要求分母不为 0；虚部是实数 b，写"虚部为 bi"是常见错误。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把虚部写成 3i（应为 3）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i 的幂按周期算错，如 </w:t>
      </w:r>
      <w:r>
        <w:drawing>
          <wp:inline xmlns:a="http://schemas.openxmlformats.org/drawingml/2006/main" xmlns:pic="http://schemas.openxmlformats.org/drawingml/2006/picture">
            <wp:extent cx="374903" cy="155448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12593136953f15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74903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除法时只除实部，忘了整体乘共轭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计算 (1 + 2i)(3 − i)。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按多项式展开：3 − i + 6i − 2i²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用 </w:t>
      </w:r>
      <w:r>
        <w:drawing>
          <wp:inline xmlns:a="http://schemas.openxmlformats.org/drawingml/2006/main" xmlns:pic="http://schemas.openxmlformats.org/drawingml/2006/picture">
            <wp:extent cx="454914" cy="155448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74c9e1dcc9844a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45491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：−</w:t>
      </w:r>
      <w:r>
        <w:drawing>
          <wp:inline xmlns:a="http://schemas.openxmlformats.org/drawingml/2006/main" xmlns:pic="http://schemas.openxmlformats.org/drawingml/2006/picture">
            <wp:extent cx="429768" cy="155448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9182e8feb1e395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合并实部与虚部：</w:t>
      </w:r>
      <w:r>
        <w:rPr>
          <w:rFonts w:ascii="Calibri" w:hAnsi="Calibri" w:eastAsia="宋体"/>
          <w:b/>
          <w:sz w:val="19"/>
        </w:rPr>
        <w:t>5 + 5i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i² 直接当成 1，得到 1 + 5i。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：计算 (2 − i)²。（</w:t>
      </w:r>
      <w:r>
        <w:drawing>
          <wp:inline xmlns:a="http://schemas.openxmlformats.org/drawingml/2006/main" xmlns:pic="http://schemas.openxmlformats.org/drawingml/2006/picture">
            <wp:extent cx="1104138" cy="155448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386e653b499d00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104138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计算 (1 + i)/(1 − i)。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分子分母同乘分母的共轭 1 + i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分母：</w:t>
      </w:r>
      <w:r>
        <w:drawing>
          <wp:inline xmlns:a="http://schemas.openxmlformats.org/drawingml/2006/main" xmlns:pic="http://schemas.openxmlformats.org/drawingml/2006/picture">
            <wp:extent cx="1428750" cy="169164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c92a8bd926904c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6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分子：</w:t>
      </w:r>
      <w:r>
        <w:drawing>
          <wp:inline xmlns:a="http://schemas.openxmlformats.org/drawingml/2006/main" xmlns:pic="http://schemas.openxmlformats.org/drawingml/2006/picture">
            <wp:extent cx="1437894" cy="169164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356189ec96e9e6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437894" cy="16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所以原式 = 2i/2 = </w:t>
      </w:r>
      <w:r>
        <w:rPr>
          <w:rFonts w:ascii="Calibri" w:hAnsi="Calibri" w:eastAsia="宋体"/>
          <w:b/>
          <w:sz w:val="19"/>
        </w:rPr>
        <w:t>i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：直接约去 1 + i 与 1 − i，得到 1，分母的复数不能这样约。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：计算 (2 + i)/(1 − i)。（分子分母同乘 1 + i，得 (1 + 3i)/2）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已知复数 z 满足 z(1 + i) = 3 − i，求 z 与 |z|。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z = (3 − i)/(1 + i)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分子分母同乘 1 − i：z = [(3 − i)(1 − i)]/[(1 + i)(1 − i)]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分母 = 2；分子 </w:t>
      </w:r>
      <w:r>
        <w:drawing>
          <wp:inline xmlns:a="http://schemas.openxmlformats.org/drawingml/2006/main" xmlns:pic="http://schemas.openxmlformats.org/drawingml/2006/picture">
            <wp:extent cx="1435608" cy="155448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5e806b0c5aabbf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43560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所以 </w:t>
      </w:r>
      <w:r>
        <w:rPr>
          <w:rFonts w:ascii="Calibri" w:hAnsi="Calibri" w:eastAsia="宋体"/>
          <w:b/>
          <w:sz w:val="19"/>
        </w:rPr>
        <w:t>z = 1 − 2i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5. </w:t>
      </w:r>
      <w:r>
        <w:drawing>
          <wp:inline xmlns:a="http://schemas.openxmlformats.org/drawingml/2006/main" xmlns:pic="http://schemas.openxmlformats.org/drawingml/2006/picture">
            <wp:extent cx="736092" cy="208026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3087df33ba245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736092" cy="20802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√5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：把除法写成 (3 − i)(1 + i)/2，乘错了共轭的方向。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 z̄。（z̄ = 1 + 2i）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i² 等于多少？② 3 + 4i 的模是多少？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−1　② 5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A-9.2。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A-9.2  复数的几何意义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复数 › 必修二 第9章 ｜ Ⅱ · 考频</w:t>
      </w:r>
      <w:r>
        <w:rPr>
          <w:rFonts w:ascii="Calibri" w:hAnsi="Calibri" w:eastAsia="宋体"/>
          <w:b/>
          <w:color w:val="6B6B70"/>
          <w:sz w:val="15"/>
        </w:rPr>
        <w:t>中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A-9.1 ｜ 关联 A-9.3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：两个复数能比较大小吗？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复数 z = a + bi 对应复平面上的点 </w:t>
      </w:r>
      <w:r>
        <w:rPr>
          <w:rFonts w:ascii="Calibri" w:hAnsi="Calibri" w:eastAsia="宋体"/>
          <w:b/>
          <w:sz w:val="19"/>
        </w:rPr>
        <w:t>Z(a, b)</w:t>
      </w:r>
      <w:r>
        <w:rPr>
          <w:rFonts w:ascii="Calibri" w:hAnsi="Calibri" w:eastAsia="宋体"/>
          <w:b w:val="0"/>
          <w:sz w:val="19"/>
        </w:rPr>
        <w:t xml:space="preserve">，也对应向量 </w:t>
      </w:r>
      <w:r>
        <w:drawing>
          <wp:inline xmlns:a="http://schemas.openxmlformats.org/drawingml/2006/main" xmlns:pic="http://schemas.openxmlformats.org/drawingml/2006/picture">
            <wp:extent cx="219456" cy="178308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fc6da10661c57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。于是 |z| 是点到原点的距离，|z₁ − z₂| 是两点间的距离，共轭就是关于实轴对称。</w:t>
      </w:r>
      <w:r>
        <w:rPr>
          <w:rFonts w:ascii="Calibri" w:hAnsi="Calibri" w:eastAsia="宋体"/>
          <w:b/>
          <w:sz w:val="19"/>
        </w:rPr>
        <w:t>只有实数才能比较大小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复数 z = a + bi 对应复平面上的点 (a, b)。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|z| 表示点 Z 到原点的距离。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两个复数可以比较大小。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✗（只有实数可以比较大小）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复平面</w:t>
      </w:r>
      <w:r>
        <w:rPr>
          <w:rFonts w:ascii="Calibri" w:hAnsi="Calibri" w:eastAsia="宋体"/>
          <w:b w:val="0"/>
          <w:sz w:val="19"/>
        </w:rPr>
        <w:t>：x 轴为实轴，y 轴为虚轴（虚轴</w:t>
      </w:r>
      <w:r>
        <w:rPr>
          <w:rFonts w:ascii="Calibri" w:hAnsi="Calibri" w:eastAsia="宋体"/>
          <w:b/>
          <w:sz w:val="19"/>
        </w:rPr>
        <w:t>不含原点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一一对应</w:t>
      </w:r>
      <w:r>
        <w:rPr>
          <w:rFonts w:ascii="Calibri" w:hAnsi="Calibri" w:eastAsia="宋体"/>
          <w:b w:val="0"/>
          <w:sz w:val="19"/>
        </w:rPr>
        <w:t xml:space="preserve">：z = a + bi ⟷ 点 Z(a, b) ⟷ 向量 </w:t>
      </w:r>
      <w:r>
        <w:drawing>
          <wp:inline xmlns:a="http://schemas.openxmlformats.org/drawingml/2006/main" xmlns:pic="http://schemas.openxmlformats.org/drawingml/2006/picture">
            <wp:extent cx="219456" cy="178308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fc6da10661c57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7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模的几何意义</w:t>
      </w:r>
      <w:r>
        <w:rPr>
          <w:rFonts w:ascii="Calibri" w:hAnsi="Calibri" w:eastAsia="宋体"/>
          <w:b w:val="0"/>
          <w:sz w:val="19"/>
        </w:rPr>
        <w:t>：|z| = 点 Z 到原点的距离；|z₁ − z₂| = 两点 Z₁、Z₂ 间的距离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共轭</w:t>
      </w:r>
      <w:r>
        <w:rPr>
          <w:rFonts w:ascii="Calibri" w:hAnsi="Calibri" w:eastAsia="宋体"/>
          <w:b w:val="0"/>
          <w:sz w:val="19"/>
        </w:rPr>
        <w:t>：z̄ 与 z 对应的点关于</w:t>
      </w:r>
      <w:r>
        <w:rPr>
          <w:rFonts w:ascii="Calibri" w:hAnsi="Calibri" w:eastAsia="宋体"/>
          <w:b/>
          <w:sz w:val="19"/>
        </w:rPr>
        <w:t>实轴</w:t>
      </w:r>
      <w:r>
        <w:rPr>
          <w:rFonts w:ascii="Calibri" w:hAnsi="Calibri" w:eastAsia="宋体"/>
          <w:b w:val="0"/>
          <w:sz w:val="19"/>
        </w:rPr>
        <w:t>对称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加法与减法</w:t>
      </w:r>
      <w:r>
        <w:rPr>
          <w:rFonts w:ascii="Calibri" w:hAnsi="Calibri" w:eastAsia="宋体"/>
          <w:b w:val="0"/>
          <w:sz w:val="19"/>
        </w:rPr>
        <w:t>：对应向量的平行四边形法则与三角形法则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常见轨迹</w:t>
      </w:r>
      <w:r>
        <w:rPr>
          <w:rFonts w:ascii="Calibri" w:hAnsi="Calibri" w:eastAsia="宋体"/>
          <w:b w:val="0"/>
          <w:sz w:val="19"/>
        </w:rPr>
        <w:t>：|z| = r 是以原点为圆心、r 为半径的圆；</w:t>
      </w:r>
      <w:r>
        <w:drawing>
          <wp:inline xmlns:a="http://schemas.openxmlformats.org/drawingml/2006/main" xmlns:pic="http://schemas.openxmlformats.org/drawingml/2006/picture">
            <wp:extent cx="656082" cy="166878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a3825f9625a503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656082" cy="16687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是以 z₀ 对应点为圆心、r 为半径的圆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：只有实部相等且虚部为 0 的复数才谈得上大小比较；虚轴不包括原点。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把虚轴画成包含原点，导致纯虚数判断出错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 |z − z₀| 理解成"向量长度"，漏掉"两点距离"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把共轭当成相反数（共轭是 a − bi，相反数是 −a − bi）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 z = 3 − 4i，写出它对应的点与模。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对应点是 </w:t>
      </w:r>
      <w:r>
        <w:rPr>
          <w:rFonts w:ascii="Calibri" w:hAnsi="Calibri" w:eastAsia="宋体"/>
          <w:b/>
          <w:sz w:val="19"/>
        </w:rPr>
        <w:t>(3, −4)</w:t>
      </w:r>
      <w:r>
        <w:rPr>
          <w:rFonts w:ascii="Calibri" w:hAnsi="Calibri" w:eastAsia="宋体"/>
          <w:b w:val="0"/>
          <w:sz w:val="19"/>
        </w:rPr>
        <w:t>，在第四象限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1067562" cy="226314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ca2afce9c9708d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1067562" cy="22631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：把点写成 (−4, 3)，实部与虚部的位置颠倒。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：z = −1 + i 对应点在第几象限？（第二象限）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说明下列方程表示的图形： （1）|z| = 1；（2）|z − 1| = 2。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|z| = 1 表示以原点为圆心、1 为半径的</w:t>
      </w:r>
      <w:r>
        <w:rPr>
          <w:rFonts w:ascii="Calibri" w:hAnsi="Calibri" w:eastAsia="宋体"/>
          <w:b/>
          <w:sz w:val="19"/>
        </w:rPr>
        <w:t>单位圆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|z − 1| = 2 表示以点 (1, 0) 为圆心、2 为半径的</w:t>
      </w:r>
      <w:r>
        <w:rPr>
          <w:rFonts w:ascii="Calibri" w:hAnsi="Calibri" w:eastAsia="宋体"/>
          <w:b/>
          <w:sz w:val="19"/>
        </w:rPr>
        <w:t>圆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|z − 1| = 2 说成"以 1 为半径的圆"，把 2 当成了半径还是距离没分清——2 是半径。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：|z − i| = 1 表示什么图形？（以 (0, 1) 为圆心、1 为半径的圆）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已知复数 z 满足 |z| = 1，求 |z − 2| 的最大值与最小值。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|z| = 1 表示 z 对应的点在单位圆上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|z − 2| 表示单位圆上的点到点 (2, 0) 的距离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圆心到 (2, 0) 的距离为 2，圆的半径为 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所以最大值为 2 + 1 = </w:t>
      </w:r>
      <w:r>
        <w:rPr>
          <w:rFonts w:ascii="Calibri" w:hAnsi="Calibri" w:eastAsia="宋体"/>
          <w:b/>
          <w:sz w:val="19"/>
        </w:rPr>
        <w:t>3</w:t>
      </w:r>
      <w:r>
        <w:rPr>
          <w:rFonts w:ascii="Calibri" w:hAnsi="Calibri" w:eastAsia="宋体"/>
          <w:b w:val="0"/>
          <w:sz w:val="19"/>
        </w:rPr>
        <w:t xml:space="preserve">（z = −1 时取到），最小值为 2 − 1 = </w:t>
      </w:r>
      <w:r>
        <w:rPr>
          <w:rFonts w:ascii="Calibri" w:hAnsi="Calibri" w:eastAsia="宋体"/>
          <w:b/>
          <w:sz w:val="19"/>
        </w:rPr>
        <w:t>1</w:t>
      </w:r>
      <w:r>
        <w:rPr>
          <w:rFonts w:ascii="Calibri" w:hAnsi="Calibri" w:eastAsia="宋体"/>
          <w:b w:val="0"/>
          <w:sz w:val="19"/>
        </w:rPr>
        <w:t>（z = 1 时取到）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：直接把 |z − 2| 拆成 |z| + 2 = 3，只得到最大值，漏掉最小值。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：|z − 2i| 的最大值是多少？（2 + 1 = 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复数在复平面上对应什么？② |z₁ − z₂| 的几何意义是什么？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一个点（或一个向量）　② 两点 Z₁、Z₂ 之间的距离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A-9.3。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A-9.3  实系数一元二次方程与复数的三角形式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复数 › 必修二 第9章 ｜ Ⅱ · 考频</w:t>
      </w:r>
      <w:r>
        <w:rPr>
          <w:rFonts w:ascii="Calibri" w:hAnsi="Calibri" w:eastAsia="宋体"/>
          <w:b/>
          <w:color w:val="6B6B70"/>
          <w:sz w:val="15"/>
        </w:rPr>
        <w:t>中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A-9.2 ｜ 关联 A-10.1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：实系数一元二次方程在 Δ &lt; 0 时有实数根吗？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实系数一元二次方程在 </w:t>
      </w:r>
      <w:r>
        <w:rPr>
          <w:rFonts w:ascii="Calibri" w:hAnsi="Calibri" w:eastAsia="宋体"/>
          <w:b/>
          <w:sz w:val="19"/>
        </w:rPr>
        <w:t>Δ &lt; 0</w:t>
      </w:r>
      <w:r>
        <w:rPr>
          <w:rFonts w:ascii="Calibri" w:hAnsi="Calibri" w:eastAsia="宋体"/>
          <w:b w:val="0"/>
          <w:sz w:val="19"/>
        </w:rPr>
        <w:t xml:space="preserve"> 时没有实根，但有一对</w:t>
      </w:r>
      <w:r>
        <w:rPr>
          <w:rFonts w:ascii="Calibri" w:hAnsi="Calibri" w:eastAsia="宋体"/>
          <w:b/>
          <w:sz w:val="19"/>
        </w:rPr>
        <w:t>共轭虚根</w:t>
      </w:r>
      <w:r>
        <w:rPr>
          <w:rFonts w:ascii="Calibri" w:hAnsi="Calibri" w:eastAsia="宋体"/>
          <w:b w:val="0"/>
          <w:sz w:val="19"/>
        </w:rPr>
        <w:t>，韦达定理仍然成立。复数还能写成</w:t>
      </w:r>
      <w:r>
        <w:rPr>
          <w:rFonts w:ascii="Calibri" w:hAnsi="Calibri" w:eastAsia="宋体"/>
          <w:b/>
          <w:sz w:val="19"/>
        </w:rPr>
        <w:t>三角形式</w:t>
      </w:r>
      <w:r>
        <w:rPr>
          <w:rFonts w:ascii="Calibri" w:hAnsi="Calibri" w:eastAsia="宋体"/>
          <w:b w:val="0"/>
          <w:sz w:val="19"/>
        </w:rPr>
        <w:t xml:space="preserve"> r(cos θ + i sin θ)：乘法变成"模相乘、辐角相加"，乘方用</w:t>
      </w:r>
      <w:r>
        <w:rPr>
          <w:rFonts w:ascii="Calibri" w:hAnsi="Calibri" w:eastAsia="宋体"/>
          <w:b/>
          <w:sz w:val="19"/>
        </w:rPr>
        <w:t>棣莫弗定理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方程 </w:t>
      </w:r>
      <w:r>
        <w:drawing>
          <wp:inline xmlns:a="http://schemas.openxmlformats.org/drawingml/2006/main" xmlns:pic="http://schemas.openxmlformats.org/drawingml/2006/picture">
            <wp:extent cx="619506" cy="157734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2c99687b5c8d23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619506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的根是 ±i。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实系数一元二次方程的虚根一定成对出现，且互为共轭。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复数三角形式 r(cos θ + i sin θ) 中，r 是复数的模。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求根公式</w:t>
      </w:r>
      <w:r>
        <w:rPr>
          <w:rFonts w:ascii="Calibri" w:hAnsi="Calibri" w:eastAsia="宋体"/>
          <w:b w:val="0"/>
          <w:sz w:val="19"/>
        </w:rPr>
        <w:t>（Δ &lt; 0）：x = (−b ± i√(4ac − b²))/(2a)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韦达定理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880110" cy="157734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8ef85b751ee611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621792" cy="155448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fd2faebd8c4b72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（对虚根同样成立）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三角形式</w:t>
      </w:r>
      <w:r>
        <w:rPr>
          <w:rFonts w:ascii="Calibri" w:hAnsi="Calibri" w:eastAsia="宋体"/>
          <w:b w:val="0"/>
          <w:sz w:val="19"/>
        </w:rPr>
        <w:t>：z = r(cos θ + i sin θ)，其中 r = |z| &gt; 0，θ 为辐角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乘法</w:t>
      </w:r>
      <w:r>
        <w:rPr>
          <w:rFonts w:ascii="Calibri" w:hAnsi="Calibri" w:eastAsia="宋体"/>
          <w:b w:val="0"/>
          <w:sz w:val="19"/>
        </w:rPr>
        <w:t>：模相乘、辐角相加；</w:t>
      </w:r>
      <w:r>
        <w:rPr>
          <w:rFonts w:ascii="Calibri" w:hAnsi="Calibri" w:eastAsia="宋体"/>
          <w:b/>
          <w:sz w:val="19"/>
        </w:rPr>
        <w:t>除法</w:t>
      </w:r>
      <w:r>
        <w:rPr>
          <w:rFonts w:ascii="Calibri" w:hAnsi="Calibri" w:eastAsia="宋体"/>
          <w:b w:val="0"/>
          <w:sz w:val="19"/>
        </w:rPr>
        <w:t>：模相除、辐角相减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棣莫弗定理</w:t>
      </w:r>
      <w:r>
        <w:rPr>
          <w:rFonts w:ascii="Calibri" w:hAnsi="Calibri" w:eastAsia="宋体"/>
          <w:b w:val="0"/>
          <w:sz w:val="19"/>
        </w:rPr>
        <w:t>：[r(cos θ + i sin θ)]ⁿ = rⁿ(cos nθ + i sin nθ)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常用互化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746504" cy="19431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f28efcfe661fca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746504" cy="1943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</w:t>
      </w:r>
      <w:r>
        <w:drawing>
          <wp:inline xmlns:a="http://schemas.openxmlformats.org/drawingml/2006/main" xmlns:pic="http://schemas.openxmlformats.org/drawingml/2006/picture">
            <wp:extent cx="1826514" cy="198882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dfa0fe7b762346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826514" cy="198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：三角形式要求 r &gt; 0；辐角要根据点所在象限确定，不能只看一个特殊角。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虚根只写一个，漏掉共轭的那一个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化三角形式时辐角象限判断错误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乘方时只把模乘方，忘了辐角也要乘 n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解方程 </w:t>
      </w:r>
      <w:r>
        <w:drawing>
          <wp:inline xmlns:a="http://schemas.openxmlformats.org/drawingml/2006/main" xmlns:pic="http://schemas.openxmlformats.org/drawingml/2006/picture">
            <wp:extent cx="914400" cy="157734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f18df9b1b7c0c3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Δ = 4 − 20 = −16 &lt; 0，方程有一对共轭虚根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x = (−2 ± </w:t>
      </w:r>
      <w:r>
        <w:drawing>
          <wp:inline xmlns:a="http://schemas.openxmlformats.org/drawingml/2006/main" xmlns:pic="http://schemas.openxmlformats.org/drawingml/2006/picture">
            <wp:extent cx="852678" cy="198882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063b6e164b8484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852678" cy="19888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± 4i)/2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所以 </w:t>
      </w:r>
      <w:r>
        <w:rPr>
          <w:rFonts w:ascii="Calibri" w:hAnsi="Calibri" w:eastAsia="宋体"/>
          <w:b/>
          <w:sz w:val="19"/>
        </w:rPr>
        <w:t>x = −1 + 2i 或 x = −1 − 2i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：看到 Δ &lt; 0 就写"无解"——在复数范围内它有两个虚根。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：解方程 </w:t>
      </w:r>
      <w:r>
        <w:drawing>
          <wp:inline xmlns:a="http://schemas.openxmlformats.org/drawingml/2006/main" xmlns:pic="http://schemas.openxmlformats.org/drawingml/2006/picture">
            <wp:extent cx="619506" cy="157734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6a677943327ca9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619506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。（x = ±2i）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已知实系数一元二次方程 </w:t>
      </w:r>
      <w:r>
        <w:drawing>
          <wp:inline xmlns:a="http://schemas.openxmlformats.org/drawingml/2006/main" xmlns:pic="http://schemas.openxmlformats.org/drawingml/2006/picture">
            <wp:extent cx="914400" cy="180594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ccfb8525e29229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的一个根是 1 + i，求 p、q。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实系数方程的虚根成对出现，另一个根是 1 − i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由韦达定理：</w:t>
      </w:r>
      <w:r>
        <w:drawing>
          <wp:inline xmlns:a="http://schemas.openxmlformats.org/drawingml/2006/main" xmlns:pic="http://schemas.openxmlformats.org/drawingml/2006/picture">
            <wp:extent cx="992124" cy="162306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b12589ef883168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992124" cy="16230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，所以 </w:t>
      </w:r>
      <w:r>
        <w:rPr>
          <w:rFonts w:ascii="Calibri" w:hAnsi="Calibri" w:eastAsia="宋体"/>
          <w:b/>
          <w:sz w:val="19"/>
        </w:rPr>
        <w:t>p = −2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drawing>
          <wp:inline xmlns:a="http://schemas.openxmlformats.org/drawingml/2006/main" xmlns:pic="http://schemas.openxmlformats.org/drawingml/2006/picture">
            <wp:extent cx="2045969" cy="164592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43d3c828cd9b81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2045969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，所以 </w:t>
      </w:r>
      <w:r>
        <w:rPr>
          <w:rFonts w:ascii="Calibri" w:hAnsi="Calibri" w:eastAsia="宋体"/>
          <w:b/>
          <w:sz w:val="19"/>
        </w:rPr>
        <w:t>q = 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：只代一个根进去，得到一个方程却有两个未知数，解不下去。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：若方程 </w:t>
      </w:r>
      <w:r>
        <w:drawing>
          <wp:inline xmlns:a="http://schemas.openxmlformats.org/drawingml/2006/main" xmlns:pic="http://schemas.openxmlformats.org/drawingml/2006/picture">
            <wp:extent cx="914400" cy="180594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ccfb8525e29229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05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的两根是 2 ± i，求 p、q。（p = −4，q = 5）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把 </w:t>
      </w:r>
      <w:r>
        <w:drawing>
          <wp:inline xmlns:a="http://schemas.openxmlformats.org/drawingml/2006/main" xmlns:pic="http://schemas.openxmlformats.org/drawingml/2006/picture">
            <wp:extent cx="692657" cy="187452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b258cdec878ea5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692657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化为三角形式，并求 z³。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drawing>
          <wp:inline xmlns:a="http://schemas.openxmlformats.org/drawingml/2006/main" xmlns:pic="http://schemas.openxmlformats.org/drawingml/2006/picture">
            <wp:extent cx="854964" cy="18288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84adeec69a789b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854964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对应点 (1, √3) 在第一象限，</w:t>
      </w:r>
      <w:r>
        <w:drawing>
          <wp:inline xmlns:a="http://schemas.openxmlformats.org/drawingml/2006/main" xmlns:pic="http://schemas.openxmlformats.org/drawingml/2006/picture">
            <wp:extent cx="660654" cy="185166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ebbb32d42735cf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660654" cy="18516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，所以 θ = 60°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三角形式：</w:t>
      </w:r>
      <w:r>
        <w:rPr>
          <w:rFonts w:ascii="Calibri" w:hAnsi="Calibri" w:eastAsia="宋体"/>
          <w:b/>
          <w:sz w:val="19"/>
        </w:rPr>
        <w:t>z = 2(cos 60° + i sin 60°)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棣莫弗定理：</w:t>
      </w:r>
      <w:r>
        <w:drawing>
          <wp:inline xmlns:a="http://schemas.openxmlformats.org/drawingml/2006/main" xmlns:pic="http://schemas.openxmlformats.org/drawingml/2006/picture">
            <wp:extent cx="2626614" cy="169164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df90c6e216a16a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2626614" cy="16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5. 所以 </w:t>
      </w:r>
      <w:r>
        <w:drawing>
          <wp:inline xmlns:a="http://schemas.openxmlformats.org/drawingml/2006/main" xmlns:pic="http://schemas.openxmlformats.org/drawingml/2006/picture">
            <wp:extent cx="484632" cy="157734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a8dfb25d30ae6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157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：z³ 只算 2³ = 8，忘了辐角要乘 3。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 z⁶。（</w:t>
      </w:r>
      <w:r>
        <w:drawing>
          <wp:inline xmlns:a="http://schemas.openxmlformats.org/drawingml/2006/main" xmlns:pic="http://schemas.openxmlformats.org/drawingml/2006/picture">
            <wp:extent cx="2029968" cy="169164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3cc667cfdb030e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2029968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① 方程 </w:t>
      </w:r>
      <w:r>
        <w:drawing>
          <wp:inline xmlns:a="http://schemas.openxmlformats.org/drawingml/2006/main" xmlns:pic="http://schemas.openxmlformats.org/drawingml/2006/picture">
            <wp:extent cx="619506" cy="157734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cb7518873684a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619506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的根是什么？② 三角形式中的 r 表示什么？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x = ±3i　② 复数的模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变式，进入单元十。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空间直线与平面 · 单元十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A-10.1  平面及其基本性质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空间几何 › 必修三 第10章 ｜ Ⅱ · 考频</w:t>
      </w:r>
      <w:r>
        <w:rPr>
          <w:rFonts w:ascii="Calibri" w:hAnsi="Calibri" w:eastAsia="宋体"/>
          <w:b/>
          <w:color w:val="6B6B70"/>
          <w:sz w:val="15"/>
        </w:rPr>
        <w:t>中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A-9.3 ｜ 关联 A-10.2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：三个点一定确定一个平面吗？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平面是</w:t>
      </w:r>
      <w:r>
        <w:rPr>
          <w:rFonts w:ascii="Calibri" w:hAnsi="Calibri" w:eastAsia="宋体"/>
          <w:b/>
          <w:sz w:val="19"/>
        </w:rPr>
        <w:t>无限延展</w:t>
      </w:r>
      <w:r>
        <w:rPr>
          <w:rFonts w:ascii="Calibri" w:hAnsi="Calibri" w:eastAsia="宋体"/>
          <w:b w:val="0"/>
          <w:sz w:val="19"/>
        </w:rPr>
        <w:t>的，没有边界、没有厚度。判断"能不能确定一个平面"，靠的是三条</w:t>
      </w:r>
      <w:r>
        <w:rPr>
          <w:rFonts w:ascii="Calibri" w:hAnsi="Calibri" w:eastAsia="宋体"/>
          <w:b/>
          <w:sz w:val="19"/>
        </w:rPr>
        <w:t>基本性质</w:t>
      </w:r>
      <w:r>
        <w:rPr>
          <w:rFonts w:ascii="Calibri" w:hAnsi="Calibri" w:eastAsia="宋体"/>
          <w:b w:val="0"/>
          <w:sz w:val="19"/>
        </w:rPr>
        <w:t>和三个推论：不共线三点、直线与直线外一点、两条相交直线、两条平行直线，都能确定一个平面。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不共线的三点确定一个平面。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两个平面如果有公共点，那么它们的公共部分是一条直线。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一条直线和直线外的一个点确定一个平面。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✓（题中已说明点在直线外）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基本性质 1</w:t>
      </w:r>
      <w:r>
        <w:rPr>
          <w:rFonts w:ascii="Calibri" w:hAnsi="Calibri" w:eastAsia="宋体"/>
          <w:b w:val="0"/>
          <w:sz w:val="19"/>
        </w:rPr>
        <w:t>：如果一条直线上的两点在一个平面内，那么这条直线上所有的点都在这个平面内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基本性质 2</w:t>
      </w:r>
      <w:r>
        <w:rPr>
          <w:rFonts w:ascii="Calibri" w:hAnsi="Calibri" w:eastAsia="宋体"/>
          <w:b w:val="0"/>
          <w:sz w:val="19"/>
        </w:rPr>
        <w:t>：过不在同一直线上的三点，有且只有一个平面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基本性质 3</w:t>
      </w:r>
      <w:r>
        <w:rPr>
          <w:rFonts w:ascii="Calibri" w:hAnsi="Calibri" w:eastAsia="宋体"/>
          <w:b w:val="0"/>
          <w:sz w:val="19"/>
        </w:rPr>
        <w:t>：如果两个不重合的平面有一个公共点，那么它们有且只有一条过该点的公共直线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推论 1</w:t>
      </w:r>
      <w:r>
        <w:rPr>
          <w:rFonts w:ascii="Calibri" w:hAnsi="Calibri" w:eastAsia="宋体"/>
          <w:b w:val="0"/>
          <w:sz w:val="19"/>
        </w:rPr>
        <w:t>：一条直线和这条直线外的一点确定一个平面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推论 2</w:t>
      </w:r>
      <w:r>
        <w:rPr>
          <w:rFonts w:ascii="Calibri" w:hAnsi="Calibri" w:eastAsia="宋体"/>
          <w:b w:val="0"/>
          <w:sz w:val="19"/>
        </w:rPr>
        <w:t>：两条相交直线确定一个平面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推论 3</w:t>
      </w:r>
      <w:r>
        <w:rPr>
          <w:rFonts w:ascii="Calibri" w:hAnsi="Calibri" w:eastAsia="宋体"/>
          <w:b w:val="0"/>
          <w:sz w:val="19"/>
        </w:rPr>
        <w:t>：两条平行直线确定一个平面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：三点必须</w:t>
      </w:r>
      <w:r>
        <w:rPr>
          <w:rFonts w:ascii="Calibri" w:hAnsi="Calibri" w:eastAsia="宋体"/>
          <w:b/>
          <w:sz w:val="19"/>
        </w:rPr>
        <w:t>不共线</w:t>
      </w:r>
      <w:r>
        <w:rPr>
          <w:rFonts w:ascii="Calibri" w:hAnsi="Calibri" w:eastAsia="宋体"/>
          <w:b w:val="0"/>
          <w:sz w:val="19"/>
        </w:rPr>
        <w:t>；点必须在直线</w:t>
      </w:r>
      <w:r>
        <w:rPr>
          <w:rFonts w:ascii="Calibri" w:hAnsi="Calibri" w:eastAsia="宋体"/>
          <w:b/>
          <w:sz w:val="19"/>
        </w:rPr>
        <w:t>外</w:t>
      </w:r>
      <w:r>
        <w:rPr>
          <w:rFonts w:ascii="Calibri" w:hAnsi="Calibri" w:eastAsia="宋体"/>
          <w:b w:val="0"/>
          <w:sz w:val="19"/>
        </w:rPr>
        <w:t>；两个平面相交得到的是</w:t>
      </w:r>
      <w:r>
        <w:rPr>
          <w:rFonts w:ascii="Calibri" w:hAnsi="Calibri" w:eastAsia="宋体"/>
          <w:b/>
          <w:sz w:val="19"/>
        </w:rPr>
        <w:t>一条直线</w:t>
      </w:r>
      <w:r>
        <w:rPr>
          <w:rFonts w:ascii="Calibri" w:hAnsi="Calibri" w:eastAsia="宋体"/>
          <w:b w:val="0"/>
          <w:sz w:val="19"/>
        </w:rPr>
        <w:t>，不是一个点。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把"三点"直接当成"不共线三点"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把平面想象成有限大小的图形，认为"平面外"没有点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认为两个平面可以只交于一个点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判断下列说法的正误： （1）三点确定一个平面； （2）两条平行直线确定一个平面； （3）一条直线和一个点确定一个平面。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第（1）句错：三点共线时不能确定平面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第（2）句对：这是推论 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第（3）句错：点必须在直线外，点在直线上时不能确定平面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：只记"三点确定平面"，把"不共线"这个前提丢了。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：两条相交直线能确定几个平面？（有且只有一个）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证明：两两相交且不共点的三条直线在同一个平面内。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设三条直线为 l1、l2、l3，l1 与 l2 交于点 A，l1 与 l3 交于点 B，l2 与 l3 交于点 C，且 A、B、C 是三个不同的点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因为 l1、l2 相交于点 A，由推论 2，它们确定一个平面 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B 在 l1 上，所以 B ∈ α；C 在 l2 上，所以 C ∈ 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l3 经过 B、C 两点，由基本性质 1，l3 在 α 内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5. 所以三条直线共面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：直接说"三条直线两两相交就共面"，不说明交点不重合——三线共点时结论会变。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：两条平行直线与第三条直线都相交，这三条直线共面吗？（共面，两平行线确定平面，第三条线与它们各有一个交点，两个交点都在平面内）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用基本性质证明：梯形是平面图形。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设梯形 ABCD 中 </w:t>
      </w:r>
      <w:r>
        <w:drawing>
          <wp:inline xmlns:a="http://schemas.openxmlformats.org/drawingml/2006/main" xmlns:pic="http://schemas.openxmlformats.org/drawingml/2006/picture">
            <wp:extent cx="489204" cy="162306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799351de82021a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" cy="16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由推论 3，两条平行直线 AB、CD 确定一个平面 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A、B 在 AB 上，C、D 在 CD 上，所以 A、B、C、D 都在 α 内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四条边都在 α 内，所以梯形是平面图形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：只说"梯形是平面图形"而不指出"哪两条线确定平面"，证明不完整。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：四边形 ABCD 中，若 </w:t>
      </w:r>
      <w:r>
        <w:drawing>
          <wp:inline xmlns:a="http://schemas.openxmlformats.org/drawingml/2006/main" xmlns:pic="http://schemas.openxmlformats.org/drawingml/2006/picture">
            <wp:extent cx="489204" cy="162306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799351de82021a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" cy="16230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，则它的四个顶点共面吗？（共面，理由同上）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几个点能确定一个平面？② 两个平面相交，公共部分是什么？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不共线的三点　② 一条直线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A-10.2。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A-10.2  直线与直线的位置关系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空间几何 › 必修三 第10章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A-10.1 ｜ 关联 A-10.3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：空间中不相交的两条直线一定平行吗？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空间两条直线有</w:t>
      </w:r>
      <w:r>
        <w:rPr>
          <w:rFonts w:ascii="Calibri" w:hAnsi="Calibri" w:eastAsia="宋体"/>
          <w:b/>
          <w:sz w:val="19"/>
        </w:rPr>
        <w:t>相交、平行、异面</w:t>
      </w:r>
      <w:r>
        <w:rPr>
          <w:rFonts w:ascii="Calibri" w:hAnsi="Calibri" w:eastAsia="宋体"/>
          <w:b w:val="0"/>
          <w:sz w:val="19"/>
        </w:rPr>
        <w:t>三种位置关系。异面直线"不同在任何一个平面内"，求它们的夹角要</w:t>
      </w:r>
      <w:r>
        <w:rPr>
          <w:rFonts w:ascii="Calibri" w:hAnsi="Calibri" w:eastAsia="宋体"/>
          <w:b/>
          <w:sz w:val="19"/>
        </w:rPr>
        <w:t>平移</w:t>
      </w:r>
      <w:r>
        <w:rPr>
          <w:rFonts w:ascii="Calibri" w:hAnsi="Calibri" w:eastAsia="宋体"/>
          <w:b w:val="0"/>
          <w:sz w:val="19"/>
        </w:rPr>
        <w:t>到相交，求距离要找</w:t>
      </w:r>
      <w:r>
        <w:rPr>
          <w:rFonts w:ascii="Calibri" w:hAnsi="Calibri" w:eastAsia="宋体"/>
          <w:b/>
          <w:sz w:val="19"/>
        </w:rPr>
        <w:t>公垂线段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空间两条直线的位置关系有相交、平行、异面三种。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异面直线所成角的范围是 (0°, 90°]。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平行于同一条直线的两条直线平行。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✓（平行公理）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异面直线</w:t>
      </w:r>
      <w:r>
        <w:rPr>
          <w:rFonts w:ascii="Calibri" w:hAnsi="Calibri" w:eastAsia="宋体"/>
          <w:b w:val="0"/>
          <w:sz w:val="19"/>
        </w:rPr>
        <w:t>：不同在任何一个平面内的两条直线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平行公理（基本性质 4）</w:t>
      </w:r>
      <w:r>
        <w:rPr>
          <w:rFonts w:ascii="Calibri" w:hAnsi="Calibri" w:eastAsia="宋体"/>
          <w:b w:val="0"/>
          <w:sz w:val="19"/>
        </w:rPr>
        <w:t>：平行于同一条直线的两条直线互相平行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等角定理</w:t>
      </w:r>
      <w:r>
        <w:rPr>
          <w:rFonts w:ascii="Calibri" w:hAnsi="Calibri" w:eastAsia="宋体"/>
          <w:b w:val="0"/>
          <w:sz w:val="19"/>
        </w:rPr>
        <w:t>：如果一个角的两边与另一个角的两边分别平行，那么这两个角相等或互补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异面直线所成角</w:t>
      </w:r>
      <w:r>
        <w:rPr>
          <w:rFonts w:ascii="Calibri" w:hAnsi="Calibri" w:eastAsia="宋体"/>
          <w:b w:val="0"/>
          <w:sz w:val="19"/>
        </w:rPr>
        <w:t xml:space="preserve">：把其中一条平移到与另一条相交，所成的锐角（或直角）就是所成角，范围 </w:t>
      </w:r>
      <w:r>
        <w:rPr>
          <w:rFonts w:ascii="Calibri" w:hAnsi="Calibri" w:eastAsia="宋体"/>
          <w:b/>
          <w:sz w:val="19"/>
        </w:rPr>
        <w:t>(0°, 90°]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异面直线的距离</w:t>
      </w:r>
      <w:r>
        <w:rPr>
          <w:rFonts w:ascii="Calibri" w:hAnsi="Calibri" w:eastAsia="宋体"/>
          <w:b w:val="0"/>
          <w:sz w:val="19"/>
        </w:rPr>
        <w:t>：两条异面直线的公垂线段的长度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空间四边形</w:t>
      </w:r>
      <w:r>
        <w:rPr>
          <w:rFonts w:ascii="Calibri" w:hAnsi="Calibri" w:eastAsia="宋体"/>
          <w:b w:val="0"/>
          <w:sz w:val="19"/>
        </w:rPr>
        <w:t>：顺次连接不共面的四个点所成的图形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：平移后必须让两条直线相交才能读角；所成角不能取钝角。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把异面直线当成平行直线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求所成角时取了钝角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把异面直线的"距离"当成任意两点间的连线长度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在正方体 ABCD-A₁B₁C₁D₁ 中，与棱 AB 异面的棱有几条？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与 AB 相交的棱：AD、BC、AA₁、BB₁，共 4 条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与 AB 平行的棱：CD、A₁B₁、C₁D₁，共 3 条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正方体共有 12 条棱，剩下的 </w:t>
      </w:r>
      <w:r>
        <w:rPr>
          <w:rFonts w:ascii="Calibri" w:hAnsi="Calibri" w:eastAsia="宋体"/>
          <w:b/>
          <w:sz w:val="19"/>
        </w:rPr>
        <w:t>4 条</w:t>
      </w:r>
      <w:r>
        <w:rPr>
          <w:rFonts w:ascii="Calibri" w:hAnsi="Calibri" w:eastAsia="宋体"/>
          <w:b w:val="0"/>
          <w:sz w:val="19"/>
        </w:rPr>
        <w:t>（CC₁、DD₁、B₁C₁、A₁D₁）与 AB 异面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：把"不相交"直接当成"异面"，漏掉平行的那 3 条。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：与棱 AB 平行的棱有几条？（3 条）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在棱长为 a 的正方体 ABCD-A₁B₁C₁D₁ 中，求异面直线 A₁B 与 AD₁ 所成的角。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平移：因为 </w:t>
      </w:r>
      <w:r>
        <w:drawing>
          <wp:inline xmlns:a="http://schemas.openxmlformats.org/drawingml/2006/main" xmlns:pic="http://schemas.openxmlformats.org/drawingml/2006/picture">
            <wp:extent cx="610362" cy="162306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932e78627b2962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610362" cy="16230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且 </w:t>
      </w:r>
      <w:r>
        <w:drawing>
          <wp:inline xmlns:a="http://schemas.openxmlformats.org/drawingml/2006/main" xmlns:pic="http://schemas.openxmlformats.org/drawingml/2006/picture">
            <wp:extent cx="649224" cy="155448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2aaca2c07fe83c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，所以 A₁D₁CB 是平行四边形，得 </w:t>
      </w:r>
      <w:r>
        <w:drawing>
          <wp:inline xmlns:a="http://schemas.openxmlformats.org/drawingml/2006/main" xmlns:pic="http://schemas.openxmlformats.org/drawingml/2006/picture">
            <wp:extent cx="610362" cy="162306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515a175a34f3eb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610362" cy="16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所以 A₁B 与 AD₁ 所成的角等于 D₁C 与 AD₁ 所成的角，即 ∠AD₁C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在 △AD₁C 中：</w:t>
      </w:r>
      <w:r>
        <w:drawing>
          <wp:inline xmlns:a="http://schemas.openxmlformats.org/drawingml/2006/main" xmlns:pic="http://schemas.openxmlformats.org/drawingml/2006/picture">
            <wp:extent cx="683514" cy="201168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dc9bbf9661d94d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683514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678942" cy="201168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afd3692c194076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678942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617220" cy="18288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61e3567b17d99c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三边相等，△AD₁C 是等边三角形，∠</w:t>
      </w:r>
      <w:r>
        <w:drawing>
          <wp:inline xmlns:a="http://schemas.openxmlformats.org/drawingml/2006/main" xmlns:pic="http://schemas.openxmlformats.org/drawingml/2006/picture">
            <wp:extent cx="704088" cy="155448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6ee0b709aa7028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5. 所以所成角为 </w:t>
      </w:r>
      <w:r>
        <w:rPr>
          <w:rFonts w:ascii="Calibri" w:hAnsi="Calibri" w:eastAsia="宋体"/>
          <w:b/>
          <w:sz w:val="19"/>
        </w:rPr>
        <w:t>60°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：不平移就直接"看"图，把 A₁B 与 AD₁ 当成相交直线量角。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：求异面直线 A₁B 与 B₁C 所成的角。（同样平移到共点，所成角为 60°）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正四面体 ABCD 的棱长为 a，求相对棱 AB 与 CD 所成的角及它们之间的距离。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取 AB 的中点 M、CD 的中点 N，连接 AN、BN、MN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在等边三角形 ACD 中，</w:t>
      </w:r>
      <w:r>
        <w:drawing>
          <wp:inline xmlns:a="http://schemas.openxmlformats.org/drawingml/2006/main" xmlns:pic="http://schemas.openxmlformats.org/drawingml/2006/picture">
            <wp:extent cx="521208" cy="155448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4d67cb98fa77f5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；在等边三角形 BCD 中，</w:t>
      </w:r>
      <w:r>
        <w:drawing>
          <wp:inline xmlns:a="http://schemas.openxmlformats.org/drawingml/2006/main" xmlns:pic="http://schemas.openxmlformats.org/drawingml/2006/picture">
            <wp:extent cx="514350" cy="155448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8219b7ea9655ca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CD 垂直于 AN 与 BN 确定的平面，所以 </w:t>
      </w:r>
      <w:r>
        <w:drawing>
          <wp:inline xmlns:a="http://schemas.openxmlformats.org/drawingml/2006/main" xmlns:pic="http://schemas.openxmlformats.org/drawingml/2006/picture">
            <wp:extent cx="539496" cy="155448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9538af26ac8aa7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同理 </w:t>
      </w:r>
      <w:r>
        <w:drawing>
          <wp:inline xmlns:a="http://schemas.openxmlformats.org/drawingml/2006/main" xmlns:pic="http://schemas.openxmlformats.org/drawingml/2006/picture">
            <wp:extent cx="523494" cy="155448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75400c5f48f1fc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52349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（三角形 ABN 是等腰三角形，M 是底边中点）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5. 所以 MN 是 AB 与 CD 的公垂线段，所成角为 </w:t>
      </w:r>
      <w:r>
        <w:rPr>
          <w:rFonts w:ascii="Calibri" w:hAnsi="Calibri" w:eastAsia="宋体"/>
          <w:b/>
          <w:sz w:val="19"/>
        </w:rPr>
        <w:t>90°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6. </w:t>
      </w:r>
      <w:r>
        <w:drawing>
          <wp:inline xmlns:a="http://schemas.openxmlformats.org/drawingml/2006/main" xmlns:pic="http://schemas.openxmlformats.org/drawingml/2006/picture">
            <wp:extent cx="1044702" cy="19431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6486e361946544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044702" cy="1943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，AM = a/2，所以 </w:t>
      </w:r>
      <w:r>
        <w:drawing>
          <wp:inline xmlns:a="http://schemas.openxmlformats.org/drawingml/2006/main" xmlns:pic="http://schemas.openxmlformats.org/drawingml/2006/picture">
            <wp:extent cx="2135124" cy="212598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831e96128f4beb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2135124" cy="21259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drawing>
          <wp:inline xmlns:a="http://schemas.openxmlformats.org/drawingml/2006/main" xmlns:pic="http://schemas.openxmlformats.org/drawingml/2006/picture">
            <wp:extent cx="397764" cy="19431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f4e5283ba4fd1c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97764" cy="194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：只求出所成角 90°，就以为距离是 0；垂直的异面直线仍然有距离。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：棱长为 2 的正四面体，相对棱之间的距离是多少？（√2）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空间两条直线有哪三种位置关系？② 异面直线所成角的范围是什么？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相交、平行、异面　② (0°, 90°]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A-10.3。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A-10.3  直线与平面的位置关系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空间几何 › 必修三 第10章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A-10.2 ｜ 关联 A-10.4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：直线与平面平行，它与平面内的所有直线都不相交吗？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直线与平面有</w:t>
      </w:r>
      <w:r>
        <w:rPr>
          <w:rFonts w:ascii="Calibri" w:hAnsi="Calibri" w:eastAsia="宋体"/>
          <w:b/>
          <w:sz w:val="19"/>
        </w:rPr>
        <w:t>线在面内、相交、平行</w:t>
      </w:r>
      <w:r>
        <w:rPr>
          <w:rFonts w:ascii="Calibri" w:hAnsi="Calibri" w:eastAsia="宋体"/>
          <w:b w:val="0"/>
          <w:sz w:val="19"/>
        </w:rPr>
        <w:t>三种关系。证平行用"平面外一条直线与平面内一条直线平行"，证垂直用"与平面内两条</w:t>
      </w:r>
      <w:r>
        <w:rPr>
          <w:rFonts w:ascii="Calibri" w:hAnsi="Calibri" w:eastAsia="宋体"/>
          <w:b/>
          <w:sz w:val="19"/>
        </w:rPr>
        <w:t>相交</w:t>
      </w:r>
      <w:r>
        <w:rPr>
          <w:rFonts w:ascii="Calibri" w:hAnsi="Calibri" w:eastAsia="宋体"/>
          <w:b w:val="0"/>
          <w:sz w:val="19"/>
        </w:rPr>
        <w:t>直线都垂直"；直线与平面所成的角，是斜线与它在平面内的</w:t>
      </w:r>
      <w:r>
        <w:rPr>
          <w:rFonts w:ascii="Calibri" w:hAnsi="Calibri" w:eastAsia="宋体"/>
          <w:b/>
          <w:sz w:val="19"/>
        </w:rPr>
        <w:t>射影</w:t>
      </w:r>
      <w:r>
        <w:rPr>
          <w:rFonts w:ascii="Calibri" w:hAnsi="Calibri" w:eastAsia="宋体"/>
          <w:b w:val="0"/>
          <w:sz w:val="19"/>
        </w:rPr>
        <w:t>所成的角。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直线与平面的位置关系有三种。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平面外一条直线与平面内一条直线平行，则这条直线与平面平行。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直线与平面所成角的范围是 [0°, 90°]。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位置关系</w:t>
      </w:r>
      <w:r>
        <w:rPr>
          <w:rFonts w:ascii="Calibri" w:hAnsi="Calibri" w:eastAsia="宋体"/>
          <w:b w:val="0"/>
          <w:sz w:val="19"/>
        </w:rPr>
        <w:t>：直线在平面内（无数个公共点）、直线与平面相交（一个公共点）、直线与平面平行（没有公共点）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线面平行判定</w:t>
      </w:r>
      <w:r>
        <w:rPr>
          <w:rFonts w:ascii="Calibri" w:hAnsi="Calibri" w:eastAsia="宋体"/>
          <w:b w:val="0"/>
          <w:sz w:val="19"/>
        </w:rPr>
        <w:t>：平面外一条直线与平面内一条直线平行 ⇒ 线面平行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线面平行性质</w:t>
      </w:r>
      <w:r>
        <w:rPr>
          <w:rFonts w:ascii="Calibri" w:hAnsi="Calibri" w:eastAsia="宋体"/>
          <w:b w:val="0"/>
          <w:sz w:val="19"/>
        </w:rPr>
        <w:t>：线面平行，经过这条直线的平面与原平面相交，则这条直线与交线平行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线面垂直判定</w:t>
      </w:r>
      <w:r>
        <w:rPr>
          <w:rFonts w:ascii="Calibri" w:hAnsi="Calibri" w:eastAsia="宋体"/>
          <w:b w:val="0"/>
          <w:sz w:val="19"/>
        </w:rPr>
        <w:t>：一条直线与平面内两条</w:t>
      </w:r>
      <w:r>
        <w:rPr>
          <w:rFonts w:ascii="Calibri" w:hAnsi="Calibri" w:eastAsia="宋体"/>
          <w:b/>
          <w:sz w:val="19"/>
        </w:rPr>
        <w:t>相交</w:t>
      </w:r>
      <w:r>
        <w:rPr>
          <w:rFonts w:ascii="Calibri" w:hAnsi="Calibri" w:eastAsia="宋体"/>
          <w:b w:val="0"/>
          <w:sz w:val="19"/>
        </w:rPr>
        <w:t>直线都垂直 ⇒ 线面垂直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线面垂直性质</w:t>
      </w:r>
      <w:r>
        <w:rPr>
          <w:rFonts w:ascii="Calibri" w:hAnsi="Calibri" w:eastAsia="宋体"/>
          <w:b w:val="0"/>
          <w:sz w:val="19"/>
        </w:rPr>
        <w:t>：垂直于同一个平面的两条直线平行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线面角</w:t>
      </w:r>
      <w:r>
        <w:rPr>
          <w:rFonts w:ascii="Calibri" w:hAnsi="Calibri" w:eastAsia="宋体"/>
          <w:b w:val="0"/>
          <w:sz w:val="19"/>
        </w:rPr>
        <w:t xml:space="preserve">：斜线与它在平面内的射影所成的角，范围 </w:t>
      </w:r>
      <w:r>
        <w:rPr>
          <w:rFonts w:ascii="Calibri" w:hAnsi="Calibri" w:eastAsia="宋体"/>
          <w:b/>
          <w:sz w:val="19"/>
        </w:rPr>
        <w:t>[0°, 90°]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：判定线面平行时直线必须在平面</w:t>
      </w:r>
      <w:r>
        <w:rPr>
          <w:rFonts w:ascii="Calibri" w:hAnsi="Calibri" w:eastAsia="宋体"/>
          <w:b/>
          <w:sz w:val="19"/>
        </w:rPr>
        <w:t>外</w:t>
      </w:r>
      <w:r>
        <w:rPr>
          <w:rFonts w:ascii="Calibri" w:hAnsi="Calibri" w:eastAsia="宋体"/>
          <w:b w:val="0"/>
          <w:sz w:val="19"/>
        </w:rPr>
        <w:t>；判定线面垂直必须是两条</w:t>
      </w:r>
      <w:r>
        <w:rPr>
          <w:rFonts w:ascii="Calibri" w:hAnsi="Calibri" w:eastAsia="宋体"/>
          <w:b/>
          <w:sz w:val="19"/>
        </w:rPr>
        <w:t>相交</w:t>
      </w:r>
      <w:r>
        <w:rPr>
          <w:rFonts w:ascii="Calibri" w:hAnsi="Calibri" w:eastAsia="宋体"/>
          <w:b w:val="0"/>
          <w:sz w:val="19"/>
        </w:rPr>
        <w:t>直线。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判定线面平行时漏掉"平面外"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用两条平行直线判定线面垂直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把线面角当成直线与平面内某条直线的夹角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在正方体 ABCD-A₁B₁C₁D₁ 中，判断下列直线与平面 ABCD 的位置关系： （1）A₁B₁；（2）BB₁；（3）A₁B。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drawing>
          <wp:inline xmlns:a="http://schemas.openxmlformats.org/drawingml/2006/main" xmlns:pic="http://schemas.openxmlformats.org/drawingml/2006/picture">
            <wp:extent cx="589788" cy="162306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9f93e07fef7040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" cy="16230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，且 A₁B₁ 在平面 ABCD 外，所以 A₁B₁ </w:t>
      </w:r>
      <w:r>
        <w:rPr>
          <w:rFonts w:ascii="Calibri" w:hAnsi="Calibri" w:eastAsia="宋体"/>
          <w:b/>
          <w:sz w:val="19"/>
        </w:rPr>
        <w:t>与平面 ABCD 平行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550926" cy="155448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a66b51d267f697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50926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560070" cy="155448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230d96ab24bf48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，AB 与 BC 相交，所以 BB₁ </w:t>
      </w:r>
      <w:r>
        <w:rPr>
          <w:rFonts w:ascii="Calibri" w:hAnsi="Calibri" w:eastAsia="宋体"/>
          <w:b/>
          <w:sz w:val="19"/>
        </w:rPr>
        <w:t>与平面 ABCD 垂直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A₁B 与平面 ABCD 只有一个公共点 B，所以 </w:t>
      </w:r>
      <w:r>
        <w:rPr>
          <w:rFonts w:ascii="Calibri" w:hAnsi="Calibri" w:eastAsia="宋体"/>
          <w:b/>
          <w:sz w:val="19"/>
        </w:rPr>
        <w:t>相交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：把 </w:t>
      </w:r>
      <w:r>
        <w:drawing>
          <wp:inline xmlns:a="http://schemas.openxmlformats.org/drawingml/2006/main" xmlns:pic="http://schemas.openxmlformats.org/drawingml/2006/picture">
            <wp:extent cx="589788" cy="162306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9f93e07fef7040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" cy="16230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直接说成"A₁B₁ 在平面内"，忽略了它其实在平面外。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：与平面 ABCD 平行的棱共有几条？（4 条：A₁B₁、B₁C₁、C₁D₁、D₁A₁）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在棱长为 2 的正方体 ABCD-A₁B₁C₁D₁ 中，求 A₁B 与平面 ABCD 所成的角。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找射影：A₁ 在平面 ABCD 内的射影是 A，所以 A₁B 的射影是 AB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所求角是 ∠A₁BA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在直角三角形 A₁AB 中，</w:t>
      </w:r>
      <w:r>
        <w:drawing>
          <wp:inline xmlns:a="http://schemas.openxmlformats.org/drawingml/2006/main" xmlns:pic="http://schemas.openxmlformats.org/drawingml/2006/picture">
            <wp:extent cx="480060" cy="155448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620e8cd71dbb34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，AB = 2，tan∠</w:t>
      </w:r>
      <w:r>
        <w:drawing>
          <wp:inline xmlns:a="http://schemas.openxmlformats.org/drawingml/2006/main" xmlns:pic="http://schemas.openxmlformats.org/drawingml/2006/picture">
            <wp:extent cx="902970" cy="155448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f9165f88ac79eb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902970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所以所成角为 </w:t>
      </w:r>
      <w:r>
        <w:rPr>
          <w:rFonts w:ascii="Calibri" w:hAnsi="Calibri" w:eastAsia="宋体"/>
          <w:b/>
          <w:sz w:val="19"/>
        </w:rPr>
        <w:t>45°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：把射影找成 B₁B，或者把角写成 ∠A₁AB。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 A₁C 与平面 ABCD 所成角的正切值。（射影是 AC，</w:t>
      </w:r>
      <w:r>
        <w:drawing>
          <wp:inline xmlns:a="http://schemas.openxmlformats.org/drawingml/2006/main" xmlns:pic="http://schemas.openxmlformats.org/drawingml/2006/picture">
            <wp:extent cx="1282446" cy="19431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04743f4f79c38e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282446" cy="1943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已知 </w:t>
      </w:r>
      <w:r>
        <w:drawing>
          <wp:inline xmlns:a="http://schemas.openxmlformats.org/drawingml/2006/main" xmlns:pic="http://schemas.openxmlformats.org/drawingml/2006/picture">
            <wp:extent cx="297180" cy="155448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a57baa411780e1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平面 ABC，且 </w:t>
      </w:r>
      <w:r>
        <w:drawing>
          <wp:inline xmlns:a="http://schemas.openxmlformats.org/drawingml/2006/main" xmlns:pic="http://schemas.openxmlformats.org/drawingml/2006/picture">
            <wp:extent cx="509778" cy="155448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e289606cc8cd38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509778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，证明：</w:t>
      </w:r>
      <w:r>
        <w:drawing>
          <wp:inline xmlns:a="http://schemas.openxmlformats.org/drawingml/2006/main" xmlns:pic="http://schemas.openxmlformats.org/drawingml/2006/picture">
            <wp:extent cx="308610" cy="155448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0171e1ea22e21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平面 PAB。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因为 </w:t>
      </w:r>
      <w:r>
        <w:drawing>
          <wp:inline xmlns:a="http://schemas.openxmlformats.org/drawingml/2006/main" xmlns:pic="http://schemas.openxmlformats.org/drawingml/2006/picture">
            <wp:extent cx="297180" cy="155448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a57baa411780e1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平面 ABC，BC 在平面 ABC 内，所以 </w:t>
      </w:r>
      <w:r>
        <w:drawing>
          <wp:inline xmlns:a="http://schemas.openxmlformats.org/drawingml/2006/main" xmlns:pic="http://schemas.openxmlformats.org/drawingml/2006/picture">
            <wp:extent cx="491489" cy="155448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6545b604843c90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491489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已知 </w:t>
      </w:r>
      <w:r>
        <w:drawing>
          <wp:inline xmlns:a="http://schemas.openxmlformats.org/drawingml/2006/main" xmlns:pic="http://schemas.openxmlformats.org/drawingml/2006/picture">
            <wp:extent cx="509778" cy="155448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e289606cc8cd38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50977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PA 与 AB 是平面 PAB 内两条相交直线（交点为 A）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由线面垂直判定，</w:t>
      </w:r>
      <w:r>
        <w:drawing>
          <wp:inline xmlns:a="http://schemas.openxmlformats.org/drawingml/2006/main" xmlns:pic="http://schemas.openxmlformats.org/drawingml/2006/picture">
            <wp:extent cx="308610" cy="155448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0171e1ea22e21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 xml:space="preserve"> 平面 PAB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：只写"</w:t>
      </w:r>
      <w:r>
        <w:drawing>
          <wp:inline xmlns:a="http://schemas.openxmlformats.org/drawingml/2006/main" xmlns:pic="http://schemas.openxmlformats.org/drawingml/2006/picture">
            <wp:extent cx="491489" cy="155448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6545b604843c90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491489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509778" cy="155448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e289606cc8cd38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509778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"就下结论，不说明 PA 与 AB 相交、也不说明它们都在平面 PAB 内。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：由 </w:t>
      </w:r>
      <w:r>
        <w:drawing>
          <wp:inline xmlns:a="http://schemas.openxmlformats.org/drawingml/2006/main" xmlns:pic="http://schemas.openxmlformats.org/drawingml/2006/picture">
            <wp:extent cx="308610" cy="155448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0171e1ea22e21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平面 PAB，还能得到 </w:t>
      </w:r>
      <w:r>
        <w:drawing>
          <wp:inline xmlns:a="http://schemas.openxmlformats.org/drawingml/2006/main" xmlns:pic="http://schemas.openxmlformats.org/drawingml/2006/picture">
            <wp:extent cx="484632" cy="155448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48eb32da2b6693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吗？（能，PB 在平面 PAB 内）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直线与平面有哪三种位置关系？② 判定线面垂直需要平面内几条直线？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在面内、相交、平行　② 两条相交直线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A-10.4。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A-10.4  平面与平面的位置关系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空间几何 › 必修三 第10章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A-10.3 ｜ 关联 A-11.1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：两个平面平行，其中一个平面内的所有直线都平行于另一个平面吗？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两个平面只有</w:t>
      </w:r>
      <w:r>
        <w:rPr>
          <w:rFonts w:ascii="Calibri" w:hAnsi="Calibri" w:eastAsia="宋体"/>
          <w:b/>
          <w:sz w:val="19"/>
        </w:rPr>
        <w:t>平行</w:t>
      </w:r>
      <w:r>
        <w:rPr>
          <w:rFonts w:ascii="Calibri" w:hAnsi="Calibri" w:eastAsia="宋体"/>
          <w:b w:val="0"/>
          <w:sz w:val="19"/>
        </w:rPr>
        <w:t>与</w:t>
      </w:r>
      <w:r>
        <w:rPr>
          <w:rFonts w:ascii="Calibri" w:hAnsi="Calibri" w:eastAsia="宋体"/>
          <w:b/>
          <w:sz w:val="19"/>
        </w:rPr>
        <w:t>相交</w:t>
      </w:r>
      <w:r>
        <w:rPr>
          <w:rFonts w:ascii="Calibri" w:hAnsi="Calibri" w:eastAsia="宋体"/>
          <w:b w:val="0"/>
          <w:sz w:val="19"/>
        </w:rPr>
        <w:t>两种关系。判定面面平行，要在一个平面内找</w:t>
      </w:r>
      <w:r>
        <w:rPr>
          <w:rFonts w:ascii="Calibri" w:hAnsi="Calibri" w:eastAsia="宋体"/>
          <w:b/>
          <w:sz w:val="19"/>
        </w:rPr>
        <w:t>两条相交直线</w:t>
      </w:r>
      <w:r>
        <w:rPr>
          <w:rFonts w:ascii="Calibri" w:hAnsi="Calibri" w:eastAsia="宋体"/>
          <w:b w:val="0"/>
          <w:sz w:val="19"/>
        </w:rPr>
        <w:t>都平行于另一个平面；判定面面垂直，只要一个平面经过另一个平面的</w:t>
      </w:r>
      <w:r>
        <w:rPr>
          <w:rFonts w:ascii="Calibri" w:hAnsi="Calibri" w:eastAsia="宋体"/>
          <w:b/>
          <w:sz w:val="19"/>
        </w:rPr>
        <w:t>垂线</w:t>
      </w:r>
      <w:r>
        <w:rPr>
          <w:rFonts w:ascii="Calibri" w:hAnsi="Calibri" w:eastAsia="宋体"/>
          <w:b w:val="0"/>
          <w:sz w:val="19"/>
        </w:rPr>
        <w:t>。两个平面所成的角叫</w:t>
      </w:r>
      <w:r>
        <w:rPr>
          <w:rFonts w:ascii="Calibri" w:hAnsi="Calibri" w:eastAsia="宋体"/>
          <w:b/>
          <w:sz w:val="19"/>
        </w:rPr>
        <w:t>二面角</w:t>
      </w:r>
      <w:r>
        <w:rPr>
          <w:rFonts w:ascii="Calibri" w:hAnsi="Calibri" w:eastAsia="宋体"/>
          <w:b w:val="0"/>
          <w:sz w:val="19"/>
        </w:rPr>
        <w:t>，范围 [0°, 180°]。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一个平面内的两条相交直线分别平行于另一个平面，则这两个平面平行。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一个平面经过另一个平面的一条垂线，则这两个平面垂直。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二面角的范围是 [0°, 180°]。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面面平行判定</w:t>
      </w:r>
      <w:r>
        <w:rPr>
          <w:rFonts w:ascii="Calibri" w:hAnsi="Calibri" w:eastAsia="宋体"/>
          <w:b w:val="0"/>
          <w:sz w:val="19"/>
        </w:rPr>
        <w:t>：一个平面内的两条</w:t>
      </w:r>
      <w:r>
        <w:rPr>
          <w:rFonts w:ascii="Calibri" w:hAnsi="Calibri" w:eastAsia="宋体"/>
          <w:b/>
          <w:sz w:val="19"/>
        </w:rPr>
        <w:t>相交</w:t>
      </w:r>
      <w:r>
        <w:rPr>
          <w:rFonts w:ascii="Calibri" w:hAnsi="Calibri" w:eastAsia="宋体"/>
          <w:b w:val="0"/>
          <w:sz w:val="19"/>
        </w:rPr>
        <w:t>直线分别平行于另一个平面 ⇒ 面面平行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面面平行性质</w:t>
      </w:r>
      <w:r>
        <w:rPr>
          <w:rFonts w:ascii="Calibri" w:hAnsi="Calibri" w:eastAsia="宋体"/>
          <w:b w:val="0"/>
          <w:sz w:val="19"/>
        </w:rPr>
        <w:t>：两个平面平行，第三个平面与它们都相交，则两条交线平行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面面垂直判定</w:t>
      </w:r>
      <w:r>
        <w:rPr>
          <w:rFonts w:ascii="Calibri" w:hAnsi="Calibri" w:eastAsia="宋体"/>
          <w:b w:val="0"/>
          <w:sz w:val="19"/>
        </w:rPr>
        <w:t>：一个平面经过另一个平面的一条垂线 ⇒ 面面垂直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面面垂直性质</w:t>
      </w:r>
      <w:r>
        <w:rPr>
          <w:rFonts w:ascii="Calibri" w:hAnsi="Calibri" w:eastAsia="宋体"/>
          <w:b w:val="0"/>
          <w:sz w:val="19"/>
        </w:rPr>
        <w:t>：两个平面垂直，一个平面内垂直于</w:t>
      </w:r>
      <w:r>
        <w:rPr>
          <w:rFonts w:ascii="Calibri" w:hAnsi="Calibri" w:eastAsia="宋体"/>
          <w:b/>
          <w:sz w:val="19"/>
        </w:rPr>
        <w:t>交线</w:t>
      </w:r>
      <w:r>
        <w:rPr>
          <w:rFonts w:ascii="Calibri" w:hAnsi="Calibri" w:eastAsia="宋体"/>
          <w:b w:val="0"/>
          <w:sz w:val="19"/>
        </w:rPr>
        <w:t>的直线垂直于另一个平面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二面角</w:t>
      </w:r>
      <w:r>
        <w:rPr>
          <w:rFonts w:ascii="Calibri" w:hAnsi="Calibri" w:eastAsia="宋体"/>
          <w:b w:val="0"/>
          <w:sz w:val="19"/>
        </w:rPr>
        <w:t>：范围 [0°, 180°]；用垂直于棱的平面角来度量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：判定面面平行必须是"两条相交直线"；面面垂直的性质定理必须强调"垂直于交线"。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用两条平行直线判定面面平行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面面垂直性质定理漏掉"垂直于交线"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把二面角与线面角混为一谈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在正方体 ABCD-A₁B₁C₁D₁ 中，判断下列两个平面的位置关系： （1）平面 ABCD 与平面 A₁B₁C₁D₁； （2）平面 ABCD 与平面 ABB₁A₁。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上下底面没有公共点，</w:t>
      </w:r>
      <w:r>
        <w:rPr>
          <w:rFonts w:ascii="Calibri" w:hAnsi="Calibri" w:eastAsia="宋体"/>
          <w:b/>
          <w:sz w:val="19"/>
        </w:rPr>
        <w:t>平行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平面 ABB₁A₁ 经过 BB₁，而 </w:t>
      </w:r>
      <w:r>
        <w:drawing>
          <wp:inline xmlns:a="http://schemas.openxmlformats.org/drawingml/2006/main" xmlns:pic="http://schemas.openxmlformats.org/drawingml/2006/picture">
            <wp:extent cx="363474" cy="155448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a60f25122e308f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347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平面 ABCD，所以两平面</w:t>
      </w:r>
      <w:r>
        <w:rPr>
          <w:rFonts w:ascii="Calibri" w:hAnsi="Calibri" w:eastAsia="宋体"/>
          <w:b/>
          <w:sz w:val="19"/>
        </w:rPr>
        <w:t>垂直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：把"相交"与"垂直"当成互斥的两种关系——垂直是相交的特殊情形。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：平面 ADD₁A₁ 与平面 ABCD 是什么关系？（垂直）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在棱长为 2 的正方体 ABCD-A₁B₁C₁D₁ 中，求二面角 A₁-BD-A 的正切值。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设 O 为底面正方形对角线的交点，则 </w:t>
      </w:r>
      <w:r>
        <w:drawing>
          <wp:inline xmlns:a="http://schemas.openxmlformats.org/drawingml/2006/main" xmlns:pic="http://schemas.openxmlformats.org/drawingml/2006/picture">
            <wp:extent cx="523494" cy="155448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7832fdbd59ddd2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523494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因为 </w:t>
      </w:r>
      <w:r>
        <w:drawing>
          <wp:inline xmlns:a="http://schemas.openxmlformats.org/drawingml/2006/main" xmlns:pic="http://schemas.openxmlformats.org/drawingml/2006/picture">
            <wp:extent cx="370332" cy="155448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ab3dc956484c5e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平面 ABCD，BD 在平面内，所以 </w:t>
      </w:r>
      <w:r>
        <w:drawing>
          <wp:inline xmlns:a="http://schemas.openxmlformats.org/drawingml/2006/main" xmlns:pic="http://schemas.openxmlformats.org/drawingml/2006/picture">
            <wp:extent cx="569214" cy="155448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866bf283dbe54a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569214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于是 </w:t>
      </w:r>
      <w:r>
        <w:drawing>
          <wp:inline xmlns:a="http://schemas.openxmlformats.org/drawingml/2006/main" xmlns:pic="http://schemas.openxmlformats.org/drawingml/2006/picture">
            <wp:extent cx="315468" cy="155448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7915de3f51c575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15468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平面 A₁AO，得 </w:t>
      </w:r>
      <w:r>
        <w:drawing>
          <wp:inline xmlns:a="http://schemas.openxmlformats.org/drawingml/2006/main" xmlns:pic="http://schemas.openxmlformats.org/drawingml/2006/picture">
            <wp:extent cx="580644" cy="155448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321347ee18d8b2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所以 ∠A₁OA 是二面角 A₁-BD-A 的平面角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5. </w:t>
      </w:r>
      <w:r>
        <w:drawing>
          <wp:inline xmlns:a="http://schemas.openxmlformats.org/drawingml/2006/main" xmlns:pic="http://schemas.openxmlformats.org/drawingml/2006/picture">
            <wp:extent cx="550926" cy="18288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bb44ae87df4fb0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550926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80060" cy="155448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620e8cd71dbb34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，tan∠</w:t>
      </w:r>
      <w:r>
        <w:drawing>
          <wp:inline xmlns:a="http://schemas.openxmlformats.org/drawingml/2006/main" xmlns:pic="http://schemas.openxmlformats.org/drawingml/2006/picture">
            <wp:extent cx="806957" cy="198882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3c7c46b34a6b0a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806957" cy="19888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√2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∠A₁OA 当成线面角，或者用 AB 而不是 AO 去算。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：若正方体棱长为 a，二面角 A₁-BD-A 的正切值是多少？（√2，与棱长无关）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在四棱锥 P-ABCD 中，底面 ABCD 是正方形，</w:t>
      </w:r>
      <w:r>
        <w:drawing>
          <wp:inline xmlns:a="http://schemas.openxmlformats.org/drawingml/2006/main" xmlns:pic="http://schemas.openxmlformats.org/drawingml/2006/picture">
            <wp:extent cx="297180" cy="155448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a57baa411780e1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平面 ABCD。证明：平面 </w:t>
      </w:r>
      <w:r>
        <w:drawing>
          <wp:inline xmlns:a="http://schemas.openxmlformats.org/drawingml/2006/main" xmlns:pic="http://schemas.openxmlformats.org/drawingml/2006/picture">
            <wp:extent cx="379476" cy="155448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d56a0162e3f6bf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79476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平面 PBD。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因为 </w:t>
      </w:r>
      <w:r>
        <w:drawing>
          <wp:inline xmlns:a="http://schemas.openxmlformats.org/drawingml/2006/main" xmlns:pic="http://schemas.openxmlformats.org/drawingml/2006/picture">
            <wp:extent cx="297180" cy="155448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a57baa411780e1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平面 ABCD，BD 在平面 ABCD 内，所以 </w:t>
      </w:r>
      <w:r>
        <w:drawing>
          <wp:inline xmlns:a="http://schemas.openxmlformats.org/drawingml/2006/main" xmlns:pic="http://schemas.openxmlformats.org/drawingml/2006/picture">
            <wp:extent cx="496062" cy="155448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1ceabd873edf50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49606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正方形 ABCD 中，</w:t>
      </w:r>
      <w:r>
        <w:drawing>
          <wp:inline xmlns:a="http://schemas.openxmlformats.org/drawingml/2006/main" xmlns:pic="http://schemas.openxmlformats.org/drawingml/2006/picture">
            <wp:extent cx="514350" cy="155448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0078d3c70adba9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PA 与 AC 是平面 PAC 内两条相交直线（交点为 A），所以 </w:t>
      </w:r>
      <w:r>
        <w:drawing>
          <wp:inline xmlns:a="http://schemas.openxmlformats.org/drawingml/2006/main" xmlns:pic="http://schemas.openxmlformats.org/drawingml/2006/picture">
            <wp:extent cx="315468" cy="155448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7915de3f51c575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15468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平面 PAC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因为 BD 在平面 PBD 内，由面面垂直判定，</w:t>
      </w:r>
      <w:r>
        <w:rPr>
          <w:rFonts w:ascii="Calibri" w:hAnsi="Calibri" w:eastAsia="宋体"/>
          <w:b/>
          <w:sz w:val="19"/>
        </w:rPr>
        <w:t xml:space="preserve">平面 </w:t>
      </w:r>
      <w:r>
        <w:drawing>
          <wp:inline xmlns:a="http://schemas.openxmlformats.org/drawingml/2006/main" xmlns:pic="http://schemas.openxmlformats.org/drawingml/2006/picture">
            <wp:extent cx="379476" cy="155448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d56a0162e3f6bf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79476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 xml:space="preserve"> 平面 PBD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：只证明 </w:t>
      </w:r>
      <w:r>
        <w:drawing>
          <wp:inline xmlns:a="http://schemas.openxmlformats.org/drawingml/2006/main" xmlns:pic="http://schemas.openxmlformats.org/drawingml/2006/picture">
            <wp:extent cx="512064" cy="155448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0ec10aab3f6ed9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就下结论，漏掉"BD 垂直于平面 PAC 内的两条相交直线"这一关键步骤。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：在这个四棱锥中，平面 PAB 与平面 PAD 是什么关系？（垂直，因为 </w:t>
      </w:r>
      <w:r>
        <w:drawing>
          <wp:inline xmlns:a="http://schemas.openxmlformats.org/drawingml/2006/main" xmlns:pic="http://schemas.openxmlformats.org/drawingml/2006/picture">
            <wp:extent cx="297180" cy="155448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a57baa411780e1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底面，且 </w:t>
      </w:r>
      <w:r>
        <w:drawing>
          <wp:inline xmlns:a="http://schemas.openxmlformats.org/drawingml/2006/main" xmlns:pic="http://schemas.openxmlformats.org/drawingml/2006/picture">
            <wp:extent cx="512064" cy="155448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6f67004641d8b9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判定面面平行需要平面内几条什么直线？② 二面角的范围是多少？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两条相交直线　② [0°, 180°]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变式，进入单元十一。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简单几何体 · 单元十一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A-11.1  柱体与锥体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空间几何 › 必修三 第11章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A-10.4 ｜ 关联 A-11.2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：同底等高的锥体体积是柱体体积的几分之几？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柱体的体积是 </w:t>
      </w:r>
      <w:r>
        <w:rPr>
          <w:rFonts w:ascii="Calibri" w:hAnsi="Calibri" w:eastAsia="宋体"/>
          <w:b/>
          <w:sz w:val="19"/>
        </w:rPr>
        <w:t>V = Sh</w:t>
      </w:r>
      <w:r>
        <w:rPr>
          <w:rFonts w:ascii="Calibri" w:hAnsi="Calibri" w:eastAsia="宋体"/>
          <w:b w:val="0"/>
          <w:sz w:val="19"/>
        </w:rPr>
        <w:t xml:space="preserve">，锥体的体积是 </w:t>
      </w:r>
      <w:r>
        <w:rPr>
          <w:rFonts w:ascii="Calibri" w:hAnsi="Calibri" w:eastAsia="宋体"/>
          <w:b/>
          <w:sz w:val="19"/>
        </w:rPr>
        <w:t>V = Sh/3</w:t>
      </w:r>
      <w:r>
        <w:rPr>
          <w:rFonts w:ascii="Calibri" w:hAnsi="Calibri" w:eastAsia="宋体"/>
          <w:b w:val="0"/>
          <w:sz w:val="19"/>
        </w:rPr>
        <w:t>——差的就是那个"三分之一"。表面积要分清</w:t>
      </w:r>
      <w:r>
        <w:rPr>
          <w:rFonts w:ascii="Calibri" w:hAnsi="Calibri" w:eastAsia="宋体"/>
          <w:b/>
          <w:sz w:val="19"/>
        </w:rPr>
        <w:t>侧面积</w:t>
      </w:r>
      <w:r>
        <w:rPr>
          <w:rFonts w:ascii="Calibri" w:hAnsi="Calibri" w:eastAsia="宋体"/>
          <w:b w:val="0"/>
          <w:sz w:val="19"/>
        </w:rPr>
        <w:t>和</w:t>
      </w:r>
      <w:r>
        <w:rPr>
          <w:rFonts w:ascii="Calibri" w:hAnsi="Calibri" w:eastAsia="宋体"/>
          <w:b/>
          <w:sz w:val="19"/>
        </w:rPr>
        <w:t>全面积</w:t>
      </w:r>
      <w:r>
        <w:rPr>
          <w:rFonts w:ascii="Calibri" w:hAnsi="Calibri" w:eastAsia="宋体"/>
          <w:b w:val="0"/>
          <w:sz w:val="19"/>
        </w:rPr>
        <w:t>：圆柱侧面展开是矩形，圆锥侧面展开是扇形。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柱体的体积 V = Sh。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锥体的体积 V = Sh。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圆柱的侧面积是 2πrh。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✗（是 Sh/3）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棱柱</w:t>
      </w:r>
      <w:r>
        <w:rPr>
          <w:rFonts w:ascii="Calibri" w:hAnsi="Calibri" w:eastAsia="宋体"/>
          <w:b w:val="0"/>
          <w:sz w:val="19"/>
        </w:rPr>
        <w:t>：侧棱平行且相等，侧面都是平行四边形；表面积 = 侧面积 + 2 × 底面积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圆柱</w:t>
      </w:r>
      <w:r>
        <w:rPr>
          <w:rFonts w:ascii="Calibri" w:hAnsi="Calibri" w:eastAsia="宋体"/>
          <w:b w:val="0"/>
          <w:sz w:val="19"/>
        </w:rPr>
        <w:t xml:space="preserve">：侧面积 </w:t>
      </w:r>
      <w:r>
        <w:rPr>
          <w:rFonts w:ascii="Calibri" w:hAnsi="Calibri" w:eastAsia="宋体"/>
          <w:b/>
          <w:sz w:val="19"/>
        </w:rPr>
        <w:t>2πrh</w:t>
      </w:r>
      <w:r>
        <w:rPr>
          <w:rFonts w:ascii="Calibri" w:hAnsi="Calibri" w:eastAsia="宋体"/>
          <w:b w:val="0"/>
          <w:sz w:val="19"/>
        </w:rPr>
        <w:t xml:space="preserve">，全面积 2πrh + 2πr²，体积 </w:t>
      </w:r>
      <w:r>
        <w:drawing>
          <wp:inline xmlns:a="http://schemas.openxmlformats.org/drawingml/2006/main" xmlns:pic="http://schemas.openxmlformats.org/drawingml/2006/picture">
            <wp:extent cx="523494" cy="157734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4b7637b8085ecd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523494" cy="157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棱锥</w:t>
      </w:r>
      <w:r>
        <w:rPr>
          <w:rFonts w:ascii="Calibri" w:hAnsi="Calibri" w:eastAsia="宋体"/>
          <w:b w:val="0"/>
          <w:sz w:val="19"/>
        </w:rPr>
        <w:t>：侧面都是三角形；正棱锥的顶点在底面中心的正上方，顶点到底面边的距离叫</w:t>
      </w:r>
      <w:r>
        <w:rPr>
          <w:rFonts w:ascii="Calibri" w:hAnsi="Calibri" w:eastAsia="宋体"/>
          <w:b/>
          <w:sz w:val="19"/>
        </w:rPr>
        <w:t>斜高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锥体体积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V = Sh/3</w:t>
      </w:r>
      <w:r>
        <w:rPr>
          <w:rFonts w:ascii="Calibri" w:hAnsi="Calibri" w:eastAsia="宋体"/>
          <w:b w:val="0"/>
          <w:sz w:val="19"/>
        </w:rPr>
        <w:t>（S 为底面积，h 为高）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圆锥</w:t>
      </w:r>
      <w:r>
        <w:rPr>
          <w:rFonts w:ascii="Calibri" w:hAnsi="Calibri" w:eastAsia="宋体"/>
          <w:b w:val="0"/>
          <w:sz w:val="19"/>
        </w:rPr>
        <w:t xml:space="preserve">：侧面积 </w:t>
      </w:r>
      <w:r>
        <w:rPr>
          <w:rFonts w:ascii="Calibri" w:hAnsi="Calibri" w:eastAsia="宋体"/>
          <w:b/>
          <w:sz w:val="19"/>
        </w:rPr>
        <w:t>πrl</w:t>
      </w:r>
      <w:r>
        <w:rPr>
          <w:rFonts w:ascii="Calibri" w:hAnsi="Calibri" w:eastAsia="宋体"/>
          <w:b w:val="0"/>
          <w:sz w:val="19"/>
        </w:rPr>
        <w:t xml:space="preserve">（l 为母线长），体积 </w:t>
      </w:r>
      <w:r>
        <w:drawing>
          <wp:inline xmlns:a="http://schemas.openxmlformats.org/drawingml/2006/main" xmlns:pic="http://schemas.openxmlformats.org/drawingml/2006/picture">
            <wp:extent cx="640079" cy="166878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4b3bdb84bb75f8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640079" cy="166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：体积公式里的 h 是</w:t>
      </w:r>
      <w:r>
        <w:rPr>
          <w:rFonts w:ascii="Calibri" w:hAnsi="Calibri" w:eastAsia="宋体"/>
          <w:b/>
          <w:sz w:val="19"/>
        </w:rPr>
        <w:t>高</w:t>
      </w:r>
      <w:r>
        <w:rPr>
          <w:rFonts w:ascii="Calibri" w:hAnsi="Calibri" w:eastAsia="宋体"/>
          <w:b w:val="0"/>
          <w:sz w:val="19"/>
        </w:rPr>
        <w:t>（顶点到底面的垂直距离），不是斜高、不是侧棱长。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锥体体积漏掉 1/3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圆锥侧面积写成 2πrl（多了个 2）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把高与斜高、母线与高混用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圆柱的底面半径为 2，高为 5，求它的侧面积与体积。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侧面积 = 2πrh = 2π × 2 × 5 = </w:t>
      </w:r>
      <w:r>
        <w:rPr>
          <w:rFonts w:ascii="Calibri" w:hAnsi="Calibri" w:eastAsia="宋体"/>
          <w:b/>
          <w:sz w:val="19"/>
        </w:rPr>
        <w:t>20π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体积 </w:t>
      </w:r>
      <w:r>
        <w:drawing>
          <wp:inline xmlns:a="http://schemas.openxmlformats.org/drawingml/2006/main" xmlns:pic="http://schemas.openxmlformats.org/drawingml/2006/picture">
            <wp:extent cx="1108710" cy="157734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da412ac9c3dbb1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108710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20π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：求侧面积时用了底面积公式 πr²。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：求它的全面积。（20π + 2π × 4 = 28π）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正四棱锥的底面边长为 2，高为 √3，求它的体积与斜高。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底面积 S = 2 × 2 = 4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体积 </w:t>
      </w:r>
      <w:r>
        <w:drawing>
          <wp:inline xmlns:a="http://schemas.openxmlformats.org/drawingml/2006/main" xmlns:pic="http://schemas.openxmlformats.org/drawingml/2006/picture">
            <wp:extent cx="1202436" cy="196596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055b664d7979e5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202436" cy="196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4√3/3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底面中心到边的距离为 1，斜高 </w:t>
      </w:r>
      <w:r>
        <w:drawing>
          <wp:inline xmlns:a="http://schemas.openxmlformats.org/drawingml/2006/main" xmlns:pic="http://schemas.openxmlformats.org/drawingml/2006/picture">
            <wp:extent cx="1282446" cy="203454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c319b60660f03b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1282446" cy="20345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：把斜高当成高代进体积公式，或者把底面中心到顶点的距离（√2）当成中心到边的距离。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：求这个正四棱锥的侧面积。（四个侧面都是底边 2、斜高 2 的三角形，侧面积 = 4 × 2 = 8）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圆锥的母线长为 5，底面半径为 3，求它的侧面积与体积。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侧面积 = πrl = π × 3 × 5 = </w:t>
      </w:r>
      <w:r>
        <w:rPr>
          <w:rFonts w:ascii="Calibri" w:hAnsi="Calibri" w:eastAsia="宋体"/>
          <w:b/>
          <w:sz w:val="19"/>
        </w:rPr>
        <w:t>15π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高 </w:t>
      </w:r>
      <w:r>
        <w:drawing>
          <wp:inline xmlns:a="http://schemas.openxmlformats.org/drawingml/2006/main" xmlns:pic="http://schemas.openxmlformats.org/drawingml/2006/picture">
            <wp:extent cx="1588770" cy="203454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b053422f23b252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20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体积 </w:t>
      </w:r>
      <w:r>
        <w:drawing>
          <wp:inline xmlns:a="http://schemas.openxmlformats.org/drawingml/2006/main" xmlns:pic="http://schemas.openxmlformats.org/drawingml/2006/picture">
            <wp:extent cx="1426464" cy="166878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fdb6cbf5fdfc7f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16687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12π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：把母线 5 直接当成高，算出 V = 15π。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：若圆锥的侧面展开图是一个半圆，求母线 l 与底面半径 r 的比。（半圆弧长 πl 等于底面周长 2πr，故 l : r = 2 : 1）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锥体的体积公式是什么？② 圆柱的侧面积公式是什么？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V = Sh/3　② 2πrh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A-11.2。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A-11.2  多面体与旋转体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空间几何 › 必修三 第11章 ｜ Ⅱ · 考频</w:t>
      </w:r>
      <w:r>
        <w:rPr>
          <w:rFonts w:ascii="Calibri" w:hAnsi="Calibri" w:eastAsia="宋体"/>
          <w:b/>
          <w:color w:val="6B6B70"/>
          <w:sz w:val="15"/>
        </w:rPr>
        <w:t>中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A-11.1 ｜ 关联 A-11.3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：圆台是由什么平面图形旋转得到的？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多面体由</w:t>
      </w:r>
      <w:r>
        <w:rPr>
          <w:rFonts w:ascii="Calibri" w:hAnsi="Calibri" w:eastAsia="宋体"/>
          <w:b/>
          <w:sz w:val="19"/>
        </w:rPr>
        <w:t>多边形面</w:t>
      </w:r>
      <w:r>
        <w:rPr>
          <w:rFonts w:ascii="Calibri" w:hAnsi="Calibri" w:eastAsia="宋体"/>
          <w:b w:val="0"/>
          <w:sz w:val="19"/>
        </w:rPr>
        <w:t>围成，旋转体由</w:t>
      </w:r>
      <w:r>
        <w:rPr>
          <w:rFonts w:ascii="Calibri" w:hAnsi="Calibri" w:eastAsia="宋体"/>
          <w:b/>
          <w:sz w:val="19"/>
        </w:rPr>
        <w:t>平面图形绕轴旋转</w:t>
      </w:r>
      <w:r>
        <w:rPr>
          <w:rFonts w:ascii="Calibri" w:hAnsi="Calibri" w:eastAsia="宋体"/>
          <w:b w:val="0"/>
          <w:sz w:val="19"/>
        </w:rPr>
        <w:t>得到。棱台与圆台是"截掉锥体上部"的产物，表面积与体积公式里都带着上、下两个底面；组合体则用</w:t>
      </w:r>
      <w:r>
        <w:rPr>
          <w:rFonts w:ascii="Calibri" w:hAnsi="Calibri" w:eastAsia="宋体"/>
          <w:b/>
          <w:sz w:val="19"/>
        </w:rPr>
        <w:t>分割或补形</w:t>
      </w:r>
      <w:r>
        <w:rPr>
          <w:rFonts w:ascii="Calibri" w:hAnsi="Calibri" w:eastAsia="宋体"/>
          <w:b w:val="0"/>
          <w:sz w:val="19"/>
        </w:rPr>
        <w:t>处理。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多面体的每个面都是多边形。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圆台可以由直角梯形绕垂直于底边的腰旋转得到。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对任意多面体，都有 V − E + F = 2。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✗（对简单多面体成立，一般多面体不保证）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多面体的元素</w:t>
      </w:r>
      <w:r>
        <w:rPr>
          <w:rFonts w:ascii="Calibri" w:hAnsi="Calibri" w:eastAsia="宋体"/>
          <w:b w:val="0"/>
          <w:sz w:val="19"/>
        </w:rPr>
        <w:t>：面、棱、顶点；</w:t>
      </w:r>
      <w:r>
        <w:rPr>
          <w:rFonts w:ascii="Calibri" w:hAnsi="Calibri" w:eastAsia="宋体"/>
          <w:b/>
          <w:sz w:val="19"/>
        </w:rPr>
        <w:t>欧拉公式</w:t>
      </w:r>
      <w:r>
        <w:rPr>
          <w:rFonts w:ascii="Calibri" w:hAnsi="Calibri" w:eastAsia="宋体"/>
          <w:b w:val="0"/>
          <w:sz w:val="19"/>
        </w:rPr>
        <w:t xml:space="preserve"> V − E + F = 2（简单多面体）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棱台</w:t>
      </w:r>
      <w:r>
        <w:rPr>
          <w:rFonts w:ascii="Calibri" w:hAnsi="Calibri" w:eastAsia="宋体"/>
          <w:b w:val="0"/>
          <w:sz w:val="19"/>
        </w:rPr>
        <w:t>：用平行于底面的平面截棱锥，截面与底面之间的部分；侧棱延长后交于一点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圆台侧面积</w:t>
      </w:r>
      <w:r>
        <w:rPr>
          <w:rFonts w:ascii="Calibri" w:hAnsi="Calibri" w:eastAsia="宋体"/>
          <w:b w:val="0"/>
          <w:sz w:val="19"/>
        </w:rPr>
        <w:t>：π(R + r)l（l 为母线长）；</w:t>
      </w:r>
      <w:r>
        <w:rPr>
          <w:rFonts w:ascii="Calibri" w:hAnsi="Calibri" w:eastAsia="宋体"/>
          <w:b/>
          <w:sz w:val="19"/>
        </w:rPr>
        <w:t>圆台体积</w:t>
      </w:r>
      <w:r>
        <w:rPr>
          <w:rFonts w:ascii="Calibri" w:hAnsi="Calibri" w:eastAsia="宋体"/>
          <w:b w:val="0"/>
          <w:sz w:val="19"/>
        </w:rPr>
        <w:t>：πh(R² + Rr + r²)/3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旋转体</w:t>
      </w:r>
      <w:r>
        <w:rPr>
          <w:rFonts w:ascii="Calibri" w:hAnsi="Calibri" w:eastAsia="宋体"/>
          <w:b w:val="0"/>
          <w:sz w:val="19"/>
        </w:rPr>
        <w:t>：圆柱由矩形旋转、圆锥由直角三角形旋转、圆台由直角梯形旋转、球由半圆旋转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组合体</w:t>
      </w:r>
      <w:r>
        <w:rPr>
          <w:rFonts w:ascii="Calibri" w:hAnsi="Calibri" w:eastAsia="宋体"/>
          <w:b w:val="0"/>
          <w:sz w:val="19"/>
        </w:rPr>
        <w:t>：分割成几个基本几何体，或补成一个大的再挖去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：欧拉公式只适用于简单多面体；组合体计算时注意重叠部分与挖空部分。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圆台侧面积漏掉 (R + r) 中的一项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组合体把重叠部分算了两次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把欧拉公式记成 V + E − F = 2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正四面体有 4 个面、6 条棱、4 个顶点，验证欧拉公式。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V = 4，E = 6，F = 4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V − E + F = 4 − 6 + 4 = </w:t>
      </w:r>
      <w:r>
        <w:rPr>
          <w:rFonts w:ascii="Calibri" w:hAnsi="Calibri" w:eastAsia="宋体"/>
          <w:b/>
          <w:sz w:val="19"/>
        </w:rPr>
        <w:t>2</w:t>
      </w:r>
      <w:r>
        <w:rPr>
          <w:rFonts w:ascii="Calibri" w:hAnsi="Calibri" w:eastAsia="宋体"/>
          <w:b w:val="0"/>
          <w:sz w:val="19"/>
        </w:rPr>
        <w:t>，欧拉公式成立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：把棱数数成 4 条（正四面体有 6 条棱）。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：正八面体有 6 个顶点、12 条棱，它有几个面？（F = 2 + E − V = 2 + 12 − 6 = 8）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圆台的上底面半径为 1，下底面半径为 3，高为 4，求它的母线长、侧面积与体积。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母线 </w:t>
      </w:r>
      <w:r>
        <w:drawing>
          <wp:inline xmlns:a="http://schemas.openxmlformats.org/drawingml/2006/main" xmlns:pic="http://schemas.openxmlformats.org/drawingml/2006/picture">
            <wp:extent cx="1698498" cy="214884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3ce9a17e54fa29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698498" cy="2148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2√5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侧面积 </w:t>
      </w:r>
      <w:r>
        <w:drawing>
          <wp:inline xmlns:a="http://schemas.openxmlformats.org/drawingml/2006/main" xmlns:pic="http://schemas.openxmlformats.org/drawingml/2006/picture">
            <wp:extent cx="1520190" cy="192024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0993a577ca74ff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520190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drawing>
          <wp:inline xmlns:a="http://schemas.openxmlformats.org/drawingml/2006/main" xmlns:pic="http://schemas.openxmlformats.org/drawingml/2006/picture">
            <wp:extent cx="370332" cy="180594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e162b1efcf421d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" cy="18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体积 </w:t>
      </w:r>
      <w:r>
        <w:drawing>
          <wp:inline xmlns:a="http://schemas.openxmlformats.org/drawingml/2006/main" xmlns:pic="http://schemas.openxmlformats.org/drawingml/2006/picture">
            <wp:extent cx="2560319" cy="169164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8ea63ea114ccb8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2560319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52π/3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：母线直接用高 4，忘了台体还有"横向差" (R − r)。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：若把圆台补成圆锥，补上的小圆锥与原圆锥的相似比是多少？（r : R = 1 : 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棱长为 2 的正方体截去一个角（截面经过三条棱的中点），求剩下多面体的面数、棱数、顶点数，并验证欧拉公式。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截去一个角后，原来的一个顶点被一个三角形截面代替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面数：6 + 1 = </w:t>
      </w:r>
      <w:r>
        <w:rPr>
          <w:rFonts w:ascii="Calibri" w:hAnsi="Calibri" w:eastAsia="宋体"/>
          <w:b/>
          <w:sz w:val="19"/>
        </w:rPr>
        <w:t>7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顶点数：8 − 1 + 3 = </w:t>
      </w:r>
      <w:r>
        <w:rPr>
          <w:rFonts w:ascii="Calibri" w:hAnsi="Calibri" w:eastAsia="宋体"/>
          <w:b/>
          <w:sz w:val="19"/>
        </w:rPr>
        <w:t>10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棱数：12 + 3 = </w:t>
      </w:r>
      <w:r>
        <w:rPr>
          <w:rFonts w:ascii="Calibri" w:hAnsi="Calibri" w:eastAsia="宋体"/>
          <w:b/>
          <w:sz w:val="19"/>
        </w:rPr>
        <w:t>15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5. 验证：V − E + F = 10 − 15 + 7 = </w:t>
      </w:r>
      <w:r>
        <w:rPr>
          <w:rFonts w:ascii="Calibri" w:hAnsi="Calibri" w:eastAsia="宋体"/>
          <w:b/>
          <w:sz w:val="19"/>
        </w:rPr>
        <w:t>2</w:t>
      </w:r>
      <w:r>
        <w:rPr>
          <w:rFonts w:ascii="Calibri" w:hAnsi="Calibri" w:eastAsia="宋体"/>
          <w:b w:val="0"/>
          <w:sz w:val="19"/>
        </w:rPr>
        <w:t>，欧拉公式成立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：只把面数加 1、顶点数减 1，忘了截面上还新增 3 个顶点、3 条棱。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：这个被截去的小角是三条直角边都为 1 的三棱锥，求它的体积与剩下部分的体积。（小角 V = 1/6，剩余 V = 8 − 1/6 = 47/6）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写出欧拉公式。② 圆台的侧面积公式是什么？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V − E + F = 2　② π(R + r)l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A-11.3。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A-11.3  球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空间几何 › 必修三 第11章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A-11.2 ｜ 关联 A-12.1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：球的表面积是 4πR² 还是 2πR²？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球被任意平面所截，截面都是</w:t>
      </w:r>
      <w:r>
        <w:rPr>
          <w:rFonts w:ascii="Calibri" w:hAnsi="Calibri" w:eastAsia="宋体"/>
          <w:b/>
          <w:sz w:val="19"/>
        </w:rPr>
        <w:t>圆</w:t>
      </w:r>
      <w:r>
        <w:rPr>
          <w:rFonts w:ascii="Calibri" w:hAnsi="Calibri" w:eastAsia="宋体"/>
          <w:b w:val="0"/>
          <w:sz w:val="19"/>
        </w:rPr>
        <w:t xml:space="preserve">，且截面半径 r、球心到截面的距离 d、球半径 R 满足 </w:t>
      </w:r>
      <w:r>
        <w:drawing>
          <wp:inline xmlns:a="http://schemas.openxmlformats.org/drawingml/2006/main" xmlns:pic="http://schemas.openxmlformats.org/drawingml/2006/picture">
            <wp:extent cx="793242" cy="203454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20f42eff8d1487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793242" cy="20345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。球的表面积 </w:t>
      </w:r>
      <w:r>
        <w:rPr>
          <w:rFonts w:ascii="Calibri" w:hAnsi="Calibri" w:eastAsia="宋体"/>
          <w:b/>
          <w:sz w:val="19"/>
        </w:rPr>
        <w:t>4πR²</w:t>
      </w:r>
      <w:r>
        <w:rPr>
          <w:rFonts w:ascii="Calibri" w:hAnsi="Calibri" w:eastAsia="宋体"/>
          <w:b w:val="0"/>
          <w:sz w:val="19"/>
        </w:rPr>
        <w:t xml:space="preserve">，体积 </w:t>
      </w:r>
      <w:r>
        <w:rPr>
          <w:rFonts w:ascii="Calibri" w:hAnsi="Calibri" w:eastAsia="宋体"/>
          <w:b/>
          <w:sz w:val="19"/>
        </w:rPr>
        <w:t>4πR³/3</w:t>
      </w:r>
      <w:r>
        <w:rPr>
          <w:rFonts w:ascii="Calibri" w:hAnsi="Calibri" w:eastAsia="宋体"/>
          <w:b w:val="0"/>
          <w:sz w:val="19"/>
        </w:rPr>
        <w:t>；球面上两点间的最短路径是过这两点的</w:t>
      </w:r>
      <w:r>
        <w:rPr>
          <w:rFonts w:ascii="Calibri" w:hAnsi="Calibri" w:eastAsia="宋体"/>
          <w:b/>
          <w:sz w:val="19"/>
        </w:rPr>
        <w:t>大圆劣弧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球的任意截面都是圆。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球的体积是 4πR³/3。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球面上两点之间的最短距离是过这两点的大圆劣弧长。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截面</w:t>
      </w:r>
      <w:r>
        <w:rPr>
          <w:rFonts w:ascii="Calibri" w:hAnsi="Calibri" w:eastAsia="宋体"/>
          <w:b w:val="0"/>
          <w:sz w:val="19"/>
        </w:rPr>
        <w:t xml:space="preserve">：球心到截面的距离为 d 时，截面圆半径 </w:t>
      </w:r>
      <w:r>
        <w:drawing>
          <wp:inline xmlns:a="http://schemas.openxmlformats.org/drawingml/2006/main" xmlns:pic="http://schemas.openxmlformats.org/drawingml/2006/picture">
            <wp:extent cx="793242" cy="203454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20f42eff8d1487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793242" cy="20345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；过球心的截面叫大圆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表面积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550926" cy="157734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b81ee578abd296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550926" cy="157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体积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676656" cy="166878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6a64def497fdda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166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球面距离</w:t>
      </w:r>
      <w:r>
        <w:rPr>
          <w:rFonts w:ascii="Calibri" w:hAnsi="Calibri" w:eastAsia="宋体"/>
          <w:b w:val="0"/>
          <w:sz w:val="19"/>
        </w:rPr>
        <w:t>：Rθ（θ 为两点对应的球心角，用弧度）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外接球</w:t>
      </w:r>
      <w:r>
        <w:rPr>
          <w:rFonts w:ascii="Calibri" w:hAnsi="Calibri" w:eastAsia="宋体"/>
          <w:b w:val="0"/>
          <w:sz w:val="19"/>
        </w:rPr>
        <w:t xml:space="preserve">：长方体的外接球直径等于体对角线；棱长为 a 的正方体外接球 </w:t>
      </w:r>
      <w:r>
        <w:drawing>
          <wp:inline xmlns:a="http://schemas.openxmlformats.org/drawingml/2006/main" xmlns:pic="http://schemas.openxmlformats.org/drawingml/2006/picture">
            <wp:extent cx="628650" cy="19431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604284e68d602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943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，内切球 </w:t>
      </w:r>
      <w:r>
        <w:rPr>
          <w:rFonts w:ascii="Calibri" w:hAnsi="Calibri" w:eastAsia="宋体"/>
          <w:b/>
          <w:sz w:val="19"/>
        </w:rPr>
        <w:t>R = a/2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：处理截面问题时，先连接球心与截面圆心，这条连线垂直于截面。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表面积与体积公式记混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把截面圆的半径当成球的半径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用两点间的弦长代替球面距离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球的半径为 3，求它的表面积与体积。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表面积 </w:t>
      </w:r>
      <w:r>
        <w:drawing>
          <wp:inline xmlns:a="http://schemas.openxmlformats.org/drawingml/2006/main" xmlns:pic="http://schemas.openxmlformats.org/drawingml/2006/picture">
            <wp:extent cx="1076706" cy="157734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6e3c8ac242438c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076706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36π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体积 </w:t>
      </w:r>
      <w:r>
        <w:drawing>
          <wp:inline xmlns:a="http://schemas.openxmlformats.org/drawingml/2006/main" xmlns:pic="http://schemas.openxmlformats.org/drawingml/2006/picture">
            <wp:extent cx="1392174" cy="166878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3198d2e71f1998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392174" cy="16687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36π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：把表面积写成 4πR³/3，两者数值碰巧相等，但公式用错了。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：球的半径为 2，求表面积。（16π）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球的半径为 5，一个截面到球心的距离为 3，求这个截面的面积。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截面圆半径 </w:t>
      </w:r>
      <w:r>
        <w:drawing>
          <wp:inline xmlns:a="http://schemas.openxmlformats.org/drawingml/2006/main" xmlns:pic="http://schemas.openxmlformats.org/drawingml/2006/picture">
            <wp:extent cx="1643634" cy="203454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5dcfdbc81cd2ae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1643634" cy="20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截面面积 </w:t>
      </w:r>
      <w:r>
        <w:drawing>
          <wp:inline xmlns:a="http://schemas.openxmlformats.org/drawingml/2006/main" xmlns:pic="http://schemas.openxmlformats.org/drawingml/2006/picture">
            <wp:extent cx="361188" cy="157734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351f4983b5a1b6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1188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16π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：把截面面积写成 </w:t>
      </w:r>
      <w:r>
        <w:drawing>
          <wp:inline xmlns:a="http://schemas.openxmlformats.org/drawingml/2006/main" xmlns:pic="http://schemas.openxmlformats.org/drawingml/2006/picture">
            <wp:extent cx="637794" cy="157734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b735cdef1274c3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637794" cy="1577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，用的是球半径而不是截面半径。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：若截面面积为 9π，球半径为 5，求球心到截面的距离。（r = 3，d = 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棱长为 2 的正方体的外接球表面积是多少？内切球体积是多少？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正方体的体对角线 = √(2² + 2² + 2²) = 2√3，外接球半径 </w:t>
      </w:r>
      <w:r>
        <w:drawing>
          <wp:inline xmlns:a="http://schemas.openxmlformats.org/drawingml/2006/main" xmlns:pic="http://schemas.openxmlformats.org/drawingml/2006/picture">
            <wp:extent cx="452628" cy="18288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7b9e631b232589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452628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外接球表面积 = 4π × 3 = </w:t>
      </w:r>
      <w:r>
        <w:rPr>
          <w:rFonts w:ascii="Calibri" w:hAnsi="Calibri" w:eastAsia="宋体"/>
          <w:b/>
          <w:sz w:val="19"/>
        </w:rPr>
        <w:t>12π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内切球半径 r = a/2 = 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内切球体积 = 4π × 1/3 = </w:t>
      </w:r>
      <w:r>
        <w:rPr>
          <w:rFonts w:ascii="Calibri" w:hAnsi="Calibri" w:eastAsia="宋体"/>
          <w:b/>
          <w:sz w:val="19"/>
        </w:rPr>
        <w:t>4π/3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：把外接球半径当成体对角线 2√3，忘了除以 2。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：这个正方体外接球的体积是多少？（</w:t>
      </w:r>
      <w:r>
        <w:drawing>
          <wp:inline xmlns:a="http://schemas.openxmlformats.org/drawingml/2006/main" xmlns:pic="http://schemas.openxmlformats.org/drawingml/2006/picture">
            <wp:extent cx="1120140" cy="198882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24690d8d0c788b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9888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球的体积公式是什么？② 球面距离怎么定义？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676656" cy="166878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6a64def497fdda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16687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过两点的球大圆的劣弧长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变式，进入单元十二。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概率初步 · 单元十二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A-12.1  随机现象与样本空间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概率 › 必修三 第12章 ｜ Ⅱ · 考频</w:t>
      </w:r>
      <w:r>
        <w:rPr>
          <w:rFonts w:ascii="Calibri" w:hAnsi="Calibri" w:eastAsia="宋体"/>
          <w:b/>
          <w:color w:val="6B6B70"/>
          <w:sz w:val="15"/>
        </w:rPr>
        <w:t>中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A-11.3 ｜ 关联 A-12.2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：抛两枚硬币，样本空间里有几个样本点？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随机现象的结果不确定，但所有可能结果能列成一个集合，叫</w:t>
      </w:r>
      <w:r>
        <w:rPr>
          <w:rFonts w:ascii="Calibri" w:hAnsi="Calibri" w:eastAsia="宋体"/>
          <w:b/>
          <w:sz w:val="19"/>
        </w:rPr>
        <w:t>样本空间 Ω</w:t>
      </w:r>
      <w:r>
        <w:rPr>
          <w:rFonts w:ascii="Calibri" w:hAnsi="Calibri" w:eastAsia="宋体"/>
          <w:b w:val="0"/>
          <w:sz w:val="19"/>
        </w:rPr>
        <w:t>。随机事件就是 Ω 的</w:t>
      </w:r>
      <w:r>
        <w:rPr>
          <w:rFonts w:ascii="Calibri" w:hAnsi="Calibri" w:eastAsia="宋体"/>
          <w:b/>
          <w:sz w:val="19"/>
        </w:rPr>
        <w:t>子集</w:t>
      </w:r>
      <w:r>
        <w:rPr>
          <w:rFonts w:ascii="Calibri" w:hAnsi="Calibri" w:eastAsia="宋体"/>
          <w:b w:val="0"/>
          <w:sz w:val="19"/>
        </w:rPr>
        <w:t>。事件之间有包含、相等、互斥、对立四种关系，互斥只要求"不能同时发生"，对立还要求"必有一个发生"。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样本空间是所有可能结果组成的集合。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必然事件的概率为 1。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互斥事件一定是对立事件。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✗（对立还要求必有一个发生）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随机现象</w:t>
      </w:r>
      <w:r>
        <w:rPr>
          <w:rFonts w:ascii="Calibri" w:hAnsi="Calibri" w:eastAsia="宋体"/>
          <w:b w:val="0"/>
          <w:sz w:val="19"/>
        </w:rPr>
        <w:t>：在相同条件下可能发生、也可能不发生，大量重复时呈现规律性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样本空间 Ω</w:t>
      </w:r>
      <w:r>
        <w:rPr>
          <w:rFonts w:ascii="Calibri" w:hAnsi="Calibri" w:eastAsia="宋体"/>
          <w:b w:val="0"/>
          <w:sz w:val="19"/>
        </w:rPr>
        <w:t>：所有可能结果组成的集合；其中的元素叫</w:t>
      </w:r>
      <w:r>
        <w:rPr>
          <w:rFonts w:ascii="Calibri" w:hAnsi="Calibri" w:eastAsia="宋体"/>
          <w:b/>
          <w:sz w:val="19"/>
        </w:rPr>
        <w:t>样本点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随机事件</w:t>
      </w:r>
      <w:r>
        <w:rPr>
          <w:rFonts w:ascii="Calibri" w:hAnsi="Calibri" w:eastAsia="宋体"/>
          <w:b w:val="0"/>
          <w:sz w:val="19"/>
        </w:rPr>
        <w:t>：Ω 的子集；必然事件是 Ω，不可能事件是 ∅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事件的关系</w:t>
      </w:r>
      <w:r>
        <w:rPr>
          <w:rFonts w:ascii="Calibri" w:hAnsi="Calibri" w:eastAsia="宋体"/>
          <w:b w:val="0"/>
          <w:sz w:val="19"/>
        </w:rPr>
        <w:t>：包含 A ⊆ B；相等 A = B；</w:t>
      </w:r>
      <w:r>
        <w:rPr>
          <w:rFonts w:ascii="Calibri" w:hAnsi="Calibri" w:eastAsia="宋体"/>
          <w:b/>
          <w:sz w:val="19"/>
        </w:rPr>
        <w:t>互斥</w:t>
      </w:r>
      <w:r>
        <w:rPr>
          <w:rFonts w:ascii="Calibri" w:hAnsi="Calibri" w:eastAsia="宋体"/>
          <w:b w:val="0"/>
          <w:sz w:val="19"/>
        </w:rPr>
        <w:t xml:space="preserve"> A ∩ B = ∅；</w:t>
      </w:r>
      <w:r>
        <w:rPr>
          <w:rFonts w:ascii="Calibri" w:hAnsi="Calibri" w:eastAsia="宋体"/>
          <w:b/>
          <w:sz w:val="19"/>
        </w:rPr>
        <w:t>对立</w:t>
      </w:r>
      <w:r>
        <w:rPr>
          <w:rFonts w:ascii="Calibri" w:hAnsi="Calibri" w:eastAsia="宋体"/>
          <w:b w:val="0"/>
          <w:sz w:val="19"/>
        </w:rPr>
        <w:t xml:space="preserve"> A ∩ B = ∅ 且 A ∪ B = 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事件的运算</w:t>
      </w:r>
      <w:r>
        <w:rPr>
          <w:rFonts w:ascii="Calibri" w:hAnsi="Calibri" w:eastAsia="宋体"/>
          <w:b w:val="0"/>
          <w:sz w:val="19"/>
        </w:rPr>
        <w:t>：A ∪ B（至少一个发生）、A ∩ B（同时发生）、Ā（对立事件）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：列举样本点要不重不漏；互斥与对立不是一回事。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把互斥事件当成对立事件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列举样本点时重复或遗漏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把"至少一个"与"恰好一个"混为一谈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掷一枚骰子，写出样本空间，以及事件 A = "点数为偶数"。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样本空间 Ω = </w:t>
      </w:r>
      <w:r>
        <w:rPr>
          <w:rFonts w:ascii="Calibri" w:hAnsi="Calibri" w:eastAsia="宋体"/>
          <w:b/>
          <w:sz w:val="19"/>
        </w:rPr>
        <w:t>{1, 2, 3, 4, 5, 6}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事件 A = </w:t>
      </w:r>
      <w:r>
        <w:rPr>
          <w:rFonts w:ascii="Calibri" w:hAnsi="Calibri" w:eastAsia="宋体"/>
          <w:b/>
          <w:sz w:val="19"/>
        </w:rPr>
        <w:t>{2, 4, 6}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：把样本空间写成"点数为 1、2、3、4、5、6"的文字，事件用集合表示更规范。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：写出事件 B = "点数大于 4"。（B = {5, 6}）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袋中有 2 个红球、1 个白球（球都有编号），从中任取 2 个球，写出样本空间。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记红球为红1、红2，白球为白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任取 2 个，所有可能结果：</w:t>
      </w:r>
      <w:r>
        <w:rPr>
          <w:rFonts w:ascii="Calibri" w:hAnsi="Calibri" w:eastAsia="宋体"/>
          <w:b/>
          <w:sz w:val="19"/>
        </w:rPr>
        <w:t>{红1红2，红1白，红2白}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共 3 个样本点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：把"红1白"和"白红1"当成两个样本点——一次取两个，不计顺序。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：若改为有放回地取两次（计顺序），样本空间有几个样本点？（3 × 3 = 9 个）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抛两枚硬币，事件 A = "至少有一个正面"，B = "恰好有一个正面"。写出样本空间，求 A ∩ B、A ∪ B，并判断 A 与 B 的关系。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Ω = </w:t>
      </w:r>
      <w:r>
        <w:rPr>
          <w:rFonts w:ascii="Calibri" w:hAnsi="Calibri" w:eastAsia="宋体"/>
          <w:b/>
          <w:sz w:val="19"/>
        </w:rPr>
        <w:t>{(正, 正), (正, 反), (反, 正), (反, 反)}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A = {(正, 正), (正, 反), (反, 正)}，B = {(正, 反), (反, 正)}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A ∩ B = </w:t>
      </w:r>
      <w:r>
        <w:rPr>
          <w:rFonts w:ascii="Calibri" w:hAnsi="Calibri" w:eastAsia="宋体"/>
          <w:b/>
          <w:sz w:val="19"/>
        </w:rPr>
        <w:t>B</w:t>
      </w:r>
      <w:r>
        <w:rPr>
          <w:rFonts w:ascii="Calibri" w:hAnsi="Calibri" w:eastAsia="宋体"/>
          <w:b w:val="0"/>
          <w:sz w:val="19"/>
        </w:rPr>
        <w:t xml:space="preserve">，A ∪ B = </w:t>
      </w:r>
      <w:r>
        <w:rPr>
          <w:rFonts w:ascii="Calibri" w:hAnsi="Calibri" w:eastAsia="宋体"/>
          <w:b/>
          <w:sz w:val="19"/>
        </w:rPr>
        <w:t>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因为 B ⊆ A，所以 </w:t>
      </w:r>
      <w:r>
        <w:rPr>
          <w:rFonts w:ascii="Calibri" w:hAnsi="Calibri" w:eastAsia="宋体"/>
          <w:b/>
          <w:sz w:val="19"/>
        </w:rPr>
        <w:t>B 是 A 的子事件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A 写成 3 个样本点却按 4 个算概率，样本点总数始终是 Ω 的 4 个。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：A 的对立事件是什么？（两个都是反面，即 {(反, 反)}）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样本空间是什么？② 对立事件与互斥事件的区别是什么？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所有可能结果组成的集合　② 对立要求必有一个发生，互斥只要求不能同时发生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A-12.2。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A-12.2  古典概率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概率 › 必修三 第12章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A-12.1 ｜ 关联 A-12.3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：古典概型中，每个样本点被取到的机会都一样吗？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古典概型有两个特征：样本点</w:t>
      </w:r>
      <w:r>
        <w:rPr>
          <w:rFonts w:ascii="Calibri" w:hAnsi="Calibri" w:eastAsia="宋体"/>
          <w:b/>
          <w:sz w:val="19"/>
        </w:rPr>
        <w:t>有限</w:t>
      </w:r>
      <w:r>
        <w:rPr>
          <w:rFonts w:ascii="Calibri" w:hAnsi="Calibri" w:eastAsia="宋体"/>
          <w:b w:val="0"/>
          <w:sz w:val="19"/>
        </w:rPr>
        <w:t>、每个样本点</w:t>
      </w:r>
      <w:r>
        <w:rPr>
          <w:rFonts w:ascii="Calibri" w:hAnsi="Calibri" w:eastAsia="宋体"/>
          <w:b/>
          <w:sz w:val="19"/>
        </w:rPr>
        <w:t>等可能</w:t>
      </w:r>
      <w:r>
        <w:rPr>
          <w:rFonts w:ascii="Calibri" w:hAnsi="Calibri" w:eastAsia="宋体"/>
          <w:b w:val="0"/>
          <w:sz w:val="19"/>
        </w:rPr>
        <w:t xml:space="preserve">。此时 </w:t>
      </w:r>
      <w:r>
        <w:rPr>
          <w:rFonts w:ascii="Calibri" w:hAnsi="Calibri" w:eastAsia="宋体"/>
          <w:b/>
          <w:sz w:val="19"/>
        </w:rPr>
        <w:t>P(A) = m/n</w:t>
      </w:r>
      <w:r>
        <w:rPr>
          <w:rFonts w:ascii="Calibri" w:hAnsi="Calibri" w:eastAsia="宋体"/>
          <w:b w:val="0"/>
          <w:sz w:val="19"/>
        </w:rPr>
        <w:t>，m 是 A 包含的样本点数，n 是样本点总数。计数靠列举、树状图或组合数，数对了概率就对了。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古典概型要求样本点有限且等可能。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P(A) = A 包含的样本点数 ÷ 样本点总数。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概率可以大于 1。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✗（0 ≤ P(A) ≤ 1）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古典概型</w:t>
      </w:r>
      <w:r>
        <w:rPr>
          <w:rFonts w:ascii="Calibri" w:hAnsi="Calibri" w:eastAsia="宋体"/>
          <w:b w:val="0"/>
          <w:sz w:val="19"/>
        </w:rPr>
        <w:t>：样本点有限，且每个样本点出现的可能性相等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概率公式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P(A) = m/n</w:t>
      </w:r>
      <w:r>
        <w:rPr>
          <w:rFonts w:ascii="Calibri" w:hAnsi="Calibri" w:eastAsia="宋体"/>
          <w:b w:val="0"/>
          <w:sz w:val="19"/>
        </w:rPr>
        <w:t>，其中 n 为样本点总数，m 为 A 包含的样本点数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基本性质</w:t>
      </w:r>
      <w:r>
        <w:rPr>
          <w:rFonts w:ascii="Calibri" w:hAnsi="Calibri" w:eastAsia="宋体"/>
          <w:b w:val="0"/>
          <w:sz w:val="19"/>
        </w:rPr>
        <w:t>：0 ≤ P(A) ≤ 1；P(Ω) = 1；P(∅) =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对立事件</w:t>
      </w:r>
      <w:r>
        <w:rPr>
          <w:rFonts w:ascii="Calibri" w:hAnsi="Calibri" w:eastAsia="宋体"/>
          <w:b w:val="0"/>
          <w:sz w:val="19"/>
        </w:rPr>
        <w:t>：P(Ā) = 1 − P(A)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互斥事件</w:t>
      </w:r>
      <w:r>
        <w:rPr>
          <w:rFonts w:ascii="Calibri" w:hAnsi="Calibri" w:eastAsia="宋体"/>
          <w:b w:val="0"/>
          <w:sz w:val="19"/>
        </w:rPr>
        <w:t>：A、B 互斥时 P(A ∪ B) = P(A) + P(B)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计数方法</w:t>
      </w:r>
      <w:r>
        <w:rPr>
          <w:rFonts w:ascii="Calibri" w:hAnsi="Calibri" w:eastAsia="宋体"/>
          <w:b w:val="0"/>
          <w:sz w:val="19"/>
        </w:rPr>
        <w:t>：列举法、树状图、组合数 C(n, k)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：必须"等可能"才能用 m/n；计数时不重不漏。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样本点不等可能却套用古典公式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计数时把顺序算重或漏算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把互斥事件的加法公式用到非互斥事件上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掷一枚骰子，求"点数为 3 的倍数"的概率。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样本点总数 n = 6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3 的倍数有 3、6，共 m = 2 个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P = 2/6 = </w:t>
      </w:r>
      <w:r>
        <w:rPr>
          <w:rFonts w:ascii="Calibri" w:hAnsi="Calibri" w:eastAsia="宋体"/>
          <w:b/>
          <w:sz w:val="19"/>
        </w:rPr>
        <w:t>1/3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3 的倍数只数成 3 一个，漏掉 6。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：求"点数为质数"的概率。（2、3、5 共 3 个，P = 1/2）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袋中有 3 个红球、2 个白球，从中任取 2 个球，求取到的都是红球的概率。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样本点总数：从 5 个球中取 2 个，C(5, 2) = 10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取到 2 个红球：从 3 个红球中取 2 个，C(3, 2) = 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所以 P = 3/10 = </w:t>
      </w:r>
      <w:r>
        <w:rPr>
          <w:rFonts w:ascii="Calibri" w:hAnsi="Calibri" w:eastAsia="宋体"/>
          <w:b/>
          <w:sz w:val="19"/>
        </w:rPr>
        <w:t>0.3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：把总数写成 5 × 4 = 20，把取球当成了有顺序的排列。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：求取到的两个球颜色相同的概率。（都是红 3 种，都是白 1 种，P = 4/10 = 2/5）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从 1、2、3、4、5 中任取 2 个数，求两数之和为偶数的概率。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样本点总数：C(5, 2) = 10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和为偶数，两数必须同奇或同偶：奇数有 1、3、5，取 2 个有 C(3, 2) = 3 种；偶数只有 2、4，取 2 个有 1 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共 3 + 1 = 4 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所以 P = 4/10 = </w:t>
      </w:r>
      <w:r>
        <w:rPr>
          <w:rFonts w:ascii="Calibri" w:hAnsi="Calibri" w:eastAsia="宋体"/>
          <w:b/>
          <w:sz w:val="19"/>
        </w:rPr>
        <w:t>2/5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：只数了"两个奇数"的情况，漏掉"两个偶数"。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：求两数之和为奇数的概率。（1 − 2/5 = 3/5）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写出古典概型的概率公式。② 对立事件的概率怎么算？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P(A) = m/n　② P(Ā) = 1 − P(A)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A-12.3。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A-12.3  频率与概率、事件的独立性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概率 › 必修三 第12章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A-12.2 ｜ 关联 A-13.1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：频率就是概率吗？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频率</w:t>
      </w:r>
      <w:r>
        <w:rPr>
          <w:rFonts w:ascii="Calibri" w:hAnsi="Calibri" w:eastAsia="宋体"/>
          <w:b w:val="0"/>
          <w:sz w:val="19"/>
        </w:rPr>
        <w:t>是做过 n 次试验后的"实际比例"，</w:t>
      </w:r>
      <w:r>
        <w:rPr>
          <w:rFonts w:ascii="Calibri" w:hAnsi="Calibri" w:eastAsia="宋体"/>
          <w:b/>
          <w:sz w:val="19"/>
        </w:rPr>
        <w:t>概率</w:t>
      </w:r>
      <w:r>
        <w:rPr>
          <w:rFonts w:ascii="Calibri" w:hAnsi="Calibri" w:eastAsia="宋体"/>
          <w:b w:val="0"/>
          <w:sz w:val="19"/>
        </w:rPr>
        <w:t>是理论上的稳定值：试验次数越多，频率越稳定在概率附近。两个事件</w:t>
      </w:r>
      <w:r>
        <w:rPr>
          <w:rFonts w:ascii="Calibri" w:hAnsi="Calibri" w:eastAsia="宋体"/>
          <w:b/>
          <w:sz w:val="19"/>
        </w:rPr>
        <w:t>独立</w:t>
      </w:r>
      <w:r>
        <w:rPr>
          <w:rFonts w:ascii="Calibri" w:hAnsi="Calibri" w:eastAsia="宋体"/>
          <w:b w:val="0"/>
          <w:sz w:val="19"/>
        </w:rPr>
        <w:t xml:space="preserve">的意思是"一个发生不影响另一个"，此时 </w:t>
      </w:r>
      <w:r>
        <w:rPr>
          <w:rFonts w:ascii="Calibri" w:hAnsi="Calibri" w:eastAsia="宋体"/>
          <w:b/>
          <w:sz w:val="19"/>
        </w:rPr>
        <w:t>P(AB) = P(A)P(B)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随着试验次数增加，频率会逐渐稳定在概率附近。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若 A、B 相互独立，则 P(AB) = P(A)P(B)。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互斥事件一定相互独立。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✗（互斥与独立是两个不同的概念）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频率</w:t>
      </w:r>
      <w:r>
        <w:rPr>
          <w:rFonts w:ascii="Calibri" w:hAnsi="Calibri" w:eastAsia="宋体"/>
          <w:b w:val="0"/>
          <w:sz w:val="19"/>
        </w:rPr>
        <w:t>：fₙ(A) = m/n（m 为 A 发生的次数，n 为试验总次数）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概率的统计定义</w:t>
      </w:r>
      <w:r>
        <w:rPr>
          <w:rFonts w:ascii="Calibri" w:hAnsi="Calibri" w:eastAsia="宋体"/>
          <w:b w:val="0"/>
          <w:sz w:val="19"/>
        </w:rPr>
        <w:t>：大量重复试验中，频率稳定在某个常数附近，这个常数就是概率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独立性</w:t>
      </w:r>
      <w:r>
        <w:rPr>
          <w:rFonts w:ascii="Calibri" w:hAnsi="Calibri" w:eastAsia="宋体"/>
          <w:b w:val="0"/>
          <w:sz w:val="19"/>
        </w:rPr>
        <w:t xml:space="preserve">：A、B 相互独立 ⟺ </w:t>
      </w:r>
      <w:r>
        <w:rPr>
          <w:rFonts w:ascii="Calibri" w:hAnsi="Calibri" w:eastAsia="宋体"/>
          <w:b/>
          <w:sz w:val="19"/>
        </w:rPr>
        <w:t>P(AB) = P(A)P(B)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独立事件的性质</w:t>
      </w:r>
      <w:r>
        <w:rPr>
          <w:rFonts w:ascii="Calibri" w:hAnsi="Calibri" w:eastAsia="宋体"/>
          <w:b w:val="0"/>
          <w:sz w:val="19"/>
        </w:rPr>
        <w:t>：A 与 B 独立时，Ā 与 B、A 与 B̄、Ā 与 B̄ 也都独立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独立重复试验</w:t>
      </w:r>
      <w:r>
        <w:rPr>
          <w:rFonts w:ascii="Calibri" w:hAnsi="Calibri" w:eastAsia="宋体"/>
          <w:b w:val="0"/>
          <w:sz w:val="19"/>
        </w:rPr>
        <w:t>：n 次试验中恰有 k 次发生的概率为 C(n, k)pᵏ(1 − p)ⁿ⁻ᵏ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至少一次</w:t>
      </w:r>
      <w:r>
        <w:rPr>
          <w:rFonts w:ascii="Calibri" w:hAnsi="Calibri" w:eastAsia="宋体"/>
          <w:b w:val="0"/>
          <w:sz w:val="19"/>
        </w:rPr>
        <w:t>：P(至少一次) = 1 − (1 − p)ⁿ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：独立性通常由题意说明；互斥与独立不能互相推出。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把频率当成概率本身，而不是概率的估计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把互斥事件当成独立事件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独立重复试验中漏掉组合数 C(n, k)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甲、乙两人独立射击，命中率分别为 0.8 和 0.7，求两人都命中的概率。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设 A = "甲命中"，B = "乙命中"，A、B 独立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P(AB) = P(A)P(B) = 0.8 × 0.7 = </w:t>
      </w:r>
      <w:r>
        <w:rPr>
          <w:rFonts w:ascii="Calibri" w:hAnsi="Calibri" w:eastAsia="宋体"/>
          <w:b/>
          <w:sz w:val="19"/>
        </w:rPr>
        <w:t>0.56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：把"都命中"当成互斥事件，算成 0.8 + 0.7。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：求两人都没命中的概率。（0.2 × 0.3 = 0.06）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条件同上，求"恰有一人命中"的概率。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恰有一人命中分两种互斥情形：甲中乙不中、甲不中乙中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甲中乙不中：0.8 × 0.3 = 0.24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甲不中乙中：0.2 × 0.7 = 0.14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所以 P = 0.24 + 0.14 = </w:t>
      </w:r>
      <w:r>
        <w:rPr>
          <w:rFonts w:ascii="Calibri" w:hAnsi="Calibri" w:eastAsia="宋体"/>
          <w:b/>
          <w:sz w:val="19"/>
        </w:rPr>
        <w:t>0.38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：只算一种情形，得到 0.24 或 0.14。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：求"至少一人命中"的概率。（1 − 0.06 = 0.94）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某射手每次射击命中的概率为 0.6，各次射击相互独立。求射击 3 次至少命中 1 次的概率。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用对立事件：3 次都没命中的概率为 (1 − 0.6)³ = 0.4³ = 0.064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所以至少命中 1 次的概率 = 1 − 0.064 = </w:t>
      </w:r>
      <w:r>
        <w:rPr>
          <w:rFonts w:ascii="Calibri" w:hAnsi="Calibri" w:eastAsia="宋体"/>
          <w:b/>
          <w:sz w:val="19"/>
        </w:rPr>
        <w:t>0.936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：直接算 3 × 0.6 = 1.8，概率不能这样"相加"。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：求恰好命中 2 次的概率。（</w:t>
      </w:r>
      <w:r>
        <w:drawing>
          <wp:inline xmlns:a="http://schemas.openxmlformats.org/drawingml/2006/main" xmlns:pic="http://schemas.openxmlformats.org/drawingml/2006/picture">
            <wp:extent cx="2370581" cy="169164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fd002c5ac9a87d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2370581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事件独立的概率公式是什么？② 频率与概率是什么关系？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P(AB) = P(A)P(B)　② 频率是概率的估计，试验次数越多越接近概率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变式，进入单元十三。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统计 · 单元十三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A-13.1  总体、样本与抽样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统计 › 必修三 第13章 ｜ Ⅱ · 考频</w:t>
      </w:r>
      <w:r>
        <w:rPr>
          <w:rFonts w:ascii="Calibri" w:hAnsi="Calibri" w:eastAsia="宋体"/>
          <w:b/>
          <w:color w:val="6B6B70"/>
          <w:sz w:val="15"/>
        </w:rPr>
        <w:t>中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A-12.3 ｜ 关联 A-13.2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：抽样调查一定不如普查准确吗？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要了解总体却没法全部调查时，就</w:t>
      </w:r>
      <w:r>
        <w:rPr>
          <w:rFonts w:ascii="Calibri" w:hAnsi="Calibri" w:eastAsia="宋体"/>
          <w:b/>
          <w:sz w:val="19"/>
        </w:rPr>
        <w:t>抽样</w:t>
      </w:r>
      <w:r>
        <w:rPr>
          <w:rFonts w:ascii="Calibri" w:hAnsi="Calibri" w:eastAsia="宋体"/>
          <w:b w:val="0"/>
          <w:sz w:val="19"/>
        </w:rPr>
        <w:t>：从总体中取出样本，用样本估计总体。两种基本抽样是</w:t>
      </w:r>
      <w:r>
        <w:rPr>
          <w:rFonts w:ascii="Calibri" w:hAnsi="Calibri" w:eastAsia="宋体"/>
          <w:b/>
          <w:sz w:val="19"/>
        </w:rPr>
        <w:t>简单随机抽样</w:t>
      </w:r>
      <w:r>
        <w:rPr>
          <w:rFonts w:ascii="Calibri" w:hAnsi="Calibri" w:eastAsia="宋体"/>
          <w:b w:val="0"/>
          <w:sz w:val="19"/>
        </w:rPr>
        <w:t>（抽签、随机数）与</w:t>
      </w:r>
      <w:r>
        <w:rPr>
          <w:rFonts w:ascii="Calibri" w:hAnsi="Calibri" w:eastAsia="宋体"/>
          <w:b/>
          <w:sz w:val="19"/>
        </w:rPr>
        <w:t>分层抽样</w:t>
      </w:r>
      <w:r>
        <w:rPr>
          <w:rFonts w:ascii="Calibri" w:hAnsi="Calibri" w:eastAsia="宋体"/>
          <w:b w:val="0"/>
          <w:sz w:val="19"/>
        </w:rPr>
        <w:t>（按各层人数比例抽）。样本容量就是样本中个体的</w:t>
      </w:r>
      <w:r>
        <w:rPr>
          <w:rFonts w:ascii="Calibri" w:hAnsi="Calibri" w:eastAsia="宋体"/>
          <w:b/>
          <w:sz w:val="19"/>
        </w:rPr>
        <w:t>数目</w:t>
      </w:r>
      <w:r>
        <w:rPr>
          <w:rFonts w:ascii="Calibri" w:hAnsi="Calibri" w:eastAsia="宋体"/>
          <w:b w:val="0"/>
          <w:sz w:val="19"/>
        </w:rPr>
        <w:t>，不带单位。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样本容量是样本中个体的数目。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分层抽样按各层个体数的比例抽取。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简单随机抽样中，每个个体被抽到的机会相等。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概念</w:t>
      </w:r>
      <w:r>
        <w:rPr>
          <w:rFonts w:ascii="Calibri" w:hAnsi="Calibri" w:eastAsia="宋体"/>
          <w:b w:val="0"/>
          <w:sz w:val="19"/>
        </w:rPr>
        <w:t>：总体（研究对象的全体）、个体（每一个对象）、样本（抽出的部分）、样本容量（样本中个体的数目）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简单随机抽样</w:t>
      </w:r>
      <w:r>
        <w:rPr>
          <w:rFonts w:ascii="Calibri" w:hAnsi="Calibri" w:eastAsia="宋体"/>
          <w:b w:val="0"/>
          <w:sz w:val="19"/>
        </w:rPr>
        <w:t>：抽签法、随机数法；每个个体被抽到的机会相等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分层抽样</w:t>
      </w:r>
      <w:r>
        <w:rPr>
          <w:rFonts w:ascii="Calibri" w:hAnsi="Calibri" w:eastAsia="宋体"/>
          <w:b w:val="0"/>
          <w:sz w:val="19"/>
        </w:rPr>
        <w:t>：先按差异明显的特征分层，再按比例抽取，第 i 层抽 n × Nᵢ/N 个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系统抽样</w:t>
      </w:r>
      <w:r>
        <w:rPr>
          <w:rFonts w:ascii="Calibri" w:hAnsi="Calibri" w:eastAsia="宋体"/>
          <w:b w:val="0"/>
          <w:sz w:val="19"/>
        </w:rPr>
        <w:t>：把总体编号后按固定间隔抽取（总体较大且无周期时使用）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数据获取</w:t>
      </w:r>
      <w:r>
        <w:rPr>
          <w:rFonts w:ascii="Calibri" w:hAnsi="Calibri" w:eastAsia="宋体"/>
          <w:b w:val="0"/>
          <w:sz w:val="19"/>
        </w:rPr>
        <w:t>：普查、抽样调查、试验、观察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：分层抽样适用于层内差异小、层间差异大的总体；样本容量没有单位。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把样本容量写成"100 人"（容量是数，不带单位）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分层抽样比例算错，各层人数之和不等于样本容量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抽样不随机，导致样本有偏差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某校共有 1000 名学生，抽取 100 名进行调查。指出总体、样本与样本容量。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总体：该校 1000 名学生的调查指标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样本：被抽到的 100 名学生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样本容量：</w:t>
      </w:r>
      <w:r>
        <w:rPr>
          <w:rFonts w:ascii="Calibri" w:hAnsi="Calibri" w:eastAsia="宋体"/>
          <w:b/>
          <w:sz w:val="19"/>
        </w:rPr>
        <w:t>100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：把样本容量写成"100 名学生"，容量是数不是人数。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：若从 2000 名学生中抽取 200 名，样本容量是多少？（200）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某校高一 400 人、高二 300 人、高三 300 人，用分层抽样抽取 100 人，求各层应抽的人数。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抽样比 = 100/1000 = 1/10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高一：400 × 1/10 = </w:t>
      </w:r>
      <w:r>
        <w:rPr>
          <w:rFonts w:ascii="Calibri" w:hAnsi="Calibri" w:eastAsia="宋体"/>
          <w:b/>
          <w:sz w:val="19"/>
        </w:rPr>
        <w:t>40 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高二：300 × 1/10 = </w:t>
      </w:r>
      <w:r>
        <w:rPr>
          <w:rFonts w:ascii="Calibri" w:hAnsi="Calibri" w:eastAsia="宋体"/>
          <w:b/>
          <w:sz w:val="19"/>
        </w:rPr>
        <w:t>30 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高三：300 × 1/10 = </w:t>
      </w:r>
      <w:r>
        <w:rPr>
          <w:rFonts w:ascii="Calibri" w:hAnsi="Calibri" w:eastAsia="宋体"/>
          <w:b/>
          <w:sz w:val="19"/>
        </w:rPr>
        <w:t>30 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5. 检验：40 + 30 + 30 = 100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：按人数平均分成三份（约 33 人），没有按比例。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：若要从高二抽取 45 人，按同样比例，样本容量应是多少？（45 ÷ 300 × 1000 = 150）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某总体共 2000 人，用分层抽样抽取一个样本。已知某一层有 500 人，被抽到 25 人，求样本容量。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该层的抽样比 = 25/500 = 1/20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分层抽样中各层抽样比相同，所以总体抽样比也是 1/20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样本容量 = 2000 × 1/20 = </w:t>
      </w:r>
      <w:r>
        <w:rPr>
          <w:rFonts w:ascii="Calibri" w:hAnsi="Calibri" w:eastAsia="宋体"/>
          <w:b/>
          <w:sz w:val="19"/>
        </w:rPr>
        <w:t>100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：直接用 500 ÷ 25 = 20 当成样本容量。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：若总体为 3000 人，样本容量为 150，则 600 人的层应抽多少人？（抽样比 1/20，抽 30 人）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样本容量是什么？② 分层抽样按什么比例抽取？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样本中个体的数目　② 各层个体数占总体数的比例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A-13.2。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A-13.2  统计图表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统计 › 必修三 第13章 ｜ Ⅱ · 考频</w:t>
      </w:r>
      <w:r>
        <w:rPr>
          <w:rFonts w:ascii="Calibri" w:hAnsi="Calibri" w:eastAsia="宋体"/>
          <w:b/>
          <w:color w:val="6B6B70"/>
          <w:sz w:val="15"/>
        </w:rPr>
        <w:t>中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A-13.1 ｜ 关联 A-13.3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：频率分布直方图里，小矩形的面积表示什么？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频率分布直方图的纵轴是</w:t>
      </w:r>
      <w:r>
        <w:rPr>
          <w:rFonts w:ascii="Calibri" w:hAnsi="Calibri" w:eastAsia="宋体"/>
          <w:b/>
          <w:sz w:val="19"/>
        </w:rPr>
        <w:t>频率/组距</w:t>
      </w:r>
      <w:r>
        <w:rPr>
          <w:rFonts w:ascii="Calibri" w:hAnsi="Calibri" w:eastAsia="宋体"/>
          <w:b w:val="0"/>
          <w:sz w:val="19"/>
        </w:rPr>
        <w:t>，所以</w:t>
      </w:r>
      <w:r>
        <w:rPr>
          <w:rFonts w:ascii="Calibri" w:hAnsi="Calibri" w:eastAsia="宋体"/>
          <w:b/>
          <w:sz w:val="19"/>
        </w:rPr>
        <w:t>小矩形的面积 = 该组的频率</w:t>
      </w:r>
      <w:r>
        <w:rPr>
          <w:rFonts w:ascii="Calibri" w:hAnsi="Calibri" w:eastAsia="宋体"/>
          <w:b w:val="0"/>
          <w:sz w:val="19"/>
        </w:rPr>
        <w:t>，所有矩形面积之和为 1。从直方图还能估出</w:t>
      </w:r>
      <w:r>
        <w:rPr>
          <w:rFonts w:ascii="Calibri" w:hAnsi="Calibri" w:eastAsia="宋体"/>
          <w:b/>
          <w:sz w:val="19"/>
        </w:rPr>
        <w:t>众数</w:t>
      </w:r>
      <w:r>
        <w:rPr>
          <w:rFonts w:ascii="Calibri" w:hAnsi="Calibri" w:eastAsia="宋体"/>
          <w:b w:val="0"/>
          <w:sz w:val="19"/>
        </w:rPr>
        <w:t>（最高矩形的中点）、</w:t>
      </w:r>
      <w:r>
        <w:rPr>
          <w:rFonts w:ascii="Calibri" w:hAnsi="Calibri" w:eastAsia="宋体"/>
          <w:b/>
          <w:sz w:val="19"/>
        </w:rPr>
        <w:t>中位数</w:t>
      </w:r>
      <w:r>
        <w:rPr>
          <w:rFonts w:ascii="Calibri" w:hAnsi="Calibri" w:eastAsia="宋体"/>
          <w:b w:val="0"/>
          <w:sz w:val="19"/>
        </w:rPr>
        <w:t>（左右面积各一半）和</w:t>
      </w:r>
      <w:r>
        <w:rPr>
          <w:rFonts w:ascii="Calibri" w:hAnsi="Calibri" w:eastAsia="宋体"/>
          <w:b/>
          <w:sz w:val="19"/>
        </w:rPr>
        <w:t>平均数</w:t>
      </w:r>
      <w:r>
        <w:rPr>
          <w:rFonts w:ascii="Calibri" w:hAnsi="Calibri" w:eastAsia="宋体"/>
          <w:b w:val="0"/>
          <w:sz w:val="19"/>
        </w:rPr>
        <w:t>（组中值加权）。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直方图中小矩形的面积等于该组的频率。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各组频率之和为 1。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直方图的纵轴表示频数。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✗（纵轴是频率/组距）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频率</w:t>
      </w:r>
      <w:r>
        <w:rPr>
          <w:rFonts w:ascii="Calibri" w:hAnsi="Calibri" w:eastAsia="宋体"/>
          <w:b w:val="0"/>
          <w:sz w:val="19"/>
        </w:rPr>
        <w:t>：频率 = 频数/总数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直方图</w:t>
      </w:r>
      <w:r>
        <w:rPr>
          <w:rFonts w:ascii="Calibri" w:hAnsi="Calibri" w:eastAsia="宋体"/>
          <w:b w:val="0"/>
          <w:sz w:val="19"/>
        </w:rPr>
        <w:t xml:space="preserve">：纵轴为 </w:t>
      </w:r>
      <w:r>
        <w:rPr>
          <w:rFonts w:ascii="Calibri" w:hAnsi="Calibri" w:eastAsia="宋体"/>
          <w:b/>
          <w:sz w:val="19"/>
        </w:rPr>
        <w:t>频率/组距</w:t>
      </w:r>
      <w:r>
        <w:rPr>
          <w:rFonts w:ascii="Calibri" w:hAnsi="Calibri" w:eastAsia="宋体"/>
          <w:b w:val="0"/>
          <w:sz w:val="19"/>
        </w:rPr>
        <w:t>，小矩形面积 = 频率，总面积 = 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众数</w:t>
      </w:r>
      <w:r>
        <w:rPr>
          <w:rFonts w:ascii="Calibri" w:hAnsi="Calibri" w:eastAsia="宋体"/>
          <w:b w:val="0"/>
          <w:sz w:val="19"/>
        </w:rPr>
        <w:t>：最高矩形底边的中点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中位数</w:t>
      </w:r>
      <w:r>
        <w:rPr>
          <w:rFonts w:ascii="Calibri" w:hAnsi="Calibri" w:eastAsia="宋体"/>
          <w:b w:val="0"/>
          <w:sz w:val="19"/>
        </w:rPr>
        <w:t>：使左右两侧面积各为 0.5 的横坐标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平均数</w:t>
      </w:r>
      <w:r>
        <w:rPr>
          <w:rFonts w:ascii="Calibri" w:hAnsi="Calibri" w:eastAsia="宋体"/>
          <w:b w:val="0"/>
          <w:sz w:val="19"/>
        </w:rPr>
        <w:t>：各组组中值乘对应频率再求和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其他图表</w:t>
      </w:r>
      <w:r>
        <w:rPr>
          <w:rFonts w:ascii="Calibri" w:hAnsi="Calibri" w:eastAsia="宋体"/>
          <w:b w:val="0"/>
          <w:sz w:val="19"/>
        </w:rPr>
        <w:t>：条形图、折线图、扇形图、茎叶图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：分组要不重不漏；组距不等时只能比较</w:t>
      </w:r>
      <w:r>
        <w:rPr>
          <w:rFonts w:ascii="Calibri" w:hAnsi="Calibri" w:eastAsia="宋体"/>
          <w:b/>
          <w:sz w:val="19"/>
        </w:rPr>
        <w:t>面积</w:t>
      </w:r>
      <w:r>
        <w:rPr>
          <w:rFonts w:ascii="Calibri" w:hAnsi="Calibri" w:eastAsia="宋体"/>
          <w:b w:val="0"/>
          <w:sz w:val="19"/>
        </w:rPr>
        <w:t>，不能比较高度。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把矩形的高度当成频率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组距不等时仍按高度比较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求中位数时没先累计频率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某组数据共 100 个，落在 [10, 20) 内的频数为 20，求该组的频率；若组距为 10，求直方图中该矩形的高。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频率 = 20/100 = </w:t>
      </w:r>
      <w:r>
        <w:rPr>
          <w:rFonts w:ascii="Calibri" w:hAnsi="Calibri" w:eastAsia="宋体"/>
          <w:b/>
          <w:sz w:val="19"/>
        </w:rPr>
        <w:t>0.2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高 = 频率/组距 = 0.2/10 = </w:t>
      </w:r>
      <w:r>
        <w:rPr>
          <w:rFonts w:ascii="Calibri" w:hAnsi="Calibri" w:eastAsia="宋体"/>
          <w:b/>
          <w:sz w:val="19"/>
        </w:rPr>
        <w:t>0.02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：把高写成 0.2，忘了除以组距。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：若某组频率为 0.15、组距为 5，求矩形的高。（0.03）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某组数据的频率分布直方图中，各组 [0, 10)、[10, 20)、[20, 30)、[30, 40)、[40, 50) 的频率依次为 0.1、0.2、0.4、0.2、0.1。求众数、中位数与平均数。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众数：最高矩形 [20, 30) 的中点为 </w:t>
      </w:r>
      <w:r>
        <w:rPr>
          <w:rFonts w:ascii="Calibri" w:hAnsi="Calibri" w:eastAsia="宋体"/>
          <w:b/>
          <w:sz w:val="19"/>
        </w:rPr>
        <w:t>25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中位数：前两组累计频率 0.3，第三组 0.4；中位数在 [20, 30) 内，20 + (0.5 − 0.3)/0.4 × 10 = </w:t>
      </w:r>
      <w:r>
        <w:rPr>
          <w:rFonts w:ascii="Calibri" w:hAnsi="Calibri" w:eastAsia="宋体"/>
          <w:b/>
          <w:sz w:val="19"/>
        </w:rPr>
        <w:t>25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平均数：5 × 0.1 + 15 × 0.2 + 25 × 0.4 + 35 × 0.2 + 45 × 0.1 = 0.5 + 3 + 10 + 7 + 4.5 = </w:t>
      </w:r>
      <w:r>
        <w:rPr>
          <w:rFonts w:ascii="Calibri" w:hAnsi="Calibri" w:eastAsia="宋体"/>
          <w:b/>
          <w:sz w:val="19"/>
        </w:rPr>
        <w:t>25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：把众数写成 30（矩形右端点），或用频率直接乘以组号。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：这组数据的方差大约是多少？（用组中值计算：各组与 25 的偏差为 −20、−10、0、10、20，平方加权得 400 × 0.1 + 100 × 0.2 + 0 + 100 × 0.2 + 400 × 0.1 = 120，故方差约为 120）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某样本容量为 200，频率分布直方图中除某一组外，其余各组的频率之和为 0.85。求该组的频数；若该组组距为 20，求对应矩形的高。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该组频率 = 1 − 0.85 = 0.15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频数 = 200 × 0.15 = </w:t>
      </w:r>
      <w:r>
        <w:rPr>
          <w:rFonts w:ascii="Calibri" w:hAnsi="Calibri" w:eastAsia="宋体"/>
          <w:b/>
          <w:sz w:val="19"/>
        </w:rPr>
        <w:t>30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高 = 0.15/20 = </w:t>
      </w:r>
      <w:r>
        <w:rPr>
          <w:rFonts w:ascii="Calibri" w:hAnsi="Calibri" w:eastAsia="宋体"/>
          <w:b/>
          <w:sz w:val="19"/>
        </w:rPr>
        <w:t>0.0075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0.85 去乘 200，把"其余组"当成了所求组。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：若该组频数为 30、组距为 20，样本容量为 200，求该组矩形的高与面积。（高 0.0075，面积 0.15）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直方图中小矩形的面积表示什么？② 所有矩形面积之和是多少？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该组的频率　② 1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A-13.3。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A-13.3  统计估计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统计 › 必修三 第13章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A-13.2 ｜ 关联 无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：平均数和中位数，哪个更容易被极端值"带跑"？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用样本的</w:t>
      </w:r>
      <w:r>
        <w:rPr>
          <w:rFonts w:ascii="Calibri" w:hAnsi="Calibri" w:eastAsia="宋体"/>
          <w:b/>
          <w:sz w:val="19"/>
        </w:rPr>
        <w:t>平均数、中位数、众数</w:t>
      </w:r>
      <w:r>
        <w:rPr>
          <w:rFonts w:ascii="Calibri" w:hAnsi="Calibri" w:eastAsia="宋体"/>
          <w:b w:val="0"/>
          <w:sz w:val="19"/>
        </w:rPr>
        <w:t>估计总体水平，用</w:t>
      </w:r>
      <w:r>
        <w:rPr>
          <w:rFonts w:ascii="Calibri" w:hAnsi="Calibri" w:eastAsia="宋体"/>
          <w:b/>
          <w:sz w:val="19"/>
        </w:rPr>
        <w:t>方差、标准差</w:t>
      </w:r>
      <w:r>
        <w:rPr>
          <w:rFonts w:ascii="Calibri" w:hAnsi="Calibri" w:eastAsia="宋体"/>
          <w:b w:val="0"/>
          <w:sz w:val="19"/>
        </w:rPr>
        <w:t>估计总体波动。平均数会被极端值拉动，中位数更"稳"；方差越大，数据越分散。数据整体加一个常数，平均数跟着加，方差不变。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方差越大，数据越分散。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标准差是方差的平方。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可以用样本平均数估计总体平均数。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✗（标准差是方差的算术平方根）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平均数</w:t>
      </w:r>
      <w:r>
        <w:rPr>
          <w:rFonts w:ascii="Calibri" w:hAnsi="Calibri" w:eastAsia="宋体"/>
          <w:b w:val="0"/>
          <w:sz w:val="19"/>
        </w:rPr>
        <w:t>：x̄ = ∑xᵢ/n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中位数</w:t>
      </w:r>
      <w:r>
        <w:rPr>
          <w:rFonts w:ascii="Calibri" w:hAnsi="Calibri" w:eastAsia="宋体"/>
          <w:b w:val="0"/>
          <w:sz w:val="19"/>
        </w:rPr>
        <w:t>：数据从小到大排列后，最中间的那个数（偶数个时取中间两数的平均）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众数</w:t>
      </w:r>
      <w:r>
        <w:rPr>
          <w:rFonts w:ascii="Calibri" w:hAnsi="Calibri" w:eastAsia="宋体"/>
          <w:b w:val="0"/>
          <w:sz w:val="19"/>
        </w:rPr>
        <w:t>：出现次数最多的数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方差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008126" cy="198882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8e0e70cf462428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008126" cy="19888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/>
          <w:sz w:val="19"/>
        </w:rPr>
        <w:t>标准差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493776" cy="203454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26337c824d049d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20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线性变换</w:t>
      </w:r>
      <w:r>
        <w:rPr>
          <w:rFonts w:ascii="Calibri" w:hAnsi="Calibri" w:eastAsia="宋体"/>
          <w:b w:val="0"/>
          <w:sz w:val="19"/>
        </w:rPr>
        <w:t>：数据都加 a，平均数加 a、方差不变；数据都乘 k，平均数乘 k、方差乘 k²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估计思想</w:t>
      </w:r>
      <w:r>
        <w:rPr>
          <w:rFonts w:ascii="Calibri" w:hAnsi="Calibri" w:eastAsia="宋体"/>
          <w:b w:val="0"/>
          <w:sz w:val="19"/>
        </w:rPr>
        <w:t>：用样本的频率分布、平均数、方差估计总体的相应特征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：比较两组数据要同时看平均数和方差；方差、标准差的单位与原数据一致（标准差的单位）。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把标准差当成方差的平方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求中位数前没有排序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数据乘 k 后方差只乘 k（应为 k²）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求数据 2、3、3、5、7 的平均数、中位数与众数。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平均数 = (2 + 3 + 3 + 5 + 7)/5 = 20/5 = </w:t>
      </w:r>
      <w:r>
        <w:rPr>
          <w:rFonts w:ascii="Calibri" w:hAnsi="Calibri" w:eastAsia="宋体"/>
          <w:b/>
          <w:sz w:val="19"/>
        </w:rPr>
        <w:t>4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数据已从小到大排列，中位数是第 3 个：</w:t>
      </w:r>
      <w:r>
        <w:rPr>
          <w:rFonts w:ascii="Calibri" w:hAnsi="Calibri" w:eastAsia="宋体"/>
          <w:b/>
          <w:sz w:val="19"/>
        </w:rPr>
        <w:t>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3 出现两次，众数是 </w:t>
      </w:r>
      <w:r>
        <w:rPr>
          <w:rFonts w:ascii="Calibri" w:hAnsi="Calibri" w:eastAsia="宋体"/>
          <w:b/>
          <w:sz w:val="19"/>
        </w:rPr>
        <w:t>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：求中位数时没有排序（若原数据乱序，必须先排序）。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：若数据改为 2、3、3、5、17，平均数是多少？（30/5 = 6，平均数被 17 拉高了）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求数据 2、3、3、5、7 的方差与标准差。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平均数为 4，各数据与平均数的差为 −2、−1、−1、1、3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平方和 = 4 + 1 + 1 + 1 + 9 = 16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方差 </w:t>
      </w:r>
      <w:r>
        <w:drawing>
          <wp:inline xmlns:a="http://schemas.openxmlformats.org/drawingml/2006/main" xmlns:pic="http://schemas.openxmlformats.org/drawingml/2006/picture">
            <wp:extent cx="573786" cy="166878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97e8c1c49af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573786" cy="16687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3.2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标准差 </w:t>
      </w:r>
      <w:r>
        <w:drawing>
          <wp:inline xmlns:a="http://schemas.openxmlformats.org/drawingml/2006/main" xmlns:pic="http://schemas.openxmlformats.org/drawingml/2006/picture">
            <wp:extent cx="539496" cy="185166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56966908b4f218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18516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4√5/5</w:t>
      </w:r>
      <w:r>
        <w:rPr>
          <w:rFonts w:ascii="Calibri" w:hAnsi="Calibri" w:eastAsia="宋体"/>
          <w:b w:val="0"/>
          <w:sz w:val="19"/>
        </w:rPr>
        <w:t>（约 1.79）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：平方和除以 4（数据个数是 5），或者把方差与标准差互换。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：若每个数据都加 10，方差是多少？（不变，仍是 3.2）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已知一组数据 x₁、x₂、…、xₙ 的平均数为 3，方差为 2。求数据 2x₁ + 1、2x₂ + 1、…、2xₙ + 1 的平均数与方差。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平均数：2 × 3 + 1 = </w:t>
      </w:r>
      <w:r>
        <w:rPr>
          <w:rFonts w:ascii="Calibri" w:hAnsi="Calibri" w:eastAsia="宋体"/>
          <w:b/>
          <w:sz w:val="19"/>
        </w:rPr>
        <w:t>7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方差：数据乘 2，方差乘 2² = 4，再加常数不影响方差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所以方差 = 2 × 4 = </w:t>
      </w:r>
      <w:r>
        <w:rPr>
          <w:rFonts w:ascii="Calibri" w:hAnsi="Calibri" w:eastAsia="宋体"/>
          <w:b/>
          <w:sz w:val="19"/>
        </w:rPr>
        <w:t>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：方差只乘 2，得到 4；或者把"加 1"也算进方差。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：数据 x₁ − 1、x₂ − 1、…、xₙ − 1 的平均数与方差是多少？（平均数 2，方差 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写出方差公式。② 标准差与方差是什么关系？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1008126" cy="198882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8e0e70cf462428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008126" cy="19888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标准差是方差的算术平方根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变式，全书必修部分完成。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从"原理与公式"顺序做。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