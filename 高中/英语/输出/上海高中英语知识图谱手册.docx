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黑体"/>
          <w:b/>
          <w:color w:val="0B6B5B"/>
          <w:sz w:val="52"/>
        </w:rPr>
        <w:t>上海高中英语</w:t>
      </w:r>
    </w:p>
    <w:p>
      <w:pPr>
        <w:jc w:val="center"/>
      </w:pPr>
      <w:r>
        <w:rPr>
          <w:rFonts w:ascii="Calibri" w:hAnsi="Calibri" w:eastAsia="黑体"/>
          <w:b/>
          <w:color w:val="0B6B5B"/>
          <w:sz w:val="52"/>
        </w:rPr>
        <w:t>知 识 图 谱</w:t>
      </w:r>
    </w:p>
    <w:p>
      <w:pPr>
        <w:jc w:val="center"/>
      </w:pPr>
      <w:r>
        <w:rPr>
          <w:rFonts w:ascii="Calibri" w:hAnsi="Calibri" w:eastAsia="宋体"/>
          <w:b w:val="0"/>
          <w:color w:val="444444"/>
          <w:sz w:val="21"/>
        </w:rPr>
        <w:t>沪教版 2022 · 必修 1–3 ｜ 选择性必修 1–4</w:t>
      </w:r>
    </w:p>
    <w:p>
      <w:pPr>
        <w:jc w:val="center"/>
      </w:pPr>
      <w:r>
        <w:rPr>
          <w:rFonts w:ascii="Calibri" w:hAnsi="Calibri" w:eastAsia="宋体"/>
          <w:b w:val="0"/>
          <w:color w:val="777777"/>
          <w:sz w:val="18"/>
        </w:rPr>
        <w:t>22 个单元 · 1560 词条 · 5 勾间隔复习</w:t>
      </w:r>
    </w:p>
    <w:p>
      <w:r>
        <w:br w:type="page"/>
      </w:r>
    </w:p>
    <w:p>
      <w:pPr>
        <w:pStyle w:val="Heading1"/>
      </w:pPr>
      <w:r>
        <w:t>必修第一册</w:t>
      </w:r>
    </w:p>
    <w:p>
      <w:pPr>
        <w:pStyle w:val="Heading2"/>
      </w:pPr>
      <w:r>
        <w:t>E-1.1　Our world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："I'm very exciting about the trip." 这句话对吗？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本单元围绕"我们生活的世界"展开：读一篇普通人一天的生活（Life in a day），学</w:t>
      </w:r>
      <w:r>
        <w:rPr>
          <w:rFonts w:ascii="Calibri" w:hAnsi="Calibri" w:eastAsia="宋体"/>
          <w:b/>
          <w:sz w:val="18"/>
        </w:rPr>
        <w:t>现在进行时的被动语态</w:t>
      </w:r>
      <w:r>
        <w:rPr>
          <w:rFonts w:ascii="Calibri" w:hAnsi="Calibri" w:eastAsia="宋体"/>
          <w:b w:val="0"/>
          <w:sz w:val="18"/>
        </w:rPr>
        <w:t>（am/is/are being done），写一封介绍新学校生活的</w:t>
      </w:r>
      <w:r>
        <w:rPr>
          <w:rFonts w:ascii="Calibri" w:hAnsi="Calibri" w:eastAsia="宋体"/>
          <w:b/>
          <w:sz w:val="18"/>
        </w:rPr>
        <w:t>非正式信件</w:t>
      </w:r>
      <w:r>
        <w:rPr>
          <w:rFonts w:ascii="Calibri" w:hAnsi="Calibri" w:eastAsia="宋体"/>
          <w:b w:val="0"/>
          <w:sz w:val="18"/>
        </w:rPr>
        <w:t>。核心词集中在日常作息、数字生活与个人目标上。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digital 的意思是"数字的"还是"手指的"？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"The classroom is being cleaned." 用的是什么语态？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"on schedule" 的意思是"按时"还是"在日程表上"？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数字的（finger 才是"手指"）　2. 现在进行时的被动语态　3. 按时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digital</w:t>
      </w:r>
      <w:r>
        <w:rPr>
          <w:rFonts w:ascii="Calibri" w:hAnsi="Calibri" w:eastAsia="宋体"/>
          <w:b w:val="0"/>
          <w:sz w:val="18"/>
        </w:rPr>
        <w:t xml:space="preserve"> adj. 数字的：a </w:t>
      </w:r>
      <w:r>
        <w:rPr>
          <w:rFonts w:ascii="Calibri" w:hAnsi="Calibri" w:eastAsia="宋体"/>
          <w:b/>
          <w:sz w:val="18"/>
        </w:rPr>
        <w:t>digital</w:t>
      </w:r>
      <w:r>
        <w:rPr>
          <w:rFonts w:ascii="Calibri" w:hAnsi="Calibri" w:eastAsia="宋体"/>
          <w:b w:val="0"/>
          <w:sz w:val="18"/>
        </w:rPr>
        <w:t xml:space="preserve"> time capsule 数字时间胶囊；We live in a </w:t>
      </w:r>
      <w:r>
        <w:rPr>
          <w:rFonts w:ascii="Calibri" w:hAnsi="Calibri" w:eastAsia="宋体"/>
          <w:b/>
          <w:sz w:val="18"/>
        </w:rPr>
        <w:t>digital</w:t>
      </w:r>
      <w:r>
        <w:rPr>
          <w:rFonts w:ascii="Calibri" w:hAnsi="Calibri" w:eastAsia="宋体"/>
          <w:b w:val="0"/>
          <w:sz w:val="18"/>
        </w:rPr>
        <w:t xml:space="preserve"> world.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typical</w:t>
      </w:r>
      <w:r>
        <w:rPr>
          <w:rFonts w:ascii="Calibri" w:hAnsi="Calibri" w:eastAsia="宋体"/>
          <w:b w:val="0"/>
          <w:sz w:val="18"/>
        </w:rPr>
        <w:t xml:space="preserve"> adj. 典型的：a </w:t>
      </w:r>
      <w:r>
        <w:rPr>
          <w:rFonts w:ascii="Calibri" w:hAnsi="Calibri" w:eastAsia="宋体"/>
          <w:b/>
          <w:sz w:val="18"/>
        </w:rPr>
        <w:t>typical</w:t>
      </w:r>
      <w:r>
        <w:rPr>
          <w:rFonts w:ascii="Calibri" w:hAnsi="Calibri" w:eastAsia="宋体"/>
          <w:b w:val="0"/>
          <w:sz w:val="18"/>
        </w:rPr>
        <w:t xml:space="preserve"> day 典型的一天；It is </w:t>
      </w:r>
      <w:r>
        <w:rPr>
          <w:rFonts w:ascii="Calibri" w:hAnsi="Calibri" w:eastAsia="宋体"/>
          <w:b/>
          <w:sz w:val="18"/>
        </w:rPr>
        <w:t>typical</w:t>
      </w:r>
      <w:r>
        <w:rPr>
          <w:rFonts w:ascii="Calibri" w:hAnsi="Calibri" w:eastAsia="宋体"/>
          <w:b w:val="0"/>
          <w:sz w:val="18"/>
        </w:rPr>
        <w:t xml:space="preserve"> of him to be late.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routine</w:t>
      </w:r>
      <w:r>
        <w:rPr>
          <w:rFonts w:ascii="Calibri" w:hAnsi="Calibri" w:eastAsia="宋体"/>
          <w:b w:val="0"/>
          <w:sz w:val="18"/>
        </w:rPr>
        <w:t xml:space="preserve"> n. 常规；惯例：daily </w:t>
      </w:r>
      <w:r>
        <w:rPr>
          <w:rFonts w:ascii="Calibri" w:hAnsi="Calibri" w:eastAsia="宋体"/>
          <w:b/>
          <w:sz w:val="18"/>
        </w:rPr>
        <w:t>routine</w:t>
      </w:r>
      <w:r>
        <w:rPr>
          <w:rFonts w:ascii="Calibri" w:hAnsi="Calibri" w:eastAsia="宋体"/>
          <w:b w:val="0"/>
          <w:sz w:val="18"/>
        </w:rPr>
        <w:t xml:space="preserve"> 日常安排；My </w:t>
      </w:r>
      <w:r>
        <w:rPr>
          <w:rFonts w:ascii="Calibri" w:hAnsi="Calibri" w:eastAsia="宋体"/>
          <w:b/>
          <w:sz w:val="18"/>
        </w:rPr>
        <w:t>routine</w:t>
      </w:r>
      <w:r>
        <w:rPr>
          <w:rFonts w:ascii="Calibri" w:hAnsi="Calibri" w:eastAsia="宋体"/>
          <w:b w:val="0"/>
          <w:sz w:val="18"/>
        </w:rPr>
        <w:t xml:space="preserve"> changes on Fridays.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scene</w:t>
      </w:r>
      <w:r>
        <w:rPr>
          <w:rFonts w:ascii="Calibri" w:hAnsi="Calibri" w:eastAsia="宋体"/>
          <w:b w:val="0"/>
          <w:sz w:val="18"/>
        </w:rPr>
        <w:t xml:space="preserve"> n. 场面；现场：a familiar </w:t>
      </w:r>
      <w:r>
        <w:rPr>
          <w:rFonts w:ascii="Calibri" w:hAnsi="Calibri" w:eastAsia="宋体"/>
          <w:b/>
          <w:sz w:val="18"/>
        </w:rPr>
        <w:t>scene</w:t>
      </w:r>
      <w:r>
        <w:rPr>
          <w:rFonts w:ascii="Calibri" w:hAnsi="Calibri" w:eastAsia="宋体"/>
          <w:b w:val="0"/>
          <w:sz w:val="18"/>
        </w:rPr>
        <w:t xml:space="preserve"> 熟悉的场景；the </w:t>
      </w:r>
      <w:r>
        <w:rPr>
          <w:rFonts w:ascii="Calibri" w:hAnsi="Calibri" w:eastAsia="宋体"/>
          <w:b/>
          <w:sz w:val="18"/>
        </w:rPr>
        <w:t>scene</w:t>
      </w:r>
      <w:r>
        <w:rPr>
          <w:rFonts w:ascii="Calibri" w:hAnsi="Calibri" w:eastAsia="宋体"/>
          <w:b w:val="0"/>
          <w:sz w:val="18"/>
        </w:rPr>
        <w:t xml:space="preserve"> of the accident 事故现场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earn</w:t>
      </w:r>
      <w:r>
        <w:rPr>
          <w:rFonts w:ascii="Calibri" w:hAnsi="Calibri" w:eastAsia="宋体"/>
          <w:b w:val="0"/>
          <w:sz w:val="18"/>
        </w:rPr>
        <w:t xml:space="preserve"> v. 挣得；赢得：</w:t>
      </w:r>
      <w:r>
        <w:rPr>
          <w:rFonts w:ascii="Calibri" w:hAnsi="Calibri" w:eastAsia="宋体"/>
          <w:b/>
          <w:sz w:val="18"/>
        </w:rPr>
        <w:t>earn</w:t>
      </w:r>
      <w:r>
        <w:rPr>
          <w:rFonts w:ascii="Calibri" w:hAnsi="Calibri" w:eastAsia="宋体"/>
          <w:b w:val="0"/>
          <w:sz w:val="18"/>
        </w:rPr>
        <w:t xml:space="preserve"> a living 谋生；</w:t>
      </w:r>
      <w:r>
        <w:rPr>
          <w:rFonts w:ascii="Calibri" w:hAnsi="Calibri" w:eastAsia="宋体"/>
          <w:b/>
          <w:sz w:val="18"/>
        </w:rPr>
        <w:t>earn</w:t>
      </w:r>
      <w:r>
        <w:rPr>
          <w:rFonts w:ascii="Calibri" w:hAnsi="Calibri" w:eastAsia="宋体"/>
          <w:b w:val="0"/>
          <w:sz w:val="18"/>
        </w:rPr>
        <w:t xml:space="preserve"> respect 赢得尊重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goal</w:t>
      </w:r>
      <w:r>
        <w:rPr>
          <w:rFonts w:ascii="Calibri" w:hAnsi="Calibri" w:eastAsia="宋体"/>
          <w:b w:val="0"/>
          <w:sz w:val="18"/>
        </w:rPr>
        <w:t xml:space="preserve"> n. 目标；进球：set a </w:t>
      </w:r>
      <w:r>
        <w:rPr>
          <w:rFonts w:ascii="Calibri" w:hAnsi="Calibri" w:eastAsia="宋体"/>
          <w:b/>
          <w:sz w:val="18"/>
        </w:rPr>
        <w:t>goal</w:t>
      </w:r>
      <w:r>
        <w:rPr>
          <w:rFonts w:ascii="Calibri" w:hAnsi="Calibri" w:eastAsia="宋体"/>
          <w:b w:val="0"/>
          <w:sz w:val="18"/>
        </w:rPr>
        <w:t xml:space="preserve"> 设定目标；score a </w:t>
      </w:r>
      <w:r>
        <w:rPr>
          <w:rFonts w:ascii="Calibri" w:hAnsi="Calibri" w:eastAsia="宋体"/>
          <w:b/>
          <w:sz w:val="18"/>
        </w:rPr>
        <w:t>goal</w:t>
      </w:r>
      <w:r>
        <w:rPr>
          <w:rFonts w:ascii="Calibri" w:hAnsi="Calibri" w:eastAsia="宋体"/>
          <w:b w:val="0"/>
          <w:sz w:val="18"/>
        </w:rPr>
        <w:t xml:space="preserve"> 进一球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partner</w:t>
      </w:r>
      <w:r>
        <w:rPr>
          <w:rFonts w:ascii="Calibri" w:hAnsi="Calibri" w:eastAsia="宋体"/>
          <w:b w:val="0"/>
          <w:sz w:val="18"/>
        </w:rPr>
        <w:t xml:space="preserve"> n. 搭档；伙伴：work with a </w:t>
      </w:r>
      <w:r>
        <w:rPr>
          <w:rFonts w:ascii="Calibri" w:hAnsi="Calibri" w:eastAsia="宋体"/>
          <w:b/>
          <w:sz w:val="18"/>
        </w:rPr>
        <w:t>partner</w:t>
      </w:r>
      <w:r>
        <w:rPr>
          <w:rFonts w:ascii="Calibri" w:hAnsi="Calibri" w:eastAsia="宋体"/>
          <w:b w:val="0"/>
          <w:sz w:val="18"/>
        </w:rPr>
        <w:t xml:space="preserve"> 和搭档合作；a business </w:t>
      </w:r>
      <w:r>
        <w:rPr>
          <w:rFonts w:ascii="Calibri" w:hAnsi="Calibri" w:eastAsia="宋体"/>
          <w:b/>
          <w:sz w:val="18"/>
        </w:rPr>
        <w:t>partner</w:t>
      </w:r>
      <w:r>
        <w:rPr>
          <w:rFonts w:ascii="Calibri" w:hAnsi="Calibri" w:eastAsia="宋体"/>
          <w:b w:val="0"/>
          <w:sz w:val="18"/>
        </w:rPr>
        <w:t xml:space="preserve"> 生意伙伴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improve</w:t>
      </w:r>
      <w:r>
        <w:rPr>
          <w:rFonts w:ascii="Calibri" w:hAnsi="Calibri" w:eastAsia="宋体"/>
          <w:b w:val="0"/>
          <w:sz w:val="18"/>
        </w:rPr>
        <w:t xml:space="preserve"> v. 改进；提高：</w:t>
      </w:r>
      <w:r>
        <w:rPr>
          <w:rFonts w:ascii="Calibri" w:hAnsi="Calibri" w:eastAsia="宋体"/>
          <w:b/>
          <w:sz w:val="18"/>
        </w:rPr>
        <w:t>improve</w:t>
      </w:r>
      <w:r>
        <w:rPr>
          <w:rFonts w:ascii="Calibri" w:hAnsi="Calibri" w:eastAsia="宋体"/>
          <w:b w:val="0"/>
          <w:sz w:val="18"/>
        </w:rPr>
        <w:t xml:space="preserve"> your English 提高英语；</w:t>
      </w:r>
      <w:r>
        <w:rPr>
          <w:rFonts w:ascii="Calibri" w:hAnsi="Calibri" w:eastAsia="宋体"/>
          <w:b/>
          <w:sz w:val="18"/>
        </w:rPr>
        <w:t>improve</w:t>
      </w:r>
      <w:r>
        <w:rPr>
          <w:rFonts w:ascii="Calibri" w:hAnsi="Calibri" w:eastAsia="宋体"/>
          <w:b w:val="0"/>
          <w:sz w:val="18"/>
        </w:rPr>
        <w:t xml:space="preserve"> on the design 改进设计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challenge</w:t>
      </w:r>
      <w:r>
        <w:rPr>
          <w:rFonts w:ascii="Calibri" w:hAnsi="Calibri" w:eastAsia="宋体"/>
          <w:b w:val="0"/>
          <w:sz w:val="18"/>
        </w:rPr>
        <w:t xml:space="preserve"> n./v. 挑战；质疑：face a </w:t>
      </w:r>
      <w:r>
        <w:rPr>
          <w:rFonts w:ascii="Calibri" w:hAnsi="Calibri" w:eastAsia="宋体"/>
          <w:b/>
          <w:sz w:val="18"/>
        </w:rPr>
        <w:t>challenge</w:t>
      </w:r>
      <w:r>
        <w:rPr>
          <w:rFonts w:ascii="Calibri" w:hAnsi="Calibri" w:eastAsia="宋体"/>
          <w:b w:val="0"/>
          <w:sz w:val="18"/>
        </w:rPr>
        <w:t xml:space="preserve"> 面对挑战；</w:t>
      </w:r>
      <w:r>
        <w:rPr>
          <w:rFonts w:ascii="Calibri" w:hAnsi="Calibri" w:eastAsia="宋体"/>
          <w:b/>
          <w:sz w:val="18"/>
        </w:rPr>
        <w:t>challenge</w:t>
      </w:r>
      <w:r>
        <w:rPr>
          <w:rFonts w:ascii="Calibri" w:hAnsi="Calibri" w:eastAsia="宋体"/>
          <w:b w:val="0"/>
          <w:sz w:val="18"/>
        </w:rPr>
        <w:t xml:space="preserve"> the result 质疑结果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inspire</w:t>
      </w:r>
      <w:r>
        <w:rPr>
          <w:rFonts w:ascii="Calibri" w:hAnsi="Calibri" w:eastAsia="宋体"/>
          <w:b w:val="0"/>
          <w:sz w:val="18"/>
        </w:rPr>
        <w:t xml:space="preserve"> v. 激励；启发：</w:t>
      </w:r>
      <w:r>
        <w:rPr>
          <w:rFonts w:ascii="Calibri" w:hAnsi="Calibri" w:eastAsia="宋体"/>
          <w:b/>
          <w:sz w:val="18"/>
        </w:rPr>
        <w:t>inspire</w:t>
      </w:r>
      <w:r>
        <w:rPr>
          <w:rFonts w:ascii="Calibri" w:hAnsi="Calibri" w:eastAsia="宋体"/>
          <w:b w:val="0"/>
          <w:sz w:val="18"/>
        </w:rPr>
        <w:t xml:space="preserve"> somebody to do 激励某人做；an </w:t>
      </w:r>
      <w:r>
        <w:rPr>
          <w:rFonts w:ascii="Calibri" w:hAnsi="Calibri" w:eastAsia="宋体"/>
          <w:b/>
          <w:sz w:val="18"/>
        </w:rPr>
        <w:t>inspiring</w:t>
      </w:r>
      <w:r>
        <w:rPr>
          <w:rFonts w:ascii="Calibri" w:hAnsi="Calibri" w:eastAsia="宋体"/>
          <w:b w:val="0"/>
          <w:sz w:val="18"/>
        </w:rPr>
        <w:t xml:space="preserve"> story 鼓舞人心的故事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on schedule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按时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project finished on schedule.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related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与……有关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two events are closely related to each other.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respond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回应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responded to my email at once.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sense of freedom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自由感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Living alone gave him a sense of freedom.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at midnight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在午夜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clock struck at midnight.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earn a living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谋生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earns a living as a photographer.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improve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对……加以改进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Can you improve on this plan?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inspire somebody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激励某人做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talk inspired us to start a club.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语法：现在进行时的被动语态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 xml:space="preserve">：am / is / are </w:t>
      </w:r>
      <w:r>
        <w:rPr>
          <w:rFonts w:ascii="Calibri" w:hAnsi="Calibri" w:eastAsia="宋体"/>
          <w:b/>
          <w:sz w:val="18"/>
        </w:rPr>
        <w:t>being</w:t>
      </w:r>
      <w:r>
        <w:rPr>
          <w:rFonts w:ascii="Calibri" w:hAnsi="Calibri" w:eastAsia="宋体"/>
          <w:b w:val="0"/>
          <w:sz w:val="18"/>
        </w:rPr>
        <w:t xml:space="preserve"> + 过去分词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主语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形式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am being +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am being watched.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/ she / it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is being +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road is being repaired.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/ they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are being +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trees are being planted.</w:t>
            </w:r>
          </w:p>
        </w:tc>
      </w:tr>
    </w:tbl>
    <w:p>
      <w:pPr>
        <w:spacing w:after="0"/>
      </w:pP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用法</w:t>
      </w:r>
      <w:r>
        <w:rPr>
          <w:rFonts w:ascii="Calibri" w:hAnsi="Calibri" w:eastAsia="宋体"/>
          <w:b w:val="0"/>
          <w:sz w:val="18"/>
        </w:rPr>
        <w:t>：表示"此刻正在被……"，强调动作正在进行且主语是承受者。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与一般现在时被动的区别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The classroom </w:t>
      </w:r>
      <w:r>
        <w:rPr>
          <w:rFonts w:ascii="Calibri" w:hAnsi="Calibri" w:eastAsia="宋体"/>
          <w:b/>
          <w:sz w:val="18"/>
        </w:rPr>
        <w:t>is cleaned</w:t>
      </w:r>
      <w:r>
        <w:rPr>
          <w:rFonts w:ascii="Calibri" w:hAnsi="Calibri" w:eastAsia="宋体"/>
          <w:b w:val="0"/>
          <w:sz w:val="18"/>
        </w:rPr>
        <w:t xml:space="preserve"> every day.（每天都被打扫——习惯）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The classroom </w:t>
      </w:r>
      <w:r>
        <w:rPr>
          <w:rFonts w:ascii="Calibri" w:hAnsi="Calibri" w:eastAsia="宋体"/>
          <w:b/>
          <w:sz w:val="18"/>
        </w:rPr>
        <w:t>is being cleaned</w:t>
      </w:r>
      <w:r>
        <w:rPr>
          <w:rFonts w:ascii="Calibri" w:hAnsi="Calibri" w:eastAsia="宋体"/>
          <w:b w:val="0"/>
          <w:sz w:val="18"/>
        </w:rPr>
        <w:t xml:space="preserve"> now.（此刻正在被打扫——进行）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漏掉 being：The road is repaired now.（×，缺"正在"）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being 后误用动词原形：is being repair（×）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状态动词一般不用进行时：is being belonged to（×）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bridge ________ (build) at the moment. → </w:t>
      </w:r>
      <w:r>
        <w:rPr>
          <w:rFonts w:ascii="Calibri" w:hAnsi="Calibri" w:eastAsia="宋体"/>
          <w:b/>
          <w:sz w:val="18"/>
        </w:rPr>
        <w:t>is being built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Look! The car ________ (wash) by my father. → </w:t>
      </w:r>
      <w:r>
        <w:rPr>
          <w:rFonts w:ascii="Calibri" w:hAnsi="Calibri" w:eastAsia="宋体"/>
          <w:b/>
          <w:sz w:val="18"/>
        </w:rPr>
        <w:t>is being washed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改错：The house is being paint by workers. → </w:t>
      </w:r>
      <w:r>
        <w:rPr>
          <w:rFonts w:ascii="Calibri" w:hAnsi="Calibri" w:eastAsia="宋体"/>
          <w:b/>
          <w:sz w:val="18"/>
        </w:rPr>
        <w:t>painted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写作：非正式信件（informal letter）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：称呼 → 开头问候 → 主体（2 段：学校生活 + 感受）→ 结尾期待回信 → 署名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How's it going?</w:t>
      </w:r>
      <w:r>
        <w:rPr>
          <w:rFonts w:ascii="Calibri" w:hAnsi="Calibri" w:eastAsia="宋体"/>
          <w:b w:val="0"/>
          <w:sz w:val="18"/>
        </w:rPr>
        <w:t xml:space="preserve"> 最近怎么样？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I've been here for a week, and I'm slowly getting used to...</w:t>
      </w:r>
      <w:r>
        <w:rPr>
          <w:rFonts w:ascii="Calibri" w:hAnsi="Calibri" w:eastAsia="宋体"/>
          <w:b w:val="0"/>
          <w:sz w:val="18"/>
        </w:rPr>
        <w:t xml:space="preserve"> 我来这儿一周了，正慢慢适应……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The thing I like most is...</w:t>
      </w:r>
      <w:r>
        <w:rPr>
          <w:rFonts w:ascii="Calibri" w:hAnsi="Calibri" w:eastAsia="宋体"/>
          <w:b w:val="0"/>
          <w:sz w:val="18"/>
        </w:rPr>
        <w:t xml:space="preserve"> 我最喜欢的是……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It's a bit hard to..., but I'm working on it.</w:t>
      </w:r>
      <w:r>
        <w:rPr>
          <w:rFonts w:ascii="Calibri" w:hAnsi="Calibri" w:eastAsia="宋体"/>
          <w:b w:val="0"/>
          <w:sz w:val="18"/>
        </w:rPr>
        <w:t xml:space="preserve"> ……有点难，但我正在努力。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Write back soon and tell me about...</w:t>
      </w:r>
      <w:r>
        <w:rPr>
          <w:rFonts w:ascii="Calibri" w:hAnsi="Calibri" w:eastAsia="宋体"/>
          <w:b w:val="0"/>
          <w:sz w:val="18"/>
        </w:rPr>
        <w:t xml:space="preserve"> 快回信，跟我说说……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阅读技能：找主题句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说明文/记叙文的主题句常在</w:t>
      </w:r>
      <w:r>
        <w:rPr>
          <w:rFonts w:ascii="Calibri" w:hAnsi="Calibri" w:eastAsia="宋体"/>
          <w:b/>
          <w:sz w:val="18"/>
        </w:rPr>
        <w:t>段首或段尾</w:t>
      </w:r>
      <w:r>
        <w:rPr>
          <w:rFonts w:ascii="Calibri" w:hAnsi="Calibri" w:eastAsia="宋体"/>
          <w:b w:val="0"/>
          <w:sz w:val="18"/>
        </w:rPr>
        <w:t>。先看首句，再看末句；如果首句是细节，末句往往总结。练习时用笔划出每段第一句，读完再回看是否覆盖全段。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用方框中的词填空：digital / typical / routine / earn / challenge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It is a ______ day for a student: classes, lunch, homework.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Many people ______ a living by writing.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Learning a new language is a real ______.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My morning ______ starts with a run.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We live in a ______ age.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typical　2. earn　3. challenge　4. routine　5. digital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题容易填 digital（"数字的一天"），但句意是"典型的一天"。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inspire 造句，表达"这本书激励我学英语"。（The book inspired me to learn English.）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把下列句子改为现在进行时的被动语态：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They are building a new library.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Someone is repairing my bike.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workers are planting trees.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A new library </w:t>
      </w:r>
      <w:r>
        <w:rPr>
          <w:rFonts w:ascii="Calibri" w:hAnsi="Calibri" w:eastAsia="宋体"/>
          <w:b/>
          <w:sz w:val="18"/>
        </w:rPr>
        <w:t>is being built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My bike </w:t>
      </w:r>
      <w:r>
        <w:rPr>
          <w:rFonts w:ascii="Calibri" w:hAnsi="Calibri" w:eastAsia="宋体"/>
          <w:b/>
          <w:sz w:val="18"/>
        </w:rPr>
        <w:t>is being repaired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Trees </w:t>
      </w:r>
      <w:r>
        <w:rPr>
          <w:rFonts w:ascii="Calibri" w:hAnsi="Calibri" w:eastAsia="宋体"/>
          <w:b/>
          <w:sz w:val="18"/>
        </w:rPr>
        <w:t>are being planted</w:t>
      </w:r>
      <w:r>
        <w:rPr>
          <w:rFonts w:ascii="Calibri" w:hAnsi="Calibri" w:eastAsia="宋体"/>
          <w:b w:val="0"/>
          <w:sz w:val="18"/>
        </w:rPr>
        <w:t xml:space="preserve"> by the workers.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题漏掉 being，写成 is built，变成"一般现在时被动"。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"The room is being cleaned." 改为一般疑问句。（Is the room being cleaned?）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这所学校正在被重建，所以我们暂时在临时教室里上课。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让我印象最深的是这里的人：他们总是乐于回应别人的求助。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虽然日程很紧，我还是设法按时完成了项目。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school </w:t>
      </w:r>
      <w:r>
        <w:rPr>
          <w:rFonts w:ascii="Calibri" w:hAnsi="Calibri" w:eastAsia="宋体"/>
          <w:b/>
          <w:sz w:val="18"/>
        </w:rPr>
        <w:t>is being rebuilt</w:t>
      </w:r>
      <w:r>
        <w:rPr>
          <w:rFonts w:ascii="Calibri" w:hAnsi="Calibri" w:eastAsia="宋体"/>
          <w:b w:val="0"/>
          <w:sz w:val="18"/>
        </w:rPr>
        <w:t>, so we are having classes in temporary classrooms for now.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What </w:t>
      </w:r>
      <w:r>
        <w:rPr>
          <w:rFonts w:ascii="Calibri" w:hAnsi="Calibri" w:eastAsia="宋体"/>
          <w:b/>
          <w:sz w:val="18"/>
        </w:rPr>
        <w:t>impressed</w:t>
      </w:r>
      <w:r>
        <w:rPr>
          <w:rFonts w:ascii="Calibri" w:hAnsi="Calibri" w:eastAsia="宋体"/>
          <w:b w:val="0"/>
          <w:sz w:val="18"/>
        </w:rPr>
        <w:t xml:space="preserve"> me most was the people here: they are always ready to </w:t>
      </w:r>
      <w:r>
        <w:rPr>
          <w:rFonts w:ascii="Calibri" w:hAnsi="Calibri" w:eastAsia="宋体"/>
          <w:b/>
          <w:sz w:val="18"/>
        </w:rPr>
        <w:t>respond to</w:t>
      </w:r>
      <w:r>
        <w:rPr>
          <w:rFonts w:ascii="Calibri" w:hAnsi="Calibri" w:eastAsia="宋体"/>
          <w:b w:val="0"/>
          <w:sz w:val="18"/>
        </w:rPr>
        <w:t xml:space="preserve"> others' requests for help.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Although the </w:t>
      </w:r>
      <w:r>
        <w:rPr>
          <w:rFonts w:ascii="Calibri" w:hAnsi="Calibri" w:eastAsia="宋体"/>
          <w:b/>
          <w:sz w:val="18"/>
        </w:rPr>
        <w:t>schedule</w:t>
      </w:r>
      <w:r>
        <w:rPr>
          <w:rFonts w:ascii="Calibri" w:hAnsi="Calibri" w:eastAsia="宋体"/>
          <w:b w:val="0"/>
          <w:sz w:val="18"/>
        </w:rPr>
        <w:t xml:space="preserve"> was tight, I managed to finish the project </w:t>
      </w:r>
      <w:r>
        <w:rPr>
          <w:rFonts w:ascii="Calibri" w:hAnsi="Calibri" w:eastAsia="宋体"/>
          <w:b/>
          <w:sz w:val="18"/>
        </w:rPr>
        <w:t>on schedule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现在进行时被动 is being rebuilt；② impress 的用法 / respond to；③ on schedule 与 although 引导的让步状语从句。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句写成 is rebuilt（缺"正在"）；第 3 句把 on schedule 写成 in schedule。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2 句改为强调句：It was the people here that impressed me most.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digital 的反义词（提示：纸质）？② "is being discussed" 的中文意思？③ earn a living 的意思？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paper / printed　② 正在被讨论　③ 谋生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E-1.2；词汇直接跳到"本单元必背 10 词"逐词默写。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重读"语法"与"写作"两节，再做例题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digital, typical, routine, scene, earn, goal, partner, improve, challenge, inspire</w:t>
      </w:r>
    </w:p>
    <w:p>
      <w:pPr>
        <w:pStyle w:val="Heading2"/>
      </w:pPr>
      <w:r>
        <w:t>E-1.2　Places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："I would visit the museum the next day." 里的 would 表示"过去将来"还是"客气"？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本单元以"地方"为主题，读一篇介绍历史名城的文章（Where history comes alive），学</w:t>
      </w:r>
      <w:r>
        <w:rPr>
          <w:rFonts w:ascii="Calibri" w:hAnsi="Calibri" w:eastAsia="宋体"/>
          <w:b/>
          <w:sz w:val="18"/>
        </w:rPr>
        <w:t>过去将来时</w:t>
      </w:r>
      <w:r>
        <w:rPr>
          <w:rFonts w:ascii="Calibri" w:hAnsi="Calibri" w:eastAsia="宋体"/>
          <w:b w:val="0"/>
          <w:sz w:val="18"/>
        </w:rPr>
        <w:t>（would do / was going to do / was about to do），写一篇</w:t>
      </w:r>
      <w:r>
        <w:rPr>
          <w:rFonts w:ascii="Calibri" w:hAnsi="Calibri" w:eastAsia="宋体"/>
          <w:b/>
          <w:sz w:val="18"/>
        </w:rPr>
        <w:t>旅行博客</w:t>
      </w:r>
      <w:r>
        <w:rPr>
          <w:rFonts w:ascii="Calibri" w:hAnsi="Calibri" w:eastAsia="宋体"/>
          <w:b w:val="0"/>
          <w:sz w:val="18"/>
        </w:rPr>
        <w:t>。词汇集中在旅行、历史遗迹与个人感受。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historic 和 historical 都能表示"历史的"吗？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"He said he would come." 中的 would 表示什么？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"be about to do" 的意思是"即将做"还是"打算做"？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能，但 historic 强调"有历史意义的"，historical 强调"与历史有关的"　2. 过去将来（站在过去看将来）　3. 即将做（通常不与具体时间状语连用）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destination</w:t>
      </w:r>
      <w:r>
        <w:rPr>
          <w:rFonts w:ascii="Calibri" w:hAnsi="Calibri" w:eastAsia="宋体"/>
          <w:b w:val="0"/>
          <w:sz w:val="18"/>
        </w:rPr>
        <w:t xml:space="preserve"> n. 目的地：reach the </w:t>
      </w:r>
      <w:r>
        <w:rPr>
          <w:rFonts w:ascii="Calibri" w:hAnsi="Calibri" w:eastAsia="宋体"/>
          <w:b/>
          <w:sz w:val="18"/>
        </w:rPr>
        <w:t>destination</w:t>
      </w:r>
      <w:r>
        <w:rPr>
          <w:rFonts w:ascii="Calibri" w:hAnsi="Calibri" w:eastAsia="宋体"/>
          <w:b w:val="0"/>
          <w:sz w:val="18"/>
        </w:rPr>
        <w:t xml:space="preserve"> 到达目的地；a tourist </w:t>
      </w:r>
      <w:r>
        <w:rPr>
          <w:rFonts w:ascii="Calibri" w:hAnsi="Calibri" w:eastAsia="宋体"/>
          <w:b/>
          <w:sz w:val="18"/>
        </w:rPr>
        <w:t>destination</w:t>
      </w:r>
      <w:r>
        <w:rPr>
          <w:rFonts w:ascii="Calibri" w:hAnsi="Calibri" w:eastAsia="宋体"/>
          <w:b w:val="0"/>
          <w:sz w:val="18"/>
        </w:rPr>
        <w:t xml:space="preserve"> 旅游胜地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historic</w:t>
      </w:r>
      <w:r>
        <w:rPr>
          <w:rFonts w:ascii="Calibri" w:hAnsi="Calibri" w:eastAsia="宋体"/>
          <w:b w:val="0"/>
          <w:sz w:val="18"/>
        </w:rPr>
        <w:t xml:space="preserve"> adj. 有历史意义的：a </w:t>
      </w:r>
      <w:r>
        <w:rPr>
          <w:rFonts w:ascii="Calibri" w:hAnsi="Calibri" w:eastAsia="宋体"/>
          <w:b/>
          <w:sz w:val="18"/>
        </w:rPr>
        <w:t>historic</w:t>
      </w:r>
      <w:r>
        <w:rPr>
          <w:rFonts w:ascii="Calibri" w:hAnsi="Calibri" w:eastAsia="宋体"/>
          <w:b w:val="0"/>
          <w:sz w:val="18"/>
        </w:rPr>
        <w:t xml:space="preserve"> site 历史遗址；a </w:t>
      </w:r>
      <w:r>
        <w:rPr>
          <w:rFonts w:ascii="Calibri" w:hAnsi="Calibri" w:eastAsia="宋体"/>
          <w:b/>
          <w:sz w:val="18"/>
        </w:rPr>
        <w:t>historic</w:t>
      </w:r>
      <w:r>
        <w:rPr>
          <w:rFonts w:ascii="Calibri" w:hAnsi="Calibri" w:eastAsia="宋体"/>
          <w:b w:val="0"/>
          <w:sz w:val="18"/>
        </w:rPr>
        <w:t xml:space="preserve"> moment 历史性时刻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former</w:t>
      </w:r>
      <w:r>
        <w:rPr>
          <w:rFonts w:ascii="Calibri" w:hAnsi="Calibri" w:eastAsia="宋体"/>
          <w:b w:val="0"/>
          <w:sz w:val="18"/>
        </w:rPr>
        <w:t xml:space="preserve"> adj. 以前的：the </w:t>
      </w:r>
      <w:r>
        <w:rPr>
          <w:rFonts w:ascii="Calibri" w:hAnsi="Calibri" w:eastAsia="宋体"/>
          <w:b/>
          <w:sz w:val="18"/>
        </w:rPr>
        <w:t>former</w:t>
      </w:r>
      <w:r>
        <w:rPr>
          <w:rFonts w:ascii="Calibri" w:hAnsi="Calibri" w:eastAsia="宋体"/>
          <w:b w:val="0"/>
          <w:sz w:val="18"/>
        </w:rPr>
        <w:t xml:space="preserve"> capital 旧都；a </w:t>
      </w:r>
      <w:r>
        <w:rPr>
          <w:rFonts w:ascii="Calibri" w:hAnsi="Calibri" w:eastAsia="宋体"/>
          <w:b/>
          <w:sz w:val="18"/>
        </w:rPr>
        <w:t>former</w:t>
      </w:r>
      <w:r>
        <w:rPr>
          <w:rFonts w:ascii="Calibri" w:hAnsi="Calibri" w:eastAsia="宋体"/>
          <w:b w:val="0"/>
          <w:sz w:val="18"/>
        </w:rPr>
        <w:t xml:space="preserve"> teacher 以前的老师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view</w:t>
      </w:r>
      <w:r>
        <w:rPr>
          <w:rFonts w:ascii="Calibri" w:hAnsi="Calibri" w:eastAsia="宋体"/>
          <w:b w:val="0"/>
          <w:sz w:val="18"/>
        </w:rPr>
        <w:t xml:space="preserve"> n. 景色；观点：a wonderful </w:t>
      </w:r>
      <w:r>
        <w:rPr>
          <w:rFonts w:ascii="Calibri" w:hAnsi="Calibri" w:eastAsia="宋体"/>
          <w:b/>
          <w:sz w:val="18"/>
        </w:rPr>
        <w:t>view</w:t>
      </w:r>
      <w:r>
        <w:rPr>
          <w:rFonts w:ascii="Calibri" w:hAnsi="Calibri" w:eastAsia="宋体"/>
          <w:b w:val="0"/>
          <w:sz w:val="18"/>
        </w:rPr>
        <w:t xml:space="preserve"> 美景；in my </w:t>
      </w:r>
      <w:r>
        <w:rPr>
          <w:rFonts w:ascii="Calibri" w:hAnsi="Calibri" w:eastAsia="宋体"/>
          <w:b/>
          <w:sz w:val="18"/>
        </w:rPr>
        <w:t>view</w:t>
      </w:r>
      <w:r>
        <w:rPr>
          <w:rFonts w:ascii="Calibri" w:hAnsi="Calibri" w:eastAsia="宋体"/>
          <w:b w:val="0"/>
          <w:sz w:val="18"/>
        </w:rPr>
        <w:t xml:space="preserve"> 在我看来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memory</w:t>
      </w:r>
      <w:r>
        <w:rPr>
          <w:rFonts w:ascii="Calibri" w:hAnsi="Calibri" w:eastAsia="宋体"/>
          <w:b w:val="0"/>
          <w:sz w:val="18"/>
        </w:rPr>
        <w:t xml:space="preserve"> n. 记忆：childhood </w:t>
      </w:r>
      <w:r>
        <w:rPr>
          <w:rFonts w:ascii="Calibri" w:hAnsi="Calibri" w:eastAsia="宋体"/>
          <w:b/>
          <w:sz w:val="18"/>
        </w:rPr>
        <w:t>memories</w:t>
      </w:r>
      <w:r>
        <w:rPr>
          <w:rFonts w:ascii="Calibri" w:hAnsi="Calibri" w:eastAsia="宋体"/>
          <w:b w:val="0"/>
          <w:sz w:val="18"/>
        </w:rPr>
        <w:t xml:space="preserve"> 童年记忆；in </w:t>
      </w:r>
      <w:r>
        <w:rPr>
          <w:rFonts w:ascii="Calibri" w:hAnsi="Calibri" w:eastAsia="宋体"/>
          <w:b/>
          <w:sz w:val="18"/>
        </w:rPr>
        <w:t>memory</w:t>
      </w:r>
      <w:r>
        <w:rPr>
          <w:rFonts w:ascii="Calibri" w:hAnsi="Calibri" w:eastAsia="宋体"/>
          <w:b w:val="0"/>
          <w:sz w:val="18"/>
        </w:rPr>
        <w:t xml:space="preserve"> of 为了纪念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contribute</w:t>
      </w:r>
      <w:r>
        <w:rPr>
          <w:rFonts w:ascii="Calibri" w:hAnsi="Calibri" w:eastAsia="宋体"/>
          <w:b w:val="0"/>
          <w:sz w:val="18"/>
        </w:rPr>
        <w:t xml:space="preserve"> v. 贡献；促成：</w:t>
      </w:r>
      <w:r>
        <w:rPr>
          <w:rFonts w:ascii="Calibri" w:hAnsi="Calibri" w:eastAsia="宋体"/>
          <w:b/>
          <w:sz w:val="18"/>
        </w:rPr>
        <w:t>contribute</w:t>
      </w:r>
      <w:r>
        <w:rPr>
          <w:rFonts w:ascii="Calibri" w:hAnsi="Calibri" w:eastAsia="宋体"/>
          <w:b w:val="0"/>
          <w:sz w:val="18"/>
        </w:rPr>
        <w:t xml:space="preserve"> to 有助于；</w:t>
      </w:r>
      <w:r>
        <w:rPr>
          <w:rFonts w:ascii="Calibri" w:hAnsi="Calibri" w:eastAsia="宋体"/>
          <w:b/>
          <w:sz w:val="18"/>
        </w:rPr>
        <w:t>contribute</w:t>
      </w:r>
      <w:r>
        <w:rPr>
          <w:rFonts w:ascii="Calibri" w:hAnsi="Calibri" w:eastAsia="宋体"/>
          <w:b w:val="0"/>
          <w:sz w:val="18"/>
        </w:rPr>
        <w:t xml:space="preserve"> money 捐钱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opportunity</w:t>
      </w:r>
      <w:r>
        <w:rPr>
          <w:rFonts w:ascii="Calibri" w:hAnsi="Calibri" w:eastAsia="宋体"/>
          <w:b w:val="0"/>
          <w:sz w:val="18"/>
        </w:rPr>
        <w:t xml:space="preserve"> n. 机会：a golden </w:t>
      </w:r>
      <w:r>
        <w:rPr>
          <w:rFonts w:ascii="Calibri" w:hAnsi="Calibri" w:eastAsia="宋体"/>
          <w:b/>
          <w:sz w:val="18"/>
        </w:rPr>
        <w:t>opportunity</w:t>
      </w:r>
      <w:r>
        <w:rPr>
          <w:rFonts w:ascii="Calibri" w:hAnsi="Calibri" w:eastAsia="宋体"/>
          <w:b w:val="0"/>
          <w:sz w:val="18"/>
        </w:rPr>
        <w:t xml:space="preserve"> 绝佳机会；take the </w:t>
      </w:r>
      <w:r>
        <w:rPr>
          <w:rFonts w:ascii="Calibri" w:hAnsi="Calibri" w:eastAsia="宋体"/>
          <w:b/>
          <w:sz w:val="18"/>
        </w:rPr>
        <w:t>opportunity</w:t>
      </w:r>
      <w:r>
        <w:rPr>
          <w:rFonts w:ascii="Calibri" w:hAnsi="Calibri" w:eastAsia="宋体"/>
          <w:b w:val="0"/>
          <w:sz w:val="18"/>
        </w:rPr>
        <w:t xml:space="preserve"> to do 趁机做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transport</w:t>
      </w:r>
      <w:r>
        <w:rPr>
          <w:rFonts w:ascii="Calibri" w:hAnsi="Calibri" w:eastAsia="宋体"/>
          <w:b w:val="0"/>
          <w:sz w:val="18"/>
        </w:rPr>
        <w:t xml:space="preserve"> n./v. 交通；运输：public </w:t>
      </w:r>
      <w:r>
        <w:rPr>
          <w:rFonts w:ascii="Calibri" w:hAnsi="Calibri" w:eastAsia="宋体"/>
          <w:b/>
          <w:sz w:val="18"/>
        </w:rPr>
        <w:t>transport</w:t>
      </w:r>
      <w:r>
        <w:rPr>
          <w:rFonts w:ascii="Calibri" w:hAnsi="Calibri" w:eastAsia="宋体"/>
          <w:b w:val="0"/>
          <w:sz w:val="18"/>
        </w:rPr>
        <w:t xml:space="preserve"> 公共交通；</w:t>
      </w:r>
      <w:r>
        <w:rPr>
          <w:rFonts w:ascii="Calibri" w:hAnsi="Calibri" w:eastAsia="宋体"/>
          <w:b/>
          <w:sz w:val="18"/>
        </w:rPr>
        <w:t>transport</w:t>
      </w:r>
      <w:r>
        <w:rPr>
          <w:rFonts w:ascii="Calibri" w:hAnsi="Calibri" w:eastAsia="宋体"/>
          <w:b w:val="0"/>
          <w:sz w:val="18"/>
        </w:rPr>
        <w:t xml:space="preserve"> goods 运输货物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disappoint</w:t>
      </w:r>
      <w:r>
        <w:rPr>
          <w:rFonts w:ascii="Calibri" w:hAnsi="Calibri" w:eastAsia="宋体"/>
          <w:b w:val="0"/>
          <w:sz w:val="18"/>
        </w:rPr>
        <w:t xml:space="preserve"> v. 使失望：be </w:t>
      </w:r>
      <w:r>
        <w:rPr>
          <w:rFonts w:ascii="Calibri" w:hAnsi="Calibri" w:eastAsia="宋体"/>
          <w:b/>
          <w:sz w:val="18"/>
        </w:rPr>
        <w:t>disappointed</w:t>
      </w:r>
      <w:r>
        <w:rPr>
          <w:rFonts w:ascii="Calibri" w:hAnsi="Calibri" w:eastAsia="宋体"/>
          <w:b w:val="0"/>
          <w:sz w:val="18"/>
        </w:rPr>
        <w:t xml:space="preserve"> at 对……失望；a </w:t>
      </w:r>
      <w:r>
        <w:rPr>
          <w:rFonts w:ascii="Calibri" w:hAnsi="Calibri" w:eastAsia="宋体"/>
          <w:b/>
          <w:sz w:val="18"/>
        </w:rPr>
        <w:t>disappointing</w:t>
      </w:r>
      <w:r>
        <w:rPr>
          <w:rFonts w:ascii="Calibri" w:hAnsi="Calibri" w:eastAsia="宋体"/>
          <w:b w:val="0"/>
          <w:sz w:val="18"/>
        </w:rPr>
        <w:t xml:space="preserve"> result 令人失望的结果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adventure</w:t>
      </w:r>
      <w:r>
        <w:rPr>
          <w:rFonts w:ascii="Calibri" w:hAnsi="Calibri" w:eastAsia="宋体"/>
          <w:b w:val="0"/>
          <w:sz w:val="18"/>
        </w:rPr>
        <w:t xml:space="preserve"> n. 冒险：an </w:t>
      </w:r>
      <w:r>
        <w:rPr>
          <w:rFonts w:ascii="Calibri" w:hAnsi="Calibri" w:eastAsia="宋体"/>
          <w:b/>
          <w:sz w:val="18"/>
        </w:rPr>
        <w:t>adventure</w:t>
      </w:r>
      <w:r>
        <w:rPr>
          <w:rFonts w:ascii="Calibri" w:hAnsi="Calibri" w:eastAsia="宋体"/>
          <w:b w:val="0"/>
          <w:sz w:val="18"/>
        </w:rPr>
        <w:t xml:space="preserve"> story 冒险故事；go on an </w:t>
      </w:r>
      <w:r>
        <w:rPr>
          <w:rFonts w:ascii="Calibri" w:hAnsi="Calibri" w:eastAsia="宋体"/>
          <w:b/>
          <w:sz w:val="18"/>
        </w:rPr>
        <w:t>adventure</w:t>
      </w:r>
      <w:r>
        <w:rPr>
          <w:rFonts w:ascii="Calibri" w:hAnsi="Calibri" w:eastAsia="宋体"/>
          <w:b w:val="0"/>
          <w:sz w:val="18"/>
        </w:rPr>
        <w:t xml:space="preserve"> 去冒险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famous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因……而闻名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city is famous for its old bridges.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date back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追溯到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temple dates back to the Tang Dynasty.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memory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为了纪念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statue was built in memory of the poet.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contribute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有助于；促成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Tourism contributes to the local economy.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the opportunity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趁机做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took the opportunity to visit the old town.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worth visiting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值得参观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museum is worth visiting.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get around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四处走动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is easy to get around the city by bike.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the distance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在远处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saw a tower in the distance.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语法：过去将来时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：would + 动词原形；was / were going to + 动词原形；was / were about to + 动词原形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形式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含义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would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站在过去看将来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said he would visit the site.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was/were going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过去打算做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were going to leave at six.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was/were about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过去即将做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was about to speak when the bell rang.</w:t>
            </w:r>
          </w:p>
        </w:tc>
      </w:tr>
    </w:tbl>
    <w:p>
      <w:pPr>
        <w:spacing w:after="0"/>
      </w:pP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用法</w:t>
      </w:r>
      <w:r>
        <w:rPr>
          <w:rFonts w:ascii="Calibri" w:hAnsi="Calibri" w:eastAsia="宋体"/>
          <w:b w:val="0"/>
          <w:sz w:val="18"/>
        </w:rPr>
        <w:t>：常用于宾语从句（said, thought, knew 之后）或叙述过去某时之后将发生的事。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与一般将来时混用：He said he will come.（×，主句过去时，从句用 would）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was about to 后加具体时间：was about to leave at six（×，about to 强调"马上"，不加具体时间）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would 与 used to 混淆：would 只表"过去常做（带感情）"，used to 强调"现在不做了"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He told me he ________ (come) back the next week. → </w:t>
      </w:r>
      <w:r>
        <w:rPr>
          <w:rFonts w:ascii="Calibri" w:hAnsi="Calibri" w:eastAsia="宋体"/>
          <w:b/>
          <w:sz w:val="18"/>
        </w:rPr>
        <w:t>would come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They ________ (leave) when it began to rain. → </w:t>
      </w:r>
      <w:r>
        <w:rPr>
          <w:rFonts w:ascii="Calibri" w:hAnsi="Calibri" w:eastAsia="宋体"/>
          <w:b/>
          <w:sz w:val="18"/>
        </w:rPr>
        <w:t>were about to leave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改错：She said she is going to visit the museum. → </w:t>
      </w:r>
      <w:r>
        <w:rPr>
          <w:rFonts w:ascii="Calibri" w:hAnsi="Calibri" w:eastAsia="宋体"/>
          <w:b/>
          <w:sz w:val="18"/>
        </w:rPr>
        <w:t>was going to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写作：旅行博客（travel blog）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：吸引人的标题 → 时间地点 → 2–3 个亮点（用过去时叙事）→ 实用建议 → 一句感受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If you ever get the chance, don't miss...</w:t>
      </w:r>
      <w:r>
        <w:rPr>
          <w:rFonts w:ascii="Calibri" w:hAnsi="Calibri" w:eastAsia="宋体"/>
          <w:b w:val="0"/>
          <w:sz w:val="18"/>
        </w:rPr>
        <w:t xml:space="preserve"> 有机会千万别错过……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The moment I stepped into..., I knew...</w:t>
      </w:r>
      <w:r>
        <w:rPr>
          <w:rFonts w:ascii="Calibri" w:hAnsi="Calibri" w:eastAsia="宋体"/>
          <w:b w:val="0"/>
          <w:sz w:val="18"/>
        </w:rPr>
        <w:t xml:space="preserve"> 我一走进……就知道……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What impressed me most was...</w:t>
      </w:r>
      <w:r>
        <w:rPr>
          <w:rFonts w:ascii="Calibri" w:hAnsi="Calibri" w:eastAsia="宋体"/>
          <w:b w:val="0"/>
          <w:sz w:val="18"/>
        </w:rPr>
        <w:t xml:space="preserve"> 最让我印象深刻的是……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A word of advice: ...</w:t>
      </w:r>
      <w:r>
        <w:rPr>
          <w:rFonts w:ascii="Calibri" w:hAnsi="Calibri" w:eastAsia="宋体"/>
          <w:b w:val="0"/>
          <w:sz w:val="18"/>
        </w:rPr>
        <w:t xml:space="preserve"> 一句建议：……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 left with a memory I will keep for ever.</w:t>
      </w:r>
      <w:r>
        <w:rPr>
          <w:rFonts w:ascii="Calibri" w:hAnsi="Calibri" w:eastAsia="宋体"/>
          <w:b w:val="0"/>
          <w:sz w:val="18"/>
        </w:rPr>
        <w:t xml:space="preserve"> 我带着一段永远珍藏的记忆离开。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阅读技能：扫读找细节（scanning）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先看题干中的</w:t>
      </w:r>
      <w:r>
        <w:rPr>
          <w:rFonts w:ascii="Calibri" w:hAnsi="Calibri" w:eastAsia="宋体"/>
          <w:b/>
          <w:sz w:val="18"/>
        </w:rPr>
        <w:t>关键词</w:t>
      </w:r>
      <w:r>
        <w:rPr>
          <w:rFonts w:ascii="Calibri" w:hAnsi="Calibri" w:eastAsia="宋体"/>
          <w:b w:val="0"/>
          <w:sz w:val="18"/>
        </w:rPr>
        <w:t>（人名、地名、数字、时间），再回到原文快速"扫"这些词，不必逐句读。找到关键词后，读它前后各一句，答案通常就在附近。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用方框中的词填空：destination / former / view / opportunity / transport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______ capital of the country is now a quiet town.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Public ______ in this city is cheap and clean.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From the top of the hill, the ______ is amazing.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Don't miss the ______ to try local food.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Our final ______ is a small village by the sea.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former　2. transport　3. view　4. opportunity　5. destination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题容易填 historic，但"旧都"强调"以前的"，用 former。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contribute to 造句，表达"旅游业促进了这座城市的发展"。→ Tourism contributes to the development of the city.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把下列句子改为过去将来时（主句用过去时）：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She says she will visit the old town.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They are going to take the train.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We are about to leave.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She said she </w:t>
      </w:r>
      <w:r>
        <w:rPr>
          <w:rFonts w:ascii="Calibri" w:hAnsi="Calibri" w:eastAsia="宋体"/>
          <w:b/>
          <w:sz w:val="18"/>
        </w:rPr>
        <w:t>would visit</w:t>
      </w:r>
      <w:r>
        <w:rPr>
          <w:rFonts w:ascii="Calibri" w:hAnsi="Calibri" w:eastAsia="宋体"/>
          <w:b w:val="0"/>
          <w:sz w:val="18"/>
        </w:rPr>
        <w:t xml:space="preserve"> the old town.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They said they </w:t>
      </w:r>
      <w:r>
        <w:rPr>
          <w:rFonts w:ascii="Calibri" w:hAnsi="Calibri" w:eastAsia="宋体"/>
          <w:b/>
          <w:sz w:val="18"/>
        </w:rPr>
        <w:t>were going to take</w:t>
      </w:r>
      <w:r>
        <w:rPr>
          <w:rFonts w:ascii="Calibri" w:hAnsi="Calibri" w:eastAsia="宋体"/>
          <w:b w:val="0"/>
          <w:sz w:val="18"/>
        </w:rPr>
        <w:t xml:space="preserve"> the train.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We </w:t>
      </w:r>
      <w:r>
        <w:rPr>
          <w:rFonts w:ascii="Calibri" w:hAnsi="Calibri" w:eastAsia="宋体"/>
          <w:b/>
          <w:sz w:val="18"/>
        </w:rPr>
        <w:t>were about to leave</w:t>
      </w:r>
      <w:r>
        <w:rPr>
          <w:rFonts w:ascii="Calibri" w:hAnsi="Calibri" w:eastAsia="宋体"/>
          <w:b w:val="0"/>
          <w:sz w:val="18"/>
        </w:rPr>
        <w:t xml:space="preserve"> when he called.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题把 are going to 只改成 was going to，忘记主谓一致（they → were）。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"He told me he would come back soon." 改为直接引语。→ He said to me, "I will come back soon."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这座桥可以追溯到明朝，每年吸引数百万游客。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我们本来打算第二天去博物馆，但一场大雨使我们改变了计划。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在我看来，旅行的意义不在于目的地，而在于沿途的发现。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bridge </w:t>
      </w:r>
      <w:r>
        <w:rPr>
          <w:rFonts w:ascii="Calibri" w:hAnsi="Calibri" w:eastAsia="宋体"/>
          <w:b/>
          <w:sz w:val="18"/>
        </w:rPr>
        <w:t>dates back to</w:t>
      </w:r>
      <w:r>
        <w:rPr>
          <w:rFonts w:ascii="Calibri" w:hAnsi="Calibri" w:eastAsia="宋体"/>
          <w:b w:val="0"/>
          <w:sz w:val="18"/>
        </w:rPr>
        <w:t xml:space="preserve"> the Ming Dynasty and attracts </w:t>
      </w:r>
      <w:r>
        <w:rPr>
          <w:rFonts w:ascii="Calibri" w:hAnsi="Calibri" w:eastAsia="宋体"/>
          <w:b/>
          <w:sz w:val="18"/>
        </w:rPr>
        <w:t>millions of</w:t>
      </w:r>
      <w:r>
        <w:rPr>
          <w:rFonts w:ascii="Calibri" w:hAnsi="Calibri" w:eastAsia="宋体"/>
          <w:b w:val="0"/>
          <w:sz w:val="18"/>
        </w:rPr>
        <w:t xml:space="preserve"> visitors every year.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We </w:t>
      </w:r>
      <w:r>
        <w:rPr>
          <w:rFonts w:ascii="Calibri" w:hAnsi="Calibri" w:eastAsia="宋体"/>
          <w:b/>
          <w:sz w:val="18"/>
        </w:rPr>
        <w:t>were going to</w:t>
      </w:r>
      <w:r>
        <w:rPr>
          <w:rFonts w:ascii="Calibri" w:hAnsi="Calibri" w:eastAsia="宋体"/>
          <w:b w:val="0"/>
          <w:sz w:val="18"/>
        </w:rPr>
        <w:t xml:space="preserve"> visit the museum the next day, but a heavy rain made us change our plan.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In my view</w:t>
      </w:r>
      <w:r>
        <w:rPr>
          <w:rFonts w:ascii="Calibri" w:hAnsi="Calibri" w:eastAsia="宋体"/>
          <w:b w:val="0"/>
          <w:sz w:val="18"/>
        </w:rPr>
        <w:t xml:space="preserve">, the meaning of travel lies not in the </w:t>
      </w:r>
      <w:r>
        <w:rPr>
          <w:rFonts w:ascii="Calibri" w:hAnsi="Calibri" w:eastAsia="宋体"/>
          <w:b/>
          <w:sz w:val="18"/>
        </w:rPr>
        <w:t>destination</w:t>
      </w:r>
      <w:r>
        <w:rPr>
          <w:rFonts w:ascii="Calibri" w:hAnsi="Calibri" w:eastAsia="宋体"/>
          <w:b w:val="0"/>
          <w:sz w:val="18"/>
        </w:rPr>
        <w:t xml:space="preserve"> but in the discoveries along the way.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date back to + millions of；② were going to + make somebody do；③ in my view + not...but...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 date back to 用成被动（is dated back to）；第 3 句 not...but... 结构不完整。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句改为定语从句：The bridge, which dates back to the Ming Dynasty, attracts millions of visitors every year.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"historic site" 的意思？② "be about to do" 能否与 at six 连用？③ "in memory of" 的意思？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历史遗址　② 不能（about to 强调"马上"）　③ 为了纪念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E-1.3；词汇直接默写"本单元必背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destination, historic, former, view, memory, contribute, opportunity, transport, disappoint, adventure</w:t>
      </w:r>
    </w:p>
    <w:p>
      <w:pPr>
        <w:pStyle w:val="Heading2"/>
      </w:pPr>
      <w:r>
        <w:t>E-1.3　Choices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："The vending machine who sells snacks is popular." 这句话错在哪里？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本单元讨论"选择"：读一篇关于食物与消费的文章（The good, the bad and the really ugly），学</w:t>
      </w:r>
      <w:r>
        <w:rPr>
          <w:rFonts w:ascii="Calibri" w:hAnsi="Calibri" w:eastAsia="宋体"/>
          <w:b/>
          <w:sz w:val="18"/>
        </w:rPr>
        <w:t>关系代词 who / whom / which / that / whose</w:t>
      </w:r>
      <w:r>
        <w:rPr>
          <w:rFonts w:ascii="Calibri" w:hAnsi="Calibri" w:eastAsia="宋体"/>
          <w:b w:val="0"/>
          <w:sz w:val="18"/>
        </w:rPr>
        <w:t xml:space="preserve"> 引导的定语从句，写</w:t>
      </w:r>
      <w:r>
        <w:rPr>
          <w:rFonts w:ascii="Calibri" w:hAnsi="Calibri" w:eastAsia="宋体"/>
          <w:b/>
          <w:sz w:val="18"/>
        </w:rPr>
        <w:t>邀请、便条等简短信息</w:t>
      </w:r>
      <w:r>
        <w:rPr>
          <w:rFonts w:ascii="Calibri" w:hAnsi="Calibri" w:eastAsia="宋体"/>
          <w:b w:val="0"/>
          <w:sz w:val="18"/>
        </w:rPr>
        <w:t>。词汇集中在包装、回收、消费与判断。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which 可以用来指人吗？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whose 在定语从句中表示"所属关系"吗？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关系代词在从句中作宾语时可以省略吗？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不能（指人用 who/whom，that 可指人也可指物）　2. 是　3. 可以（作宾语且非正式时）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convenience</w:t>
      </w:r>
      <w:r>
        <w:rPr>
          <w:rFonts w:ascii="Calibri" w:hAnsi="Calibri" w:eastAsia="宋体"/>
          <w:b w:val="0"/>
          <w:sz w:val="18"/>
        </w:rPr>
        <w:t xml:space="preserve"> n. 便利：for </w:t>
      </w:r>
      <w:r>
        <w:rPr>
          <w:rFonts w:ascii="Calibri" w:hAnsi="Calibri" w:eastAsia="宋体"/>
          <w:b/>
          <w:sz w:val="18"/>
        </w:rPr>
        <w:t>convenience</w:t>
      </w:r>
      <w:r>
        <w:rPr>
          <w:rFonts w:ascii="Calibri" w:hAnsi="Calibri" w:eastAsia="宋体"/>
          <w:b w:val="0"/>
          <w:sz w:val="18"/>
        </w:rPr>
        <w:t xml:space="preserve"> 为了方便；a </w:t>
      </w:r>
      <w:r>
        <w:rPr>
          <w:rFonts w:ascii="Calibri" w:hAnsi="Calibri" w:eastAsia="宋体"/>
          <w:b/>
          <w:sz w:val="18"/>
        </w:rPr>
        <w:t>convenience</w:t>
      </w:r>
      <w:r>
        <w:rPr>
          <w:rFonts w:ascii="Calibri" w:hAnsi="Calibri" w:eastAsia="宋体"/>
          <w:b w:val="0"/>
          <w:sz w:val="18"/>
        </w:rPr>
        <w:t xml:space="preserve"> store 便利店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label</w:t>
      </w:r>
      <w:r>
        <w:rPr>
          <w:rFonts w:ascii="Calibri" w:hAnsi="Calibri" w:eastAsia="宋体"/>
          <w:b w:val="0"/>
          <w:sz w:val="18"/>
        </w:rPr>
        <w:t xml:space="preserve"> n./v. 标签；贴标签：read the </w:t>
      </w:r>
      <w:r>
        <w:rPr>
          <w:rFonts w:ascii="Calibri" w:hAnsi="Calibri" w:eastAsia="宋体"/>
          <w:b/>
          <w:sz w:val="18"/>
        </w:rPr>
        <w:t>label</w:t>
      </w:r>
      <w:r>
        <w:rPr>
          <w:rFonts w:ascii="Calibri" w:hAnsi="Calibri" w:eastAsia="宋体"/>
          <w:b w:val="0"/>
          <w:sz w:val="18"/>
        </w:rPr>
        <w:t xml:space="preserve"> 看标签；</w:t>
      </w:r>
      <w:r>
        <w:rPr>
          <w:rFonts w:ascii="Calibri" w:hAnsi="Calibri" w:eastAsia="宋体"/>
          <w:b/>
          <w:sz w:val="18"/>
        </w:rPr>
        <w:t>label</w:t>
      </w:r>
      <w:r>
        <w:rPr>
          <w:rFonts w:ascii="Calibri" w:hAnsi="Calibri" w:eastAsia="宋体"/>
          <w:b w:val="0"/>
          <w:sz w:val="18"/>
        </w:rPr>
        <w:t xml:space="preserve"> the box 给盒子贴标签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recycle</w:t>
      </w:r>
      <w:r>
        <w:rPr>
          <w:rFonts w:ascii="Calibri" w:hAnsi="Calibri" w:eastAsia="宋体"/>
          <w:b w:val="0"/>
          <w:sz w:val="18"/>
        </w:rPr>
        <w:t xml:space="preserve"> v. 回收利用：</w:t>
      </w:r>
      <w:r>
        <w:rPr>
          <w:rFonts w:ascii="Calibri" w:hAnsi="Calibri" w:eastAsia="宋体"/>
          <w:b/>
          <w:sz w:val="18"/>
        </w:rPr>
        <w:t>recycle</w:t>
      </w:r>
      <w:r>
        <w:rPr>
          <w:rFonts w:ascii="Calibri" w:hAnsi="Calibri" w:eastAsia="宋体"/>
          <w:b w:val="0"/>
          <w:sz w:val="18"/>
        </w:rPr>
        <w:t xml:space="preserve"> paper 回收纸；a </w:t>
      </w:r>
      <w:r>
        <w:rPr>
          <w:rFonts w:ascii="Calibri" w:hAnsi="Calibri" w:eastAsia="宋体"/>
          <w:b/>
          <w:sz w:val="18"/>
        </w:rPr>
        <w:t>recycling</w:t>
      </w:r>
      <w:r>
        <w:rPr>
          <w:rFonts w:ascii="Calibri" w:hAnsi="Calibri" w:eastAsia="宋体"/>
          <w:b w:val="0"/>
          <w:sz w:val="18"/>
        </w:rPr>
        <w:t xml:space="preserve"> bin 回收箱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facility</w:t>
      </w:r>
      <w:r>
        <w:rPr>
          <w:rFonts w:ascii="Calibri" w:hAnsi="Calibri" w:eastAsia="宋体"/>
          <w:b w:val="0"/>
          <w:sz w:val="18"/>
        </w:rPr>
        <w:t xml:space="preserve"> n. 设施：public </w:t>
      </w:r>
      <w:r>
        <w:rPr>
          <w:rFonts w:ascii="Calibri" w:hAnsi="Calibri" w:eastAsia="宋体"/>
          <w:b/>
          <w:sz w:val="18"/>
        </w:rPr>
        <w:t>facilities</w:t>
      </w:r>
      <w:r>
        <w:rPr>
          <w:rFonts w:ascii="Calibri" w:hAnsi="Calibri" w:eastAsia="宋体"/>
          <w:b w:val="0"/>
          <w:sz w:val="18"/>
        </w:rPr>
        <w:t xml:space="preserve"> 公共设施；sports </w:t>
      </w:r>
      <w:r>
        <w:rPr>
          <w:rFonts w:ascii="Calibri" w:hAnsi="Calibri" w:eastAsia="宋体"/>
          <w:b/>
          <w:sz w:val="18"/>
        </w:rPr>
        <w:t>facilities</w:t>
      </w:r>
      <w:r>
        <w:rPr>
          <w:rFonts w:ascii="Calibri" w:hAnsi="Calibri" w:eastAsia="宋体"/>
          <w:b w:val="0"/>
          <w:sz w:val="18"/>
        </w:rPr>
        <w:t xml:space="preserve"> 体育设施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amount</w:t>
      </w:r>
      <w:r>
        <w:rPr>
          <w:rFonts w:ascii="Calibri" w:hAnsi="Calibri" w:eastAsia="宋体"/>
          <w:b w:val="0"/>
          <w:sz w:val="18"/>
        </w:rPr>
        <w:t xml:space="preserve"> n. 数量：a large </w:t>
      </w:r>
      <w:r>
        <w:rPr>
          <w:rFonts w:ascii="Calibri" w:hAnsi="Calibri" w:eastAsia="宋体"/>
          <w:b/>
          <w:sz w:val="18"/>
        </w:rPr>
        <w:t>amount</w:t>
      </w:r>
      <w:r>
        <w:rPr>
          <w:rFonts w:ascii="Calibri" w:hAnsi="Calibri" w:eastAsia="宋体"/>
          <w:b w:val="0"/>
          <w:sz w:val="18"/>
        </w:rPr>
        <w:t xml:space="preserve"> of 大量的（接不可数名词）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impact</w:t>
      </w:r>
      <w:r>
        <w:rPr>
          <w:rFonts w:ascii="Calibri" w:hAnsi="Calibri" w:eastAsia="宋体"/>
          <w:b w:val="0"/>
          <w:sz w:val="18"/>
        </w:rPr>
        <w:t xml:space="preserve"> n. 影响：have an </w:t>
      </w:r>
      <w:r>
        <w:rPr>
          <w:rFonts w:ascii="Calibri" w:hAnsi="Calibri" w:eastAsia="宋体"/>
          <w:b/>
          <w:sz w:val="18"/>
        </w:rPr>
        <w:t>impact</w:t>
      </w:r>
      <w:r>
        <w:rPr>
          <w:rFonts w:ascii="Calibri" w:hAnsi="Calibri" w:eastAsia="宋体"/>
          <w:b w:val="0"/>
          <w:sz w:val="18"/>
        </w:rPr>
        <w:t xml:space="preserve"> on 对……有影响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determine</w:t>
      </w:r>
      <w:r>
        <w:rPr>
          <w:rFonts w:ascii="Calibri" w:hAnsi="Calibri" w:eastAsia="宋体"/>
          <w:b w:val="0"/>
          <w:sz w:val="18"/>
        </w:rPr>
        <w:t xml:space="preserve"> v. 决定；确定：</w:t>
      </w:r>
      <w:r>
        <w:rPr>
          <w:rFonts w:ascii="Calibri" w:hAnsi="Calibri" w:eastAsia="宋体"/>
          <w:b/>
          <w:sz w:val="18"/>
        </w:rPr>
        <w:t>determine</w:t>
      </w:r>
      <w:r>
        <w:rPr>
          <w:rFonts w:ascii="Calibri" w:hAnsi="Calibri" w:eastAsia="宋体"/>
          <w:b w:val="0"/>
          <w:sz w:val="18"/>
        </w:rPr>
        <w:t xml:space="preserve"> to do 决心做；be </w:t>
      </w:r>
      <w:r>
        <w:rPr>
          <w:rFonts w:ascii="Calibri" w:hAnsi="Calibri" w:eastAsia="宋体"/>
          <w:b/>
          <w:sz w:val="18"/>
        </w:rPr>
        <w:t>determined</w:t>
      </w:r>
      <w:r>
        <w:rPr>
          <w:rFonts w:ascii="Calibri" w:hAnsi="Calibri" w:eastAsia="宋体"/>
          <w:b w:val="0"/>
          <w:sz w:val="18"/>
        </w:rPr>
        <w:t xml:space="preserve"> to do 下定决心做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source</w:t>
      </w:r>
      <w:r>
        <w:rPr>
          <w:rFonts w:ascii="Calibri" w:hAnsi="Calibri" w:eastAsia="宋体"/>
          <w:b w:val="0"/>
          <w:sz w:val="18"/>
        </w:rPr>
        <w:t xml:space="preserve"> n. 来源：the </w:t>
      </w:r>
      <w:r>
        <w:rPr>
          <w:rFonts w:ascii="Calibri" w:hAnsi="Calibri" w:eastAsia="宋体"/>
          <w:b/>
          <w:sz w:val="18"/>
        </w:rPr>
        <w:t>source</w:t>
      </w:r>
      <w:r>
        <w:rPr>
          <w:rFonts w:ascii="Calibri" w:hAnsi="Calibri" w:eastAsia="宋体"/>
          <w:b w:val="0"/>
          <w:sz w:val="18"/>
        </w:rPr>
        <w:t xml:space="preserve"> of energy 能源来源；a reliable </w:t>
      </w:r>
      <w:r>
        <w:rPr>
          <w:rFonts w:ascii="Calibri" w:hAnsi="Calibri" w:eastAsia="宋体"/>
          <w:b/>
          <w:sz w:val="18"/>
        </w:rPr>
        <w:t>source</w:t>
      </w:r>
      <w:r>
        <w:rPr>
          <w:rFonts w:ascii="Calibri" w:hAnsi="Calibri" w:eastAsia="宋体"/>
          <w:b w:val="0"/>
          <w:sz w:val="18"/>
        </w:rPr>
        <w:t xml:space="preserve"> 可靠来源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consumer</w:t>
      </w:r>
      <w:r>
        <w:rPr>
          <w:rFonts w:ascii="Calibri" w:hAnsi="Calibri" w:eastAsia="宋体"/>
          <w:b w:val="0"/>
          <w:sz w:val="18"/>
        </w:rPr>
        <w:t xml:space="preserve"> n. 消费者：</w:t>
      </w:r>
      <w:r>
        <w:rPr>
          <w:rFonts w:ascii="Calibri" w:hAnsi="Calibri" w:eastAsia="宋体"/>
          <w:b/>
          <w:sz w:val="18"/>
        </w:rPr>
        <w:t>consumer</w:t>
      </w:r>
      <w:r>
        <w:rPr>
          <w:rFonts w:ascii="Calibri" w:hAnsi="Calibri" w:eastAsia="宋体"/>
          <w:b w:val="0"/>
          <w:sz w:val="18"/>
        </w:rPr>
        <w:t xml:space="preserve"> rights 消费者权益；a </w:t>
      </w:r>
      <w:r>
        <w:rPr>
          <w:rFonts w:ascii="Calibri" w:hAnsi="Calibri" w:eastAsia="宋体"/>
          <w:b/>
          <w:sz w:val="18"/>
        </w:rPr>
        <w:t>consumer</w:t>
      </w:r>
      <w:r>
        <w:rPr>
          <w:rFonts w:ascii="Calibri" w:hAnsi="Calibri" w:eastAsia="宋体"/>
          <w:b w:val="0"/>
          <w:sz w:val="18"/>
        </w:rPr>
        <w:t xml:space="preserve"> society 消费社会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establish</w:t>
      </w:r>
      <w:r>
        <w:rPr>
          <w:rFonts w:ascii="Calibri" w:hAnsi="Calibri" w:eastAsia="宋体"/>
          <w:b w:val="0"/>
          <w:sz w:val="18"/>
        </w:rPr>
        <w:t xml:space="preserve"> v. 建立；确立：</w:t>
      </w:r>
      <w:r>
        <w:rPr>
          <w:rFonts w:ascii="Calibri" w:hAnsi="Calibri" w:eastAsia="宋体"/>
          <w:b/>
          <w:sz w:val="18"/>
        </w:rPr>
        <w:t>establish</w:t>
      </w:r>
      <w:r>
        <w:rPr>
          <w:rFonts w:ascii="Calibri" w:hAnsi="Calibri" w:eastAsia="宋体"/>
          <w:b w:val="0"/>
          <w:sz w:val="18"/>
        </w:rPr>
        <w:t xml:space="preserve"> a company 创办公司；</w:t>
      </w:r>
      <w:r>
        <w:rPr>
          <w:rFonts w:ascii="Calibri" w:hAnsi="Calibri" w:eastAsia="宋体"/>
          <w:b/>
          <w:sz w:val="18"/>
        </w:rPr>
        <w:t>establish</w:t>
      </w:r>
      <w:r>
        <w:rPr>
          <w:rFonts w:ascii="Calibri" w:hAnsi="Calibri" w:eastAsia="宋体"/>
          <w:b w:val="0"/>
          <w:sz w:val="18"/>
        </w:rPr>
        <w:t xml:space="preserve"> a habit 养成习惯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large amount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大量的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factory uses a large amount of water.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have an impact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对……有影响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Packaging has an impact on the environment.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determined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下定决心做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was determined to change her diet.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source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……的来源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Sunlight is a source of energy.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tend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往往做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Teenagers tend to buy snacks after school.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remind somebody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使某人想起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label reminded me of my grandmother's kitchen.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apologize to somebody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因……向某人道歉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apologized to us for the mistake.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despite / in spite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尽管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Despite the price, the product sold well.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语法：关系代词引导的定语从句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关系代词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指代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在从句中作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人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主语/宾语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girl who won the prize</w:t>
            </w:r>
          </w:p>
        </w:tc>
      </w:tr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whom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人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宾语（正式）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man whom we met</w:t>
            </w:r>
          </w:p>
        </w:tc>
      </w:tr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which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物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主语/宾语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box which is made of plastic</w:t>
            </w:r>
          </w:p>
        </w:tc>
      </w:tr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that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人/物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主语/宾语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book that I bought</w:t>
            </w:r>
          </w:p>
        </w:tc>
      </w:tr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whose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人/物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定语（所属）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student whose idea won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关系代词作宾语时可以省略：the book (that) I bought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介词提前时只能用 whom / which：the person </w:t>
      </w:r>
      <w:r>
        <w:rPr>
          <w:rFonts w:ascii="Calibri" w:hAnsi="Calibri" w:eastAsia="宋体"/>
          <w:b/>
          <w:sz w:val="18"/>
        </w:rPr>
        <w:t>to whom</w:t>
      </w:r>
      <w:r>
        <w:rPr>
          <w:rFonts w:ascii="Calibri" w:hAnsi="Calibri" w:eastAsia="宋体"/>
          <w:b w:val="0"/>
          <w:sz w:val="18"/>
        </w:rPr>
        <w:t xml:space="preserve"> I spoke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非限制性</w:t>
      </w:r>
      <w:r>
        <w:rPr>
          <w:rFonts w:ascii="Calibri" w:hAnsi="Calibri" w:eastAsia="宋体"/>
          <w:b w:val="0"/>
          <w:sz w:val="18"/>
        </w:rPr>
        <w:t xml:space="preserve">定语从句用逗号隔开，不能用 that：My teacher, </w:t>
      </w:r>
      <w:r>
        <w:rPr>
          <w:rFonts w:ascii="Calibri" w:hAnsi="Calibri" w:eastAsia="宋体"/>
          <w:b/>
          <w:sz w:val="18"/>
        </w:rPr>
        <w:t>who</w:t>
      </w:r>
      <w:r>
        <w:rPr>
          <w:rFonts w:ascii="Calibri" w:hAnsi="Calibri" w:eastAsia="宋体"/>
          <w:b w:val="0"/>
          <w:sz w:val="18"/>
        </w:rPr>
        <w:t xml:space="preserve"> is from Canada, ...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指人用 which：the man which helped me（×）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从句缺主语却省略关系代词：the book I bought it（×，it 多余）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whose 后直接跟名词：whose </w:t>
      </w:r>
      <w:r>
        <w:rPr>
          <w:rFonts w:ascii="Calibri" w:hAnsi="Calibri" w:eastAsia="宋体"/>
          <w:b/>
          <w:sz w:val="18"/>
        </w:rPr>
        <w:t>idea</w:t>
      </w:r>
      <w:r>
        <w:rPr>
          <w:rFonts w:ascii="Calibri" w:hAnsi="Calibri" w:eastAsia="宋体"/>
          <w:b w:val="0"/>
          <w:sz w:val="18"/>
        </w:rPr>
        <w:t xml:space="preserve">（√），whose </w:t>
      </w:r>
      <w:r>
        <w:rPr>
          <w:rFonts w:ascii="Calibri" w:hAnsi="Calibri" w:eastAsia="宋体"/>
          <w:b/>
          <w:sz w:val="18"/>
        </w:rPr>
        <w:t>is</w:t>
      </w:r>
      <w:r>
        <w:rPr>
          <w:rFonts w:ascii="Calibri" w:hAnsi="Calibri" w:eastAsia="宋体"/>
          <w:b w:val="0"/>
          <w:sz w:val="18"/>
        </w:rPr>
        <w:t xml:space="preserve"> idea（×）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This is the shop ________ sells recycled bags. → </w:t>
      </w:r>
      <w:r>
        <w:rPr>
          <w:rFonts w:ascii="Calibri" w:hAnsi="Calibri" w:eastAsia="宋体"/>
          <w:b/>
          <w:sz w:val="18"/>
        </w:rPr>
        <w:t>which / that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girl ________ hair is curly is my sister. → </w:t>
      </w:r>
      <w:r>
        <w:rPr>
          <w:rFonts w:ascii="Calibri" w:hAnsi="Calibri" w:eastAsia="宋体"/>
          <w:b/>
          <w:sz w:val="18"/>
        </w:rPr>
        <w:t>whose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改错：The man who he called me is my uncle. → 去掉 he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写作：简短信息（invitation / note）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便条结构</w:t>
      </w:r>
      <w:r>
        <w:rPr>
          <w:rFonts w:ascii="Calibri" w:hAnsi="Calibri" w:eastAsia="宋体"/>
          <w:b w:val="0"/>
          <w:sz w:val="18"/>
        </w:rPr>
        <w:t>：称呼 → 事由（1 句）→ 时间地点（1 句）→ 期待/提醒（1 句）→ 署名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I'm writing to invite you to...</w:t>
      </w:r>
      <w:r>
        <w:rPr>
          <w:rFonts w:ascii="Calibri" w:hAnsi="Calibri" w:eastAsia="宋体"/>
          <w:b w:val="0"/>
          <w:sz w:val="18"/>
        </w:rPr>
        <w:t xml:space="preserve"> 我写信是想邀请你……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It will be held at... on...</w:t>
      </w:r>
      <w:r>
        <w:rPr>
          <w:rFonts w:ascii="Calibri" w:hAnsi="Calibri" w:eastAsia="宋体"/>
          <w:b w:val="0"/>
          <w:sz w:val="18"/>
        </w:rPr>
        <w:t xml:space="preserve"> 活动将于……在……举行。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Would you like to join us?</w:t>
      </w:r>
      <w:r>
        <w:rPr>
          <w:rFonts w:ascii="Calibri" w:hAnsi="Calibri" w:eastAsia="宋体"/>
          <w:b w:val="0"/>
          <w:sz w:val="18"/>
        </w:rPr>
        <w:t xml:space="preserve"> 你愿意加入我们吗？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Please let me know if you can make it.</w:t>
      </w:r>
      <w:r>
        <w:rPr>
          <w:rFonts w:ascii="Calibri" w:hAnsi="Calibri" w:eastAsia="宋体"/>
          <w:b w:val="0"/>
          <w:sz w:val="18"/>
        </w:rPr>
        <w:t xml:space="preserve"> 请告诉我你能否来。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Looking forward to seeing you there.</w:t>
      </w:r>
      <w:r>
        <w:rPr>
          <w:rFonts w:ascii="Calibri" w:hAnsi="Calibri" w:eastAsia="宋体"/>
          <w:b w:val="0"/>
          <w:sz w:val="18"/>
        </w:rPr>
        <w:t xml:space="preserve"> 期待在那里见到你。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阅读技能：根据上下文猜词义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遇到生词先看</w:t>
      </w:r>
      <w:r>
        <w:rPr>
          <w:rFonts w:ascii="Calibri" w:hAnsi="Calibri" w:eastAsia="宋体"/>
          <w:b/>
          <w:sz w:val="18"/>
        </w:rPr>
        <w:t>定义</w:t>
      </w:r>
      <w:r>
        <w:rPr>
          <w:rFonts w:ascii="Calibri" w:hAnsi="Calibri" w:eastAsia="宋体"/>
          <w:b w:val="0"/>
          <w:sz w:val="18"/>
        </w:rPr>
        <w:t>（that is, or）、</w:t>
      </w:r>
      <w:r>
        <w:rPr>
          <w:rFonts w:ascii="Calibri" w:hAnsi="Calibri" w:eastAsia="宋体"/>
          <w:b/>
          <w:sz w:val="18"/>
        </w:rPr>
        <w:t>举例</w:t>
      </w:r>
      <w:r>
        <w:rPr>
          <w:rFonts w:ascii="Calibri" w:hAnsi="Calibri" w:eastAsia="宋体"/>
          <w:b w:val="0"/>
          <w:sz w:val="18"/>
        </w:rPr>
        <w:t>（such as, like）、</w:t>
      </w:r>
      <w:r>
        <w:rPr>
          <w:rFonts w:ascii="Calibri" w:hAnsi="Calibri" w:eastAsia="宋体"/>
          <w:b/>
          <w:sz w:val="18"/>
        </w:rPr>
        <w:t>对比</w:t>
      </w:r>
      <w:r>
        <w:rPr>
          <w:rFonts w:ascii="Calibri" w:hAnsi="Calibri" w:eastAsia="宋体"/>
          <w:b w:val="0"/>
          <w:sz w:val="18"/>
        </w:rPr>
        <w:t>（but, however）和</w:t>
      </w:r>
      <w:r>
        <w:rPr>
          <w:rFonts w:ascii="Calibri" w:hAnsi="Calibri" w:eastAsia="宋体"/>
          <w:b/>
          <w:sz w:val="18"/>
        </w:rPr>
        <w:t>因果</w:t>
      </w:r>
      <w:r>
        <w:rPr>
          <w:rFonts w:ascii="Calibri" w:hAnsi="Calibri" w:eastAsia="宋体"/>
          <w:b w:val="0"/>
          <w:sz w:val="18"/>
        </w:rPr>
        <w:t xml:space="preserve">（because, so）。例：The packaging is *biodegradable*, </w:t>
      </w:r>
      <w:r>
        <w:rPr>
          <w:rFonts w:ascii="Calibri" w:hAnsi="Calibri" w:eastAsia="宋体"/>
          <w:b/>
          <w:sz w:val="18"/>
        </w:rPr>
        <w:t>that is</w:t>
      </w:r>
      <w:r>
        <w:rPr>
          <w:rFonts w:ascii="Calibri" w:hAnsi="Calibri" w:eastAsia="宋体"/>
          <w:b w:val="0"/>
          <w:sz w:val="18"/>
        </w:rPr>
        <w:t>, it can break down naturally. 由 that is 后的解释可知词义。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用方框中的词填空：convenience / label / recycle / facility / impact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______ on the bottle tells you what is inside.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We should ______ plastic and paper instead of throwing them away.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new sports ______ is open to all students.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For ______, the shop stays open until midnight.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Fast food has a big ______ on our health.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label　2. recycle　3. facility　4. convenience　5. impact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 facility 常用复数 facilities，注意主谓一致（is open 单数，此处指一个场馆）。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a large amount of 造句，表达"这家工厂用了大量塑料"。→ The factory uses a large amount of plastic.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合并句子（用关系代词）：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I know a girl. Her father is a doctor.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This is the bag. I bought it yesterday.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man is our teacher. We met him at the gate.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I know a girl </w:t>
      </w:r>
      <w:r>
        <w:rPr>
          <w:rFonts w:ascii="Calibri" w:hAnsi="Calibri" w:eastAsia="宋体"/>
          <w:b/>
          <w:sz w:val="18"/>
        </w:rPr>
        <w:t>whose</w:t>
      </w:r>
      <w:r>
        <w:rPr>
          <w:rFonts w:ascii="Calibri" w:hAnsi="Calibri" w:eastAsia="宋体"/>
          <w:b w:val="0"/>
          <w:sz w:val="18"/>
        </w:rPr>
        <w:t xml:space="preserve"> father is a doctor.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This is the bag </w:t>
      </w:r>
      <w:r>
        <w:rPr>
          <w:rFonts w:ascii="Calibri" w:hAnsi="Calibri" w:eastAsia="宋体"/>
          <w:b/>
          <w:sz w:val="18"/>
        </w:rPr>
        <w:t>(which/that)</w:t>
      </w:r>
      <w:r>
        <w:rPr>
          <w:rFonts w:ascii="Calibri" w:hAnsi="Calibri" w:eastAsia="宋体"/>
          <w:b w:val="0"/>
          <w:sz w:val="18"/>
        </w:rPr>
        <w:t xml:space="preserve"> I bought yesterday.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The man </w:t>
      </w:r>
      <w:r>
        <w:rPr>
          <w:rFonts w:ascii="Calibri" w:hAnsi="Calibri" w:eastAsia="宋体"/>
          <w:b/>
          <w:sz w:val="18"/>
        </w:rPr>
        <w:t>(whom/who/that)</w:t>
      </w:r>
      <w:r>
        <w:rPr>
          <w:rFonts w:ascii="Calibri" w:hAnsi="Calibri" w:eastAsia="宋体"/>
          <w:b w:val="0"/>
          <w:sz w:val="18"/>
        </w:rPr>
        <w:t xml:space="preserve"> we met at the gate is our teacher.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题保留 him，从句出现两个宾语；第 1 题用 who 代替 whose。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2 句改为非限制性定语从句。→ This bag, which I bought yesterday, is made of recycled plastic.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这家便利店使用可回收包装，这对环境有积极影响。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那个建议我们少买塑料瓶的女孩是我的同桌。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尽管价格更高，消费者仍然愿意购买有环保标签的产品。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</w:t>
      </w:r>
      <w:r>
        <w:rPr>
          <w:rFonts w:ascii="Calibri" w:hAnsi="Calibri" w:eastAsia="宋体"/>
          <w:b/>
          <w:sz w:val="18"/>
        </w:rPr>
        <w:t>convenience</w:t>
      </w:r>
      <w:r>
        <w:rPr>
          <w:rFonts w:ascii="Calibri" w:hAnsi="Calibri" w:eastAsia="宋体"/>
          <w:b w:val="0"/>
          <w:sz w:val="18"/>
        </w:rPr>
        <w:t xml:space="preserve"> store uses </w:t>
      </w:r>
      <w:r>
        <w:rPr>
          <w:rFonts w:ascii="Calibri" w:hAnsi="Calibri" w:eastAsia="宋体"/>
          <w:b/>
          <w:sz w:val="18"/>
        </w:rPr>
        <w:t>recyclable</w:t>
      </w:r>
      <w:r>
        <w:rPr>
          <w:rFonts w:ascii="Calibri" w:hAnsi="Calibri" w:eastAsia="宋体"/>
          <w:b w:val="0"/>
          <w:sz w:val="18"/>
        </w:rPr>
        <w:t xml:space="preserve"> packaging, </w:t>
      </w:r>
      <w:r>
        <w:rPr>
          <w:rFonts w:ascii="Calibri" w:hAnsi="Calibri" w:eastAsia="宋体"/>
          <w:b/>
          <w:sz w:val="18"/>
        </w:rPr>
        <w:t>which has a positive impact on</w:t>
      </w:r>
      <w:r>
        <w:rPr>
          <w:rFonts w:ascii="Calibri" w:hAnsi="Calibri" w:eastAsia="宋体"/>
          <w:b w:val="0"/>
          <w:sz w:val="18"/>
        </w:rPr>
        <w:t xml:space="preserve"> the environment.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girl </w:t>
      </w:r>
      <w:r>
        <w:rPr>
          <w:rFonts w:ascii="Calibri" w:hAnsi="Calibri" w:eastAsia="宋体"/>
          <w:b/>
          <w:sz w:val="18"/>
        </w:rPr>
        <w:t>who advised us to buy fewer plastic bottles</w:t>
      </w:r>
      <w:r>
        <w:rPr>
          <w:rFonts w:ascii="Calibri" w:hAnsi="Calibri" w:eastAsia="宋体"/>
          <w:b w:val="0"/>
          <w:sz w:val="18"/>
        </w:rPr>
        <w:t xml:space="preserve"> is my deskmate.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Despite</w:t>
      </w:r>
      <w:r>
        <w:rPr>
          <w:rFonts w:ascii="Calibri" w:hAnsi="Calibri" w:eastAsia="宋体"/>
          <w:b w:val="0"/>
          <w:sz w:val="18"/>
        </w:rPr>
        <w:t xml:space="preserve"> the higher price, </w:t>
      </w:r>
      <w:r>
        <w:rPr>
          <w:rFonts w:ascii="Calibri" w:hAnsi="Calibri" w:eastAsia="宋体"/>
          <w:b/>
          <w:sz w:val="18"/>
        </w:rPr>
        <w:t>consumers</w:t>
      </w:r>
      <w:r>
        <w:rPr>
          <w:rFonts w:ascii="Calibri" w:hAnsi="Calibri" w:eastAsia="宋体"/>
          <w:b w:val="0"/>
          <w:sz w:val="18"/>
        </w:rPr>
        <w:t xml:space="preserve"> are still willing to buy products </w:t>
      </w:r>
      <w:r>
        <w:rPr>
          <w:rFonts w:ascii="Calibri" w:hAnsi="Calibri" w:eastAsia="宋体"/>
          <w:b/>
          <w:sz w:val="18"/>
        </w:rPr>
        <w:t>with</w:t>
      </w:r>
      <w:r>
        <w:rPr>
          <w:rFonts w:ascii="Calibri" w:hAnsi="Calibri" w:eastAsia="宋体"/>
          <w:b w:val="0"/>
          <w:sz w:val="18"/>
        </w:rPr>
        <w:t xml:space="preserve"> an eco-friendly </w:t>
      </w:r>
      <w:r>
        <w:rPr>
          <w:rFonts w:ascii="Calibri" w:hAnsi="Calibri" w:eastAsia="宋体"/>
          <w:b/>
          <w:sz w:val="18"/>
        </w:rPr>
        <w:t>label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which 引导非限制性定语从句；② who 引导定语从句 + advise sb to do；③ despite + be willing to do。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句用 what 引导从句（×）；第 3 句 despite 后接句子（×，应接名词）。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句改为两个简单句。→ The convenience store uses recyclable packaging. This has a positive impact on the environment.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whose 在从句中作什么成分？② 非限制性定语从句能否用 that？③ "a large amount of" 后接可数还是不可数名词？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定语　② 不能　③ 不可数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E-1.4；词汇直接默写"本单元必背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convenience, label, recycle, facility, amount, impact, determine, source, consumer, establish</w:t>
      </w:r>
    </w:p>
    <w:p>
      <w:pPr>
        <w:pStyle w:val="Heading2"/>
      </w:pPr>
      <w:r>
        <w:t>E-1.4　My space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："This is the house where I lived in last year." 这句话对吗？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本单元以"我的空间"为主题，读一篇关于 1940 年代老房子的文章（The 1940s house），学</w:t>
      </w:r>
      <w:r>
        <w:rPr>
          <w:rFonts w:ascii="Calibri" w:hAnsi="Calibri" w:eastAsia="宋体"/>
          <w:b/>
          <w:sz w:val="18"/>
        </w:rPr>
        <w:t>关系副词 when / where / why</w:t>
      </w:r>
      <w:r>
        <w:rPr>
          <w:rFonts w:ascii="Calibri" w:hAnsi="Calibri" w:eastAsia="宋体"/>
          <w:b w:val="0"/>
          <w:sz w:val="18"/>
        </w:rPr>
        <w:t xml:space="preserve"> 引导的定语从句，写一篇</w:t>
      </w:r>
      <w:r>
        <w:rPr>
          <w:rFonts w:ascii="Calibri" w:hAnsi="Calibri" w:eastAsia="宋体"/>
          <w:b/>
          <w:sz w:val="18"/>
        </w:rPr>
        <w:t>描述房间</w:t>
      </w:r>
      <w:r>
        <w:rPr>
          <w:rFonts w:ascii="Calibri" w:hAnsi="Calibri" w:eastAsia="宋体"/>
          <w:b w:val="0"/>
          <w:sz w:val="18"/>
        </w:rPr>
        <w:t>的文章。词汇集中在住房、家用设备与生活安排。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where 在定语从句中相当于"介词 + which"吗？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why 引导定语从句时，先行词通常是 reason 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"the day when we met" 中的 when 可以换成 that 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是（where = in/at/on which）　2. 是　3. 可以（the day that we met，that 作关系副词较少见但可接受；更常见省略）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experiment</w:t>
      </w:r>
      <w:r>
        <w:rPr>
          <w:rFonts w:ascii="Calibri" w:hAnsi="Calibri" w:eastAsia="宋体"/>
          <w:b w:val="0"/>
          <w:sz w:val="18"/>
        </w:rPr>
        <w:t xml:space="preserve"> n./v. 实验：do an </w:t>
      </w:r>
      <w:r>
        <w:rPr>
          <w:rFonts w:ascii="Calibri" w:hAnsi="Calibri" w:eastAsia="宋体"/>
          <w:b/>
          <w:sz w:val="18"/>
        </w:rPr>
        <w:t>experiment</w:t>
      </w:r>
      <w:r>
        <w:rPr>
          <w:rFonts w:ascii="Calibri" w:hAnsi="Calibri" w:eastAsia="宋体"/>
          <w:b w:val="0"/>
          <w:sz w:val="18"/>
        </w:rPr>
        <w:t xml:space="preserve"> 做实验；</w:t>
      </w:r>
      <w:r>
        <w:rPr>
          <w:rFonts w:ascii="Calibri" w:hAnsi="Calibri" w:eastAsia="宋体"/>
          <w:b/>
          <w:sz w:val="18"/>
        </w:rPr>
        <w:t>experiment</w:t>
      </w:r>
      <w:r>
        <w:rPr>
          <w:rFonts w:ascii="Calibri" w:hAnsi="Calibri" w:eastAsia="宋体"/>
          <w:b w:val="0"/>
          <w:sz w:val="18"/>
        </w:rPr>
        <w:t xml:space="preserve"> with 尝试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capable</w:t>
      </w:r>
      <w:r>
        <w:rPr>
          <w:rFonts w:ascii="Calibri" w:hAnsi="Calibri" w:eastAsia="宋体"/>
          <w:b w:val="0"/>
          <w:sz w:val="18"/>
        </w:rPr>
        <w:t xml:space="preserve"> adj. 有能力的：be </w:t>
      </w:r>
      <w:r>
        <w:rPr>
          <w:rFonts w:ascii="Calibri" w:hAnsi="Calibri" w:eastAsia="宋体"/>
          <w:b/>
          <w:sz w:val="18"/>
        </w:rPr>
        <w:t>capable</w:t>
      </w:r>
      <w:r>
        <w:rPr>
          <w:rFonts w:ascii="Calibri" w:hAnsi="Calibri" w:eastAsia="宋体"/>
          <w:b w:val="0"/>
          <w:sz w:val="18"/>
        </w:rPr>
        <w:t xml:space="preserve"> of doing 有能力做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survive</w:t>
      </w:r>
      <w:r>
        <w:rPr>
          <w:rFonts w:ascii="Calibri" w:hAnsi="Calibri" w:eastAsia="宋体"/>
          <w:b w:val="0"/>
          <w:sz w:val="18"/>
        </w:rPr>
        <w:t xml:space="preserve"> v. 幸存；挺过：</w:t>
      </w:r>
      <w:r>
        <w:rPr>
          <w:rFonts w:ascii="Calibri" w:hAnsi="Calibri" w:eastAsia="宋体"/>
          <w:b/>
          <w:sz w:val="18"/>
        </w:rPr>
        <w:t>survive</w:t>
      </w:r>
      <w:r>
        <w:rPr>
          <w:rFonts w:ascii="Calibri" w:hAnsi="Calibri" w:eastAsia="宋体"/>
          <w:b w:val="0"/>
          <w:sz w:val="18"/>
        </w:rPr>
        <w:t xml:space="preserve"> the winter 熬过冬天；</w:t>
      </w:r>
      <w:r>
        <w:rPr>
          <w:rFonts w:ascii="Calibri" w:hAnsi="Calibri" w:eastAsia="宋体"/>
          <w:b/>
          <w:sz w:val="18"/>
        </w:rPr>
        <w:t>survival</w:t>
      </w:r>
      <w:r>
        <w:rPr>
          <w:rFonts w:ascii="Calibri" w:hAnsi="Calibri" w:eastAsia="宋体"/>
          <w:b w:val="0"/>
          <w:sz w:val="18"/>
        </w:rPr>
        <w:t xml:space="preserve"> n. 生存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device</w:t>
      </w:r>
      <w:r>
        <w:rPr>
          <w:rFonts w:ascii="Calibri" w:hAnsi="Calibri" w:eastAsia="宋体"/>
          <w:b w:val="0"/>
          <w:sz w:val="18"/>
        </w:rPr>
        <w:t xml:space="preserve"> n. 装置：a labour-saving </w:t>
      </w:r>
      <w:r>
        <w:rPr>
          <w:rFonts w:ascii="Calibri" w:hAnsi="Calibri" w:eastAsia="宋体"/>
          <w:b/>
          <w:sz w:val="18"/>
        </w:rPr>
        <w:t>device</w:t>
      </w:r>
      <w:r>
        <w:rPr>
          <w:rFonts w:ascii="Calibri" w:hAnsi="Calibri" w:eastAsia="宋体"/>
          <w:b w:val="0"/>
          <w:sz w:val="18"/>
        </w:rPr>
        <w:t xml:space="preserve"> 省力装置；electronic </w:t>
      </w:r>
      <w:r>
        <w:rPr>
          <w:rFonts w:ascii="Calibri" w:hAnsi="Calibri" w:eastAsia="宋体"/>
          <w:b/>
          <w:sz w:val="18"/>
        </w:rPr>
        <w:t>devices</w:t>
      </w:r>
      <w:r>
        <w:rPr>
          <w:rFonts w:ascii="Calibri" w:hAnsi="Calibri" w:eastAsia="宋体"/>
          <w:b w:val="0"/>
          <w:sz w:val="18"/>
        </w:rPr>
        <w:t xml:space="preserve"> 电子设备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regularly</w:t>
      </w:r>
      <w:r>
        <w:rPr>
          <w:rFonts w:ascii="Calibri" w:hAnsi="Calibri" w:eastAsia="宋体"/>
          <w:b w:val="0"/>
          <w:sz w:val="18"/>
        </w:rPr>
        <w:t xml:space="preserve"> adv. 定期地：check </w:t>
      </w:r>
      <w:r>
        <w:rPr>
          <w:rFonts w:ascii="Calibri" w:hAnsi="Calibri" w:eastAsia="宋体"/>
          <w:b/>
          <w:sz w:val="18"/>
        </w:rPr>
        <w:t>regularly</w:t>
      </w:r>
      <w:r>
        <w:rPr>
          <w:rFonts w:ascii="Calibri" w:hAnsi="Calibri" w:eastAsia="宋体"/>
          <w:b w:val="0"/>
          <w:sz w:val="18"/>
        </w:rPr>
        <w:t xml:space="preserve"> 定期检查；exercise </w:t>
      </w:r>
      <w:r>
        <w:rPr>
          <w:rFonts w:ascii="Calibri" w:hAnsi="Calibri" w:eastAsia="宋体"/>
          <w:b/>
          <w:sz w:val="18"/>
        </w:rPr>
        <w:t>regularly</w:t>
      </w:r>
      <w:r>
        <w:rPr>
          <w:rFonts w:ascii="Calibri" w:hAnsi="Calibri" w:eastAsia="宋体"/>
          <w:b w:val="0"/>
          <w:sz w:val="18"/>
        </w:rPr>
        <w:t xml:space="preserve"> 经常锻炼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aim</w:t>
      </w:r>
      <w:r>
        <w:rPr>
          <w:rFonts w:ascii="Calibri" w:hAnsi="Calibri" w:eastAsia="宋体"/>
          <w:b w:val="0"/>
          <w:sz w:val="18"/>
        </w:rPr>
        <w:t xml:space="preserve"> n./v. 目标；旨在：</w:t>
      </w:r>
      <w:r>
        <w:rPr>
          <w:rFonts w:ascii="Calibri" w:hAnsi="Calibri" w:eastAsia="宋体"/>
          <w:b/>
          <w:sz w:val="18"/>
        </w:rPr>
        <w:t>aim</w:t>
      </w:r>
      <w:r>
        <w:rPr>
          <w:rFonts w:ascii="Calibri" w:hAnsi="Calibri" w:eastAsia="宋体"/>
          <w:b w:val="0"/>
          <w:sz w:val="18"/>
        </w:rPr>
        <w:t xml:space="preserve"> to do 旨在做；achieve one's </w:t>
      </w:r>
      <w:r>
        <w:rPr>
          <w:rFonts w:ascii="Calibri" w:hAnsi="Calibri" w:eastAsia="宋体"/>
          <w:b/>
          <w:sz w:val="18"/>
        </w:rPr>
        <w:t>aim</w:t>
      </w:r>
      <w:r>
        <w:rPr>
          <w:rFonts w:ascii="Calibri" w:hAnsi="Calibri" w:eastAsia="宋体"/>
          <w:b w:val="0"/>
          <w:sz w:val="18"/>
        </w:rPr>
        <w:t xml:space="preserve"> 达到目标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suffer</w:t>
      </w:r>
      <w:r>
        <w:rPr>
          <w:rFonts w:ascii="Calibri" w:hAnsi="Calibri" w:eastAsia="宋体"/>
          <w:b w:val="0"/>
          <w:sz w:val="18"/>
        </w:rPr>
        <w:t xml:space="preserve"> v. 遭受：</w:t>
      </w:r>
      <w:r>
        <w:rPr>
          <w:rFonts w:ascii="Calibri" w:hAnsi="Calibri" w:eastAsia="宋体"/>
          <w:b/>
          <w:sz w:val="18"/>
        </w:rPr>
        <w:t>suffer</w:t>
      </w:r>
      <w:r>
        <w:rPr>
          <w:rFonts w:ascii="Calibri" w:hAnsi="Calibri" w:eastAsia="宋体"/>
          <w:b w:val="0"/>
          <w:sz w:val="18"/>
        </w:rPr>
        <w:t xml:space="preserve"> from 遭受（疾病、困难）；</w:t>
      </w:r>
      <w:r>
        <w:rPr>
          <w:rFonts w:ascii="Calibri" w:hAnsi="Calibri" w:eastAsia="宋体"/>
          <w:b/>
          <w:sz w:val="18"/>
        </w:rPr>
        <w:t>suffering</w:t>
      </w:r>
      <w:r>
        <w:rPr>
          <w:rFonts w:ascii="Calibri" w:hAnsi="Calibri" w:eastAsia="宋体"/>
          <w:b w:val="0"/>
          <w:sz w:val="18"/>
        </w:rPr>
        <w:t xml:space="preserve"> n. 痛苦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decrease</w:t>
      </w:r>
      <w:r>
        <w:rPr>
          <w:rFonts w:ascii="Calibri" w:hAnsi="Calibri" w:eastAsia="宋体"/>
          <w:b w:val="0"/>
          <w:sz w:val="18"/>
        </w:rPr>
        <w:t xml:space="preserve"> v./n. 减少：</w:t>
      </w:r>
      <w:r>
        <w:rPr>
          <w:rFonts w:ascii="Calibri" w:hAnsi="Calibri" w:eastAsia="宋体"/>
          <w:b/>
          <w:sz w:val="18"/>
        </w:rPr>
        <w:t>decrease</w:t>
      </w:r>
      <w:r>
        <w:rPr>
          <w:rFonts w:ascii="Calibri" w:hAnsi="Calibri" w:eastAsia="宋体"/>
          <w:b w:val="0"/>
          <w:sz w:val="18"/>
        </w:rPr>
        <w:t xml:space="preserve"> by 减少了；</w:t>
      </w:r>
      <w:r>
        <w:rPr>
          <w:rFonts w:ascii="Calibri" w:hAnsi="Calibri" w:eastAsia="宋体"/>
          <w:b/>
          <w:sz w:val="18"/>
        </w:rPr>
        <w:t>decrease</w:t>
      </w:r>
      <w:r>
        <w:rPr>
          <w:rFonts w:ascii="Calibri" w:hAnsi="Calibri" w:eastAsia="宋体"/>
          <w:b w:val="0"/>
          <w:sz w:val="18"/>
        </w:rPr>
        <w:t xml:space="preserve"> to 减少到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recommend</w:t>
      </w:r>
      <w:r>
        <w:rPr>
          <w:rFonts w:ascii="Calibri" w:hAnsi="Calibri" w:eastAsia="宋体"/>
          <w:b w:val="0"/>
          <w:sz w:val="18"/>
        </w:rPr>
        <w:t xml:space="preserve"> v. 推荐：</w:t>
      </w:r>
      <w:r>
        <w:rPr>
          <w:rFonts w:ascii="Calibri" w:hAnsi="Calibri" w:eastAsia="宋体"/>
          <w:b/>
          <w:sz w:val="18"/>
        </w:rPr>
        <w:t>recommend</w:t>
      </w:r>
      <w:r>
        <w:rPr>
          <w:rFonts w:ascii="Calibri" w:hAnsi="Calibri" w:eastAsia="宋体"/>
          <w:b w:val="0"/>
          <w:sz w:val="18"/>
        </w:rPr>
        <w:t xml:space="preserve"> doing 建议做；</w:t>
      </w:r>
      <w:r>
        <w:rPr>
          <w:rFonts w:ascii="Calibri" w:hAnsi="Calibri" w:eastAsia="宋体"/>
          <w:b/>
          <w:sz w:val="18"/>
        </w:rPr>
        <w:t>recommend</w:t>
      </w:r>
      <w:r>
        <w:rPr>
          <w:rFonts w:ascii="Calibri" w:hAnsi="Calibri" w:eastAsia="宋体"/>
          <w:b w:val="0"/>
          <w:sz w:val="18"/>
        </w:rPr>
        <w:t xml:space="preserve"> somebody to do 建议某人做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responsibility</w:t>
      </w:r>
      <w:r>
        <w:rPr>
          <w:rFonts w:ascii="Calibri" w:hAnsi="Calibri" w:eastAsia="宋体"/>
          <w:b w:val="0"/>
          <w:sz w:val="18"/>
        </w:rPr>
        <w:t xml:space="preserve"> n. 责任：take </w:t>
      </w:r>
      <w:r>
        <w:rPr>
          <w:rFonts w:ascii="Calibri" w:hAnsi="Calibri" w:eastAsia="宋体"/>
          <w:b/>
          <w:sz w:val="18"/>
        </w:rPr>
        <w:t>responsibility</w:t>
      </w:r>
      <w:r>
        <w:rPr>
          <w:rFonts w:ascii="Calibri" w:hAnsi="Calibri" w:eastAsia="宋体"/>
          <w:b w:val="0"/>
          <w:sz w:val="18"/>
        </w:rPr>
        <w:t xml:space="preserve"> for 对……负责；a sense of </w:t>
      </w:r>
      <w:r>
        <w:rPr>
          <w:rFonts w:ascii="Calibri" w:hAnsi="Calibri" w:eastAsia="宋体"/>
          <w:b/>
          <w:sz w:val="18"/>
        </w:rPr>
        <w:t>responsibility</w:t>
      </w:r>
      <w:r>
        <w:rPr>
          <w:rFonts w:ascii="Calibri" w:hAnsi="Calibri" w:eastAsia="宋体"/>
          <w:b w:val="0"/>
          <w:sz w:val="18"/>
        </w:rPr>
        <w:t xml:space="preserve"> 责任感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capable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有能力做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device is capable of saving water.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survive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靠……生存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Some plants survive on very little water.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aim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旨在做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project aims to cut energy use.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suffer from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遭受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Many old houses suffer from damp.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decrease by /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减少了／到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Sales decreased by 10% last year.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recommend doing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建议做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recommend checking the roof regularly.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responsibility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对……负责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takes responsibility for the repairs.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prefer A to B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更喜欢 A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prefer the small room to the big one.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语法：关系副词引导的定语从句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关系副词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先行词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相当于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when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时间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in/on/at which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year when we moved here</w:t>
            </w:r>
          </w:p>
        </w:tc>
      </w:tr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where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地点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in/on/at which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room where I study</w:t>
            </w:r>
          </w:p>
        </w:tc>
      </w:tr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why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原因（reason）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for which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reason why he left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关系副词在从句中作</w:t>
      </w:r>
      <w:r>
        <w:rPr>
          <w:rFonts w:ascii="Calibri" w:hAnsi="Calibri" w:eastAsia="宋体"/>
          <w:b/>
          <w:sz w:val="18"/>
        </w:rPr>
        <w:t>状语</w:t>
      </w:r>
      <w:r>
        <w:rPr>
          <w:rFonts w:ascii="Calibri" w:hAnsi="Calibri" w:eastAsia="宋体"/>
          <w:b w:val="0"/>
          <w:sz w:val="18"/>
        </w:rPr>
        <w:t>，从句不缺主语或宾语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where 的先行词可以是抽象地点：a point </w:t>
      </w:r>
      <w:r>
        <w:rPr>
          <w:rFonts w:ascii="Calibri" w:hAnsi="Calibri" w:eastAsia="宋体"/>
          <w:b/>
          <w:sz w:val="18"/>
        </w:rPr>
        <w:t>where</w:t>
      </w:r>
      <w:r>
        <w:rPr>
          <w:rFonts w:ascii="Calibri" w:hAnsi="Calibri" w:eastAsia="宋体"/>
          <w:b w:val="0"/>
          <w:sz w:val="18"/>
        </w:rPr>
        <w:t xml:space="preserve"> we disagree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reason why 后从句结构完整；若从句缺主语/宾语，用 that/which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where 后重复介词：the house where I lived </w:t>
      </w:r>
      <w:r>
        <w:rPr>
          <w:rFonts w:ascii="Calibri" w:hAnsi="Calibri" w:eastAsia="宋体"/>
          <w:b/>
          <w:sz w:val="18"/>
        </w:rPr>
        <w:t>in</w:t>
      </w:r>
      <w:r>
        <w:rPr>
          <w:rFonts w:ascii="Calibri" w:hAnsi="Calibri" w:eastAsia="宋体"/>
          <w:b w:val="0"/>
          <w:sz w:val="18"/>
        </w:rPr>
        <w:t>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先行词是地点却用 which 且从句缺状语：the room which I study（×，应为 where/in which）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when 与 that 混用导致从句缺状语：the day that we met </w:t>
      </w:r>
      <w:r>
        <w:rPr>
          <w:rFonts w:ascii="Calibri" w:hAnsi="Calibri" w:eastAsia="宋体"/>
          <w:b/>
          <w:sz w:val="18"/>
        </w:rPr>
        <w:t>on</w:t>
      </w:r>
      <w:r>
        <w:rPr>
          <w:rFonts w:ascii="Calibri" w:hAnsi="Calibri" w:eastAsia="宋体"/>
          <w:b w:val="0"/>
          <w:sz w:val="18"/>
        </w:rPr>
        <w:t>（×，去掉 on 或改用 when）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This is the village ________ my grandparents live. → </w:t>
      </w:r>
      <w:r>
        <w:rPr>
          <w:rFonts w:ascii="Calibri" w:hAnsi="Calibri" w:eastAsia="宋体"/>
          <w:b/>
          <w:sz w:val="18"/>
        </w:rPr>
        <w:t>where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I still remember the day ________ we first met. → </w:t>
      </w:r>
      <w:r>
        <w:rPr>
          <w:rFonts w:ascii="Calibri" w:hAnsi="Calibri" w:eastAsia="宋体"/>
          <w:b/>
          <w:sz w:val="18"/>
        </w:rPr>
        <w:t>when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改错：The reason why he was late because he missed the bus. → </w:t>
      </w:r>
      <w:r>
        <w:rPr>
          <w:rFonts w:ascii="Calibri" w:hAnsi="Calibri" w:eastAsia="宋体"/>
          <w:b/>
          <w:sz w:val="18"/>
        </w:rPr>
        <w:t>that</w:t>
      </w:r>
      <w:r>
        <w:rPr>
          <w:rFonts w:ascii="Calibri" w:hAnsi="Calibri" w:eastAsia="宋体"/>
          <w:b w:val="0"/>
          <w:sz w:val="18"/>
        </w:rPr>
        <w:t xml:space="preserve"> he missed the bus（去掉 because）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写作：描述一个房间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：整体印象（1 句）→ 空间顺序（从门到窗、从左到右）→ 细节（颜色、材质、光线）→ 感受（1 句）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The first thing you notice is...</w:t>
      </w:r>
      <w:r>
        <w:rPr>
          <w:rFonts w:ascii="Calibri" w:hAnsi="Calibri" w:eastAsia="宋体"/>
          <w:b w:val="0"/>
          <w:sz w:val="18"/>
        </w:rPr>
        <w:t xml:space="preserve"> 你首先注意到的是……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On the left, there is...; opposite it stands...</w:t>
      </w:r>
      <w:r>
        <w:rPr>
          <w:rFonts w:ascii="Calibri" w:hAnsi="Calibri" w:eastAsia="宋体"/>
          <w:b w:val="0"/>
          <w:sz w:val="18"/>
        </w:rPr>
        <w:t xml:space="preserve"> 左边是……；对面立着……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The room is small but...</w:t>
      </w:r>
      <w:r>
        <w:rPr>
          <w:rFonts w:ascii="Calibri" w:hAnsi="Calibri" w:eastAsia="宋体"/>
          <w:b w:val="0"/>
          <w:sz w:val="18"/>
        </w:rPr>
        <w:t xml:space="preserve"> 房间不大，但……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Light comes in through...</w:t>
      </w:r>
      <w:r>
        <w:rPr>
          <w:rFonts w:ascii="Calibri" w:hAnsi="Calibri" w:eastAsia="宋体"/>
          <w:b w:val="0"/>
          <w:sz w:val="18"/>
        </w:rPr>
        <w:t xml:space="preserve"> 光从……照进来。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It is a room where I can...</w:t>
      </w:r>
      <w:r>
        <w:rPr>
          <w:rFonts w:ascii="Calibri" w:hAnsi="Calibri" w:eastAsia="宋体"/>
          <w:b w:val="0"/>
          <w:sz w:val="18"/>
        </w:rPr>
        <w:t xml:space="preserve"> 这是一个我可以……的房间。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阅读技能：识别指代（reference）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读到 it / they / this / these / such 时，回到</w:t>
      </w:r>
      <w:r>
        <w:rPr>
          <w:rFonts w:ascii="Calibri" w:hAnsi="Calibri" w:eastAsia="宋体"/>
          <w:b/>
          <w:sz w:val="18"/>
        </w:rPr>
        <w:t>前一句</w:t>
      </w:r>
      <w:r>
        <w:rPr>
          <w:rFonts w:ascii="Calibri" w:hAnsi="Calibri" w:eastAsia="宋体"/>
          <w:b w:val="0"/>
          <w:sz w:val="18"/>
        </w:rPr>
        <w:t>找它指代的名词。注意单复数与逻辑：如果代词是 they，前面一定是复数名词。做细节题时，先确定代词指代，再判断选项。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用方框中的词填空：experiment / capable / device / regularly / responsibility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new ______ can save half of the electricity.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She is ______ of fixing the old piano.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We do an ______ every Friday afternoon.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He checks the data ______.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Taking care of the room is my ______.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device　2. capable　3. experiment　4. regularly　5. responsibility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 capable 后必须接 of doing，不能直接接动词原形。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aim to do 造句，表达"这个项目旨在减少能源消耗"。→ The project aims to reduce energy consumption.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用适当的关系副词填空：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This is the flat ______ we lived for ten years.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I'll never forget the morning ______ the letter arrived.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Nobody knows the reason ______ she left so suddenly.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题从句 live 后不需要介词（live 不及物，where = in which），不要写成 where... in。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句改为"介词 + which"结构。→ This is the flat in which we lived for ten years.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这是我小时候住过的房间，窗边放着一架旧钢琴。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他建议我们定期检查电器，以免发生事故。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尽管房子很小，它却是一个能让我放松的地方。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This is the room </w:t>
      </w:r>
      <w:r>
        <w:rPr>
          <w:rFonts w:ascii="Calibri" w:hAnsi="Calibri" w:eastAsia="宋体"/>
          <w:b/>
          <w:sz w:val="18"/>
        </w:rPr>
        <w:t>where</w:t>
      </w:r>
      <w:r>
        <w:rPr>
          <w:rFonts w:ascii="Calibri" w:hAnsi="Calibri" w:eastAsia="宋体"/>
          <w:b w:val="0"/>
          <w:sz w:val="18"/>
        </w:rPr>
        <w:t xml:space="preserve"> I lived as a child, </w:t>
      </w:r>
      <w:r>
        <w:rPr>
          <w:rFonts w:ascii="Calibri" w:hAnsi="Calibri" w:eastAsia="宋体"/>
          <w:b/>
          <w:sz w:val="18"/>
        </w:rPr>
        <w:t>with</w:t>
      </w:r>
      <w:r>
        <w:rPr>
          <w:rFonts w:ascii="Calibri" w:hAnsi="Calibri" w:eastAsia="宋体"/>
          <w:b w:val="0"/>
          <w:sz w:val="18"/>
        </w:rPr>
        <w:t xml:space="preserve"> an old piano </w:t>
      </w:r>
      <w:r>
        <w:rPr>
          <w:rFonts w:ascii="Calibri" w:hAnsi="Calibri" w:eastAsia="宋体"/>
          <w:b/>
          <w:sz w:val="18"/>
        </w:rPr>
        <w:t>by the window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He </w:t>
      </w:r>
      <w:r>
        <w:rPr>
          <w:rFonts w:ascii="Calibri" w:hAnsi="Calibri" w:eastAsia="宋体"/>
          <w:b/>
          <w:sz w:val="18"/>
        </w:rPr>
        <w:t>recommends</w:t>
      </w:r>
      <w:r>
        <w:rPr>
          <w:rFonts w:ascii="Calibri" w:hAnsi="Calibri" w:eastAsia="宋体"/>
          <w:b w:val="0"/>
          <w:sz w:val="18"/>
        </w:rPr>
        <w:t xml:space="preserve"> checking the </w:t>
      </w:r>
      <w:r>
        <w:rPr>
          <w:rFonts w:ascii="Calibri" w:hAnsi="Calibri" w:eastAsia="宋体"/>
          <w:b/>
          <w:sz w:val="18"/>
        </w:rPr>
        <w:t>devices regularly</w:t>
      </w:r>
      <w:r>
        <w:rPr>
          <w:rFonts w:ascii="Calibri" w:hAnsi="Calibri" w:eastAsia="宋体"/>
          <w:b w:val="0"/>
          <w:sz w:val="18"/>
        </w:rPr>
        <w:t xml:space="preserve"> to </w:t>
      </w:r>
      <w:r>
        <w:rPr>
          <w:rFonts w:ascii="Calibri" w:hAnsi="Calibri" w:eastAsia="宋体"/>
          <w:b/>
          <w:sz w:val="18"/>
        </w:rPr>
        <w:t>prevent</w:t>
      </w:r>
      <w:r>
        <w:rPr>
          <w:rFonts w:ascii="Calibri" w:hAnsi="Calibri" w:eastAsia="宋体"/>
          <w:b w:val="0"/>
          <w:sz w:val="18"/>
        </w:rPr>
        <w:t xml:space="preserve"> accidents.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Although</w:t>
      </w:r>
      <w:r>
        <w:rPr>
          <w:rFonts w:ascii="Calibri" w:hAnsi="Calibri" w:eastAsia="宋体"/>
          <w:b w:val="0"/>
          <w:sz w:val="18"/>
        </w:rPr>
        <w:t xml:space="preserve"> the house is small, it is a place </w:t>
      </w:r>
      <w:r>
        <w:rPr>
          <w:rFonts w:ascii="Calibri" w:hAnsi="Calibri" w:eastAsia="宋体"/>
          <w:b/>
          <w:sz w:val="18"/>
        </w:rPr>
        <w:t>where</w:t>
      </w:r>
      <w:r>
        <w:rPr>
          <w:rFonts w:ascii="Calibri" w:hAnsi="Calibri" w:eastAsia="宋体"/>
          <w:b w:val="0"/>
          <w:sz w:val="18"/>
        </w:rPr>
        <w:t xml:space="preserve"> I can relax.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where 引导定语从句 + with 复合结构；② recommend doing + regularly；③ although 让步 + where 定语从句。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 where 后加 in；第 2 句 recommend 后接 to do（应为 doing 或 recommend sb to do）。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3 句改为"so...that"结构。→ The house is so small that it is easy to keep clean. / It is such a relaxing place that I often stay there.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where 相当于什么？② the reason 后的定语从句用什么关系词？③ "decrease by 10%" 和 "decrease to 10%" 有何区别？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介词 + which　② why（或 that，视从句成分）　③ by 表幅度，to 表结果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进入必修二；词汇直接默写"本单元必背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experiment, capable, survive, device, regularly, aim, suffer, decrease, recommend, responsibility</w:t>
      </w:r>
    </w:p>
    <w:p>
      <w:pPr>
        <w:pStyle w:val="Heading1"/>
      </w:pPr>
      <w:r>
        <w:t>必修第二册</w:t>
      </w:r>
    </w:p>
    <w:p>
      <w:pPr>
        <w:pStyle w:val="Heading2"/>
      </w:pPr>
      <w:r>
        <w:t>E-2.1　No limits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："While reading, the book was interesting." 这句话对吗？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本单元讨论"极限"：读一篇解释冒险心理的文章（Blame your brain），学</w:t>
      </w:r>
      <w:r>
        <w:rPr>
          <w:rFonts w:ascii="Calibri" w:hAnsi="Calibri" w:eastAsia="宋体"/>
          <w:b/>
          <w:sz w:val="18"/>
        </w:rPr>
        <w:t>省略（ellipsis）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描述你敬佩的人</w:t>
      </w:r>
      <w:r>
        <w:rPr>
          <w:rFonts w:ascii="Calibri" w:hAnsi="Calibri" w:eastAsia="宋体"/>
          <w:b w:val="0"/>
          <w:sz w:val="18"/>
        </w:rPr>
        <w:t>的文章。词汇集中在风险、判断、自信与成就。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状语从句省略时，从句主语与主句主语必须一致吗？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"When (he was) young, he climbed the mountain." 是省略用法吗？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不定式省略时，保留 to 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是（否则不能省）　2. 是（省略 he was）　3. 通常保留（I want to.）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blame</w:t>
      </w:r>
      <w:r>
        <w:rPr>
          <w:rFonts w:ascii="Calibri" w:hAnsi="Calibri" w:eastAsia="宋体"/>
          <w:b w:val="0"/>
          <w:sz w:val="18"/>
        </w:rPr>
        <w:t xml:space="preserve"> v./n. 责备；归咎：</w:t>
      </w:r>
      <w:r>
        <w:rPr>
          <w:rFonts w:ascii="Calibri" w:hAnsi="Calibri" w:eastAsia="宋体"/>
          <w:b/>
          <w:sz w:val="18"/>
        </w:rPr>
        <w:t>blame</w:t>
      </w:r>
      <w:r>
        <w:rPr>
          <w:rFonts w:ascii="Calibri" w:hAnsi="Calibri" w:eastAsia="宋体"/>
          <w:b w:val="0"/>
          <w:sz w:val="18"/>
        </w:rPr>
        <w:t xml:space="preserve"> somebody for 因……责怪；be to </w:t>
      </w:r>
      <w:r>
        <w:rPr>
          <w:rFonts w:ascii="Calibri" w:hAnsi="Calibri" w:eastAsia="宋体"/>
          <w:b/>
          <w:sz w:val="18"/>
        </w:rPr>
        <w:t>blame</w:t>
      </w:r>
      <w:r>
        <w:rPr>
          <w:rFonts w:ascii="Calibri" w:hAnsi="Calibri" w:eastAsia="宋体"/>
          <w:b w:val="0"/>
          <w:sz w:val="18"/>
        </w:rPr>
        <w:t xml:space="preserve"> 应受责备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factor</w:t>
      </w:r>
      <w:r>
        <w:rPr>
          <w:rFonts w:ascii="Calibri" w:hAnsi="Calibri" w:eastAsia="宋体"/>
          <w:b w:val="0"/>
          <w:sz w:val="18"/>
        </w:rPr>
        <w:t xml:space="preserve"> n. 因素：a key </w:t>
      </w:r>
      <w:r>
        <w:rPr>
          <w:rFonts w:ascii="Calibri" w:hAnsi="Calibri" w:eastAsia="宋体"/>
          <w:b/>
          <w:sz w:val="18"/>
        </w:rPr>
        <w:t>factor</w:t>
      </w:r>
      <w:r>
        <w:rPr>
          <w:rFonts w:ascii="Calibri" w:hAnsi="Calibri" w:eastAsia="宋体"/>
          <w:b w:val="0"/>
          <w:sz w:val="18"/>
        </w:rPr>
        <w:t xml:space="preserve"> 关键因素；</w:t>
      </w:r>
      <w:r>
        <w:rPr>
          <w:rFonts w:ascii="Calibri" w:hAnsi="Calibri" w:eastAsia="宋体"/>
          <w:b/>
          <w:sz w:val="18"/>
        </w:rPr>
        <w:t>factor</w:t>
      </w:r>
      <w:r>
        <w:rPr>
          <w:rFonts w:ascii="Calibri" w:hAnsi="Calibri" w:eastAsia="宋体"/>
          <w:b w:val="0"/>
          <w:sz w:val="18"/>
        </w:rPr>
        <w:t xml:space="preserve"> in 把……考虑在内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pressure</w:t>
      </w:r>
      <w:r>
        <w:rPr>
          <w:rFonts w:ascii="Calibri" w:hAnsi="Calibri" w:eastAsia="宋体"/>
          <w:b w:val="0"/>
          <w:sz w:val="18"/>
        </w:rPr>
        <w:t xml:space="preserve"> n. 压力：under </w:t>
      </w:r>
      <w:r>
        <w:rPr>
          <w:rFonts w:ascii="Calibri" w:hAnsi="Calibri" w:eastAsia="宋体"/>
          <w:b/>
          <w:sz w:val="18"/>
        </w:rPr>
        <w:t>pressure</w:t>
      </w:r>
      <w:r>
        <w:rPr>
          <w:rFonts w:ascii="Calibri" w:hAnsi="Calibri" w:eastAsia="宋体"/>
          <w:b w:val="0"/>
          <w:sz w:val="18"/>
        </w:rPr>
        <w:t xml:space="preserve"> 在压力下；</w:t>
      </w:r>
      <w:r>
        <w:rPr>
          <w:rFonts w:ascii="Calibri" w:hAnsi="Calibri" w:eastAsia="宋体"/>
          <w:b/>
          <w:sz w:val="18"/>
        </w:rPr>
        <w:t>pressurize</w:t>
      </w:r>
      <w:r>
        <w:rPr>
          <w:rFonts w:ascii="Calibri" w:hAnsi="Calibri" w:eastAsia="宋体"/>
          <w:b w:val="0"/>
          <w:sz w:val="18"/>
        </w:rPr>
        <w:t xml:space="preserve"> v. 施压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impress</w:t>
      </w:r>
      <w:r>
        <w:rPr>
          <w:rFonts w:ascii="Calibri" w:hAnsi="Calibri" w:eastAsia="宋体"/>
          <w:b w:val="0"/>
          <w:sz w:val="18"/>
        </w:rPr>
        <w:t xml:space="preserve"> v. 使印象深刻：be </w:t>
      </w:r>
      <w:r>
        <w:rPr>
          <w:rFonts w:ascii="Calibri" w:hAnsi="Calibri" w:eastAsia="宋体"/>
          <w:b/>
          <w:sz w:val="18"/>
        </w:rPr>
        <w:t>impressed</w:t>
      </w:r>
      <w:r>
        <w:rPr>
          <w:rFonts w:ascii="Calibri" w:hAnsi="Calibri" w:eastAsia="宋体"/>
          <w:b w:val="0"/>
          <w:sz w:val="18"/>
        </w:rPr>
        <w:t xml:space="preserve"> by 对……印象深刻；</w:t>
      </w:r>
      <w:r>
        <w:rPr>
          <w:rFonts w:ascii="Calibri" w:hAnsi="Calibri" w:eastAsia="宋体"/>
          <w:b/>
          <w:sz w:val="18"/>
        </w:rPr>
        <w:t>impressive</w:t>
      </w:r>
      <w:r>
        <w:rPr>
          <w:rFonts w:ascii="Calibri" w:hAnsi="Calibri" w:eastAsia="宋体"/>
          <w:b w:val="0"/>
          <w:sz w:val="18"/>
        </w:rPr>
        <w:t xml:space="preserve"> adj. 令人印象深刻的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independent</w:t>
      </w:r>
      <w:r>
        <w:rPr>
          <w:rFonts w:ascii="Calibri" w:hAnsi="Calibri" w:eastAsia="宋体"/>
          <w:b w:val="0"/>
          <w:sz w:val="18"/>
        </w:rPr>
        <w:t xml:space="preserve"> adj. 独立的：be </w:t>
      </w:r>
      <w:r>
        <w:rPr>
          <w:rFonts w:ascii="Calibri" w:hAnsi="Calibri" w:eastAsia="宋体"/>
          <w:b/>
          <w:sz w:val="18"/>
        </w:rPr>
        <w:t>independent</w:t>
      </w:r>
      <w:r>
        <w:rPr>
          <w:rFonts w:ascii="Calibri" w:hAnsi="Calibri" w:eastAsia="宋体"/>
          <w:b w:val="0"/>
          <w:sz w:val="18"/>
        </w:rPr>
        <w:t xml:space="preserve"> of 不依赖；</w:t>
      </w:r>
      <w:r>
        <w:rPr>
          <w:rFonts w:ascii="Calibri" w:hAnsi="Calibri" w:eastAsia="宋体"/>
          <w:b/>
          <w:sz w:val="18"/>
        </w:rPr>
        <w:t>independence</w:t>
      </w:r>
      <w:r>
        <w:rPr>
          <w:rFonts w:ascii="Calibri" w:hAnsi="Calibri" w:eastAsia="宋体"/>
          <w:b w:val="0"/>
          <w:sz w:val="18"/>
        </w:rPr>
        <w:t xml:space="preserve"> n. 独立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adapt</w:t>
      </w:r>
      <w:r>
        <w:rPr>
          <w:rFonts w:ascii="Calibri" w:hAnsi="Calibri" w:eastAsia="宋体"/>
          <w:b w:val="0"/>
          <w:sz w:val="18"/>
        </w:rPr>
        <w:t xml:space="preserve"> v. 适应；改编：</w:t>
      </w:r>
      <w:r>
        <w:rPr>
          <w:rFonts w:ascii="Calibri" w:hAnsi="Calibri" w:eastAsia="宋体"/>
          <w:b/>
          <w:sz w:val="18"/>
        </w:rPr>
        <w:t>adapt</w:t>
      </w:r>
      <w:r>
        <w:rPr>
          <w:rFonts w:ascii="Calibri" w:hAnsi="Calibri" w:eastAsia="宋体"/>
          <w:b w:val="0"/>
          <w:sz w:val="18"/>
        </w:rPr>
        <w:t xml:space="preserve"> to 适应；</w:t>
      </w:r>
      <w:r>
        <w:rPr>
          <w:rFonts w:ascii="Calibri" w:hAnsi="Calibri" w:eastAsia="宋体"/>
          <w:b/>
          <w:sz w:val="18"/>
        </w:rPr>
        <w:t>adapt</w:t>
      </w:r>
      <w:r>
        <w:rPr>
          <w:rFonts w:ascii="Calibri" w:hAnsi="Calibri" w:eastAsia="宋体"/>
          <w:b w:val="0"/>
          <w:sz w:val="18"/>
        </w:rPr>
        <w:t xml:space="preserve"> a novel 改编小说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reveal</w:t>
      </w:r>
      <w:r>
        <w:rPr>
          <w:rFonts w:ascii="Calibri" w:hAnsi="Calibri" w:eastAsia="宋体"/>
          <w:b w:val="0"/>
          <w:sz w:val="18"/>
        </w:rPr>
        <w:t xml:space="preserve"> v. 揭示：</w:t>
      </w:r>
      <w:r>
        <w:rPr>
          <w:rFonts w:ascii="Calibri" w:hAnsi="Calibri" w:eastAsia="宋体"/>
          <w:b/>
          <w:sz w:val="18"/>
        </w:rPr>
        <w:t>reveal</w:t>
      </w:r>
      <w:r>
        <w:rPr>
          <w:rFonts w:ascii="Calibri" w:hAnsi="Calibri" w:eastAsia="宋体"/>
          <w:b w:val="0"/>
          <w:sz w:val="18"/>
        </w:rPr>
        <w:t xml:space="preserve"> the truth 揭示真相；</w:t>
      </w:r>
      <w:r>
        <w:rPr>
          <w:rFonts w:ascii="Calibri" w:hAnsi="Calibri" w:eastAsia="宋体"/>
          <w:b/>
          <w:sz w:val="18"/>
        </w:rPr>
        <w:t>revealing</w:t>
      </w:r>
      <w:r>
        <w:rPr>
          <w:rFonts w:ascii="Calibri" w:hAnsi="Calibri" w:eastAsia="宋体"/>
          <w:b w:val="0"/>
          <w:sz w:val="18"/>
        </w:rPr>
        <w:t xml:space="preserve"> adj. 发人深省的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responsible</w:t>
      </w:r>
      <w:r>
        <w:rPr>
          <w:rFonts w:ascii="Calibri" w:hAnsi="Calibri" w:eastAsia="宋体"/>
          <w:b w:val="0"/>
          <w:sz w:val="18"/>
        </w:rPr>
        <w:t xml:space="preserve"> adj. 负责的：be </w:t>
      </w:r>
      <w:r>
        <w:rPr>
          <w:rFonts w:ascii="Calibri" w:hAnsi="Calibri" w:eastAsia="宋体"/>
          <w:b/>
          <w:sz w:val="18"/>
        </w:rPr>
        <w:t>responsible</w:t>
      </w:r>
      <w:r>
        <w:rPr>
          <w:rFonts w:ascii="Calibri" w:hAnsi="Calibri" w:eastAsia="宋体"/>
          <w:b w:val="0"/>
          <w:sz w:val="18"/>
        </w:rPr>
        <w:t xml:space="preserve"> for 对……负责；</w:t>
      </w:r>
      <w:r>
        <w:rPr>
          <w:rFonts w:ascii="Calibri" w:hAnsi="Calibri" w:eastAsia="宋体"/>
          <w:b/>
          <w:sz w:val="18"/>
        </w:rPr>
        <w:t>responsibility</w:t>
      </w:r>
      <w:r>
        <w:rPr>
          <w:rFonts w:ascii="Calibri" w:hAnsi="Calibri" w:eastAsia="宋体"/>
          <w:b w:val="0"/>
          <w:sz w:val="18"/>
        </w:rPr>
        <w:t xml:space="preserve"> n. 责任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strategy</w:t>
      </w:r>
      <w:r>
        <w:rPr>
          <w:rFonts w:ascii="Calibri" w:hAnsi="Calibri" w:eastAsia="宋体"/>
          <w:b w:val="0"/>
          <w:sz w:val="18"/>
        </w:rPr>
        <w:t xml:space="preserve"> n. 策略：a </w:t>
      </w:r>
      <w:r>
        <w:rPr>
          <w:rFonts w:ascii="Calibri" w:hAnsi="Calibri" w:eastAsia="宋体"/>
          <w:b/>
          <w:sz w:val="18"/>
        </w:rPr>
        <w:t>strategy</w:t>
      </w:r>
      <w:r>
        <w:rPr>
          <w:rFonts w:ascii="Calibri" w:hAnsi="Calibri" w:eastAsia="宋体"/>
          <w:b w:val="0"/>
          <w:sz w:val="18"/>
        </w:rPr>
        <w:t xml:space="preserve"> for doing 做……的策略；</w:t>
      </w:r>
      <w:r>
        <w:rPr>
          <w:rFonts w:ascii="Calibri" w:hAnsi="Calibri" w:eastAsia="宋体"/>
          <w:b/>
          <w:sz w:val="18"/>
        </w:rPr>
        <w:t>strategic</w:t>
      </w:r>
      <w:r>
        <w:rPr>
          <w:rFonts w:ascii="Calibri" w:hAnsi="Calibri" w:eastAsia="宋体"/>
          <w:b w:val="0"/>
          <w:sz w:val="18"/>
        </w:rPr>
        <w:t xml:space="preserve"> adj. 战略的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confidence</w:t>
      </w:r>
      <w:r>
        <w:rPr>
          <w:rFonts w:ascii="Calibri" w:hAnsi="Calibri" w:eastAsia="宋体"/>
          <w:b w:val="0"/>
          <w:sz w:val="18"/>
        </w:rPr>
        <w:t xml:space="preserve"> n. 自信：have </w:t>
      </w:r>
      <w:r>
        <w:rPr>
          <w:rFonts w:ascii="Calibri" w:hAnsi="Calibri" w:eastAsia="宋体"/>
          <w:b/>
          <w:sz w:val="18"/>
        </w:rPr>
        <w:t>confidence</w:t>
      </w:r>
      <w:r>
        <w:rPr>
          <w:rFonts w:ascii="Calibri" w:hAnsi="Calibri" w:eastAsia="宋体"/>
          <w:b w:val="0"/>
          <w:sz w:val="18"/>
        </w:rPr>
        <w:t xml:space="preserve"> in 对……有信心；</w:t>
      </w:r>
      <w:r>
        <w:rPr>
          <w:rFonts w:ascii="Calibri" w:hAnsi="Calibri" w:eastAsia="宋体"/>
          <w:b/>
          <w:sz w:val="18"/>
        </w:rPr>
        <w:t>confident</w:t>
      </w:r>
      <w:r>
        <w:rPr>
          <w:rFonts w:ascii="Calibri" w:hAnsi="Calibri" w:eastAsia="宋体"/>
          <w:b w:val="0"/>
          <w:sz w:val="18"/>
        </w:rPr>
        <w:t xml:space="preserve"> adj. 自信的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to blame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应受责备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driver was to blame for the accident.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under pressure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在压力下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made the decision under pressure.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impressed by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对……印象深刻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were impressed by her courage.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adapt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适应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takes time to adapt to a new school.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responsible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对……负责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 is responsible for the plan?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a risk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冒险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Adventurers take risks every day.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rely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依赖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Don't rely on luck alone.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the face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面对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stayed calm in the face of danger.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语法：省略（ellipsis）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类型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完整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省略后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简单句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(I) Beg your pardon.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Beg your pardon.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并列句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like tea and (I like) coffee.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like tea and coffee.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状语从句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When (he was) young, he skied.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When young, he skied.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定语从句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book (that) I bought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book I bought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不定式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want to go, but I can't (go).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want to go, but I can't.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状语从句省略：主语与主句一致，且从句谓语含 be 动词时，可省"主语 + be"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不定式省略：保留 to（I'd like to.），be 动词/助动词常保留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省略不能造成歧义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主语不一致仍省略：While reading, the book was interesting.（×，reading 的逻辑主语不是 book）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不定式省略漏 to：I didn't want to, but I had to.（√，had to 后省 go）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状语从句省略后连词后直接跟过去分词，逻辑主语错误：When seen from the hill, the city looks beautiful.（√，city 是 seen 的逻辑主语）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While ________ (wait) for the bus, I met an old friend. → </w:t>
      </w:r>
      <w:r>
        <w:rPr>
          <w:rFonts w:ascii="Calibri" w:hAnsi="Calibri" w:eastAsia="宋体"/>
          <w:b/>
          <w:sz w:val="18"/>
        </w:rPr>
        <w:t>waiting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He didn't come, though ________ (invite). → </w:t>
      </w:r>
      <w:r>
        <w:rPr>
          <w:rFonts w:ascii="Calibri" w:hAnsi="Calibri" w:eastAsia="宋体"/>
          <w:b/>
          <w:sz w:val="18"/>
        </w:rPr>
        <w:t>invited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改错：Although tired, but he kept working. → 去掉 but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写作：描述你敬佩的人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：点明人物与关系 → 2 个具体事例（体现品质）→ 影响与评价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The person I admire most is...</w:t>
      </w:r>
      <w:r>
        <w:rPr>
          <w:rFonts w:ascii="Calibri" w:hAnsi="Calibri" w:eastAsia="宋体"/>
          <w:b w:val="0"/>
          <w:sz w:val="18"/>
        </w:rPr>
        <w:t xml:space="preserve"> 我最敬佩的人是……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What impresses me most is his/her...</w:t>
      </w:r>
      <w:r>
        <w:rPr>
          <w:rFonts w:ascii="Calibri" w:hAnsi="Calibri" w:eastAsia="宋体"/>
          <w:b w:val="0"/>
          <w:sz w:val="18"/>
        </w:rPr>
        <w:t xml:space="preserve"> 最让我印象深刻的是他/她的……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Once, he/she...</w:t>
      </w:r>
      <w:r>
        <w:rPr>
          <w:rFonts w:ascii="Calibri" w:hAnsi="Calibri" w:eastAsia="宋体"/>
          <w:b w:val="0"/>
          <w:sz w:val="18"/>
        </w:rPr>
        <w:t xml:space="preserve"> 有一次，他/她……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Thanks to him/her, I learned that...</w:t>
      </w:r>
      <w:r>
        <w:rPr>
          <w:rFonts w:ascii="Calibri" w:hAnsi="Calibri" w:eastAsia="宋体"/>
          <w:b w:val="0"/>
          <w:sz w:val="18"/>
        </w:rPr>
        <w:t xml:space="preserve"> 多亏了他/她，我懂得了……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He/She is a person who...</w:t>
      </w:r>
      <w:r>
        <w:rPr>
          <w:rFonts w:ascii="Calibri" w:hAnsi="Calibri" w:eastAsia="宋体"/>
          <w:b w:val="0"/>
          <w:sz w:val="18"/>
        </w:rPr>
        <w:t xml:space="preserve"> 他/她是一个……的人。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阅读技能：找段落主旨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段首句常是主旨；若段首是例子，主旨多在段尾。先划出每段首尾句，再用 5 个字概括每段，串起来就是全文结构。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用方框中的词填空：blame / pressure / adapt / reveal / confidence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Don't ______ others for your own mistakes.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She has great ______ in her own ability.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It took him a month to ______ to the new job.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The survey ______ that most teenagers feel ______ from exams.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blame　2. confidence　3. adapt　4. revealed；pressure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4 题第二个空易填 pressuring，应为名词 pressure。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responsible for 造句，表达"大脑负责我们的风险评估"。→ The brain is responsible for our risk assessment.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改写为省略句：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When he was young, he began to ski.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If it is possible, we will start tomorrow.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She didn't come, although she was invited.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When young</w:t>
      </w:r>
      <w:r>
        <w:rPr>
          <w:rFonts w:ascii="Calibri" w:hAnsi="Calibri" w:eastAsia="宋体"/>
          <w:b w:val="0"/>
          <w:sz w:val="18"/>
        </w:rPr>
        <w:t>, he began to ski.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If possible</w:t>
      </w:r>
      <w:r>
        <w:rPr>
          <w:rFonts w:ascii="Calibri" w:hAnsi="Calibri" w:eastAsia="宋体"/>
          <w:b w:val="0"/>
          <w:sz w:val="18"/>
        </w:rPr>
        <w:t>, we will start tomorrow.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She didn't come, </w:t>
      </w:r>
      <w:r>
        <w:rPr>
          <w:rFonts w:ascii="Calibri" w:hAnsi="Calibri" w:eastAsia="宋体"/>
          <w:b/>
          <w:sz w:val="18"/>
        </w:rPr>
        <w:t>although invited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题省略后仍保留 she was，写成 although she invited（被动变主动）。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"While I was walking in the park, I saw a fox." 改为省略句。→ While walking in the park, I saw a fox.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面对压力时，他总能保持自信并迅速适应。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调查显示，冒险并不总是鲁莽，关键在于判断。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我最敬佩的人是那位从不把失败归咎于别人的老师。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In the face of pressure</w:t>
      </w:r>
      <w:r>
        <w:rPr>
          <w:rFonts w:ascii="Calibri" w:hAnsi="Calibri" w:eastAsia="宋体"/>
          <w:b w:val="0"/>
          <w:sz w:val="18"/>
        </w:rPr>
        <w:t xml:space="preserve">, he can always stay </w:t>
      </w:r>
      <w:r>
        <w:rPr>
          <w:rFonts w:ascii="Calibri" w:hAnsi="Calibri" w:eastAsia="宋体"/>
          <w:b/>
          <w:sz w:val="18"/>
        </w:rPr>
        <w:t>confident</w:t>
      </w:r>
      <w:r>
        <w:rPr>
          <w:rFonts w:ascii="Calibri" w:hAnsi="Calibri" w:eastAsia="宋体"/>
          <w:b w:val="0"/>
          <w:sz w:val="18"/>
        </w:rPr>
        <w:t xml:space="preserve"> and </w:t>
      </w:r>
      <w:r>
        <w:rPr>
          <w:rFonts w:ascii="Calibri" w:hAnsi="Calibri" w:eastAsia="宋体"/>
          <w:b/>
          <w:sz w:val="18"/>
        </w:rPr>
        <w:t>adapt</w:t>
      </w:r>
      <w:r>
        <w:rPr>
          <w:rFonts w:ascii="Calibri" w:hAnsi="Calibri" w:eastAsia="宋体"/>
          <w:b w:val="0"/>
          <w:sz w:val="18"/>
        </w:rPr>
        <w:t xml:space="preserve"> quickly.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survey </w:t>
      </w:r>
      <w:r>
        <w:rPr>
          <w:rFonts w:ascii="Calibri" w:hAnsi="Calibri" w:eastAsia="宋体"/>
          <w:b/>
          <w:sz w:val="18"/>
        </w:rPr>
        <w:t>reveals</w:t>
      </w:r>
      <w:r>
        <w:rPr>
          <w:rFonts w:ascii="Calibri" w:hAnsi="Calibri" w:eastAsia="宋体"/>
          <w:b w:val="0"/>
          <w:sz w:val="18"/>
        </w:rPr>
        <w:t xml:space="preserve"> that </w:t>
      </w:r>
      <w:r>
        <w:rPr>
          <w:rFonts w:ascii="Calibri" w:hAnsi="Calibri" w:eastAsia="宋体"/>
          <w:b/>
          <w:sz w:val="18"/>
        </w:rPr>
        <w:t>taking risks</w:t>
      </w:r>
      <w:r>
        <w:rPr>
          <w:rFonts w:ascii="Calibri" w:hAnsi="Calibri" w:eastAsia="宋体"/>
          <w:b w:val="0"/>
          <w:sz w:val="18"/>
        </w:rPr>
        <w:t xml:space="preserve"> is not always reckless; the key lies in </w:t>
      </w:r>
      <w:r>
        <w:rPr>
          <w:rFonts w:ascii="Calibri" w:hAnsi="Calibri" w:eastAsia="宋体"/>
          <w:b/>
          <w:sz w:val="18"/>
        </w:rPr>
        <w:t>judgement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The person I admire most is the teacher </w:t>
      </w:r>
      <w:r>
        <w:rPr>
          <w:rFonts w:ascii="Calibri" w:hAnsi="Calibri" w:eastAsia="宋体"/>
          <w:b/>
          <w:sz w:val="18"/>
        </w:rPr>
        <w:t>who never blames others for his failure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in the face of + stay confident；② reveal that + 动名词作主语；③ who 定语从句 + blame sb for。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 adapt 后漏 to；第 3 句 blame 后介词用成 on。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2 句改为 "It is...that..." 强调句。→ It is judgement that matters most in taking risks.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状语从句省略的两个条件？② "be to blame" 的主动还是被动含义？③ confidence 的形容词形式？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主语一致、谓语含 be　② 主动（用主动表被动）　③ confident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E-2.2；词汇直接默写"本单元必背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blame, factor, pressure, impress, independent, adapt, reveal, responsible, strategy, confidence</w:t>
      </w:r>
    </w:p>
    <w:p>
      <w:pPr>
        <w:pStyle w:val="Heading2"/>
      </w:pPr>
      <w:r>
        <w:t>E-2.2　Roads to education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："I am boring in this class." 和 "This class is boring." 哪句有问题？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本单元讨论"教育"：读一篇关于教育实验的文章（An experiment in education），学 </w:t>
      </w:r>
      <w:r>
        <w:rPr>
          <w:rFonts w:ascii="Calibri" w:hAnsi="Calibri" w:eastAsia="宋体"/>
          <w:b/>
          <w:sz w:val="18"/>
        </w:rPr>
        <w:t>-ing 与 -ed 形式作定语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正反观点文章（for and against essay）</w:t>
      </w:r>
      <w:r>
        <w:rPr>
          <w:rFonts w:ascii="Calibri" w:hAnsi="Calibri" w:eastAsia="宋体"/>
          <w:b w:val="0"/>
          <w:sz w:val="18"/>
        </w:rPr>
        <w:t>。词汇集中在课堂、讲座、动机与学习效果。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a bored student 和 a boring student 意思一样吗？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-ed 形容词通常修饰"人"，-ing 形容词通常修饰"物"吗？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"a developing country" 和 "a developed country" 意思相同吗？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不一样（感到无聊的学生 / 令人无聊的学生）　2. 大体如此（也有例外，如 a frightened look）　3. 不同（发展中国家 / 发达国家）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episode</w:t>
      </w:r>
      <w:r>
        <w:rPr>
          <w:rFonts w:ascii="Calibri" w:hAnsi="Calibri" w:eastAsia="宋体"/>
          <w:b w:val="0"/>
          <w:sz w:val="18"/>
        </w:rPr>
        <w:t xml:space="preserve"> n. 一集；一段经历：the latest </w:t>
      </w:r>
      <w:r>
        <w:rPr>
          <w:rFonts w:ascii="Calibri" w:hAnsi="Calibri" w:eastAsia="宋体"/>
          <w:b/>
          <w:sz w:val="18"/>
        </w:rPr>
        <w:t>episode</w:t>
      </w:r>
      <w:r>
        <w:rPr>
          <w:rFonts w:ascii="Calibri" w:hAnsi="Calibri" w:eastAsia="宋体"/>
          <w:b w:val="0"/>
          <w:sz w:val="18"/>
        </w:rPr>
        <w:t xml:space="preserve"> 最新一集；a painful </w:t>
      </w:r>
      <w:r>
        <w:rPr>
          <w:rFonts w:ascii="Calibri" w:hAnsi="Calibri" w:eastAsia="宋体"/>
          <w:b/>
          <w:sz w:val="18"/>
        </w:rPr>
        <w:t>episode</w:t>
      </w:r>
      <w:r>
        <w:rPr>
          <w:rFonts w:ascii="Calibri" w:hAnsi="Calibri" w:eastAsia="宋体"/>
          <w:b w:val="0"/>
          <w:sz w:val="18"/>
        </w:rPr>
        <w:t xml:space="preserve"> 痛苦的经历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previous</w:t>
      </w:r>
      <w:r>
        <w:rPr>
          <w:rFonts w:ascii="Calibri" w:hAnsi="Calibri" w:eastAsia="宋体"/>
          <w:b w:val="0"/>
          <w:sz w:val="18"/>
        </w:rPr>
        <w:t xml:space="preserve"> adj. 以前的：the </w:t>
      </w:r>
      <w:r>
        <w:rPr>
          <w:rFonts w:ascii="Calibri" w:hAnsi="Calibri" w:eastAsia="宋体"/>
          <w:b/>
          <w:sz w:val="18"/>
        </w:rPr>
        <w:t>previous</w:t>
      </w:r>
      <w:r>
        <w:rPr>
          <w:rFonts w:ascii="Calibri" w:hAnsi="Calibri" w:eastAsia="宋体"/>
          <w:b w:val="0"/>
          <w:sz w:val="18"/>
        </w:rPr>
        <w:t xml:space="preserve"> year 前一年；</w:t>
      </w:r>
      <w:r>
        <w:rPr>
          <w:rFonts w:ascii="Calibri" w:hAnsi="Calibri" w:eastAsia="宋体"/>
          <w:b/>
          <w:sz w:val="18"/>
        </w:rPr>
        <w:t>previously</w:t>
      </w:r>
      <w:r>
        <w:rPr>
          <w:rFonts w:ascii="Calibri" w:hAnsi="Calibri" w:eastAsia="宋体"/>
          <w:b w:val="0"/>
          <w:sz w:val="18"/>
        </w:rPr>
        <w:t xml:space="preserve"> adv. 先前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positive</w:t>
      </w:r>
      <w:r>
        <w:rPr>
          <w:rFonts w:ascii="Calibri" w:hAnsi="Calibri" w:eastAsia="宋体"/>
          <w:b w:val="0"/>
          <w:sz w:val="18"/>
        </w:rPr>
        <w:t xml:space="preserve"> adj. 积极的；肯定的：a </w:t>
      </w:r>
      <w:r>
        <w:rPr>
          <w:rFonts w:ascii="Calibri" w:hAnsi="Calibri" w:eastAsia="宋体"/>
          <w:b/>
          <w:sz w:val="18"/>
        </w:rPr>
        <w:t>positive</w:t>
      </w:r>
      <w:r>
        <w:rPr>
          <w:rFonts w:ascii="Calibri" w:hAnsi="Calibri" w:eastAsia="宋体"/>
          <w:b w:val="0"/>
          <w:sz w:val="18"/>
        </w:rPr>
        <w:t xml:space="preserve"> attitude 积极态度；</w:t>
      </w:r>
      <w:r>
        <w:rPr>
          <w:rFonts w:ascii="Calibri" w:hAnsi="Calibri" w:eastAsia="宋体"/>
          <w:b/>
          <w:sz w:val="18"/>
        </w:rPr>
        <w:t>positive</w:t>
      </w:r>
      <w:r>
        <w:rPr>
          <w:rFonts w:ascii="Calibri" w:hAnsi="Calibri" w:eastAsia="宋体"/>
          <w:b w:val="0"/>
          <w:sz w:val="18"/>
        </w:rPr>
        <w:t xml:space="preserve"> effect 正面影响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effect</w:t>
      </w:r>
      <w:r>
        <w:rPr>
          <w:rFonts w:ascii="Calibri" w:hAnsi="Calibri" w:eastAsia="宋体"/>
          <w:b w:val="0"/>
          <w:sz w:val="18"/>
        </w:rPr>
        <w:t xml:space="preserve"> n. 影响；效果：have an </w:t>
      </w:r>
      <w:r>
        <w:rPr>
          <w:rFonts w:ascii="Calibri" w:hAnsi="Calibri" w:eastAsia="宋体"/>
          <w:b/>
          <w:sz w:val="18"/>
        </w:rPr>
        <w:t>effect</w:t>
      </w:r>
      <w:r>
        <w:rPr>
          <w:rFonts w:ascii="Calibri" w:hAnsi="Calibri" w:eastAsia="宋体"/>
          <w:b w:val="0"/>
          <w:sz w:val="18"/>
        </w:rPr>
        <w:t xml:space="preserve"> on 对……有影响；side </w:t>
      </w:r>
      <w:r>
        <w:rPr>
          <w:rFonts w:ascii="Calibri" w:hAnsi="Calibri" w:eastAsia="宋体"/>
          <w:b/>
          <w:sz w:val="18"/>
        </w:rPr>
        <w:t>effect</w:t>
      </w:r>
      <w:r>
        <w:rPr>
          <w:rFonts w:ascii="Calibri" w:hAnsi="Calibri" w:eastAsia="宋体"/>
          <w:b w:val="0"/>
          <w:sz w:val="18"/>
        </w:rPr>
        <w:t xml:space="preserve"> 副作用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motivate</w:t>
      </w:r>
      <w:r>
        <w:rPr>
          <w:rFonts w:ascii="Calibri" w:hAnsi="Calibri" w:eastAsia="宋体"/>
          <w:b w:val="0"/>
          <w:sz w:val="18"/>
        </w:rPr>
        <w:t xml:space="preserve"> v. 激励：</w:t>
      </w:r>
      <w:r>
        <w:rPr>
          <w:rFonts w:ascii="Calibri" w:hAnsi="Calibri" w:eastAsia="宋体"/>
          <w:b/>
          <w:sz w:val="18"/>
        </w:rPr>
        <w:t>motivate</w:t>
      </w:r>
      <w:r>
        <w:rPr>
          <w:rFonts w:ascii="Calibri" w:hAnsi="Calibri" w:eastAsia="宋体"/>
          <w:b w:val="0"/>
          <w:sz w:val="18"/>
        </w:rPr>
        <w:t xml:space="preserve"> students to do 激励学生做；</w:t>
      </w:r>
      <w:r>
        <w:rPr>
          <w:rFonts w:ascii="Calibri" w:hAnsi="Calibri" w:eastAsia="宋体"/>
          <w:b/>
          <w:sz w:val="18"/>
        </w:rPr>
        <w:t>motivation</w:t>
      </w:r>
      <w:r>
        <w:rPr>
          <w:rFonts w:ascii="Calibri" w:hAnsi="Calibri" w:eastAsia="宋体"/>
          <w:b w:val="0"/>
          <w:sz w:val="18"/>
        </w:rPr>
        <w:t xml:space="preserve"> n. 动机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audience</w:t>
      </w:r>
      <w:r>
        <w:rPr>
          <w:rFonts w:ascii="Calibri" w:hAnsi="Calibri" w:eastAsia="宋体"/>
          <w:b w:val="0"/>
          <w:sz w:val="18"/>
        </w:rPr>
        <w:t xml:space="preserve"> n. 观众；听众：a large </w:t>
      </w:r>
      <w:r>
        <w:rPr>
          <w:rFonts w:ascii="Calibri" w:hAnsi="Calibri" w:eastAsia="宋体"/>
          <w:b/>
          <w:sz w:val="18"/>
        </w:rPr>
        <w:t>audience</w:t>
      </w:r>
      <w:r>
        <w:rPr>
          <w:rFonts w:ascii="Calibri" w:hAnsi="Calibri" w:eastAsia="宋体"/>
          <w:b w:val="0"/>
          <w:sz w:val="18"/>
        </w:rPr>
        <w:t xml:space="preserve"> 大量观众；target </w:t>
      </w:r>
      <w:r>
        <w:rPr>
          <w:rFonts w:ascii="Calibri" w:hAnsi="Calibri" w:eastAsia="宋体"/>
          <w:b/>
          <w:sz w:val="18"/>
        </w:rPr>
        <w:t>audience</w:t>
      </w:r>
      <w:r>
        <w:rPr>
          <w:rFonts w:ascii="Calibri" w:hAnsi="Calibri" w:eastAsia="宋体"/>
          <w:b w:val="0"/>
          <w:sz w:val="18"/>
        </w:rPr>
        <w:t xml:space="preserve"> 目标受众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benefit</w:t>
      </w:r>
      <w:r>
        <w:rPr>
          <w:rFonts w:ascii="Calibri" w:hAnsi="Calibri" w:eastAsia="宋体"/>
          <w:b w:val="0"/>
          <w:sz w:val="18"/>
        </w:rPr>
        <w:t xml:space="preserve"> n./v. 益处；受益：</w:t>
      </w:r>
      <w:r>
        <w:rPr>
          <w:rFonts w:ascii="Calibri" w:hAnsi="Calibri" w:eastAsia="宋体"/>
          <w:b/>
          <w:sz w:val="18"/>
        </w:rPr>
        <w:t>benefit</w:t>
      </w:r>
      <w:r>
        <w:rPr>
          <w:rFonts w:ascii="Calibri" w:hAnsi="Calibri" w:eastAsia="宋体"/>
          <w:b w:val="0"/>
          <w:sz w:val="18"/>
        </w:rPr>
        <w:t xml:space="preserve"> from 从……受益；be of </w:t>
      </w:r>
      <w:r>
        <w:rPr>
          <w:rFonts w:ascii="Calibri" w:hAnsi="Calibri" w:eastAsia="宋体"/>
          <w:b/>
          <w:sz w:val="18"/>
        </w:rPr>
        <w:t>benefit</w:t>
      </w:r>
      <w:r>
        <w:rPr>
          <w:rFonts w:ascii="Calibri" w:hAnsi="Calibri" w:eastAsia="宋体"/>
          <w:b w:val="0"/>
          <w:sz w:val="18"/>
        </w:rPr>
        <w:t xml:space="preserve"> to 对……有益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cooperation</w:t>
      </w:r>
      <w:r>
        <w:rPr>
          <w:rFonts w:ascii="Calibri" w:hAnsi="Calibri" w:eastAsia="宋体"/>
          <w:b w:val="0"/>
          <w:sz w:val="18"/>
        </w:rPr>
        <w:t xml:space="preserve"> n. 合作：in </w:t>
      </w:r>
      <w:r>
        <w:rPr>
          <w:rFonts w:ascii="Calibri" w:hAnsi="Calibri" w:eastAsia="宋体"/>
          <w:b/>
          <w:sz w:val="18"/>
        </w:rPr>
        <w:t>cooperation</w:t>
      </w:r>
      <w:r>
        <w:rPr>
          <w:rFonts w:ascii="Calibri" w:hAnsi="Calibri" w:eastAsia="宋体"/>
          <w:b w:val="0"/>
          <w:sz w:val="18"/>
        </w:rPr>
        <w:t xml:space="preserve"> with 与……合作；</w:t>
      </w:r>
      <w:r>
        <w:rPr>
          <w:rFonts w:ascii="Calibri" w:hAnsi="Calibri" w:eastAsia="宋体"/>
          <w:b/>
          <w:sz w:val="18"/>
        </w:rPr>
        <w:t>cooperate</w:t>
      </w:r>
      <w:r>
        <w:rPr>
          <w:rFonts w:ascii="Calibri" w:hAnsi="Calibri" w:eastAsia="宋体"/>
          <w:b w:val="0"/>
          <w:sz w:val="18"/>
        </w:rPr>
        <w:t xml:space="preserve"> v. 合作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academic</w:t>
      </w:r>
      <w:r>
        <w:rPr>
          <w:rFonts w:ascii="Calibri" w:hAnsi="Calibri" w:eastAsia="宋体"/>
          <w:b w:val="0"/>
          <w:sz w:val="18"/>
        </w:rPr>
        <w:t xml:space="preserve"> adj. 学业的；学术的：</w:t>
      </w:r>
      <w:r>
        <w:rPr>
          <w:rFonts w:ascii="Calibri" w:hAnsi="Calibri" w:eastAsia="宋体"/>
          <w:b/>
          <w:sz w:val="18"/>
        </w:rPr>
        <w:t>academic</w:t>
      </w:r>
      <w:r>
        <w:rPr>
          <w:rFonts w:ascii="Calibri" w:hAnsi="Calibri" w:eastAsia="宋体"/>
          <w:b w:val="0"/>
          <w:sz w:val="18"/>
        </w:rPr>
        <w:t xml:space="preserve"> performance 学业表现；</w:t>
      </w:r>
      <w:r>
        <w:rPr>
          <w:rFonts w:ascii="Calibri" w:hAnsi="Calibri" w:eastAsia="宋体"/>
          <w:b/>
          <w:sz w:val="18"/>
        </w:rPr>
        <w:t>academic</w:t>
      </w:r>
      <w:r>
        <w:rPr>
          <w:rFonts w:ascii="Calibri" w:hAnsi="Calibri" w:eastAsia="宋体"/>
          <w:b w:val="0"/>
          <w:sz w:val="18"/>
        </w:rPr>
        <w:t xml:space="preserve"> year 学年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prevent</w:t>
      </w:r>
      <w:r>
        <w:rPr>
          <w:rFonts w:ascii="Calibri" w:hAnsi="Calibri" w:eastAsia="宋体"/>
          <w:b w:val="0"/>
          <w:sz w:val="18"/>
        </w:rPr>
        <w:t xml:space="preserve"> v. 阻止：</w:t>
      </w:r>
      <w:r>
        <w:rPr>
          <w:rFonts w:ascii="Calibri" w:hAnsi="Calibri" w:eastAsia="宋体"/>
          <w:b/>
          <w:sz w:val="18"/>
        </w:rPr>
        <w:t>prevent</w:t>
      </w:r>
      <w:r>
        <w:rPr>
          <w:rFonts w:ascii="Calibri" w:hAnsi="Calibri" w:eastAsia="宋体"/>
          <w:b w:val="0"/>
          <w:sz w:val="18"/>
        </w:rPr>
        <w:t xml:space="preserve"> somebody from doing 阻止某人做；</w:t>
      </w:r>
      <w:r>
        <w:rPr>
          <w:rFonts w:ascii="Calibri" w:hAnsi="Calibri" w:eastAsia="宋体"/>
          <w:b/>
          <w:sz w:val="18"/>
        </w:rPr>
        <w:t>prevention</w:t>
      </w:r>
      <w:r>
        <w:rPr>
          <w:rFonts w:ascii="Calibri" w:hAnsi="Calibri" w:eastAsia="宋体"/>
          <w:b w:val="0"/>
          <w:sz w:val="18"/>
        </w:rPr>
        <w:t xml:space="preserve"> n. 预防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have an effect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对……有影响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Music has a positive effect on mood.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motivate somebody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激励某人做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Good teachers motivate us to learn.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benefit from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从……受益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Students benefit from small classes.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cooperation with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与……合作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school works in cooperation with a university.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prevent somebody from doing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阻止某人做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Nothing can prevent him from trying.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based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以……为基础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course is based on real projects.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part in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参加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Everyone took part in the experiment.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terms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在……方面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terms of results, the class improved.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语法：-ing 与 -ed 形式作定语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形式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含义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例子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-ing（主动/进行）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令人……的；正在……的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boring lecture 无聊的讲座；a developing country 发展中国家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-ed（被动/完成）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感到……的；已经……的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bored student 感到无聊的学生；a developed country 发达国家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修饰人常用 -ed（感到），修饰物常用 -ing（令人），但 </w:t>
      </w:r>
      <w:r>
        <w:rPr>
          <w:rFonts w:ascii="Calibri" w:hAnsi="Calibri" w:eastAsia="宋体"/>
          <w:b/>
          <w:sz w:val="18"/>
        </w:rPr>
        <w:t>a frightened look</w:t>
      </w:r>
      <w:r>
        <w:rPr>
          <w:rFonts w:ascii="Calibri" w:hAnsi="Calibri" w:eastAsia="宋体"/>
          <w:b w:val="0"/>
          <w:sz w:val="18"/>
        </w:rPr>
        <w:t>（人脸上"感到害怕的"表情）也常见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不及物动词的 -ing 表进行：the </w:t>
      </w:r>
      <w:r>
        <w:rPr>
          <w:rFonts w:ascii="Calibri" w:hAnsi="Calibri" w:eastAsia="宋体"/>
          <w:b/>
          <w:sz w:val="18"/>
        </w:rPr>
        <w:t>rising</w:t>
      </w:r>
      <w:r>
        <w:rPr>
          <w:rFonts w:ascii="Calibri" w:hAnsi="Calibri" w:eastAsia="宋体"/>
          <w:b w:val="0"/>
          <w:sz w:val="18"/>
        </w:rPr>
        <w:t xml:space="preserve"> sun；-ed 表完成：the </w:t>
      </w:r>
      <w:r>
        <w:rPr>
          <w:rFonts w:ascii="Calibri" w:hAnsi="Calibri" w:eastAsia="宋体"/>
          <w:b/>
          <w:sz w:val="18"/>
        </w:rPr>
        <w:t>risen</w:t>
      </w:r>
      <w:r>
        <w:rPr>
          <w:rFonts w:ascii="Calibri" w:hAnsi="Calibri" w:eastAsia="宋体"/>
          <w:b w:val="0"/>
          <w:sz w:val="18"/>
        </w:rPr>
        <w:t xml:space="preserve"> sun（较少用）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短语作定语要后置：the students </w:t>
      </w:r>
      <w:r>
        <w:rPr>
          <w:rFonts w:ascii="Calibri" w:hAnsi="Calibri" w:eastAsia="宋体"/>
          <w:b/>
          <w:sz w:val="18"/>
        </w:rPr>
        <w:t>sitting in the front row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I am boring.（×，应为 bored；除非"我这个人很无趣"）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a developing country 与 a developed country 混用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-ing 短语作定语位置错误：the students sitting there（√，后置）；the sitting there students（×）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lecture was so ________ (bore) that half the audience fell asleep. → </w:t>
      </w:r>
      <w:r>
        <w:rPr>
          <w:rFonts w:ascii="Calibri" w:hAnsi="Calibri" w:eastAsia="宋体"/>
          <w:b/>
          <w:sz w:val="18"/>
        </w:rPr>
        <w:t>boring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________ (interest) in the topic, she read three books about it. → </w:t>
      </w:r>
      <w:r>
        <w:rPr>
          <w:rFonts w:ascii="Calibri" w:hAnsi="Calibri" w:eastAsia="宋体"/>
          <w:b/>
          <w:sz w:val="18"/>
        </w:rPr>
        <w:t>Interested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改错：China is a developed country. → </w:t>
      </w:r>
      <w:r>
        <w:rPr>
          <w:rFonts w:ascii="Calibri" w:hAnsi="Calibri" w:eastAsia="宋体"/>
          <w:b/>
          <w:sz w:val="18"/>
        </w:rPr>
        <w:t>developing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写作：正反观点文章（for and against）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：引入话题（1 句）→ 支持方 2 个理由 → 反对方 2 个理由 → 自己观点（1–2 句）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Opinions are divided on whether...</w:t>
      </w:r>
      <w:r>
        <w:rPr>
          <w:rFonts w:ascii="Calibri" w:hAnsi="Calibri" w:eastAsia="宋体"/>
          <w:b w:val="0"/>
          <w:sz w:val="18"/>
        </w:rPr>
        <w:t xml:space="preserve"> 关于是否……意见不一。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Those who support it argue that...</w:t>
      </w:r>
      <w:r>
        <w:rPr>
          <w:rFonts w:ascii="Calibri" w:hAnsi="Calibri" w:eastAsia="宋体"/>
          <w:b w:val="0"/>
          <w:sz w:val="18"/>
        </w:rPr>
        <w:t xml:space="preserve"> 支持者认为……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On the other hand, critics point out that...</w:t>
      </w:r>
      <w:r>
        <w:rPr>
          <w:rFonts w:ascii="Calibri" w:hAnsi="Calibri" w:eastAsia="宋体"/>
          <w:b w:val="0"/>
          <w:sz w:val="18"/>
        </w:rPr>
        <w:t xml:space="preserve"> 另一方面，批评者指出……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In my view, the benefits outweigh the drawbacks.</w:t>
      </w:r>
      <w:r>
        <w:rPr>
          <w:rFonts w:ascii="Calibri" w:hAnsi="Calibri" w:eastAsia="宋体"/>
          <w:b w:val="0"/>
          <w:sz w:val="18"/>
        </w:rPr>
        <w:t xml:space="preserve"> 在我看来，利大于弊。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A balance should be struck between...</w:t>
      </w:r>
      <w:r>
        <w:rPr>
          <w:rFonts w:ascii="Calibri" w:hAnsi="Calibri" w:eastAsia="宋体"/>
          <w:b w:val="0"/>
          <w:sz w:val="18"/>
        </w:rPr>
        <w:t xml:space="preserve"> 应在……之间取得平衡。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阅读技能：识别作者态度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注意形容词、副词与转折词：</w:t>
      </w:r>
      <w:r>
        <w:rPr>
          <w:rFonts w:ascii="Calibri" w:hAnsi="Calibri" w:eastAsia="宋体"/>
          <w:b/>
          <w:sz w:val="18"/>
        </w:rPr>
        <w:t>fortunately, unfortunately, surprisingly, however, yet</w:t>
      </w:r>
      <w:r>
        <w:rPr>
          <w:rFonts w:ascii="Calibri" w:hAnsi="Calibri" w:eastAsia="宋体"/>
          <w:b w:val="0"/>
          <w:sz w:val="18"/>
        </w:rPr>
        <w:t>。作者说 "The results were, surprisingly, positive." 态度是"意外但肯定"。选项中常设"中立/支持/反对"三类。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用方框中的词填空：episode / positive / motivate / benefit / prevent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new ______ of the series is about a school experiment.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Praise can ______ students to work harder.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Regular exercise has a ______ effect on health.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We should ______ accidents by following the rules.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Both sides ______ from the cooperation.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episode　2. motivate　3. positive　4. prevent　5. benefit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5 题 benefit 作动词，主语 Both sides 后直接跟 from，不加 s。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have an effect on 造句，表达"教师的态度影响学生的动机"。→ Teachers' attitudes have an effect on students' motivation.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用括号中词的正确形式填空：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________ (excite) students waited for the result.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It was an ________ (excite) match.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________ (confuse) instructions made everyone lost.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She looked ________ (confuse).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excited　2. exciting　3. confusing　4. confused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3、4 题一个修饰物、一个修饰人，形式相反。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"a developing country" 造句，表达"发展中国家需要更多教育资源"。→ A developing country needs more educational resources.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这项教育实验表明，小组合作对学生的学业表现有积极影响。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被这个讲座激励的学生决定成立一个读书俱乐部。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尽管有人认为考试会阻碍学习，我仍然认为它有助于发现问题和预防更大的失败。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education </w:t>
      </w:r>
      <w:r>
        <w:rPr>
          <w:rFonts w:ascii="Calibri" w:hAnsi="Calibri" w:eastAsia="宋体"/>
          <w:b/>
          <w:sz w:val="18"/>
        </w:rPr>
        <w:t>experiment</w:t>
      </w:r>
      <w:r>
        <w:rPr>
          <w:rFonts w:ascii="Calibri" w:hAnsi="Calibri" w:eastAsia="宋体"/>
          <w:b w:val="0"/>
          <w:sz w:val="18"/>
        </w:rPr>
        <w:t xml:space="preserve"> shows that </w:t>
      </w:r>
      <w:r>
        <w:rPr>
          <w:rFonts w:ascii="Calibri" w:hAnsi="Calibri" w:eastAsia="宋体"/>
          <w:b/>
          <w:sz w:val="18"/>
        </w:rPr>
        <w:t>cooperation</w:t>
      </w:r>
      <w:r>
        <w:rPr>
          <w:rFonts w:ascii="Calibri" w:hAnsi="Calibri" w:eastAsia="宋体"/>
          <w:b w:val="0"/>
          <w:sz w:val="18"/>
        </w:rPr>
        <w:t xml:space="preserve"> in groups </w:t>
      </w:r>
      <w:r>
        <w:rPr>
          <w:rFonts w:ascii="Calibri" w:hAnsi="Calibri" w:eastAsia="宋体"/>
          <w:b/>
          <w:sz w:val="18"/>
        </w:rPr>
        <w:t>has a positive effect on</w:t>
      </w:r>
      <w:r>
        <w:rPr>
          <w:rFonts w:ascii="Calibri" w:hAnsi="Calibri" w:eastAsia="宋体"/>
          <w:b w:val="0"/>
          <w:sz w:val="18"/>
        </w:rPr>
        <w:t xml:space="preserve"> students' </w:t>
      </w:r>
      <w:r>
        <w:rPr>
          <w:rFonts w:ascii="Calibri" w:hAnsi="Calibri" w:eastAsia="宋体"/>
          <w:b/>
          <w:sz w:val="18"/>
        </w:rPr>
        <w:t>academic</w:t>
      </w:r>
      <w:r>
        <w:rPr>
          <w:rFonts w:ascii="Calibri" w:hAnsi="Calibri" w:eastAsia="宋体"/>
          <w:b w:val="0"/>
          <w:sz w:val="18"/>
        </w:rPr>
        <w:t xml:space="preserve"> performance.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students </w:t>
      </w:r>
      <w:r>
        <w:rPr>
          <w:rFonts w:ascii="Calibri" w:hAnsi="Calibri" w:eastAsia="宋体"/>
          <w:b/>
          <w:sz w:val="18"/>
        </w:rPr>
        <w:t>motivated by</w:t>
      </w:r>
      <w:r>
        <w:rPr>
          <w:rFonts w:ascii="Calibri" w:hAnsi="Calibri" w:eastAsia="宋体"/>
          <w:b w:val="0"/>
          <w:sz w:val="18"/>
        </w:rPr>
        <w:t xml:space="preserve"> the </w:t>
      </w:r>
      <w:r>
        <w:rPr>
          <w:rFonts w:ascii="Calibri" w:hAnsi="Calibri" w:eastAsia="宋体"/>
          <w:b/>
          <w:sz w:val="18"/>
        </w:rPr>
        <w:t>lecture</w:t>
      </w:r>
      <w:r>
        <w:rPr>
          <w:rFonts w:ascii="Calibri" w:hAnsi="Calibri" w:eastAsia="宋体"/>
          <w:b w:val="0"/>
          <w:sz w:val="18"/>
        </w:rPr>
        <w:t xml:space="preserve"> decided to set up a reading club.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Although some believe exams </w:t>
      </w:r>
      <w:r>
        <w:rPr>
          <w:rFonts w:ascii="Calibri" w:hAnsi="Calibri" w:eastAsia="宋体"/>
          <w:b/>
          <w:sz w:val="18"/>
        </w:rPr>
        <w:t>prevent</w:t>
      </w:r>
      <w:r>
        <w:rPr>
          <w:rFonts w:ascii="Calibri" w:hAnsi="Calibri" w:eastAsia="宋体"/>
          <w:b w:val="0"/>
          <w:sz w:val="18"/>
        </w:rPr>
        <w:t xml:space="preserve"> learning, I still think they help </w:t>
      </w:r>
      <w:r>
        <w:rPr>
          <w:rFonts w:ascii="Calibri" w:hAnsi="Calibri" w:eastAsia="宋体"/>
          <w:b/>
          <w:sz w:val="18"/>
        </w:rPr>
        <w:t>discover</w:t>
      </w:r>
      <w:r>
        <w:rPr>
          <w:rFonts w:ascii="Calibri" w:hAnsi="Calibri" w:eastAsia="宋体"/>
          <w:b w:val="0"/>
          <w:sz w:val="18"/>
        </w:rPr>
        <w:t xml:space="preserve"> problems and </w:t>
      </w:r>
      <w:r>
        <w:rPr>
          <w:rFonts w:ascii="Calibri" w:hAnsi="Calibri" w:eastAsia="宋体"/>
          <w:b/>
          <w:sz w:val="18"/>
        </w:rPr>
        <w:t>prevent</w:t>
      </w:r>
      <w:r>
        <w:rPr>
          <w:rFonts w:ascii="Calibri" w:hAnsi="Calibri" w:eastAsia="宋体"/>
          <w:b w:val="0"/>
          <w:sz w:val="18"/>
        </w:rPr>
        <w:t xml:space="preserve"> bigger </w:t>
      </w:r>
      <w:r>
        <w:rPr>
          <w:rFonts w:ascii="Calibri" w:hAnsi="Calibri" w:eastAsia="宋体"/>
          <w:b/>
          <w:sz w:val="18"/>
        </w:rPr>
        <w:t>failures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show that + have an effect on；② 过去分词短语作定语；③ although 让步 + prevent...from 的省略形式。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句用 motivating（主动）修饰 students（应为被动"被激励的"）；第 3 句 prevent 后漏 from 或误加 from 后不接动名词。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句改为被动语态。→ It is shown by the experiment that cooperation in groups has a positive effect on students' academic performance.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"a bored student" 与 "a boring student" 的区别？② "developing country" 的中文？③ benefit 作名词时的搭配？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感到无聊的学生 / 令人觉得无聊的学生　② 发展中国家　③ be of benefit to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E-2.3；词汇直接默写"本单元必背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episode, previous, positive, effect, motivate, audience, benefit, cooperation, academic, prevent</w:t>
      </w:r>
    </w:p>
    <w:p>
      <w:pPr>
        <w:pStyle w:val="Heading2"/>
      </w:pPr>
      <w:r>
        <w:t>E-2.3　Progress?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："Walking down the street, the shops attracted me." 这句话有什么问题？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本单元讨论"进步"：读一篇关于全球化的文章（Going global），学 </w:t>
      </w:r>
      <w:r>
        <w:rPr>
          <w:rFonts w:ascii="Calibri" w:hAnsi="Calibri" w:eastAsia="宋体"/>
          <w:b/>
          <w:sz w:val="18"/>
        </w:rPr>
        <w:t>-ing 形式作状语</w:t>
      </w:r>
      <w:r>
        <w:rPr>
          <w:rFonts w:ascii="Calibri" w:hAnsi="Calibri" w:eastAsia="宋体"/>
          <w:b w:val="0"/>
          <w:sz w:val="18"/>
        </w:rPr>
        <w:t>，写一封</w:t>
      </w:r>
      <w:r>
        <w:rPr>
          <w:rFonts w:ascii="Calibri" w:hAnsi="Calibri" w:eastAsia="宋体"/>
          <w:b/>
          <w:sz w:val="18"/>
        </w:rPr>
        <w:t>咨询课程的正式邮件</w:t>
      </w:r>
      <w:r>
        <w:rPr>
          <w:rFonts w:ascii="Calibri" w:hAnsi="Calibri" w:eastAsia="宋体"/>
          <w:b w:val="0"/>
          <w:sz w:val="18"/>
        </w:rPr>
        <w:t>。词汇集中在气候、数据、农业与选择。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-ing 形式作状语时，它的逻辑主语必须与主句主语一致吗？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"Having finished his homework, he went out." 表示动作先后吗？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结果状语可以用 -ing 形式吗？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必须一致　2. 是（完成作业在先）　3. 可以（He fell, breaking his leg.）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climate</w:t>
      </w:r>
      <w:r>
        <w:rPr>
          <w:rFonts w:ascii="Calibri" w:hAnsi="Calibri" w:eastAsia="宋体"/>
          <w:b w:val="0"/>
          <w:sz w:val="18"/>
        </w:rPr>
        <w:t xml:space="preserve"> n. 气候：</w:t>
      </w:r>
      <w:r>
        <w:rPr>
          <w:rFonts w:ascii="Calibri" w:hAnsi="Calibri" w:eastAsia="宋体"/>
          <w:b/>
          <w:sz w:val="18"/>
        </w:rPr>
        <w:t>climate</w:t>
      </w:r>
      <w:r>
        <w:rPr>
          <w:rFonts w:ascii="Calibri" w:hAnsi="Calibri" w:eastAsia="宋体"/>
          <w:b w:val="0"/>
          <w:sz w:val="18"/>
        </w:rPr>
        <w:t xml:space="preserve"> change 气候变化；a mild </w:t>
      </w:r>
      <w:r>
        <w:rPr>
          <w:rFonts w:ascii="Calibri" w:hAnsi="Calibri" w:eastAsia="宋体"/>
          <w:b/>
          <w:sz w:val="18"/>
        </w:rPr>
        <w:t>climate</w:t>
      </w:r>
      <w:r>
        <w:rPr>
          <w:rFonts w:ascii="Calibri" w:hAnsi="Calibri" w:eastAsia="宋体"/>
          <w:b w:val="0"/>
          <w:sz w:val="18"/>
        </w:rPr>
        <w:t xml:space="preserve"> 温和的气候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alarming</w:t>
      </w:r>
      <w:r>
        <w:rPr>
          <w:rFonts w:ascii="Calibri" w:hAnsi="Calibri" w:eastAsia="宋体"/>
          <w:b w:val="0"/>
          <w:sz w:val="18"/>
        </w:rPr>
        <w:t xml:space="preserve"> adj. 令人担忧的：an </w:t>
      </w:r>
      <w:r>
        <w:rPr>
          <w:rFonts w:ascii="Calibri" w:hAnsi="Calibri" w:eastAsia="宋体"/>
          <w:b/>
          <w:sz w:val="18"/>
        </w:rPr>
        <w:t>alarming</w:t>
      </w:r>
      <w:r>
        <w:rPr>
          <w:rFonts w:ascii="Calibri" w:hAnsi="Calibri" w:eastAsia="宋体"/>
          <w:b w:val="0"/>
          <w:sz w:val="18"/>
        </w:rPr>
        <w:t xml:space="preserve"> rate 惊人的速度；</w:t>
      </w:r>
      <w:r>
        <w:rPr>
          <w:rFonts w:ascii="Calibri" w:hAnsi="Calibri" w:eastAsia="宋体"/>
          <w:b/>
          <w:sz w:val="18"/>
        </w:rPr>
        <w:t>alarm</w:t>
      </w:r>
      <w:r>
        <w:rPr>
          <w:rFonts w:ascii="Calibri" w:hAnsi="Calibri" w:eastAsia="宋体"/>
          <w:b w:val="0"/>
          <w:sz w:val="18"/>
        </w:rPr>
        <w:t xml:space="preserve"> v./n. 警报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rate</w:t>
      </w:r>
      <w:r>
        <w:rPr>
          <w:rFonts w:ascii="Calibri" w:hAnsi="Calibri" w:eastAsia="宋体"/>
          <w:b w:val="0"/>
          <w:sz w:val="18"/>
        </w:rPr>
        <w:t xml:space="preserve"> n. 比率；速度：at a </w:t>
      </w:r>
      <w:r>
        <w:rPr>
          <w:rFonts w:ascii="Calibri" w:hAnsi="Calibri" w:eastAsia="宋体"/>
          <w:b/>
          <w:sz w:val="18"/>
        </w:rPr>
        <w:t>rate</w:t>
      </w:r>
      <w:r>
        <w:rPr>
          <w:rFonts w:ascii="Calibri" w:hAnsi="Calibri" w:eastAsia="宋体"/>
          <w:b w:val="0"/>
          <w:sz w:val="18"/>
        </w:rPr>
        <w:t xml:space="preserve"> of 以……的速度；birth </w:t>
      </w:r>
      <w:r>
        <w:rPr>
          <w:rFonts w:ascii="Calibri" w:hAnsi="Calibri" w:eastAsia="宋体"/>
          <w:b/>
          <w:sz w:val="18"/>
        </w:rPr>
        <w:t>rate</w:t>
      </w:r>
      <w:r>
        <w:rPr>
          <w:rFonts w:ascii="Calibri" w:hAnsi="Calibri" w:eastAsia="宋体"/>
          <w:b w:val="0"/>
          <w:sz w:val="18"/>
        </w:rPr>
        <w:t xml:space="preserve"> 出生率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predict</w:t>
      </w:r>
      <w:r>
        <w:rPr>
          <w:rFonts w:ascii="Calibri" w:hAnsi="Calibri" w:eastAsia="宋体"/>
          <w:b w:val="0"/>
          <w:sz w:val="18"/>
        </w:rPr>
        <w:t xml:space="preserve"> v. 预测：</w:t>
      </w:r>
      <w:r>
        <w:rPr>
          <w:rFonts w:ascii="Calibri" w:hAnsi="Calibri" w:eastAsia="宋体"/>
          <w:b/>
          <w:sz w:val="18"/>
        </w:rPr>
        <w:t>predict</w:t>
      </w:r>
      <w:r>
        <w:rPr>
          <w:rFonts w:ascii="Calibri" w:hAnsi="Calibri" w:eastAsia="宋体"/>
          <w:b w:val="0"/>
          <w:sz w:val="18"/>
        </w:rPr>
        <w:t xml:space="preserve"> the future 预测未来；</w:t>
      </w:r>
      <w:r>
        <w:rPr>
          <w:rFonts w:ascii="Calibri" w:hAnsi="Calibri" w:eastAsia="宋体"/>
          <w:b/>
          <w:sz w:val="18"/>
        </w:rPr>
        <w:t>prediction</w:t>
      </w:r>
      <w:r>
        <w:rPr>
          <w:rFonts w:ascii="Calibri" w:hAnsi="Calibri" w:eastAsia="宋体"/>
          <w:b w:val="0"/>
          <w:sz w:val="18"/>
        </w:rPr>
        <w:t xml:space="preserve"> n. 预测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agriculture</w:t>
      </w:r>
      <w:r>
        <w:rPr>
          <w:rFonts w:ascii="Calibri" w:hAnsi="Calibri" w:eastAsia="宋体"/>
          <w:b w:val="0"/>
          <w:sz w:val="18"/>
        </w:rPr>
        <w:t xml:space="preserve"> n. 农业：modern </w:t>
      </w:r>
      <w:r>
        <w:rPr>
          <w:rFonts w:ascii="Calibri" w:hAnsi="Calibri" w:eastAsia="宋体"/>
          <w:b/>
          <w:sz w:val="18"/>
        </w:rPr>
        <w:t>agriculture</w:t>
      </w:r>
      <w:r>
        <w:rPr>
          <w:rFonts w:ascii="Calibri" w:hAnsi="Calibri" w:eastAsia="宋体"/>
          <w:b w:val="0"/>
          <w:sz w:val="18"/>
        </w:rPr>
        <w:t xml:space="preserve"> 现代农业；</w:t>
      </w:r>
      <w:r>
        <w:rPr>
          <w:rFonts w:ascii="Calibri" w:hAnsi="Calibri" w:eastAsia="宋体"/>
          <w:b/>
          <w:sz w:val="18"/>
        </w:rPr>
        <w:t>agricultural</w:t>
      </w:r>
      <w:r>
        <w:rPr>
          <w:rFonts w:ascii="Calibri" w:hAnsi="Calibri" w:eastAsia="宋体"/>
          <w:b w:val="0"/>
          <w:sz w:val="18"/>
        </w:rPr>
        <w:t xml:space="preserve"> adj. 农业的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extinction</w:t>
      </w:r>
      <w:r>
        <w:rPr>
          <w:rFonts w:ascii="Calibri" w:hAnsi="Calibri" w:eastAsia="宋体"/>
          <w:b w:val="0"/>
          <w:sz w:val="18"/>
        </w:rPr>
        <w:t xml:space="preserve"> n. 灭绝：face </w:t>
      </w:r>
      <w:r>
        <w:rPr>
          <w:rFonts w:ascii="Calibri" w:hAnsi="Calibri" w:eastAsia="宋体"/>
          <w:b/>
          <w:sz w:val="18"/>
        </w:rPr>
        <w:t>extinction</w:t>
      </w:r>
      <w:r>
        <w:rPr>
          <w:rFonts w:ascii="Calibri" w:hAnsi="Calibri" w:eastAsia="宋体"/>
          <w:b w:val="0"/>
          <w:sz w:val="18"/>
        </w:rPr>
        <w:t xml:space="preserve"> 面临灭绝；</w:t>
      </w:r>
      <w:r>
        <w:rPr>
          <w:rFonts w:ascii="Calibri" w:hAnsi="Calibri" w:eastAsia="宋体"/>
          <w:b/>
          <w:sz w:val="18"/>
        </w:rPr>
        <w:t>extinct</w:t>
      </w:r>
      <w:r>
        <w:rPr>
          <w:rFonts w:ascii="Calibri" w:hAnsi="Calibri" w:eastAsia="宋体"/>
          <w:b w:val="0"/>
          <w:sz w:val="18"/>
        </w:rPr>
        <w:t xml:space="preserve"> adj. 灭绝的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reduce</w:t>
      </w:r>
      <w:r>
        <w:rPr>
          <w:rFonts w:ascii="Calibri" w:hAnsi="Calibri" w:eastAsia="宋体"/>
          <w:b w:val="0"/>
          <w:sz w:val="18"/>
        </w:rPr>
        <w:t xml:space="preserve"> v. 减少：</w:t>
      </w:r>
      <w:r>
        <w:rPr>
          <w:rFonts w:ascii="Calibri" w:hAnsi="Calibri" w:eastAsia="宋体"/>
          <w:b/>
          <w:sz w:val="18"/>
        </w:rPr>
        <w:t>reduce</w:t>
      </w:r>
      <w:r>
        <w:rPr>
          <w:rFonts w:ascii="Calibri" w:hAnsi="Calibri" w:eastAsia="宋体"/>
          <w:b w:val="0"/>
          <w:sz w:val="18"/>
        </w:rPr>
        <w:t xml:space="preserve"> by 减少（幅度）；</w:t>
      </w:r>
      <w:r>
        <w:rPr>
          <w:rFonts w:ascii="Calibri" w:hAnsi="Calibri" w:eastAsia="宋体"/>
          <w:b/>
          <w:sz w:val="18"/>
        </w:rPr>
        <w:t>reduce</w:t>
      </w:r>
      <w:r>
        <w:rPr>
          <w:rFonts w:ascii="Calibri" w:hAnsi="Calibri" w:eastAsia="宋体"/>
          <w:b w:val="0"/>
          <w:sz w:val="18"/>
        </w:rPr>
        <w:t xml:space="preserve"> to 减少到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option</w:t>
      </w:r>
      <w:r>
        <w:rPr>
          <w:rFonts w:ascii="Calibri" w:hAnsi="Calibri" w:eastAsia="宋体"/>
          <w:b w:val="0"/>
          <w:sz w:val="18"/>
        </w:rPr>
        <w:t xml:space="preserve"> n. 选择：have no </w:t>
      </w:r>
      <w:r>
        <w:rPr>
          <w:rFonts w:ascii="Calibri" w:hAnsi="Calibri" w:eastAsia="宋体"/>
          <w:b/>
          <w:sz w:val="18"/>
        </w:rPr>
        <w:t>option</w:t>
      </w:r>
      <w:r>
        <w:rPr>
          <w:rFonts w:ascii="Calibri" w:hAnsi="Calibri" w:eastAsia="宋体"/>
          <w:b w:val="0"/>
          <w:sz w:val="18"/>
        </w:rPr>
        <w:t xml:space="preserve"> but to do 别无选择只能；a better </w:t>
      </w:r>
      <w:r>
        <w:rPr>
          <w:rFonts w:ascii="Calibri" w:hAnsi="Calibri" w:eastAsia="宋体"/>
          <w:b/>
          <w:sz w:val="18"/>
        </w:rPr>
        <w:t>option</w:t>
      </w:r>
      <w:r>
        <w:rPr>
          <w:rFonts w:ascii="Calibri" w:hAnsi="Calibri" w:eastAsia="宋体"/>
          <w:b w:val="0"/>
          <w:sz w:val="18"/>
        </w:rPr>
        <w:t xml:space="preserve"> 更好的选择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graduate</w:t>
      </w:r>
      <w:r>
        <w:rPr>
          <w:rFonts w:ascii="Calibri" w:hAnsi="Calibri" w:eastAsia="宋体"/>
          <w:b w:val="0"/>
          <w:sz w:val="18"/>
        </w:rPr>
        <w:t xml:space="preserve"> v./n. 毕业；毕业生：</w:t>
      </w:r>
      <w:r>
        <w:rPr>
          <w:rFonts w:ascii="Calibri" w:hAnsi="Calibri" w:eastAsia="宋体"/>
          <w:b/>
          <w:sz w:val="18"/>
        </w:rPr>
        <w:t>graduate</w:t>
      </w:r>
      <w:r>
        <w:rPr>
          <w:rFonts w:ascii="Calibri" w:hAnsi="Calibri" w:eastAsia="宋体"/>
          <w:b w:val="0"/>
          <w:sz w:val="18"/>
        </w:rPr>
        <w:t xml:space="preserve"> from 毕业于；a college </w:t>
      </w:r>
      <w:r>
        <w:rPr>
          <w:rFonts w:ascii="Calibri" w:hAnsi="Calibri" w:eastAsia="宋体"/>
          <w:b/>
          <w:sz w:val="18"/>
        </w:rPr>
        <w:t>graduate</w:t>
      </w:r>
      <w:r>
        <w:rPr>
          <w:rFonts w:ascii="Calibri" w:hAnsi="Calibri" w:eastAsia="宋体"/>
          <w:b w:val="0"/>
          <w:sz w:val="18"/>
        </w:rPr>
        <w:t xml:space="preserve"> 大学毕业生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fund</w:t>
      </w:r>
      <w:r>
        <w:rPr>
          <w:rFonts w:ascii="Calibri" w:hAnsi="Calibri" w:eastAsia="宋体"/>
          <w:b w:val="0"/>
          <w:sz w:val="18"/>
        </w:rPr>
        <w:t xml:space="preserve"> n./v. 基金；资助：raise </w:t>
      </w:r>
      <w:r>
        <w:rPr>
          <w:rFonts w:ascii="Calibri" w:hAnsi="Calibri" w:eastAsia="宋体"/>
          <w:b/>
          <w:sz w:val="18"/>
        </w:rPr>
        <w:t>funds</w:t>
      </w:r>
      <w:r>
        <w:rPr>
          <w:rFonts w:ascii="Calibri" w:hAnsi="Calibri" w:eastAsia="宋体"/>
          <w:b w:val="0"/>
          <w:sz w:val="18"/>
        </w:rPr>
        <w:t xml:space="preserve"> 筹款；</w:t>
      </w:r>
      <w:r>
        <w:rPr>
          <w:rFonts w:ascii="Calibri" w:hAnsi="Calibri" w:eastAsia="宋体"/>
          <w:b/>
          <w:sz w:val="18"/>
        </w:rPr>
        <w:t>fund</w:t>
      </w:r>
      <w:r>
        <w:rPr>
          <w:rFonts w:ascii="Calibri" w:hAnsi="Calibri" w:eastAsia="宋体"/>
          <w:b w:val="0"/>
          <w:sz w:val="18"/>
        </w:rPr>
        <w:t xml:space="preserve"> a project 资助项目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at an alarming rate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以惊人的速度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Forests are disappearing at an alarming rate.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predict the future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预测未来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No one can predict the future exactly.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face extinction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面临灭绝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Many species face extinction.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reduce... by/to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减少……／到……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must reduce waste by half.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have no option but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别无选择只能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They had no option but to leave.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graduate from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毕业于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graduated from a college in Shanghai.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raise funds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为……筹款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Students raised funds for the project.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rely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依赖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Farming relies on the weather.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语法：-ing 形式作状语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类型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相当于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时间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Walking home, I met an old friend.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When I was walking home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原因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Being ill, he didn't come.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Because he was ill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条件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Working hard, you will succeed.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If you work hard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结果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fell, breaking his leg.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and broke his leg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伴随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sat by the window, reading.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and read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逻辑主语必须与主句主语一致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完成式 having done 表示动作发生在主句动作之前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否定式 not doing / not having done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逻辑主语不一致：</w:t>
      </w:r>
      <w:r>
        <w:rPr>
          <w:rFonts w:ascii="Calibri" w:hAnsi="Calibri" w:eastAsia="宋体"/>
          <w:b/>
          <w:sz w:val="18"/>
        </w:rPr>
        <w:t>Walking</w:t>
      </w:r>
      <w:r>
        <w:rPr>
          <w:rFonts w:ascii="Calibri" w:hAnsi="Calibri" w:eastAsia="宋体"/>
          <w:b w:val="0"/>
          <w:sz w:val="18"/>
        </w:rPr>
        <w:t xml:space="preserve"> down the street, the shops attracted me.（×，应为 I was attracted...）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完成式与一般式混用：</w:t>
      </w:r>
      <w:r>
        <w:rPr>
          <w:rFonts w:ascii="Calibri" w:hAnsi="Calibri" w:eastAsia="宋体"/>
          <w:b/>
          <w:sz w:val="18"/>
        </w:rPr>
        <w:t>Finishing</w:t>
      </w:r>
      <w:r>
        <w:rPr>
          <w:rFonts w:ascii="Calibri" w:hAnsi="Calibri" w:eastAsia="宋体"/>
          <w:b w:val="0"/>
          <w:sz w:val="18"/>
        </w:rPr>
        <w:t xml:space="preserve"> his work, he went home.（应为 Having finished，强调先后）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否定形式错误：</w:t>
      </w:r>
      <w:r>
        <w:rPr>
          <w:rFonts w:ascii="Calibri" w:hAnsi="Calibri" w:eastAsia="宋体"/>
          <w:b/>
          <w:sz w:val="18"/>
        </w:rPr>
        <w:t>Not</w:t>
      </w:r>
      <w:r>
        <w:rPr>
          <w:rFonts w:ascii="Calibri" w:hAnsi="Calibri" w:eastAsia="宋体"/>
          <w:b w:val="0"/>
          <w:sz w:val="18"/>
        </w:rPr>
        <w:t xml:space="preserve"> having money, he...（√）；Having not money（×）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________ (see) from the hill, the city looks beautiful. → </w:t>
      </w:r>
      <w:r>
        <w:rPr>
          <w:rFonts w:ascii="Calibri" w:hAnsi="Calibri" w:eastAsia="宋体"/>
          <w:b/>
          <w:sz w:val="18"/>
        </w:rPr>
        <w:t>Seen</w:t>
      </w:r>
      <w:r>
        <w:rPr>
          <w:rFonts w:ascii="Calibri" w:hAnsi="Calibri" w:eastAsia="宋体"/>
          <w:b w:val="0"/>
          <w:sz w:val="18"/>
        </w:rPr>
        <w:t>（注意：此处用过去分词，因 city 被看）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________ (not know) the answer, she kept silent. → </w:t>
      </w:r>
      <w:r>
        <w:rPr>
          <w:rFonts w:ascii="Calibri" w:hAnsi="Calibri" w:eastAsia="宋体"/>
          <w:b/>
          <w:sz w:val="18"/>
        </w:rPr>
        <w:t>Not knowing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改错：Having finished the report, the meeting began. → </w:t>
      </w:r>
      <w:r>
        <w:rPr>
          <w:rFonts w:ascii="Calibri" w:hAnsi="Calibri" w:eastAsia="宋体"/>
          <w:b/>
          <w:sz w:val="18"/>
        </w:rPr>
        <w:t>Having finished the report, he left for the meeting.</w:t>
      </w:r>
      <w:r>
        <w:rPr>
          <w:rFonts w:ascii="Calibri" w:hAnsi="Calibri" w:eastAsia="宋体"/>
          <w:b w:val="0"/>
          <w:sz w:val="18"/>
        </w:rPr>
        <w:t>（逻辑主语一致）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写作：正式咨询邮件（formal email of enquiry）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：称呼（Dear Sir/Madam）→ 说明来意 → 具体问题（2–3 个）→ 期待回复 → 署名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 am writing to enquire about...</w:t>
      </w:r>
      <w:r>
        <w:rPr>
          <w:rFonts w:ascii="Calibri" w:hAnsi="Calibri" w:eastAsia="宋体"/>
          <w:b w:val="0"/>
          <w:sz w:val="18"/>
        </w:rPr>
        <w:t xml:space="preserve"> 我写信是想咨询……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 would be grateful if you could tell me...</w:t>
      </w:r>
      <w:r>
        <w:rPr>
          <w:rFonts w:ascii="Calibri" w:hAnsi="Calibri" w:eastAsia="宋体"/>
          <w:b w:val="0"/>
          <w:sz w:val="18"/>
        </w:rPr>
        <w:t xml:space="preserve"> 如能告知……我将不胜感激。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Could you please let me know whether...?</w:t>
      </w:r>
      <w:r>
        <w:rPr>
          <w:rFonts w:ascii="Calibri" w:hAnsi="Calibri" w:eastAsia="宋体"/>
          <w:b w:val="0"/>
          <w:sz w:val="18"/>
        </w:rPr>
        <w:t xml:space="preserve"> 能否告知是否……？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I would also like to know...</w:t>
      </w:r>
      <w:r>
        <w:rPr>
          <w:rFonts w:ascii="Calibri" w:hAnsi="Calibri" w:eastAsia="宋体"/>
          <w:b w:val="0"/>
          <w:sz w:val="18"/>
        </w:rPr>
        <w:t xml:space="preserve"> 我还想知道……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 look forward to hearing from you.</w:t>
      </w:r>
      <w:r>
        <w:rPr>
          <w:rFonts w:ascii="Calibri" w:hAnsi="Calibri" w:eastAsia="宋体"/>
          <w:b w:val="0"/>
          <w:sz w:val="18"/>
        </w:rPr>
        <w:t xml:space="preserve"> 期待您的回复。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阅读技能：读数字与趋势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看到数字先判断它说明"数量、比例还是速度"；注意 by / to / from / to 的区别（increase </w:t>
      </w:r>
      <w:r>
        <w:rPr>
          <w:rFonts w:ascii="Calibri" w:hAnsi="Calibri" w:eastAsia="宋体"/>
          <w:b/>
          <w:sz w:val="18"/>
        </w:rPr>
        <w:t>by</w:t>
      </w:r>
      <w:r>
        <w:rPr>
          <w:rFonts w:ascii="Calibri" w:hAnsi="Calibri" w:eastAsia="宋体"/>
          <w:b w:val="0"/>
          <w:sz w:val="18"/>
        </w:rPr>
        <w:t xml:space="preserve"> 10% 增长了 10%；increase </w:t>
      </w:r>
      <w:r>
        <w:rPr>
          <w:rFonts w:ascii="Calibri" w:hAnsi="Calibri" w:eastAsia="宋体"/>
          <w:b/>
          <w:sz w:val="18"/>
        </w:rPr>
        <w:t>to</w:t>
      </w:r>
      <w:r>
        <w:rPr>
          <w:rFonts w:ascii="Calibri" w:hAnsi="Calibri" w:eastAsia="宋体"/>
          <w:b w:val="0"/>
          <w:sz w:val="18"/>
        </w:rPr>
        <w:t xml:space="preserve"> 10% 增长到 10%）。图表题先看单位与时间轴。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用方框中的词填空：climate / rate / predict / reduce / option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Scientists cannot ______ earthquakes exactly.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 birth ______ has fallen in recent years.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We have no ______ but to wait.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We should ______ the use of plastic.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______ change is a global problem.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predict　2. rate　3. option　4. reduce　5. Climate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 have no option but to do 中 but 后接带 to 的不定式。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at an alarming rate 造句，表达"城市以惊人的速度扩张"。→ Cities are expanding at an alarming rate.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 -ing 形式改写句子：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Because he was tired, he went to bed early.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After she finished the work, she went shopping.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If you turn left, you will see the museum.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Being tired</w:t>
      </w:r>
      <w:r>
        <w:rPr>
          <w:rFonts w:ascii="Calibri" w:hAnsi="Calibri" w:eastAsia="宋体"/>
          <w:b w:val="0"/>
          <w:sz w:val="18"/>
        </w:rPr>
        <w:t>, he went to bed early.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Having finished the work</w:t>
      </w:r>
      <w:r>
        <w:rPr>
          <w:rFonts w:ascii="Calibri" w:hAnsi="Calibri" w:eastAsia="宋体"/>
          <w:b w:val="0"/>
          <w:sz w:val="18"/>
        </w:rPr>
        <w:t>, she went shopping.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Turning left</w:t>
      </w:r>
      <w:r>
        <w:rPr>
          <w:rFonts w:ascii="Calibri" w:hAnsi="Calibri" w:eastAsia="宋体"/>
          <w:b w:val="0"/>
          <w:sz w:val="18"/>
        </w:rPr>
        <w:t>, you will see the museum.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题用 Finishing（一般式），未体现"完成在先"。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-ing 形式合并："He sat by the window. He read a book." → He sat by the window, reading a book.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森林正以惊人的速度消失，许多物种因此面临灭绝。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为了减少污染，政府别无选择，只能资助公共交通。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看到这些数据，我们意识到必须立即采取行动。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Forests are disappearing </w:t>
      </w:r>
      <w:r>
        <w:rPr>
          <w:rFonts w:ascii="Calibri" w:hAnsi="Calibri" w:eastAsia="宋体"/>
          <w:b/>
          <w:sz w:val="18"/>
        </w:rPr>
        <w:t>at an alarming rate</w:t>
      </w:r>
      <w:r>
        <w:rPr>
          <w:rFonts w:ascii="Calibri" w:hAnsi="Calibri" w:eastAsia="宋体"/>
          <w:b w:val="0"/>
          <w:sz w:val="18"/>
        </w:rPr>
        <w:t xml:space="preserve">, and many species </w:t>
      </w:r>
      <w:r>
        <w:rPr>
          <w:rFonts w:ascii="Calibri" w:hAnsi="Calibri" w:eastAsia="宋体"/>
          <w:b/>
          <w:sz w:val="18"/>
        </w:rPr>
        <w:t>face extinction</w:t>
      </w:r>
      <w:r>
        <w:rPr>
          <w:rFonts w:ascii="Calibri" w:hAnsi="Calibri" w:eastAsia="宋体"/>
          <w:b w:val="0"/>
          <w:sz w:val="18"/>
        </w:rPr>
        <w:t xml:space="preserve"> as a result.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To </w:t>
      </w:r>
      <w:r>
        <w:rPr>
          <w:rFonts w:ascii="Calibri" w:hAnsi="Calibri" w:eastAsia="宋体"/>
          <w:b/>
          <w:sz w:val="18"/>
        </w:rPr>
        <w:t>reduce</w:t>
      </w:r>
      <w:r>
        <w:rPr>
          <w:rFonts w:ascii="Calibri" w:hAnsi="Calibri" w:eastAsia="宋体"/>
          <w:b w:val="0"/>
          <w:sz w:val="18"/>
        </w:rPr>
        <w:t xml:space="preserve"> pollution, the government </w:t>
      </w:r>
      <w:r>
        <w:rPr>
          <w:rFonts w:ascii="Calibri" w:hAnsi="Calibri" w:eastAsia="宋体"/>
          <w:b/>
          <w:sz w:val="18"/>
        </w:rPr>
        <w:t>had no option but to</w:t>
      </w:r>
      <w:r>
        <w:rPr>
          <w:rFonts w:ascii="Calibri" w:hAnsi="Calibri" w:eastAsia="宋体"/>
          <w:b w:val="0"/>
          <w:sz w:val="18"/>
        </w:rPr>
        <w:t xml:space="preserve"> </w:t>
      </w:r>
      <w:r>
        <w:rPr>
          <w:rFonts w:ascii="Calibri" w:hAnsi="Calibri" w:eastAsia="宋体"/>
          <w:b/>
          <w:sz w:val="18"/>
        </w:rPr>
        <w:t>fund</w:t>
      </w:r>
      <w:r>
        <w:rPr>
          <w:rFonts w:ascii="Calibri" w:hAnsi="Calibri" w:eastAsia="宋体"/>
          <w:b w:val="0"/>
          <w:sz w:val="18"/>
        </w:rPr>
        <w:t xml:space="preserve"> public transport.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Seeing</w:t>
      </w:r>
      <w:r>
        <w:rPr>
          <w:rFonts w:ascii="Calibri" w:hAnsi="Calibri" w:eastAsia="宋体"/>
          <w:b w:val="0"/>
          <w:sz w:val="18"/>
        </w:rPr>
        <w:t xml:space="preserve"> these figures, we realized that we must take action </w:t>
      </w:r>
      <w:r>
        <w:rPr>
          <w:rFonts w:ascii="Calibri" w:hAnsi="Calibri" w:eastAsia="宋体"/>
          <w:b/>
          <w:sz w:val="18"/>
        </w:rPr>
        <w:t>immediately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at an alarming rate + face extinction；② have no option but to do；③ -ing 作状语 + realize that。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句 Seeing 的逻辑主语与主句不一致（应为 we）；第 2 句 but 后漏 to。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句改为定语从句：Forests, which are disappearing at an alarming rate, are home to many species facing extinction.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-ing 作状语的两个前提？② "reduce by 10%" 与 "reduce to 10%" 的区别？③ "have no option but to do" 中 but 后接什么？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逻辑主语一致、动作关系清楚　② 幅度／结果　③ 带 to 的不定式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E-2.4；词汇直接默写"本单元必背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climate, alarming, rate, predict, agriculture, extinction, reduce, option, graduate, fund</w:t>
      </w:r>
    </w:p>
    <w:p>
      <w:pPr>
        <w:pStyle w:val="Heading2"/>
      </w:pPr>
      <w:r>
        <w:t>E-2.4　Achievements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："He studied hard only to fail the exam." 里的 only to 表示什么？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本单元以"成就"为主题，读《老人与海》节选（An excerpt from The Old Man and the Sea），学</w:t>
      </w:r>
      <w:r>
        <w:rPr>
          <w:rFonts w:ascii="Calibri" w:hAnsi="Calibri" w:eastAsia="宋体"/>
          <w:b/>
          <w:sz w:val="18"/>
        </w:rPr>
        <w:t>动词不定式作状语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关于体育课的观点文章</w:t>
      </w:r>
      <w:r>
        <w:rPr>
          <w:rFonts w:ascii="Calibri" w:hAnsi="Calibri" w:eastAsia="宋体"/>
          <w:b w:val="0"/>
          <w:sz w:val="18"/>
        </w:rPr>
        <w:t>。词汇集中在奋斗、目标、失败与坚持。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不定式可以表示目的、结果和原因吗？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"only to do" 通常表示"出乎意料的结果"吗？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"too...to..." 结构中 to 表示否定含义吗？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可以　2. 是（常含"结果却……"的意味）　3. 是（太……以至于不能……）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gain</w:t>
      </w:r>
      <w:r>
        <w:rPr>
          <w:rFonts w:ascii="Calibri" w:hAnsi="Calibri" w:eastAsia="宋体"/>
          <w:b w:val="0"/>
          <w:sz w:val="18"/>
        </w:rPr>
        <w:t xml:space="preserve"> v./n. 获得；增加：</w:t>
      </w:r>
      <w:r>
        <w:rPr>
          <w:rFonts w:ascii="Calibri" w:hAnsi="Calibri" w:eastAsia="宋体"/>
          <w:b/>
          <w:sz w:val="18"/>
        </w:rPr>
        <w:t>gain</w:t>
      </w:r>
      <w:r>
        <w:rPr>
          <w:rFonts w:ascii="Calibri" w:hAnsi="Calibri" w:eastAsia="宋体"/>
          <w:b w:val="0"/>
          <w:sz w:val="18"/>
        </w:rPr>
        <w:t xml:space="preserve"> experience 获得经验；</w:t>
      </w:r>
      <w:r>
        <w:rPr>
          <w:rFonts w:ascii="Calibri" w:hAnsi="Calibri" w:eastAsia="宋体"/>
          <w:b/>
          <w:sz w:val="18"/>
        </w:rPr>
        <w:t>gain</w:t>
      </w:r>
      <w:r>
        <w:rPr>
          <w:rFonts w:ascii="Calibri" w:hAnsi="Calibri" w:eastAsia="宋体"/>
          <w:b w:val="0"/>
          <w:sz w:val="18"/>
        </w:rPr>
        <w:t xml:space="preserve"> weight 增重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attract</w:t>
      </w:r>
      <w:r>
        <w:rPr>
          <w:rFonts w:ascii="Calibri" w:hAnsi="Calibri" w:eastAsia="宋体"/>
          <w:b w:val="0"/>
          <w:sz w:val="18"/>
        </w:rPr>
        <w:t xml:space="preserve"> v. 吸引：</w:t>
      </w:r>
      <w:r>
        <w:rPr>
          <w:rFonts w:ascii="Calibri" w:hAnsi="Calibri" w:eastAsia="宋体"/>
          <w:b/>
          <w:sz w:val="18"/>
        </w:rPr>
        <w:t>attract</w:t>
      </w:r>
      <w:r>
        <w:rPr>
          <w:rFonts w:ascii="Calibri" w:hAnsi="Calibri" w:eastAsia="宋体"/>
          <w:b w:val="0"/>
          <w:sz w:val="18"/>
        </w:rPr>
        <w:t xml:space="preserve"> attention 吸引注意；</w:t>
      </w:r>
      <w:r>
        <w:rPr>
          <w:rFonts w:ascii="Calibri" w:hAnsi="Calibri" w:eastAsia="宋体"/>
          <w:b/>
          <w:sz w:val="18"/>
        </w:rPr>
        <w:t>attractive</w:t>
      </w:r>
      <w:r>
        <w:rPr>
          <w:rFonts w:ascii="Calibri" w:hAnsi="Calibri" w:eastAsia="宋体"/>
          <w:b w:val="0"/>
          <w:sz w:val="18"/>
        </w:rPr>
        <w:t xml:space="preserve"> adj. 有吸引力的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target</w:t>
      </w:r>
      <w:r>
        <w:rPr>
          <w:rFonts w:ascii="Calibri" w:hAnsi="Calibri" w:eastAsia="宋体"/>
          <w:b w:val="0"/>
          <w:sz w:val="18"/>
        </w:rPr>
        <w:t xml:space="preserve"> n./v. 目标；以……为目标：hit the </w:t>
      </w:r>
      <w:r>
        <w:rPr>
          <w:rFonts w:ascii="Calibri" w:hAnsi="Calibri" w:eastAsia="宋体"/>
          <w:b/>
          <w:sz w:val="18"/>
        </w:rPr>
        <w:t>target</w:t>
      </w:r>
      <w:r>
        <w:rPr>
          <w:rFonts w:ascii="Calibri" w:hAnsi="Calibri" w:eastAsia="宋体"/>
          <w:b w:val="0"/>
          <w:sz w:val="18"/>
        </w:rPr>
        <w:t xml:space="preserve"> 命中目标；be </w:t>
      </w:r>
      <w:r>
        <w:rPr>
          <w:rFonts w:ascii="Calibri" w:hAnsi="Calibri" w:eastAsia="宋体"/>
          <w:b/>
          <w:sz w:val="18"/>
        </w:rPr>
        <w:t>targeted</w:t>
      </w:r>
      <w:r>
        <w:rPr>
          <w:rFonts w:ascii="Calibri" w:hAnsi="Calibri" w:eastAsia="宋体"/>
          <w:b w:val="0"/>
          <w:sz w:val="18"/>
        </w:rPr>
        <w:t xml:space="preserve"> at 针对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approach</w:t>
      </w:r>
      <w:r>
        <w:rPr>
          <w:rFonts w:ascii="Calibri" w:hAnsi="Calibri" w:eastAsia="宋体"/>
          <w:b w:val="0"/>
          <w:sz w:val="18"/>
        </w:rPr>
        <w:t xml:space="preserve"> n./v. 方法；接近：a new </w:t>
      </w:r>
      <w:r>
        <w:rPr>
          <w:rFonts w:ascii="Calibri" w:hAnsi="Calibri" w:eastAsia="宋体"/>
          <w:b/>
          <w:sz w:val="18"/>
        </w:rPr>
        <w:t>approach</w:t>
      </w:r>
      <w:r>
        <w:rPr>
          <w:rFonts w:ascii="Calibri" w:hAnsi="Calibri" w:eastAsia="宋体"/>
          <w:b w:val="0"/>
          <w:sz w:val="18"/>
        </w:rPr>
        <w:t xml:space="preserve"> to 新方法；</w:t>
      </w:r>
      <w:r>
        <w:rPr>
          <w:rFonts w:ascii="Calibri" w:hAnsi="Calibri" w:eastAsia="宋体"/>
          <w:b/>
          <w:sz w:val="18"/>
        </w:rPr>
        <w:t>approach</w:t>
      </w:r>
      <w:r>
        <w:rPr>
          <w:rFonts w:ascii="Calibri" w:hAnsi="Calibri" w:eastAsia="宋体"/>
          <w:b w:val="0"/>
          <w:sz w:val="18"/>
        </w:rPr>
        <w:t xml:space="preserve"> the problem 处理问题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defeat</w:t>
      </w:r>
      <w:r>
        <w:rPr>
          <w:rFonts w:ascii="Calibri" w:hAnsi="Calibri" w:eastAsia="宋体"/>
          <w:b w:val="0"/>
          <w:sz w:val="18"/>
        </w:rPr>
        <w:t xml:space="preserve"> v./n. 击败；失败：</w:t>
      </w:r>
      <w:r>
        <w:rPr>
          <w:rFonts w:ascii="Calibri" w:hAnsi="Calibri" w:eastAsia="宋体"/>
          <w:b/>
          <w:sz w:val="18"/>
        </w:rPr>
        <w:t>defeat</w:t>
      </w:r>
      <w:r>
        <w:rPr>
          <w:rFonts w:ascii="Calibri" w:hAnsi="Calibri" w:eastAsia="宋体"/>
          <w:b w:val="0"/>
          <w:sz w:val="18"/>
        </w:rPr>
        <w:t xml:space="preserve"> the enemy 打败敌人；admit </w:t>
      </w:r>
      <w:r>
        <w:rPr>
          <w:rFonts w:ascii="Calibri" w:hAnsi="Calibri" w:eastAsia="宋体"/>
          <w:b/>
          <w:sz w:val="18"/>
        </w:rPr>
        <w:t>defeat</w:t>
      </w:r>
      <w:r>
        <w:rPr>
          <w:rFonts w:ascii="Calibri" w:hAnsi="Calibri" w:eastAsia="宋体"/>
          <w:b w:val="0"/>
          <w:sz w:val="18"/>
        </w:rPr>
        <w:t xml:space="preserve"> 认输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strength</w:t>
      </w:r>
      <w:r>
        <w:rPr>
          <w:rFonts w:ascii="Calibri" w:hAnsi="Calibri" w:eastAsia="宋体"/>
          <w:b w:val="0"/>
          <w:sz w:val="18"/>
        </w:rPr>
        <w:t xml:space="preserve"> n. 力量；长处：physical </w:t>
      </w:r>
      <w:r>
        <w:rPr>
          <w:rFonts w:ascii="Calibri" w:hAnsi="Calibri" w:eastAsia="宋体"/>
          <w:b/>
          <w:sz w:val="18"/>
        </w:rPr>
        <w:t>strength</w:t>
      </w:r>
      <w:r>
        <w:rPr>
          <w:rFonts w:ascii="Calibri" w:hAnsi="Calibri" w:eastAsia="宋体"/>
          <w:b w:val="0"/>
          <w:sz w:val="18"/>
        </w:rPr>
        <w:t xml:space="preserve"> 体力；</w:t>
      </w:r>
      <w:r>
        <w:rPr>
          <w:rFonts w:ascii="Calibri" w:hAnsi="Calibri" w:eastAsia="宋体"/>
          <w:b/>
          <w:sz w:val="18"/>
        </w:rPr>
        <w:t>strengths</w:t>
      </w:r>
      <w:r>
        <w:rPr>
          <w:rFonts w:ascii="Calibri" w:hAnsi="Calibri" w:eastAsia="宋体"/>
          <w:b w:val="0"/>
          <w:sz w:val="18"/>
        </w:rPr>
        <w:t xml:space="preserve"> and weaknesses 优缺点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struggle</w:t>
      </w:r>
      <w:r>
        <w:rPr>
          <w:rFonts w:ascii="Calibri" w:hAnsi="Calibri" w:eastAsia="宋体"/>
          <w:b w:val="0"/>
          <w:sz w:val="18"/>
        </w:rPr>
        <w:t xml:space="preserve"> v./n. 奋斗；挣扎：</w:t>
      </w:r>
      <w:r>
        <w:rPr>
          <w:rFonts w:ascii="Calibri" w:hAnsi="Calibri" w:eastAsia="宋体"/>
          <w:b/>
          <w:sz w:val="18"/>
        </w:rPr>
        <w:t>struggle</w:t>
      </w:r>
      <w:r>
        <w:rPr>
          <w:rFonts w:ascii="Calibri" w:hAnsi="Calibri" w:eastAsia="宋体"/>
          <w:b w:val="0"/>
          <w:sz w:val="18"/>
        </w:rPr>
        <w:t xml:space="preserve"> to do 努力做；</w:t>
      </w:r>
      <w:r>
        <w:rPr>
          <w:rFonts w:ascii="Calibri" w:hAnsi="Calibri" w:eastAsia="宋体"/>
          <w:b/>
          <w:sz w:val="18"/>
        </w:rPr>
        <w:t>struggle</w:t>
      </w:r>
      <w:r>
        <w:rPr>
          <w:rFonts w:ascii="Calibri" w:hAnsi="Calibri" w:eastAsia="宋体"/>
          <w:b w:val="0"/>
          <w:sz w:val="18"/>
        </w:rPr>
        <w:t xml:space="preserve"> with 与……斗争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maintain</w:t>
      </w:r>
      <w:r>
        <w:rPr>
          <w:rFonts w:ascii="Calibri" w:hAnsi="Calibri" w:eastAsia="宋体"/>
          <w:b w:val="0"/>
          <w:sz w:val="18"/>
        </w:rPr>
        <w:t xml:space="preserve"> v. 维持；保养：</w:t>
      </w:r>
      <w:r>
        <w:rPr>
          <w:rFonts w:ascii="Calibri" w:hAnsi="Calibri" w:eastAsia="宋体"/>
          <w:b/>
          <w:sz w:val="18"/>
        </w:rPr>
        <w:t>maintain</w:t>
      </w:r>
      <w:r>
        <w:rPr>
          <w:rFonts w:ascii="Calibri" w:hAnsi="Calibri" w:eastAsia="宋体"/>
          <w:b w:val="0"/>
          <w:sz w:val="18"/>
        </w:rPr>
        <w:t xml:space="preserve"> balance 保持平衡；</w:t>
      </w:r>
      <w:r>
        <w:rPr>
          <w:rFonts w:ascii="Calibri" w:hAnsi="Calibri" w:eastAsia="宋体"/>
          <w:b/>
          <w:sz w:val="18"/>
        </w:rPr>
        <w:t>maintain</w:t>
      </w:r>
      <w:r>
        <w:rPr>
          <w:rFonts w:ascii="Calibri" w:hAnsi="Calibri" w:eastAsia="宋体"/>
          <w:b w:val="0"/>
          <w:sz w:val="18"/>
        </w:rPr>
        <w:t xml:space="preserve"> that 坚持认为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outstanding</w:t>
      </w:r>
      <w:r>
        <w:rPr>
          <w:rFonts w:ascii="Calibri" w:hAnsi="Calibri" w:eastAsia="宋体"/>
          <w:b w:val="0"/>
          <w:sz w:val="18"/>
        </w:rPr>
        <w:t xml:space="preserve"> adj. 杰出的：an </w:t>
      </w:r>
      <w:r>
        <w:rPr>
          <w:rFonts w:ascii="Calibri" w:hAnsi="Calibri" w:eastAsia="宋体"/>
          <w:b/>
          <w:sz w:val="18"/>
        </w:rPr>
        <w:t>outstanding</w:t>
      </w:r>
      <w:r>
        <w:rPr>
          <w:rFonts w:ascii="Calibri" w:hAnsi="Calibri" w:eastAsia="宋体"/>
          <w:b w:val="0"/>
          <w:sz w:val="18"/>
        </w:rPr>
        <w:t xml:space="preserve"> achievement 杰出成就；</w:t>
      </w:r>
      <w:r>
        <w:rPr>
          <w:rFonts w:ascii="Calibri" w:hAnsi="Calibri" w:eastAsia="宋体"/>
          <w:b/>
          <w:sz w:val="18"/>
        </w:rPr>
        <w:t>outstanding</w:t>
      </w:r>
      <w:r>
        <w:rPr>
          <w:rFonts w:ascii="Calibri" w:hAnsi="Calibri" w:eastAsia="宋体"/>
          <w:b w:val="0"/>
          <w:sz w:val="18"/>
        </w:rPr>
        <w:t xml:space="preserve"> performance 出色表现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realistic</w:t>
      </w:r>
      <w:r>
        <w:rPr>
          <w:rFonts w:ascii="Calibri" w:hAnsi="Calibri" w:eastAsia="宋体"/>
          <w:b w:val="0"/>
          <w:sz w:val="18"/>
        </w:rPr>
        <w:t xml:space="preserve"> adj. 现实的：a </w:t>
      </w:r>
      <w:r>
        <w:rPr>
          <w:rFonts w:ascii="Calibri" w:hAnsi="Calibri" w:eastAsia="宋体"/>
          <w:b/>
          <w:sz w:val="18"/>
        </w:rPr>
        <w:t>realistic</w:t>
      </w:r>
      <w:r>
        <w:rPr>
          <w:rFonts w:ascii="Calibri" w:hAnsi="Calibri" w:eastAsia="宋体"/>
          <w:b w:val="0"/>
          <w:sz w:val="18"/>
        </w:rPr>
        <w:t xml:space="preserve"> goal 现实的目标；be </w:t>
      </w:r>
      <w:r>
        <w:rPr>
          <w:rFonts w:ascii="Calibri" w:hAnsi="Calibri" w:eastAsia="宋体"/>
          <w:b/>
          <w:sz w:val="18"/>
        </w:rPr>
        <w:t>realistic</w:t>
      </w:r>
      <w:r>
        <w:rPr>
          <w:rFonts w:ascii="Calibri" w:hAnsi="Calibri" w:eastAsia="宋体"/>
          <w:b w:val="0"/>
          <w:sz w:val="18"/>
        </w:rPr>
        <w:t xml:space="preserve"> about 对……现实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gain experience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获得经验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You gain experience by doing.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attract attention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吸引注意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poster attracted a lot of attention.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new approach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……的新方法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need a new approach to the problem.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struggle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努力做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struggled to stand up.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maintain that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坚持认为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maintains that hard work pays off.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proud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为……自豪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are proud of his achievement.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give up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放弃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Never give up halfway.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the face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面对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stayed calm in the face of defeat.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语法：动词不定式作状语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类型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目的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got up early to catch the bus.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= in order to / so as to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结果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studied hard, only to fail.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出乎意料的结果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结果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is old enough to vote.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enough to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结果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is too tired to walk.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too...to（含否定）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原因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I'm glad to see you.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情绪形容词后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目的状语：to do / in order to do / so as to do（so as to 不放句首）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结果状语：only to do（意外结果）；enough to / too...to / so...as to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原因状语：be glad / sorry / surprised to do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目的状语用 for doing：I came here for seeing you.（×，应用 to see）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only to 与 only doing 混用：He fell, only to break his leg.（结果用 to do）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too...to 后加 not：too tired not to walk（×，too...to 本身含否定）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He hurried to the station, only ________ (find) the train had left. → </w:t>
      </w:r>
      <w:r>
        <w:rPr>
          <w:rFonts w:ascii="Calibri" w:hAnsi="Calibri" w:eastAsia="宋体"/>
          <w:b/>
          <w:sz w:val="18"/>
        </w:rPr>
        <w:t>to find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She is old enough ________ (make) her own decision. → </w:t>
      </w:r>
      <w:r>
        <w:rPr>
          <w:rFonts w:ascii="Calibri" w:hAnsi="Calibri" w:eastAsia="宋体"/>
          <w:b/>
          <w:sz w:val="18"/>
        </w:rPr>
        <w:t>to make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改错：I'm sorry for hear the news. → </w:t>
      </w:r>
      <w:r>
        <w:rPr>
          <w:rFonts w:ascii="Calibri" w:hAnsi="Calibri" w:eastAsia="宋体"/>
          <w:b/>
          <w:sz w:val="18"/>
        </w:rPr>
        <w:t>I'm sorry to hear the news.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写作：观点文章（opinion essay）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：亮明观点 → 2 个理由 + 例子 → 让步（承认对方一点）→ 重申观点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In my opinion, ... should...</w:t>
      </w:r>
      <w:r>
        <w:rPr>
          <w:rFonts w:ascii="Calibri" w:hAnsi="Calibri" w:eastAsia="宋体"/>
          <w:b w:val="0"/>
          <w:sz w:val="18"/>
        </w:rPr>
        <w:t xml:space="preserve"> 我认为……应该……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The main reason is that...</w:t>
      </w:r>
      <w:r>
        <w:rPr>
          <w:rFonts w:ascii="Calibri" w:hAnsi="Calibri" w:eastAsia="宋体"/>
          <w:b w:val="0"/>
          <w:sz w:val="18"/>
        </w:rPr>
        <w:t xml:space="preserve"> 主要原因是……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For example, ...</w:t>
      </w:r>
      <w:r>
        <w:rPr>
          <w:rFonts w:ascii="Calibri" w:hAnsi="Calibri" w:eastAsia="宋体"/>
          <w:b w:val="0"/>
          <w:sz w:val="18"/>
        </w:rPr>
        <w:t xml:space="preserve"> 例如……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Admittedly, ..., but...</w:t>
      </w:r>
      <w:r>
        <w:rPr>
          <w:rFonts w:ascii="Calibri" w:hAnsi="Calibri" w:eastAsia="宋体"/>
          <w:b w:val="0"/>
          <w:sz w:val="18"/>
        </w:rPr>
        <w:t xml:space="preserve"> 诚然……，但是……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Therefore, I strongly believe that...</w:t>
      </w:r>
      <w:r>
        <w:rPr>
          <w:rFonts w:ascii="Calibri" w:hAnsi="Calibri" w:eastAsia="宋体"/>
          <w:b w:val="0"/>
          <w:sz w:val="18"/>
        </w:rPr>
        <w:t xml:space="preserve"> 因此，我坚信……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阅读技能：读文学作品（symbol &amp; theme）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小说节选先抓三件事：</w:t>
      </w:r>
      <w:r>
        <w:rPr>
          <w:rFonts w:ascii="Calibri" w:hAnsi="Calibri" w:eastAsia="宋体"/>
          <w:b/>
          <w:sz w:val="18"/>
        </w:rPr>
        <w:t>人物想要什么</w:t>
      </w:r>
      <w:r>
        <w:rPr>
          <w:rFonts w:ascii="Calibri" w:hAnsi="Calibri" w:eastAsia="宋体"/>
          <w:b w:val="0"/>
          <w:sz w:val="18"/>
        </w:rPr>
        <w:t>、</w:t>
      </w:r>
      <w:r>
        <w:rPr>
          <w:rFonts w:ascii="Calibri" w:hAnsi="Calibri" w:eastAsia="宋体"/>
          <w:b/>
          <w:sz w:val="18"/>
        </w:rPr>
        <w:t>遇到什么阻碍</w:t>
      </w:r>
      <w:r>
        <w:rPr>
          <w:rFonts w:ascii="Calibri" w:hAnsi="Calibri" w:eastAsia="宋体"/>
          <w:b w:val="0"/>
          <w:sz w:val="18"/>
        </w:rPr>
        <w:t>、</w:t>
      </w:r>
      <w:r>
        <w:rPr>
          <w:rFonts w:ascii="Calibri" w:hAnsi="Calibri" w:eastAsia="宋体"/>
          <w:b/>
          <w:sz w:val="18"/>
        </w:rPr>
        <w:t>最后明白了什么</w:t>
      </w:r>
      <w:r>
        <w:rPr>
          <w:rFonts w:ascii="Calibri" w:hAnsi="Calibri" w:eastAsia="宋体"/>
          <w:b w:val="0"/>
          <w:sz w:val="18"/>
        </w:rPr>
        <w:t>。再看反复出现的意象（大海、鲨鱼、鱼线）——它们往往承载主题。不要逐词翻译，先读情节骨架。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用方框中的词填空：gain / attract / approach / strength / maintain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exhibition ______ thousands of visitors last year.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We need a new ______ to teaching grammar.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He used all his ______ to lift the box.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It is hard to ______ such a high speed.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You will ______ a lot from this experience.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attracted　2. approach　3. strength　4. maintain　5. gain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 attract 的过去式双写 t（attracted 不双写；注意与 planned 类区分）。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proud of 造句，表达"我们为他的坚持感到自豪"。→ We are proud of his persistence.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用不定式完成句子：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He got up early ________ (catch) the first train.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She was too excited ________ (say) a word.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I'm glad ________ (meet) you here.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 xml:space="preserve">：1. </w:t>
      </w:r>
      <w:r>
        <w:rPr>
          <w:rFonts w:ascii="Calibri" w:hAnsi="Calibri" w:eastAsia="宋体"/>
          <w:b/>
          <w:sz w:val="18"/>
        </w:rPr>
        <w:t>to catch</w:t>
      </w:r>
      <w:r>
        <w:rPr>
          <w:rFonts w:ascii="Calibri" w:hAnsi="Calibri" w:eastAsia="宋体"/>
          <w:b w:val="0"/>
          <w:sz w:val="18"/>
        </w:rPr>
        <w:t xml:space="preserve">（目的）　2. </w:t>
      </w:r>
      <w:r>
        <w:rPr>
          <w:rFonts w:ascii="Calibri" w:hAnsi="Calibri" w:eastAsia="宋体"/>
          <w:b/>
          <w:sz w:val="18"/>
        </w:rPr>
        <w:t>to say</w:t>
      </w:r>
      <w:r>
        <w:rPr>
          <w:rFonts w:ascii="Calibri" w:hAnsi="Calibri" w:eastAsia="宋体"/>
          <w:b w:val="0"/>
          <w:sz w:val="18"/>
        </w:rPr>
        <w:t xml:space="preserve">（too...to 含否定）　3. </w:t>
      </w:r>
      <w:r>
        <w:rPr>
          <w:rFonts w:ascii="Calibri" w:hAnsi="Calibri" w:eastAsia="宋体"/>
          <w:b/>
          <w:sz w:val="18"/>
        </w:rPr>
        <w:t>to meet</w:t>
      </w:r>
      <w:r>
        <w:rPr>
          <w:rFonts w:ascii="Calibri" w:hAnsi="Calibri" w:eastAsia="宋体"/>
          <w:b w:val="0"/>
          <w:sz w:val="18"/>
        </w:rPr>
        <w:t>（原因）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题误加 not，写成 not to say。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only to 改写："He tried to open the door, but found it locked." → He tried to open the door, only to find it locked.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那位老人与鲨鱼搏斗了几个小时，最终只带回一副鱼骨。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为了保持平衡，他不得不用尽全身力气抓住鱼线。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虽然他没有赢得比赛，但他的坚持赢得了所有人的尊重。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old man </w:t>
      </w:r>
      <w:r>
        <w:rPr>
          <w:rFonts w:ascii="Calibri" w:hAnsi="Calibri" w:eastAsia="宋体"/>
          <w:b/>
          <w:sz w:val="18"/>
        </w:rPr>
        <w:t>struggled with</w:t>
      </w:r>
      <w:r>
        <w:rPr>
          <w:rFonts w:ascii="Calibri" w:hAnsi="Calibri" w:eastAsia="宋体"/>
          <w:b w:val="0"/>
          <w:sz w:val="18"/>
        </w:rPr>
        <w:t xml:space="preserve"> the shark for hours, </w:t>
      </w:r>
      <w:r>
        <w:rPr>
          <w:rFonts w:ascii="Calibri" w:hAnsi="Calibri" w:eastAsia="宋体"/>
          <w:b/>
          <w:sz w:val="18"/>
        </w:rPr>
        <w:t>only to</w:t>
      </w:r>
      <w:r>
        <w:rPr>
          <w:rFonts w:ascii="Calibri" w:hAnsi="Calibri" w:eastAsia="宋体"/>
          <w:b w:val="0"/>
          <w:sz w:val="18"/>
        </w:rPr>
        <w:t xml:space="preserve"> bring back a skeleton.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To maintain</w:t>
      </w:r>
      <w:r>
        <w:rPr>
          <w:rFonts w:ascii="Calibri" w:hAnsi="Calibri" w:eastAsia="宋体"/>
          <w:b w:val="0"/>
          <w:sz w:val="18"/>
        </w:rPr>
        <w:t xml:space="preserve"> his balance, he had to </w:t>
      </w:r>
      <w:r>
        <w:rPr>
          <w:rFonts w:ascii="Calibri" w:hAnsi="Calibri" w:eastAsia="宋体"/>
          <w:b/>
          <w:sz w:val="18"/>
        </w:rPr>
        <w:t>use all his strength to</w:t>
      </w:r>
      <w:r>
        <w:rPr>
          <w:rFonts w:ascii="Calibri" w:hAnsi="Calibri" w:eastAsia="宋体"/>
          <w:b w:val="0"/>
          <w:sz w:val="18"/>
        </w:rPr>
        <w:t xml:space="preserve"> hold the line.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Although he didn't win the match, his </w:t>
      </w:r>
      <w:r>
        <w:rPr>
          <w:rFonts w:ascii="Calibri" w:hAnsi="Calibri" w:eastAsia="宋体"/>
          <w:b/>
          <w:sz w:val="18"/>
        </w:rPr>
        <w:t>persistence</w:t>
      </w:r>
      <w:r>
        <w:rPr>
          <w:rFonts w:ascii="Calibri" w:hAnsi="Calibri" w:eastAsia="宋体"/>
          <w:b w:val="0"/>
          <w:sz w:val="18"/>
        </w:rPr>
        <w:t xml:space="preserve"> won everyone's </w:t>
      </w:r>
      <w:r>
        <w:rPr>
          <w:rFonts w:ascii="Calibri" w:hAnsi="Calibri" w:eastAsia="宋体"/>
          <w:b/>
          <w:sz w:val="18"/>
        </w:rPr>
        <w:t>respect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struggle with + only to；② to maintain 目的状语；③ although 让步 + win respect。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 only to 后接动词原形（brought 错）；第 3 句用 win 的过去式 won。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句改为定语从句：The old man, who struggled with the shark for hours, brought back only a skeleton.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不定式作状语的三种意义？② "only to" 表达什么？③ "too...to" 是否含否定？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目的、结果、原因　② 出乎意料的结果　③ 含否定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进入必修三；词汇直接默写"本单元必背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gain, attract, target, approach, defeat, strength, struggle, maintain, outstanding, realistic</w:t>
      </w:r>
    </w:p>
    <w:p>
      <w:pPr>
        <w:pStyle w:val="Heading1"/>
      </w:pPr>
      <w:r>
        <w:t>必修第三册</w:t>
      </w:r>
    </w:p>
    <w:p>
      <w:pPr>
        <w:pStyle w:val="Heading2"/>
      </w:pPr>
      <w:r>
        <w:t>E-3.1　The media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："I saw the journalist interviewed the star." 这句话对吗？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本单元讨论"媒体"：读一篇关于记者工作的文章（Journalists on the job），学 </w:t>
      </w:r>
      <w:r>
        <w:rPr>
          <w:rFonts w:ascii="Calibri" w:hAnsi="Calibri" w:eastAsia="宋体"/>
          <w:b/>
          <w:sz w:val="18"/>
        </w:rPr>
        <w:t>-ing 与 -ed 形式作宾语补足语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影评（film review）</w:t>
      </w:r>
      <w:r>
        <w:rPr>
          <w:rFonts w:ascii="Calibri" w:hAnsi="Calibri" w:eastAsia="宋体"/>
          <w:b w:val="0"/>
          <w:sz w:val="18"/>
        </w:rPr>
        <w:t>。词汇集中在新闻、报道、核实与娱乐。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"see somebody do" 与 "see somebody doing" 有什么区别？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"have something done" 表示"让某事被做"吗？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感官动词后的宾语补足语可以用 -ed 形式吗？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do 表示看到全过程，doing 表示看到正在进行　2. 是（也可表示"遭遇"）　3. 可以（I heard the song sung in English.）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journalist</w:t>
      </w:r>
      <w:r>
        <w:rPr>
          <w:rFonts w:ascii="Calibri" w:hAnsi="Calibri" w:eastAsia="宋体"/>
          <w:b w:val="0"/>
          <w:sz w:val="18"/>
        </w:rPr>
        <w:t xml:space="preserve"> n. 记者：a </w:t>
      </w:r>
      <w:r>
        <w:rPr>
          <w:rFonts w:ascii="Calibri" w:hAnsi="Calibri" w:eastAsia="宋体"/>
          <w:b/>
          <w:sz w:val="18"/>
        </w:rPr>
        <w:t>journalist</w:t>
      </w:r>
      <w:r>
        <w:rPr>
          <w:rFonts w:ascii="Calibri" w:hAnsi="Calibri" w:eastAsia="宋体"/>
          <w:b w:val="0"/>
          <w:sz w:val="18"/>
        </w:rPr>
        <w:t xml:space="preserve"> for 为……工作的记者；</w:t>
      </w:r>
      <w:r>
        <w:rPr>
          <w:rFonts w:ascii="Calibri" w:hAnsi="Calibri" w:eastAsia="宋体"/>
          <w:b/>
          <w:sz w:val="18"/>
        </w:rPr>
        <w:t>journalism</w:t>
      </w:r>
      <w:r>
        <w:rPr>
          <w:rFonts w:ascii="Calibri" w:hAnsi="Calibri" w:eastAsia="宋体"/>
          <w:b w:val="0"/>
          <w:sz w:val="18"/>
        </w:rPr>
        <w:t xml:space="preserve"> n. 新闻业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authority</w:t>
      </w:r>
      <w:r>
        <w:rPr>
          <w:rFonts w:ascii="Calibri" w:hAnsi="Calibri" w:eastAsia="宋体"/>
          <w:b w:val="0"/>
          <w:sz w:val="18"/>
        </w:rPr>
        <w:t xml:space="preserve"> n. 权威；当局：the </w:t>
      </w:r>
      <w:r>
        <w:rPr>
          <w:rFonts w:ascii="Calibri" w:hAnsi="Calibri" w:eastAsia="宋体"/>
          <w:b/>
          <w:sz w:val="18"/>
        </w:rPr>
        <w:t>authorities</w:t>
      </w:r>
      <w:r>
        <w:rPr>
          <w:rFonts w:ascii="Calibri" w:hAnsi="Calibri" w:eastAsia="宋体"/>
          <w:b w:val="0"/>
          <w:sz w:val="18"/>
        </w:rPr>
        <w:t xml:space="preserve"> 当局；an </w:t>
      </w:r>
      <w:r>
        <w:rPr>
          <w:rFonts w:ascii="Calibri" w:hAnsi="Calibri" w:eastAsia="宋体"/>
          <w:b/>
          <w:sz w:val="18"/>
        </w:rPr>
        <w:t>authority</w:t>
      </w:r>
      <w:r>
        <w:rPr>
          <w:rFonts w:ascii="Calibri" w:hAnsi="Calibri" w:eastAsia="宋体"/>
          <w:b w:val="0"/>
          <w:sz w:val="18"/>
        </w:rPr>
        <w:t xml:space="preserve"> on 在……方面的权威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annual</w:t>
      </w:r>
      <w:r>
        <w:rPr>
          <w:rFonts w:ascii="Calibri" w:hAnsi="Calibri" w:eastAsia="宋体"/>
          <w:b w:val="0"/>
          <w:sz w:val="18"/>
        </w:rPr>
        <w:t xml:space="preserve"> adj. 每年的：an </w:t>
      </w:r>
      <w:r>
        <w:rPr>
          <w:rFonts w:ascii="Calibri" w:hAnsi="Calibri" w:eastAsia="宋体"/>
          <w:b/>
          <w:sz w:val="18"/>
        </w:rPr>
        <w:t>annual</w:t>
      </w:r>
      <w:r>
        <w:rPr>
          <w:rFonts w:ascii="Calibri" w:hAnsi="Calibri" w:eastAsia="宋体"/>
          <w:b w:val="0"/>
          <w:sz w:val="18"/>
        </w:rPr>
        <w:t xml:space="preserve"> report 年度报告；</w:t>
      </w:r>
      <w:r>
        <w:rPr>
          <w:rFonts w:ascii="Calibri" w:hAnsi="Calibri" w:eastAsia="宋体"/>
          <w:b/>
          <w:sz w:val="18"/>
        </w:rPr>
        <w:t>annually</w:t>
      </w:r>
      <w:r>
        <w:rPr>
          <w:rFonts w:ascii="Calibri" w:hAnsi="Calibri" w:eastAsia="宋体"/>
          <w:b w:val="0"/>
          <w:sz w:val="18"/>
        </w:rPr>
        <w:t xml:space="preserve"> adv. 每年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spot</w:t>
      </w:r>
      <w:r>
        <w:rPr>
          <w:rFonts w:ascii="Calibri" w:hAnsi="Calibri" w:eastAsia="宋体"/>
          <w:b w:val="0"/>
          <w:sz w:val="18"/>
        </w:rPr>
        <w:t xml:space="preserve"> v./n. 发现；地点：</w:t>
      </w:r>
      <w:r>
        <w:rPr>
          <w:rFonts w:ascii="Calibri" w:hAnsi="Calibri" w:eastAsia="宋体"/>
          <w:b/>
          <w:sz w:val="18"/>
        </w:rPr>
        <w:t>spot</w:t>
      </w:r>
      <w:r>
        <w:rPr>
          <w:rFonts w:ascii="Calibri" w:hAnsi="Calibri" w:eastAsia="宋体"/>
          <w:b w:val="0"/>
          <w:sz w:val="18"/>
        </w:rPr>
        <w:t xml:space="preserve"> a mistake 发现错误；a tourist </w:t>
      </w:r>
      <w:r>
        <w:rPr>
          <w:rFonts w:ascii="Calibri" w:hAnsi="Calibri" w:eastAsia="宋体"/>
          <w:b/>
          <w:sz w:val="18"/>
        </w:rPr>
        <w:t>spot</w:t>
      </w:r>
      <w:r>
        <w:rPr>
          <w:rFonts w:ascii="Calibri" w:hAnsi="Calibri" w:eastAsia="宋体"/>
          <w:b w:val="0"/>
          <w:sz w:val="18"/>
        </w:rPr>
        <w:t xml:space="preserve"> 旅游景点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ensure</w:t>
      </w:r>
      <w:r>
        <w:rPr>
          <w:rFonts w:ascii="Calibri" w:hAnsi="Calibri" w:eastAsia="宋体"/>
          <w:b w:val="0"/>
          <w:sz w:val="18"/>
        </w:rPr>
        <w:t xml:space="preserve"> v. 确保：</w:t>
      </w:r>
      <w:r>
        <w:rPr>
          <w:rFonts w:ascii="Calibri" w:hAnsi="Calibri" w:eastAsia="宋体"/>
          <w:b/>
          <w:sz w:val="18"/>
        </w:rPr>
        <w:t>ensure</w:t>
      </w:r>
      <w:r>
        <w:rPr>
          <w:rFonts w:ascii="Calibri" w:hAnsi="Calibri" w:eastAsia="宋体"/>
          <w:b w:val="0"/>
          <w:sz w:val="18"/>
        </w:rPr>
        <w:t xml:space="preserve"> that 确保；</w:t>
      </w:r>
      <w:r>
        <w:rPr>
          <w:rFonts w:ascii="Calibri" w:hAnsi="Calibri" w:eastAsia="宋体"/>
          <w:b/>
          <w:sz w:val="18"/>
        </w:rPr>
        <w:t>ensure</w:t>
      </w:r>
      <w:r>
        <w:rPr>
          <w:rFonts w:ascii="Calibri" w:hAnsi="Calibri" w:eastAsia="宋体"/>
          <w:b w:val="0"/>
          <w:sz w:val="18"/>
        </w:rPr>
        <w:t xml:space="preserve"> safety 确保安全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affect</w:t>
      </w:r>
      <w:r>
        <w:rPr>
          <w:rFonts w:ascii="Calibri" w:hAnsi="Calibri" w:eastAsia="宋体"/>
          <w:b w:val="0"/>
          <w:sz w:val="18"/>
        </w:rPr>
        <w:t xml:space="preserve"> v. 影响：</w:t>
      </w:r>
      <w:r>
        <w:rPr>
          <w:rFonts w:ascii="Calibri" w:hAnsi="Calibri" w:eastAsia="宋体"/>
          <w:b/>
          <w:sz w:val="18"/>
        </w:rPr>
        <w:t>affect</w:t>
      </w:r>
      <w:r>
        <w:rPr>
          <w:rFonts w:ascii="Calibri" w:hAnsi="Calibri" w:eastAsia="宋体"/>
          <w:b w:val="0"/>
          <w:sz w:val="18"/>
        </w:rPr>
        <w:t xml:space="preserve"> the result 影响结果；be </w:t>
      </w:r>
      <w:r>
        <w:rPr>
          <w:rFonts w:ascii="Calibri" w:hAnsi="Calibri" w:eastAsia="宋体"/>
          <w:b/>
          <w:sz w:val="18"/>
        </w:rPr>
        <w:t>affected</w:t>
      </w:r>
      <w:r>
        <w:rPr>
          <w:rFonts w:ascii="Calibri" w:hAnsi="Calibri" w:eastAsia="宋体"/>
          <w:b w:val="0"/>
          <w:sz w:val="18"/>
        </w:rPr>
        <w:t xml:space="preserve"> by 受……影响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confirm</w:t>
      </w:r>
      <w:r>
        <w:rPr>
          <w:rFonts w:ascii="Calibri" w:hAnsi="Calibri" w:eastAsia="宋体"/>
          <w:b w:val="0"/>
          <w:sz w:val="18"/>
        </w:rPr>
        <w:t xml:space="preserve"> v. 确认：</w:t>
      </w:r>
      <w:r>
        <w:rPr>
          <w:rFonts w:ascii="Calibri" w:hAnsi="Calibri" w:eastAsia="宋体"/>
          <w:b/>
          <w:sz w:val="18"/>
        </w:rPr>
        <w:t>confirm</w:t>
      </w:r>
      <w:r>
        <w:rPr>
          <w:rFonts w:ascii="Calibri" w:hAnsi="Calibri" w:eastAsia="宋体"/>
          <w:b w:val="0"/>
          <w:sz w:val="18"/>
        </w:rPr>
        <w:t xml:space="preserve"> the news 证实消息；</w:t>
      </w:r>
      <w:r>
        <w:rPr>
          <w:rFonts w:ascii="Calibri" w:hAnsi="Calibri" w:eastAsia="宋体"/>
          <w:b/>
          <w:sz w:val="18"/>
        </w:rPr>
        <w:t>confirmation</w:t>
      </w:r>
      <w:r>
        <w:rPr>
          <w:rFonts w:ascii="Calibri" w:hAnsi="Calibri" w:eastAsia="宋体"/>
          <w:b w:val="0"/>
          <w:sz w:val="18"/>
        </w:rPr>
        <w:t xml:space="preserve"> n. 确认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publish</w:t>
      </w:r>
      <w:r>
        <w:rPr>
          <w:rFonts w:ascii="Calibri" w:hAnsi="Calibri" w:eastAsia="宋体"/>
          <w:b w:val="0"/>
          <w:sz w:val="18"/>
        </w:rPr>
        <w:t xml:space="preserve"> v. 出版；发表：</w:t>
      </w:r>
      <w:r>
        <w:rPr>
          <w:rFonts w:ascii="Calibri" w:hAnsi="Calibri" w:eastAsia="宋体"/>
          <w:b/>
          <w:sz w:val="18"/>
        </w:rPr>
        <w:t>publish</w:t>
      </w:r>
      <w:r>
        <w:rPr>
          <w:rFonts w:ascii="Calibri" w:hAnsi="Calibri" w:eastAsia="宋体"/>
          <w:b w:val="0"/>
          <w:sz w:val="18"/>
        </w:rPr>
        <w:t xml:space="preserve"> a book 出版书；</w:t>
      </w:r>
      <w:r>
        <w:rPr>
          <w:rFonts w:ascii="Calibri" w:hAnsi="Calibri" w:eastAsia="宋体"/>
          <w:b/>
          <w:sz w:val="18"/>
        </w:rPr>
        <w:t>publication</w:t>
      </w:r>
      <w:r>
        <w:rPr>
          <w:rFonts w:ascii="Calibri" w:hAnsi="Calibri" w:eastAsia="宋体"/>
          <w:b w:val="0"/>
          <w:sz w:val="18"/>
        </w:rPr>
        <w:t xml:space="preserve"> n. 出版物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plot</w:t>
      </w:r>
      <w:r>
        <w:rPr>
          <w:rFonts w:ascii="Calibri" w:hAnsi="Calibri" w:eastAsia="宋体"/>
          <w:b w:val="0"/>
          <w:sz w:val="18"/>
        </w:rPr>
        <w:t xml:space="preserve"> n. 情节：the </w:t>
      </w:r>
      <w:r>
        <w:rPr>
          <w:rFonts w:ascii="Calibri" w:hAnsi="Calibri" w:eastAsia="宋体"/>
          <w:b/>
          <w:sz w:val="18"/>
        </w:rPr>
        <w:t>plot</w:t>
      </w:r>
      <w:r>
        <w:rPr>
          <w:rFonts w:ascii="Calibri" w:hAnsi="Calibri" w:eastAsia="宋体"/>
          <w:b w:val="0"/>
          <w:sz w:val="18"/>
        </w:rPr>
        <w:t xml:space="preserve"> of a film 电影情节；a simple </w:t>
      </w:r>
      <w:r>
        <w:rPr>
          <w:rFonts w:ascii="Calibri" w:hAnsi="Calibri" w:eastAsia="宋体"/>
          <w:b/>
          <w:sz w:val="18"/>
        </w:rPr>
        <w:t>plot</w:t>
      </w:r>
      <w:r>
        <w:rPr>
          <w:rFonts w:ascii="Calibri" w:hAnsi="Calibri" w:eastAsia="宋体"/>
          <w:b w:val="0"/>
          <w:sz w:val="18"/>
        </w:rPr>
        <w:t xml:space="preserve"> 简单的情节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entertaining</w:t>
      </w:r>
      <w:r>
        <w:rPr>
          <w:rFonts w:ascii="Calibri" w:hAnsi="Calibri" w:eastAsia="宋体"/>
          <w:b w:val="0"/>
          <w:sz w:val="18"/>
        </w:rPr>
        <w:t xml:space="preserve"> adj. 有趣的：an </w:t>
      </w:r>
      <w:r>
        <w:rPr>
          <w:rFonts w:ascii="Calibri" w:hAnsi="Calibri" w:eastAsia="宋体"/>
          <w:b/>
          <w:sz w:val="18"/>
        </w:rPr>
        <w:t>entertaining</w:t>
      </w:r>
      <w:r>
        <w:rPr>
          <w:rFonts w:ascii="Calibri" w:hAnsi="Calibri" w:eastAsia="宋体"/>
          <w:b w:val="0"/>
          <w:sz w:val="18"/>
        </w:rPr>
        <w:t xml:space="preserve"> film 娱乐性强的电影；</w:t>
      </w:r>
      <w:r>
        <w:rPr>
          <w:rFonts w:ascii="Calibri" w:hAnsi="Calibri" w:eastAsia="宋体"/>
          <w:b/>
          <w:sz w:val="18"/>
        </w:rPr>
        <w:t>entertainment</w:t>
      </w:r>
      <w:r>
        <w:rPr>
          <w:rFonts w:ascii="Calibri" w:hAnsi="Calibri" w:eastAsia="宋体"/>
          <w:b w:val="0"/>
          <w:sz w:val="18"/>
        </w:rPr>
        <w:t xml:space="preserve"> n. 娱乐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responsible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对……负责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journalist is responsible for the truth.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check the facts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核实事实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Always check the facts before publishing.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affect the audience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影响观众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report affected a wide audience.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confirm the news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证实消息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office confirmed the news later.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publish an article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发表文章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published an article about the event.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based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基于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film is based on a true story.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attract attention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吸引注意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headline attracted much attention.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the public eye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在公众视野中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Celebrities live in the public eye.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语法：-ing 与 -ed 形式作宾语补足语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结构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含义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see/hear/watch + sb + doing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看到/听到某人正在做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saw him writing the report.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see/hear/watch + sb +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看到/听到某人做（全过程）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saw him write the report.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have/get + sth +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让某事被做；遭遇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had my camera repaired.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keep/leave + sb/sth + doing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使……持续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news kept people talking.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find + sb/sth +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发现……被……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found the door locked.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感官动词 + doing（进行）与 + do（全过程）意义不同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have sth done 的主语不一定执行动作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-ed 作补语表示被动或完成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感官动词后误加 to：I saw him to write.（×）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have sth done 与 have sb do 混用：I had him repair it.（√，让他修）/ I had it repaired.（√，让别人修）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-ed 与 -ing 补语混淆：I found the film boring.（√，电影令人无聊）/ I found the film bored.（×）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I heard her ________ (sing) in the next room. → </w:t>
      </w:r>
      <w:r>
        <w:rPr>
          <w:rFonts w:ascii="Calibri" w:hAnsi="Calibri" w:eastAsia="宋体"/>
          <w:b/>
          <w:sz w:val="18"/>
        </w:rPr>
        <w:t>singing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He had his hair ________ (cut) yesterday. → </w:t>
      </w:r>
      <w:r>
        <w:rPr>
          <w:rFonts w:ascii="Calibri" w:hAnsi="Calibri" w:eastAsia="宋体"/>
          <w:b/>
          <w:sz w:val="18"/>
        </w:rPr>
        <w:t>cut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改错：We watched the match played in the rain. → </w:t>
      </w:r>
      <w:r>
        <w:rPr>
          <w:rFonts w:ascii="Calibri" w:hAnsi="Calibri" w:eastAsia="宋体"/>
          <w:b/>
          <w:sz w:val="18"/>
        </w:rPr>
        <w:t>playing</w:t>
      </w:r>
      <w:r>
        <w:rPr>
          <w:rFonts w:ascii="Calibri" w:hAnsi="Calibri" w:eastAsia="宋体"/>
          <w:b w:val="0"/>
          <w:sz w:val="18"/>
        </w:rPr>
        <w:t>（比赛正在进行）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写作：影评（film review）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：片名与类型 → 一句话剧情（不剧透）→ 亮点（表演/音乐/画面）→ 不足（可选）→ 推荐指数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... is a film that...</w:t>
      </w:r>
      <w:r>
        <w:rPr>
          <w:rFonts w:ascii="Calibri" w:hAnsi="Calibri" w:eastAsia="宋体"/>
          <w:b w:val="0"/>
          <w:sz w:val="18"/>
        </w:rPr>
        <w:t xml:space="preserve"> ……是一部……的电影。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The story is based on...</w:t>
      </w:r>
      <w:r>
        <w:rPr>
          <w:rFonts w:ascii="Calibri" w:hAnsi="Calibri" w:eastAsia="宋体"/>
          <w:b w:val="0"/>
          <w:sz w:val="18"/>
        </w:rPr>
        <w:t xml:space="preserve"> 故事改编自……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What impressed me most was...</w:t>
      </w:r>
      <w:r>
        <w:rPr>
          <w:rFonts w:ascii="Calibri" w:hAnsi="Calibri" w:eastAsia="宋体"/>
          <w:b w:val="0"/>
          <w:sz w:val="18"/>
        </w:rPr>
        <w:t xml:space="preserve"> 最打动我的是……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The film is worth watching because...</w:t>
      </w:r>
      <w:r>
        <w:rPr>
          <w:rFonts w:ascii="Calibri" w:hAnsi="Calibri" w:eastAsia="宋体"/>
          <w:b w:val="0"/>
          <w:sz w:val="18"/>
        </w:rPr>
        <w:t xml:space="preserve"> 这部电影值得看，因为……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 would recommend it to anyone who...</w:t>
      </w:r>
      <w:r>
        <w:rPr>
          <w:rFonts w:ascii="Calibri" w:hAnsi="Calibri" w:eastAsia="宋体"/>
          <w:b w:val="0"/>
          <w:sz w:val="18"/>
        </w:rPr>
        <w:t xml:space="preserve"> 我把它推荐给所有……的人。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阅读技能：新闻标题与导语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新闻标题常省略冠词和 be 动词（</w:t>
      </w:r>
      <w:r>
        <w:rPr>
          <w:rFonts w:ascii="Calibri" w:hAnsi="Calibri" w:eastAsia="宋体"/>
          <w:b/>
          <w:sz w:val="18"/>
        </w:rPr>
        <w:t>Journalist wins award</w:t>
      </w:r>
      <w:r>
        <w:rPr>
          <w:rFonts w:ascii="Calibri" w:hAnsi="Calibri" w:eastAsia="宋体"/>
          <w:b w:val="0"/>
          <w:sz w:val="18"/>
        </w:rPr>
        <w:t>），导语（第一段）回答 who/what/when/where/why。读标题先猜主题，再读导语核对；细节题按关键词定位。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用方框中的词填空：journalist / authority / confirm / publish / plot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______ interviewed three witnesses.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 police ______ the identity of the driver.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novel was ______ last year.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The ______ of the film is easy to follow.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She is an ______ on ancient Chinese poetry.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journalist　2. confirmed　3. published　4. plot　5. authority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5 题 authority 表示"权威人士"，前用 an。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based on 造句，表达"这部电影改编自真实事件"。→ The film is based on a true story.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用括号中词的正确形式填空：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I watched the children ________ (play) football.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She had her computer ________ (fix) yesterday.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We found the door ________ (lock).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The teacher kept us ________ (read) for an hour.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playing　2. fixed　3. locked　4. reading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 find + 宾语 + done，表示"发现门被锁着"。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"have sth done" 改写："Someone repaired my bike." → I had my bike repaired.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记者必须核实事实，确保报道不影响无辜的人。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我看到她正在编辑那篇关于电影情节的文章。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这部纪录片基于真实事件，虽然有些地方令人不安，但非常值得一看。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A </w:t>
      </w:r>
      <w:r>
        <w:rPr>
          <w:rFonts w:ascii="Calibri" w:hAnsi="Calibri" w:eastAsia="宋体"/>
          <w:b/>
          <w:sz w:val="18"/>
        </w:rPr>
        <w:t>journalist</w:t>
      </w:r>
      <w:r>
        <w:rPr>
          <w:rFonts w:ascii="Calibri" w:hAnsi="Calibri" w:eastAsia="宋体"/>
          <w:b w:val="0"/>
          <w:sz w:val="18"/>
        </w:rPr>
        <w:t xml:space="preserve"> must </w:t>
      </w:r>
      <w:r>
        <w:rPr>
          <w:rFonts w:ascii="Calibri" w:hAnsi="Calibri" w:eastAsia="宋体"/>
          <w:b/>
          <w:sz w:val="18"/>
        </w:rPr>
        <w:t>check the facts</w:t>
      </w:r>
      <w:r>
        <w:rPr>
          <w:rFonts w:ascii="Calibri" w:hAnsi="Calibri" w:eastAsia="宋体"/>
          <w:b w:val="0"/>
          <w:sz w:val="18"/>
        </w:rPr>
        <w:t xml:space="preserve"> to </w:t>
      </w:r>
      <w:r>
        <w:rPr>
          <w:rFonts w:ascii="Calibri" w:hAnsi="Calibri" w:eastAsia="宋体"/>
          <w:b/>
          <w:sz w:val="18"/>
        </w:rPr>
        <w:t>ensure</w:t>
      </w:r>
      <w:r>
        <w:rPr>
          <w:rFonts w:ascii="Calibri" w:hAnsi="Calibri" w:eastAsia="宋体"/>
          <w:b w:val="0"/>
          <w:sz w:val="18"/>
        </w:rPr>
        <w:t xml:space="preserve"> that the report does not </w:t>
      </w:r>
      <w:r>
        <w:rPr>
          <w:rFonts w:ascii="Calibri" w:hAnsi="Calibri" w:eastAsia="宋体"/>
          <w:b/>
          <w:sz w:val="18"/>
        </w:rPr>
        <w:t>affect</w:t>
      </w:r>
      <w:r>
        <w:rPr>
          <w:rFonts w:ascii="Calibri" w:hAnsi="Calibri" w:eastAsia="宋体"/>
          <w:b w:val="0"/>
          <w:sz w:val="18"/>
        </w:rPr>
        <w:t xml:space="preserve"> innocent people.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I saw her </w:t>
      </w:r>
      <w:r>
        <w:rPr>
          <w:rFonts w:ascii="Calibri" w:hAnsi="Calibri" w:eastAsia="宋体"/>
          <w:b/>
          <w:sz w:val="18"/>
        </w:rPr>
        <w:t>editing</w:t>
      </w:r>
      <w:r>
        <w:rPr>
          <w:rFonts w:ascii="Calibri" w:hAnsi="Calibri" w:eastAsia="宋体"/>
          <w:b w:val="0"/>
          <w:sz w:val="18"/>
        </w:rPr>
        <w:t xml:space="preserve"> the article about the film's </w:t>
      </w:r>
      <w:r>
        <w:rPr>
          <w:rFonts w:ascii="Calibri" w:hAnsi="Calibri" w:eastAsia="宋体"/>
          <w:b/>
          <w:sz w:val="18"/>
        </w:rPr>
        <w:t>plot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The documentary </w:t>
      </w:r>
      <w:r>
        <w:rPr>
          <w:rFonts w:ascii="Calibri" w:hAnsi="Calibri" w:eastAsia="宋体"/>
          <w:b/>
          <w:sz w:val="18"/>
        </w:rPr>
        <w:t>is based on</w:t>
      </w:r>
      <w:r>
        <w:rPr>
          <w:rFonts w:ascii="Calibri" w:hAnsi="Calibri" w:eastAsia="宋体"/>
          <w:b w:val="0"/>
          <w:sz w:val="18"/>
        </w:rPr>
        <w:t xml:space="preserve"> true events. Although some parts are </w:t>
      </w:r>
      <w:r>
        <w:rPr>
          <w:rFonts w:ascii="Calibri" w:hAnsi="Calibri" w:eastAsia="宋体"/>
          <w:b/>
          <w:sz w:val="18"/>
        </w:rPr>
        <w:t>disturbing</w:t>
      </w:r>
      <w:r>
        <w:rPr>
          <w:rFonts w:ascii="Calibri" w:hAnsi="Calibri" w:eastAsia="宋体"/>
          <w:b w:val="0"/>
          <w:sz w:val="18"/>
        </w:rPr>
        <w:t xml:space="preserve">, it is well </w:t>
      </w:r>
      <w:r>
        <w:rPr>
          <w:rFonts w:ascii="Calibri" w:hAnsi="Calibri" w:eastAsia="宋体"/>
          <w:b/>
          <w:sz w:val="18"/>
        </w:rPr>
        <w:t>worth watching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check the facts + ensure that；② see sb doing；③ be based on + although + be worth doing。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句用 see her edit（全过程）而非 editing（正在进行）；第 3 句 worth 后接 to watch（×）。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句改为被动语态：The facts must be checked by a journalist to ensure that...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see sb do 与 see sb doing 的区别？② have sth done 的含义？③ "be worth doing" 中 doing 能否换成 to do？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全过程／正在进行　② 让某事被做或遭遇　③ 不能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E-3.2；词汇直接默写"本单元必背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journalist, authority, annual, spot, ensure, affect, confirm, publish, plot, entertaining</w:t>
      </w:r>
    </w:p>
    <w:p>
      <w:pPr>
        <w:pStyle w:val="Heading2"/>
      </w:pPr>
      <w:r>
        <w:t>E-3.2　The things around us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："This kind of cloth is washed well." 和 "This kind of cloth washes well." 哪句更自然？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本单元从一件 T 恤出发，读它的"全球旅程"（The story of a T-shirt），学</w:t>
      </w:r>
      <w:r>
        <w:rPr>
          <w:rFonts w:ascii="Calibri" w:hAnsi="Calibri" w:eastAsia="宋体"/>
          <w:b/>
          <w:sz w:val="18"/>
        </w:rPr>
        <w:t>被动语态的各种形式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描述过程</w:t>
      </w:r>
      <w:r>
        <w:rPr>
          <w:rFonts w:ascii="Calibri" w:hAnsi="Calibri" w:eastAsia="宋体"/>
          <w:b w:val="0"/>
          <w:sz w:val="18"/>
        </w:rPr>
        <w:t>的文章。词汇集中在生产、贸易、收入与环境。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被动语态可以用于现在完成时和情态动词吗？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"The shirt washes well." 是主动形式表被动意义吗？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"need doing" 等于 "need to be done" 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可以（has been done / can be done）　2. 是　3. 是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cotton</w:t>
      </w:r>
      <w:r>
        <w:rPr>
          <w:rFonts w:ascii="Calibri" w:hAnsi="Calibri" w:eastAsia="宋体"/>
          <w:b w:val="0"/>
          <w:sz w:val="18"/>
        </w:rPr>
        <w:t xml:space="preserve"> n. 棉花：a </w:t>
      </w:r>
      <w:r>
        <w:rPr>
          <w:rFonts w:ascii="Calibri" w:hAnsi="Calibri" w:eastAsia="宋体"/>
          <w:b/>
          <w:sz w:val="18"/>
        </w:rPr>
        <w:t>cotton</w:t>
      </w:r>
      <w:r>
        <w:rPr>
          <w:rFonts w:ascii="Calibri" w:hAnsi="Calibri" w:eastAsia="宋体"/>
          <w:b w:val="0"/>
          <w:sz w:val="18"/>
        </w:rPr>
        <w:t xml:space="preserve"> shirt 棉衬衫；</w:t>
      </w:r>
      <w:r>
        <w:rPr>
          <w:rFonts w:ascii="Calibri" w:hAnsi="Calibri" w:eastAsia="宋体"/>
          <w:b/>
          <w:sz w:val="18"/>
        </w:rPr>
        <w:t>cotton</w:t>
      </w:r>
      <w:r>
        <w:rPr>
          <w:rFonts w:ascii="Calibri" w:hAnsi="Calibri" w:eastAsia="宋体"/>
          <w:b w:val="0"/>
          <w:sz w:val="18"/>
        </w:rPr>
        <w:t xml:space="preserve"> fields 棉田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export</w:t>
      </w:r>
      <w:r>
        <w:rPr>
          <w:rFonts w:ascii="Calibri" w:hAnsi="Calibri" w:eastAsia="宋体"/>
          <w:b w:val="0"/>
          <w:sz w:val="18"/>
        </w:rPr>
        <w:t xml:space="preserve"> v./n. 出口：</w:t>
      </w:r>
      <w:r>
        <w:rPr>
          <w:rFonts w:ascii="Calibri" w:hAnsi="Calibri" w:eastAsia="宋体"/>
          <w:b/>
          <w:sz w:val="18"/>
        </w:rPr>
        <w:t>export</w:t>
      </w:r>
      <w:r>
        <w:rPr>
          <w:rFonts w:ascii="Calibri" w:hAnsi="Calibri" w:eastAsia="宋体"/>
          <w:b w:val="0"/>
          <w:sz w:val="18"/>
        </w:rPr>
        <w:t xml:space="preserve"> to 出口到；</w:t>
      </w:r>
      <w:r>
        <w:rPr>
          <w:rFonts w:ascii="Calibri" w:hAnsi="Calibri" w:eastAsia="宋体"/>
          <w:b/>
          <w:sz w:val="18"/>
        </w:rPr>
        <w:t>exports</w:t>
      </w:r>
      <w:r>
        <w:rPr>
          <w:rFonts w:ascii="Calibri" w:hAnsi="Calibri" w:eastAsia="宋体"/>
          <w:b w:val="0"/>
          <w:sz w:val="18"/>
        </w:rPr>
        <w:t xml:space="preserve"> 出口商品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profit</w:t>
      </w:r>
      <w:r>
        <w:rPr>
          <w:rFonts w:ascii="Calibri" w:hAnsi="Calibri" w:eastAsia="宋体"/>
          <w:b w:val="0"/>
          <w:sz w:val="18"/>
        </w:rPr>
        <w:t xml:space="preserve"> n./v. 利润；获益：make a </w:t>
      </w:r>
      <w:r>
        <w:rPr>
          <w:rFonts w:ascii="Calibri" w:hAnsi="Calibri" w:eastAsia="宋体"/>
          <w:b/>
          <w:sz w:val="18"/>
        </w:rPr>
        <w:t>profit</w:t>
      </w:r>
      <w:r>
        <w:rPr>
          <w:rFonts w:ascii="Calibri" w:hAnsi="Calibri" w:eastAsia="宋体"/>
          <w:b w:val="0"/>
          <w:sz w:val="18"/>
        </w:rPr>
        <w:t xml:space="preserve"> 获利；</w:t>
      </w:r>
      <w:r>
        <w:rPr>
          <w:rFonts w:ascii="Calibri" w:hAnsi="Calibri" w:eastAsia="宋体"/>
          <w:b/>
          <w:sz w:val="18"/>
        </w:rPr>
        <w:t>profitable</w:t>
      </w:r>
      <w:r>
        <w:rPr>
          <w:rFonts w:ascii="Calibri" w:hAnsi="Calibri" w:eastAsia="宋体"/>
          <w:b w:val="0"/>
          <w:sz w:val="18"/>
        </w:rPr>
        <w:t xml:space="preserve"> adj. 有利可图的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involve</w:t>
      </w:r>
      <w:r>
        <w:rPr>
          <w:rFonts w:ascii="Calibri" w:hAnsi="Calibri" w:eastAsia="宋体"/>
          <w:b w:val="0"/>
          <w:sz w:val="18"/>
        </w:rPr>
        <w:t xml:space="preserve"> v. 涉及；使参与：be </w:t>
      </w:r>
      <w:r>
        <w:rPr>
          <w:rFonts w:ascii="Calibri" w:hAnsi="Calibri" w:eastAsia="宋体"/>
          <w:b/>
          <w:sz w:val="18"/>
        </w:rPr>
        <w:t>involved</w:t>
      </w:r>
      <w:r>
        <w:rPr>
          <w:rFonts w:ascii="Calibri" w:hAnsi="Calibri" w:eastAsia="宋体"/>
          <w:b w:val="0"/>
          <w:sz w:val="18"/>
        </w:rPr>
        <w:t xml:space="preserve"> in 参与；</w:t>
      </w:r>
      <w:r>
        <w:rPr>
          <w:rFonts w:ascii="Calibri" w:hAnsi="Calibri" w:eastAsia="宋体"/>
          <w:b/>
          <w:sz w:val="18"/>
        </w:rPr>
        <w:t>involve</w:t>
      </w:r>
      <w:r>
        <w:rPr>
          <w:rFonts w:ascii="Calibri" w:hAnsi="Calibri" w:eastAsia="宋体"/>
          <w:b w:val="0"/>
          <w:sz w:val="18"/>
        </w:rPr>
        <w:t xml:space="preserve"> doing 需要做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income</w:t>
      </w:r>
      <w:r>
        <w:rPr>
          <w:rFonts w:ascii="Calibri" w:hAnsi="Calibri" w:eastAsia="宋体"/>
          <w:b w:val="0"/>
          <w:sz w:val="18"/>
        </w:rPr>
        <w:t xml:space="preserve"> n. 收入：a steady </w:t>
      </w:r>
      <w:r>
        <w:rPr>
          <w:rFonts w:ascii="Calibri" w:hAnsi="Calibri" w:eastAsia="宋体"/>
          <w:b/>
          <w:sz w:val="18"/>
        </w:rPr>
        <w:t>income</w:t>
      </w:r>
      <w:r>
        <w:rPr>
          <w:rFonts w:ascii="Calibri" w:hAnsi="Calibri" w:eastAsia="宋体"/>
          <w:b w:val="0"/>
          <w:sz w:val="18"/>
        </w:rPr>
        <w:t xml:space="preserve"> 稳定收入；</w:t>
      </w:r>
      <w:r>
        <w:rPr>
          <w:rFonts w:ascii="Calibri" w:hAnsi="Calibri" w:eastAsia="宋体"/>
          <w:b/>
          <w:sz w:val="18"/>
        </w:rPr>
        <w:t>income</w:t>
      </w:r>
      <w:r>
        <w:rPr>
          <w:rFonts w:ascii="Calibri" w:hAnsi="Calibri" w:eastAsia="宋体"/>
          <w:b w:val="0"/>
          <w:sz w:val="18"/>
        </w:rPr>
        <w:t xml:space="preserve"> tax 所得税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quantity</w:t>
      </w:r>
      <w:r>
        <w:rPr>
          <w:rFonts w:ascii="Calibri" w:hAnsi="Calibri" w:eastAsia="宋体"/>
          <w:b w:val="0"/>
          <w:sz w:val="18"/>
        </w:rPr>
        <w:t xml:space="preserve"> n. 数量：a large </w:t>
      </w:r>
      <w:r>
        <w:rPr>
          <w:rFonts w:ascii="Calibri" w:hAnsi="Calibri" w:eastAsia="宋体"/>
          <w:b/>
          <w:sz w:val="18"/>
        </w:rPr>
        <w:t>quantity</w:t>
      </w:r>
      <w:r>
        <w:rPr>
          <w:rFonts w:ascii="Calibri" w:hAnsi="Calibri" w:eastAsia="宋体"/>
          <w:b w:val="0"/>
          <w:sz w:val="18"/>
        </w:rPr>
        <w:t xml:space="preserve"> of 大量的（可数/不可数）；in </w:t>
      </w:r>
      <w:r>
        <w:rPr>
          <w:rFonts w:ascii="Calibri" w:hAnsi="Calibri" w:eastAsia="宋体"/>
          <w:b/>
          <w:sz w:val="18"/>
        </w:rPr>
        <w:t>quantity</w:t>
      </w:r>
      <w:r>
        <w:rPr>
          <w:rFonts w:ascii="Calibri" w:hAnsi="Calibri" w:eastAsia="宋体"/>
          <w:b w:val="0"/>
          <w:sz w:val="18"/>
        </w:rPr>
        <w:t xml:space="preserve"> 大量地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majority</w:t>
      </w:r>
      <w:r>
        <w:rPr>
          <w:rFonts w:ascii="Calibri" w:hAnsi="Calibri" w:eastAsia="宋体"/>
          <w:b w:val="0"/>
          <w:sz w:val="18"/>
        </w:rPr>
        <w:t xml:space="preserve"> n. 大多数：the </w:t>
      </w:r>
      <w:r>
        <w:rPr>
          <w:rFonts w:ascii="Calibri" w:hAnsi="Calibri" w:eastAsia="宋体"/>
          <w:b/>
          <w:sz w:val="18"/>
        </w:rPr>
        <w:t>majority</w:t>
      </w:r>
      <w:r>
        <w:rPr>
          <w:rFonts w:ascii="Calibri" w:hAnsi="Calibri" w:eastAsia="宋体"/>
          <w:b w:val="0"/>
          <w:sz w:val="18"/>
        </w:rPr>
        <w:t xml:space="preserve"> of 大多数；a </w:t>
      </w:r>
      <w:r>
        <w:rPr>
          <w:rFonts w:ascii="Calibri" w:hAnsi="Calibri" w:eastAsia="宋体"/>
          <w:b/>
          <w:sz w:val="18"/>
        </w:rPr>
        <w:t>majority</w:t>
      </w:r>
      <w:r>
        <w:rPr>
          <w:rFonts w:ascii="Calibri" w:hAnsi="Calibri" w:eastAsia="宋体"/>
          <w:b w:val="0"/>
          <w:sz w:val="18"/>
        </w:rPr>
        <w:t xml:space="preserve"> vote 多数票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equipment</w:t>
      </w:r>
      <w:r>
        <w:rPr>
          <w:rFonts w:ascii="Calibri" w:hAnsi="Calibri" w:eastAsia="宋体"/>
          <w:b w:val="0"/>
          <w:sz w:val="18"/>
        </w:rPr>
        <w:t xml:space="preserve"> n. 设备（不可数）：a piece of </w:t>
      </w:r>
      <w:r>
        <w:rPr>
          <w:rFonts w:ascii="Calibri" w:hAnsi="Calibri" w:eastAsia="宋体"/>
          <w:b/>
          <w:sz w:val="18"/>
        </w:rPr>
        <w:t>equipment</w:t>
      </w:r>
      <w:r>
        <w:rPr>
          <w:rFonts w:ascii="Calibri" w:hAnsi="Calibri" w:eastAsia="宋体"/>
          <w:b w:val="0"/>
          <w:sz w:val="18"/>
        </w:rPr>
        <w:t xml:space="preserve"> 一件设备；modern </w:t>
      </w:r>
      <w:r>
        <w:rPr>
          <w:rFonts w:ascii="Calibri" w:hAnsi="Calibri" w:eastAsia="宋体"/>
          <w:b/>
          <w:sz w:val="18"/>
        </w:rPr>
        <w:t>equipment</w:t>
      </w:r>
      <w:r>
        <w:rPr>
          <w:rFonts w:ascii="Calibri" w:hAnsi="Calibri" w:eastAsia="宋体"/>
          <w:b w:val="0"/>
          <w:sz w:val="18"/>
        </w:rPr>
        <w:t xml:space="preserve"> 现代设备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advanced</w:t>
      </w:r>
      <w:r>
        <w:rPr>
          <w:rFonts w:ascii="Calibri" w:hAnsi="Calibri" w:eastAsia="宋体"/>
          <w:b w:val="0"/>
          <w:sz w:val="18"/>
        </w:rPr>
        <w:t xml:space="preserve"> adj. 先进的：</w:t>
      </w:r>
      <w:r>
        <w:rPr>
          <w:rFonts w:ascii="Calibri" w:hAnsi="Calibri" w:eastAsia="宋体"/>
          <w:b/>
          <w:sz w:val="18"/>
        </w:rPr>
        <w:t>advanced</w:t>
      </w:r>
      <w:r>
        <w:rPr>
          <w:rFonts w:ascii="Calibri" w:hAnsi="Calibri" w:eastAsia="宋体"/>
          <w:b w:val="0"/>
          <w:sz w:val="18"/>
        </w:rPr>
        <w:t xml:space="preserve"> technology 先进技术；</w:t>
      </w:r>
      <w:r>
        <w:rPr>
          <w:rFonts w:ascii="Calibri" w:hAnsi="Calibri" w:eastAsia="宋体"/>
          <w:b/>
          <w:sz w:val="18"/>
        </w:rPr>
        <w:t>advance</w:t>
      </w:r>
      <w:r>
        <w:rPr>
          <w:rFonts w:ascii="Calibri" w:hAnsi="Calibri" w:eastAsia="宋体"/>
          <w:b w:val="0"/>
          <w:sz w:val="18"/>
        </w:rPr>
        <w:t xml:space="preserve"> v./n. 前进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remarkable</w:t>
      </w:r>
      <w:r>
        <w:rPr>
          <w:rFonts w:ascii="Calibri" w:hAnsi="Calibri" w:eastAsia="宋体"/>
          <w:b w:val="0"/>
          <w:sz w:val="18"/>
        </w:rPr>
        <w:t xml:space="preserve"> adj. 显著的：a </w:t>
      </w:r>
      <w:r>
        <w:rPr>
          <w:rFonts w:ascii="Calibri" w:hAnsi="Calibri" w:eastAsia="宋体"/>
          <w:b/>
          <w:sz w:val="18"/>
        </w:rPr>
        <w:t>remarkable</w:t>
      </w:r>
      <w:r>
        <w:rPr>
          <w:rFonts w:ascii="Calibri" w:hAnsi="Calibri" w:eastAsia="宋体"/>
          <w:b w:val="0"/>
          <w:sz w:val="18"/>
        </w:rPr>
        <w:t xml:space="preserve"> change 显著变化；</w:t>
      </w:r>
      <w:r>
        <w:rPr>
          <w:rFonts w:ascii="Calibri" w:hAnsi="Calibri" w:eastAsia="宋体"/>
          <w:b/>
          <w:sz w:val="18"/>
        </w:rPr>
        <w:t>remarkably</w:t>
      </w:r>
      <w:r>
        <w:rPr>
          <w:rFonts w:ascii="Calibri" w:hAnsi="Calibri" w:eastAsia="宋体"/>
          <w:b w:val="0"/>
          <w:sz w:val="18"/>
        </w:rPr>
        <w:t xml:space="preserve"> adv. 非常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made of / from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由……制成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shirt is made of cotton.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exported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出口到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Most of the cotton is exported to Asia.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involved in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参与；涉及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Many workers are involved in the process.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large quantity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大量的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large quantity of water is used.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majority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大多数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majority of customers are young.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equipped with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配备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factory is equipped with new machines.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make a profit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获利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company made a profit last year.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replaced by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被……取代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Workers may be replaced by robots.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语法：被动语态的各种形式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时态/形式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结构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一般现在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am/is/are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shirt is made in China.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一般过去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was/were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was sold last week.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一般将来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will be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will be shipped tomorrow.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现在完成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has/have been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order has been sent.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情态动词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can/must be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can be recycled.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现在进行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is/are being done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road is being repaired.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被动语态 = be + 过去分词；时态体现在 be 上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主动形式表被动：sell / wash / write / read 等表属性（The pen </w:t>
      </w:r>
      <w:r>
        <w:rPr>
          <w:rFonts w:ascii="Calibri" w:hAnsi="Calibri" w:eastAsia="宋体"/>
          <w:b/>
          <w:sz w:val="18"/>
        </w:rPr>
        <w:t>writes</w:t>
      </w:r>
      <w:r>
        <w:rPr>
          <w:rFonts w:ascii="Calibri" w:hAnsi="Calibri" w:eastAsia="宋体"/>
          <w:b w:val="0"/>
          <w:sz w:val="18"/>
        </w:rPr>
        <w:t xml:space="preserve"> smoothly.）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need / want / require + doing = to be done（The shirt </w:t>
      </w:r>
      <w:r>
        <w:rPr>
          <w:rFonts w:ascii="Calibri" w:hAnsi="Calibri" w:eastAsia="宋体"/>
          <w:b/>
          <w:sz w:val="18"/>
        </w:rPr>
        <w:t>needs washing</w:t>
      </w:r>
      <w:r>
        <w:rPr>
          <w:rFonts w:ascii="Calibri" w:hAnsi="Calibri" w:eastAsia="宋体"/>
          <w:b w:val="0"/>
          <w:sz w:val="18"/>
        </w:rPr>
        <w:t>.）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不及物动词无被动（happen, appear, belong to）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漏 be：The shirt made in China.（×）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用错时态：The order has sent.（×，应为 has been sent）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把 happen 用于被动：The accident was happened.（×）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new bridge ________ (build) next year. → </w:t>
      </w:r>
      <w:r>
        <w:rPr>
          <w:rFonts w:ascii="Calibri" w:hAnsi="Calibri" w:eastAsia="宋体"/>
          <w:b/>
          <w:sz w:val="18"/>
        </w:rPr>
        <w:t>will be built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letter ________ (send) already. → </w:t>
      </w:r>
      <w:r>
        <w:rPr>
          <w:rFonts w:ascii="Calibri" w:hAnsi="Calibri" w:eastAsia="宋体"/>
          <w:b/>
          <w:sz w:val="18"/>
        </w:rPr>
        <w:t>has been sent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改错：The book is worth to read. → </w:t>
      </w:r>
      <w:r>
        <w:rPr>
          <w:rFonts w:ascii="Calibri" w:hAnsi="Calibri" w:eastAsia="宋体"/>
          <w:b/>
          <w:sz w:val="18"/>
        </w:rPr>
        <w:t>The book is worth reading.</w:t>
      </w:r>
      <w:r>
        <w:rPr>
          <w:rFonts w:ascii="Calibri" w:hAnsi="Calibri" w:eastAsia="宋体"/>
          <w:b w:val="0"/>
          <w:sz w:val="18"/>
        </w:rPr>
        <w:t>（或 The book is worth being read. 不自然）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写作：描述过程（process）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：总起（要描述什么过程）→ 分步（first, next, then, after that, finally）→ 小结（结果/意义），多用被动语态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The process can be divided into... steps.</w:t>
      </w:r>
      <w:r>
        <w:rPr>
          <w:rFonts w:ascii="Calibri" w:hAnsi="Calibri" w:eastAsia="宋体"/>
          <w:b w:val="0"/>
          <w:sz w:val="18"/>
        </w:rPr>
        <w:t xml:space="preserve"> 这个过程可分为……步。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First, ... is collected / picked.</w:t>
      </w:r>
      <w:r>
        <w:rPr>
          <w:rFonts w:ascii="Calibri" w:hAnsi="Calibri" w:eastAsia="宋体"/>
          <w:b w:val="0"/>
          <w:sz w:val="18"/>
        </w:rPr>
        <w:t xml:space="preserve"> 首先，……被收集/采摘。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Next, it is sent to... where it is...</w:t>
      </w:r>
      <w:r>
        <w:rPr>
          <w:rFonts w:ascii="Calibri" w:hAnsi="Calibri" w:eastAsia="宋体"/>
          <w:b w:val="0"/>
          <w:sz w:val="18"/>
        </w:rPr>
        <w:t xml:space="preserve"> 接着，它被送到……在那里被……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After that, ...</w:t>
      </w:r>
      <w:r>
        <w:rPr>
          <w:rFonts w:ascii="Calibri" w:hAnsi="Calibri" w:eastAsia="宋体"/>
          <w:b w:val="0"/>
          <w:sz w:val="18"/>
        </w:rPr>
        <w:t xml:space="preserve"> 在那之后，……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Finally, the product is ready for...</w:t>
      </w:r>
      <w:r>
        <w:rPr>
          <w:rFonts w:ascii="Calibri" w:hAnsi="Calibri" w:eastAsia="宋体"/>
          <w:b w:val="0"/>
          <w:sz w:val="18"/>
        </w:rPr>
        <w:t xml:space="preserve"> 最后，产品可以用于……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阅读技能：读流程图与数据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流程题先找</w:t>
      </w:r>
      <w:r>
        <w:rPr>
          <w:rFonts w:ascii="Calibri" w:hAnsi="Calibri" w:eastAsia="宋体"/>
          <w:b/>
          <w:sz w:val="18"/>
        </w:rPr>
        <w:t>起点</w:t>
      </w:r>
      <w:r>
        <w:rPr>
          <w:rFonts w:ascii="Calibri" w:hAnsi="Calibri" w:eastAsia="宋体"/>
          <w:b w:val="0"/>
          <w:sz w:val="18"/>
        </w:rPr>
        <w:t>与</w:t>
      </w:r>
      <w:r>
        <w:rPr>
          <w:rFonts w:ascii="Calibri" w:hAnsi="Calibri" w:eastAsia="宋体"/>
          <w:b/>
          <w:sz w:val="18"/>
        </w:rPr>
        <w:t>终点</w:t>
      </w:r>
      <w:r>
        <w:rPr>
          <w:rFonts w:ascii="Calibri" w:hAnsi="Calibri" w:eastAsia="宋体"/>
          <w:b w:val="0"/>
          <w:sz w:val="18"/>
        </w:rPr>
        <w:t>，再看箭头之间的动词（多为被动）。数据题注意单位、年份与比较对象；"twice as many as" 这类倍数表达要还原成数字再判断。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用方框中的词填空：cotton / export / profit / involve / equipment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T-shirt is made of ______.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 company ______ its products to over 30 countries.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factory uses modern ______.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Many workers are ______ in the process.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They made a large ______ last year.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cotton　2. exports　3. equipment　4. involved　5. profit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 equipment 不可数，不能加 s。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made from 造句，表达"纸是由木材制成的"。→ Paper is made from wood.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把下列句子改为被动语态：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They grow cotton in Xinjiang.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Someone has sent the order.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We must protect the environment.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Cotton </w:t>
      </w:r>
      <w:r>
        <w:rPr>
          <w:rFonts w:ascii="Calibri" w:hAnsi="Calibri" w:eastAsia="宋体"/>
          <w:b/>
          <w:sz w:val="18"/>
        </w:rPr>
        <w:t>is grown</w:t>
      </w:r>
      <w:r>
        <w:rPr>
          <w:rFonts w:ascii="Calibri" w:hAnsi="Calibri" w:eastAsia="宋体"/>
          <w:b w:val="0"/>
          <w:sz w:val="18"/>
        </w:rPr>
        <w:t xml:space="preserve"> in Xinjiang.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order </w:t>
      </w:r>
      <w:r>
        <w:rPr>
          <w:rFonts w:ascii="Calibri" w:hAnsi="Calibri" w:eastAsia="宋体"/>
          <w:b/>
          <w:sz w:val="18"/>
        </w:rPr>
        <w:t>has been sent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The environment </w:t>
      </w:r>
      <w:r>
        <w:rPr>
          <w:rFonts w:ascii="Calibri" w:hAnsi="Calibri" w:eastAsia="宋体"/>
          <w:b/>
          <w:sz w:val="18"/>
        </w:rPr>
        <w:t>must be protected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题漏 been；第 3 题 must 后漏 be。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"The shirt needs washing." 改为同义句。→ The shirt needs to be washed.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这件 T 恤由棉花制成，在另一个国家被染色，然后出口到世界各地。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大多数工人参与了生产过程，但他们的收入并不高。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由于采用了先进设备，这家工厂的产量显著提高。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T-shirt </w:t>
      </w:r>
      <w:r>
        <w:rPr>
          <w:rFonts w:ascii="Calibri" w:hAnsi="Calibri" w:eastAsia="宋体"/>
          <w:b/>
          <w:sz w:val="18"/>
        </w:rPr>
        <w:t>is made of</w:t>
      </w:r>
      <w:r>
        <w:rPr>
          <w:rFonts w:ascii="Calibri" w:hAnsi="Calibri" w:eastAsia="宋体"/>
          <w:b w:val="0"/>
          <w:sz w:val="18"/>
        </w:rPr>
        <w:t xml:space="preserve"> cotton, </w:t>
      </w:r>
      <w:r>
        <w:rPr>
          <w:rFonts w:ascii="Calibri" w:hAnsi="Calibri" w:eastAsia="宋体"/>
          <w:b/>
          <w:sz w:val="18"/>
        </w:rPr>
        <w:t>is dyed</w:t>
      </w:r>
      <w:r>
        <w:rPr>
          <w:rFonts w:ascii="Calibri" w:hAnsi="Calibri" w:eastAsia="宋体"/>
          <w:b w:val="0"/>
          <w:sz w:val="18"/>
        </w:rPr>
        <w:t xml:space="preserve"> in another country, and then </w:t>
      </w:r>
      <w:r>
        <w:rPr>
          <w:rFonts w:ascii="Calibri" w:hAnsi="Calibri" w:eastAsia="宋体"/>
          <w:b/>
          <w:sz w:val="18"/>
        </w:rPr>
        <w:t>is exported</w:t>
      </w:r>
      <w:r>
        <w:rPr>
          <w:rFonts w:ascii="Calibri" w:hAnsi="Calibri" w:eastAsia="宋体"/>
          <w:b w:val="0"/>
          <w:sz w:val="18"/>
        </w:rPr>
        <w:t xml:space="preserve"> all over the world.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The majority of</w:t>
      </w:r>
      <w:r>
        <w:rPr>
          <w:rFonts w:ascii="Calibri" w:hAnsi="Calibri" w:eastAsia="宋体"/>
          <w:b w:val="0"/>
          <w:sz w:val="18"/>
        </w:rPr>
        <w:t xml:space="preserve"> the workers </w:t>
      </w:r>
      <w:r>
        <w:rPr>
          <w:rFonts w:ascii="Calibri" w:hAnsi="Calibri" w:eastAsia="宋体"/>
          <w:b/>
          <w:sz w:val="18"/>
        </w:rPr>
        <w:t>are involved in</w:t>
      </w:r>
      <w:r>
        <w:rPr>
          <w:rFonts w:ascii="Calibri" w:hAnsi="Calibri" w:eastAsia="宋体"/>
          <w:b w:val="0"/>
          <w:sz w:val="18"/>
        </w:rPr>
        <w:t xml:space="preserve"> the production process, but their </w:t>
      </w:r>
      <w:r>
        <w:rPr>
          <w:rFonts w:ascii="Calibri" w:hAnsi="Calibri" w:eastAsia="宋体"/>
          <w:b/>
          <w:sz w:val="18"/>
        </w:rPr>
        <w:t>income</w:t>
      </w:r>
      <w:r>
        <w:rPr>
          <w:rFonts w:ascii="Calibri" w:hAnsi="Calibri" w:eastAsia="宋体"/>
          <w:b w:val="0"/>
          <w:sz w:val="18"/>
        </w:rPr>
        <w:t xml:space="preserve"> is not high.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Because </w:t>
      </w:r>
      <w:r>
        <w:rPr>
          <w:rFonts w:ascii="Calibri" w:hAnsi="Calibri" w:eastAsia="宋体"/>
          <w:b/>
          <w:sz w:val="18"/>
        </w:rPr>
        <w:t>advanced equipment</w:t>
      </w:r>
      <w:r>
        <w:rPr>
          <w:rFonts w:ascii="Calibri" w:hAnsi="Calibri" w:eastAsia="宋体"/>
          <w:b w:val="0"/>
          <w:sz w:val="18"/>
        </w:rPr>
        <w:t xml:space="preserve"> </w:t>
      </w:r>
      <w:r>
        <w:rPr>
          <w:rFonts w:ascii="Calibri" w:hAnsi="Calibri" w:eastAsia="宋体"/>
          <w:b/>
          <w:sz w:val="18"/>
        </w:rPr>
        <w:t>has been adopted</w:t>
      </w:r>
      <w:r>
        <w:rPr>
          <w:rFonts w:ascii="Calibri" w:hAnsi="Calibri" w:eastAsia="宋体"/>
          <w:b w:val="0"/>
          <w:sz w:val="18"/>
        </w:rPr>
        <w:t xml:space="preserve">, the factory's </w:t>
      </w:r>
      <w:r>
        <w:rPr>
          <w:rFonts w:ascii="Calibri" w:hAnsi="Calibri" w:eastAsia="宋体"/>
          <w:b/>
          <w:sz w:val="18"/>
        </w:rPr>
        <w:t>output</w:t>
      </w:r>
      <w:r>
        <w:rPr>
          <w:rFonts w:ascii="Calibri" w:hAnsi="Calibri" w:eastAsia="宋体"/>
          <w:b w:val="0"/>
          <w:sz w:val="18"/>
        </w:rPr>
        <w:t xml:space="preserve"> has increased </w:t>
      </w:r>
      <w:r>
        <w:rPr>
          <w:rFonts w:ascii="Calibri" w:hAnsi="Calibri" w:eastAsia="宋体"/>
          <w:b/>
          <w:sz w:val="18"/>
        </w:rPr>
        <w:t>remarkably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三个并列被动；② the majority of + be involved in；③ because 从句 + 现在完成被动。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句时态不一致（is made / was dyed）；第 3 句 output 拼写与 remarkable 副词形式。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3 句改为 "with 复合结构"：With advanced equipment adopted, the factory's output has increased remarkably.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现在完成时的被动结构？② 哪些动词主动表被动？③ "need doing" 等于什么？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has/have been done　② sell, wash, write, read 等　③ need to be done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E-3.3；词汇直接默写"本单元必背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cotton, export, profit, involve, income, quantity, majority, equipment, advanced, remarkable</w:t>
      </w:r>
    </w:p>
    <w:p>
      <w:pPr>
        <w:pStyle w:val="Heading2"/>
      </w:pPr>
      <w:r>
        <w:t>E-3.3　The way we are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："I have no time to watch TV." 中的 to watch TV 修饰什么？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本单元讨论"我们如何看待自己"：读一篇关于"理想美"的文章（Ideal beauty），学</w:t>
      </w:r>
      <w:r>
        <w:rPr>
          <w:rFonts w:ascii="Calibri" w:hAnsi="Calibri" w:eastAsia="宋体"/>
          <w:b/>
          <w:sz w:val="18"/>
        </w:rPr>
        <w:t>动词不定式作定语</w:t>
      </w:r>
      <w:r>
        <w:rPr>
          <w:rFonts w:ascii="Calibri" w:hAnsi="Calibri" w:eastAsia="宋体"/>
          <w:b w:val="0"/>
          <w:sz w:val="18"/>
        </w:rPr>
        <w:t>，写一封</w:t>
      </w:r>
      <w:r>
        <w:rPr>
          <w:rFonts w:ascii="Calibri" w:hAnsi="Calibri" w:eastAsia="宋体"/>
          <w:b/>
          <w:sz w:val="18"/>
        </w:rPr>
        <w:t>给建议专栏的回复</w:t>
      </w:r>
      <w:r>
        <w:rPr>
          <w:rFonts w:ascii="Calibri" w:hAnsi="Calibri" w:eastAsia="宋体"/>
          <w:b w:val="0"/>
          <w:sz w:val="18"/>
        </w:rPr>
        <w:t>。词汇集中在外貌、代表性、性别与个人形象。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不定式作定语通常放在被修饰名词之后吗？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"something to eat" 中的 to eat 与 something 是动宾关系吗？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"the first to arrive" 中的 to arrive 修饰 the first 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是（后置）　2. 是　3. 是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ideal</w:t>
      </w:r>
      <w:r>
        <w:rPr>
          <w:rFonts w:ascii="Calibri" w:hAnsi="Calibri" w:eastAsia="宋体"/>
          <w:b w:val="0"/>
          <w:sz w:val="18"/>
        </w:rPr>
        <w:t xml:space="preserve"> adj./n. 理想的；理想：an </w:t>
      </w:r>
      <w:r>
        <w:rPr>
          <w:rFonts w:ascii="Calibri" w:hAnsi="Calibri" w:eastAsia="宋体"/>
          <w:b/>
          <w:sz w:val="18"/>
        </w:rPr>
        <w:t>ideal</w:t>
      </w:r>
      <w:r>
        <w:rPr>
          <w:rFonts w:ascii="Calibri" w:hAnsi="Calibri" w:eastAsia="宋体"/>
          <w:b w:val="0"/>
          <w:sz w:val="18"/>
        </w:rPr>
        <w:t xml:space="preserve"> body 理想身材；</w:t>
      </w:r>
      <w:r>
        <w:rPr>
          <w:rFonts w:ascii="Calibri" w:hAnsi="Calibri" w:eastAsia="宋体"/>
          <w:b/>
          <w:sz w:val="18"/>
        </w:rPr>
        <w:t>ideal</w:t>
      </w:r>
      <w:r>
        <w:rPr>
          <w:rFonts w:ascii="Calibri" w:hAnsi="Calibri" w:eastAsia="宋体"/>
          <w:b w:val="0"/>
          <w:sz w:val="18"/>
        </w:rPr>
        <w:t xml:space="preserve"> conditions 理想条件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representation</w:t>
      </w:r>
      <w:r>
        <w:rPr>
          <w:rFonts w:ascii="Calibri" w:hAnsi="Calibri" w:eastAsia="宋体"/>
          <w:b w:val="0"/>
          <w:sz w:val="18"/>
        </w:rPr>
        <w:t xml:space="preserve"> n. 代表；表现：a </w:t>
      </w:r>
      <w:r>
        <w:rPr>
          <w:rFonts w:ascii="Calibri" w:hAnsi="Calibri" w:eastAsia="宋体"/>
          <w:b/>
          <w:sz w:val="18"/>
        </w:rPr>
        <w:t>representation</w:t>
      </w:r>
      <w:r>
        <w:rPr>
          <w:rFonts w:ascii="Calibri" w:hAnsi="Calibri" w:eastAsia="宋体"/>
          <w:b w:val="0"/>
          <w:sz w:val="18"/>
        </w:rPr>
        <w:t xml:space="preserve"> of beauty 美的呈现；</w:t>
      </w:r>
      <w:r>
        <w:rPr>
          <w:rFonts w:ascii="Calibri" w:hAnsi="Calibri" w:eastAsia="宋体"/>
          <w:b/>
          <w:sz w:val="18"/>
        </w:rPr>
        <w:t>represent</w:t>
      </w:r>
      <w:r>
        <w:rPr>
          <w:rFonts w:ascii="Calibri" w:hAnsi="Calibri" w:eastAsia="宋体"/>
          <w:b w:val="0"/>
          <w:sz w:val="18"/>
        </w:rPr>
        <w:t xml:space="preserve"> v. 代表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generation</w:t>
      </w:r>
      <w:r>
        <w:rPr>
          <w:rFonts w:ascii="Calibri" w:hAnsi="Calibri" w:eastAsia="宋体"/>
          <w:b w:val="0"/>
          <w:sz w:val="18"/>
        </w:rPr>
        <w:t xml:space="preserve"> n. 一代人：the younger </w:t>
      </w:r>
      <w:r>
        <w:rPr>
          <w:rFonts w:ascii="Calibri" w:hAnsi="Calibri" w:eastAsia="宋体"/>
          <w:b/>
          <w:sz w:val="18"/>
        </w:rPr>
        <w:t>generation</w:t>
      </w:r>
      <w:r>
        <w:rPr>
          <w:rFonts w:ascii="Calibri" w:hAnsi="Calibri" w:eastAsia="宋体"/>
          <w:b w:val="0"/>
          <w:sz w:val="18"/>
        </w:rPr>
        <w:t xml:space="preserve"> 年轻一代；</w:t>
      </w:r>
      <w:r>
        <w:rPr>
          <w:rFonts w:ascii="Calibri" w:hAnsi="Calibri" w:eastAsia="宋体"/>
          <w:b/>
          <w:sz w:val="18"/>
        </w:rPr>
        <w:t>generational</w:t>
      </w:r>
      <w:r>
        <w:rPr>
          <w:rFonts w:ascii="Calibri" w:hAnsi="Calibri" w:eastAsia="宋体"/>
          <w:b w:val="0"/>
          <w:sz w:val="18"/>
        </w:rPr>
        <w:t xml:space="preserve"> adj. 代际的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elegant</w:t>
      </w:r>
      <w:r>
        <w:rPr>
          <w:rFonts w:ascii="Calibri" w:hAnsi="Calibri" w:eastAsia="宋体"/>
          <w:b w:val="0"/>
          <w:sz w:val="18"/>
        </w:rPr>
        <w:t xml:space="preserve"> adj. 优雅的：an </w:t>
      </w:r>
      <w:r>
        <w:rPr>
          <w:rFonts w:ascii="Calibri" w:hAnsi="Calibri" w:eastAsia="宋体"/>
          <w:b/>
          <w:sz w:val="18"/>
        </w:rPr>
        <w:t>elegant</w:t>
      </w:r>
      <w:r>
        <w:rPr>
          <w:rFonts w:ascii="Calibri" w:hAnsi="Calibri" w:eastAsia="宋体"/>
          <w:b w:val="0"/>
          <w:sz w:val="18"/>
        </w:rPr>
        <w:t xml:space="preserve"> dress 优雅的裙子；</w:t>
      </w:r>
      <w:r>
        <w:rPr>
          <w:rFonts w:ascii="Calibri" w:hAnsi="Calibri" w:eastAsia="宋体"/>
          <w:b/>
          <w:sz w:val="18"/>
        </w:rPr>
        <w:t>elegance</w:t>
      </w:r>
      <w:r>
        <w:rPr>
          <w:rFonts w:ascii="Calibri" w:hAnsi="Calibri" w:eastAsia="宋体"/>
          <w:b w:val="0"/>
          <w:sz w:val="18"/>
        </w:rPr>
        <w:t xml:space="preserve"> n. 优雅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display</w:t>
      </w:r>
      <w:r>
        <w:rPr>
          <w:rFonts w:ascii="Calibri" w:hAnsi="Calibri" w:eastAsia="宋体"/>
          <w:b w:val="0"/>
          <w:sz w:val="18"/>
        </w:rPr>
        <w:t xml:space="preserve"> v./n. 展示：on </w:t>
      </w:r>
      <w:r>
        <w:rPr>
          <w:rFonts w:ascii="Calibri" w:hAnsi="Calibri" w:eastAsia="宋体"/>
          <w:b/>
          <w:sz w:val="18"/>
        </w:rPr>
        <w:t>display</w:t>
      </w:r>
      <w:r>
        <w:rPr>
          <w:rFonts w:ascii="Calibri" w:hAnsi="Calibri" w:eastAsia="宋体"/>
          <w:b w:val="0"/>
          <w:sz w:val="18"/>
        </w:rPr>
        <w:t xml:space="preserve"> 展出；</w:t>
      </w:r>
      <w:r>
        <w:rPr>
          <w:rFonts w:ascii="Calibri" w:hAnsi="Calibri" w:eastAsia="宋体"/>
          <w:b/>
          <w:sz w:val="18"/>
        </w:rPr>
        <w:t>display</w:t>
      </w:r>
      <w:r>
        <w:rPr>
          <w:rFonts w:ascii="Calibri" w:hAnsi="Calibri" w:eastAsia="宋体"/>
          <w:b w:val="0"/>
          <w:sz w:val="18"/>
        </w:rPr>
        <w:t xml:space="preserve"> confidence 表现出自信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vary</w:t>
      </w:r>
      <w:r>
        <w:rPr>
          <w:rFonts w:ascii="Calibri" w:hAnsi="Calibri" w:eastAsia="宋体"/>
          <w:b w:val="0"/>
          <w:sz w:val="18"/>
        </w:rPr>
        <w:t xml:space="preserve"> v. 变化；不同：</w:t>
      </w:r>
      <w:r>
        <w:rPr>
          <w:rFonts w:ascii="Calibri" w:hAnsi="Calibri" w:eastAsia="宋体"/>
          <w:b/>
          <w:sz w:val="18"/>
        </w:rPr>
        <w:t>vary</w:t>
      </w:r>
      <w:r>
        <w:rPr>
          <w:rFonts w:ascii="Calibri" w:hAnsi="Calibri" w:eastAsia="宋体"/>
          <w:b w:val="0"/>
          <w:sz w:val="18"/>
        </w:rPr>
        <w:t xml:space="preserve"> from...to... 从……到……不等；</w:t>
      </w:r>
      <w:r>
        <w:rPr>
          <w:rFonts w:ascii="Calibri" w:hAnsi="Calibri" w:eastAsia="宋体"/>
          <w:b/>
          <w:sz w:val="18"/>
        </w:rPr>
        <w:t>variety</w:t>
      </w:r>
      <w:r>
        <w:rPr>
          <w:rFonts w:ascii="Calibri" w:hAnsi="Calibri" w:eastAsia="宋体"/>
          <w:b w:val="0"/>
          <w:sz w:val="18"/>
        </w:rPr>
        <w:t xml:space="preserve"> n. 多样性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context</w:t>
      </w:r>
      <w:r>
        <w:rPr>
          <w:rFonts w:ascii="Calibri" w:hAnsi="Calibri" w:eastAsia="宋体"/>
          <w:b w:val="0"/>
          <w:sz w:val="18"/>
        </w:rPr>
        <w:t xml:space="preserve"> n. 背景；语境：in the </w:t>
      </w:r>
      <w:r>
        <w:rPr>
          <w:rFonts w:ascii="Calibri" w:hAnsi="Calibri" w:eastAsia="宋体"/>
          <w:b/>
          <w:sz w:val="18"/>
        </w:rPr>
        <w:t>context</w:t>
      </w:r>
      <w:r>
        <w:rPr>
          <w:rFonts w:ascii="Calibri" w:hAnsi="Calibri" w:eastAsia="宋体"/>
          <w:b w:val="0"/>
          <w:sz w:val="18"/>
        </w:rPr>
        <w:t xml:space="preserve"> of 在……背景下；</w:t>
      </w:r>
      <w:r>
        <w:rPr>
          <w:rFonts w:ascii="Calibri" w:hAnsi="Calibri" w:eastAsia="宋体"/>
          <w:b/>
          <w:sz w:val="18"/>
        </w:rPr>
        <w:t>contextual</w:t>
      </w:r>
      <w:r>
        <w:rPr>
          <w:rFonts w:ascii="Calibri" w:hAnsi="Calibri" w:eastAsia="宋体"/>
          <w:b w:val="0"/>
          <w:sz w:val="18"/>
        </w:rPr>
        <w:t xml:space="preserve"> adj. 上下文的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gender</w:t>
      </w:r>
      <w:r>
        <w:rPr>
          <w:rFonts w:ascii="Calibri" w:hAnsi="Calibri" w:eastAsia="宋体"/>
          <w:b w:val="0"/>
          <w:sz w:val="18"/>
        </w:rPr>
        <w:t xml:space="preserve"> n. 性别：</w:t>
      </w:r>
      <w:r>
        <w:rPr>
          <w:rFonts w:ascii="Calibri" w:hAnsi="Calibri" w:eastAsia="宋体"/>
          <w:b/>
          <w:sz w:val="18"/>
        </w:rPr>
        <w:t>gender</w:t>
      </w:r>
      <w:r>
        <w:rPr>
          <w:rFonts w:ascii="Calibri" w:hAnsi="Calibri" w:eastAsia="宋体"/>
          <w:b w:val="0"/>
          <w:sz w:val="18"/>
        </w:rPr>
        <w:t xml:space="preserve"> roles 性别角色；</w:t>
      </w:r>
      <w:r>
        <w:rPr>
          <w:rFonts w:ascii="Calibri" w:hAnsi="Calibri" w:eastAsia="宋体"/>
          <w:b/>
          <w:sz w:val="18"/>
        </w:rPr>
        <w:t>gender</w:t>
      </w:r>
      <w:r>
        <w:rPr>
          <w:rFonts w:ascii="Calibri" w:hAnsi="Calibri" w:eastAsia="宋体"/>
          <w:b w:val="0"/>
          <w:sz w:val="18"/>
        </w:rPr>
        <w:t xml:space="preserve"> equality 性别平等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personality</w:t>
      </w:r>
      <w:r>
        <w:rPr>
          <w:rFonts w:ascii="Calibri" w:hAnsi="Calibri" w:eastAsia="宋体"/>
          <w:b w:val="0"/>
          <w:sz w:val="18"/>
        </w:rPr>
        <w:t xml:space="preserve"> n. 个性：a strong </w:t>
      </w:r>
      <w:r>
        <w:rPr>
          <w:rFonts w:ascii="Calibri" w:hAnsi="Calibri" w:eastAsia="宋体"/>
          <w:b/>
          <w:sz w:val="18"/>
        </w:rPr>
        <w:t>personality</w:t>
      </w:r>
      <w:r>
        <w:rPr>
          <w:rFonts w:ascii="Calibri" w:hAnsi="Calibri" w:eastAsia="宋体"/>
          <w:b w:val="0"/>
          <w:sz w:val="18"/>
        </w:rPr>
        <w:t xml:space="preserve"> 鲜明的个性；</w:t>
      </w:r>
      <w:r>
        <w:rPr>
          <w:rFonts w:ascii="Calibri" w:hAnsi="Calibri" w:eastAsia="宋体"/>
          <w:b/>
          <w:sz w:val="18"/>
        </w:rPr>
        <w:t>personal</w:t>
      </w:r>
      <w:r>
        <w:rPr>
          <w:rFonts w:ascii="Calibri" w:hAnsi="Calibri" w:eastAsia="宋体"/>
          <w:b w:val="0"/>
          <w:sz w:val="18"/>
        </w:rPr>
        <w:t xml:space="preserve"> adj. 个人的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impression</w:t>
      </w:r>
      <w:r>
        <w:rPr>
          <w:rFonts w:ascii="Calibri" w:hAnsi="Calibri" w:eastAsia="宋体"/>
          <w:b w:val="0"/>
          <w:sz w:val="18"/>
        </w:rPr>
        <w:t xml:space="preserve"> n. 印象：make an </w:t>
      </w:r>
      <w:r>
        <w:rPr>
          <w:rFonts w:ascii="Calibri" w:hAnsi="Calibri" w:eastAsia="宋体"/>
          <w:b/>
          <w:sz w:val="18"/>
        </w:rPr>
        <w:t>impression</w:t>
      </w:r>
      <w:r>
        <w:rPr>
          <w:rFonts w:ascii="Calibri" w:hAnsi="Calibri" w:eastAsia="宋体"/>
          <w:b w:val="0"/>
          <w:sz w:val="18"/>
        </w:rPr>
        <w:t xml:space="preserve"> on 给……留下印象；</w:t>
      </w:r>
      <w:r>
        <w:rPr>
          <w:rFonts w:ascii="Calibri" w:hAnsi="Calibri" w:eastAsia="宋体"/>
          <w:b/>
          <w:sz w:val="18"/>
        </w:rPr>
        <w:t>impress</w:t>
      </w:r>
      <w:r>
        <w:rPr>
          <w:rFonts w:ascii="Calibri" w:hAnsi="Calibri" w:eastAsia="宋体"/>
          <w:b w:val="0"/>
          <w:sz w:val="18"/>
        </w:rPr>
        <w:t xml:space="preserve"> v. 使印象深刻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obsessed with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痴迷于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Many teenagers are obsessed with looks.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make an impression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给……留下印象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Her confidence made an impression on us.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vary from...to...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从……到……不等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Beauty standards vary from culture to culture.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the context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在……背景下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the context of social media, images matter.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on display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展出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photos are on display in the hall.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judged by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根据……评判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People should not be judged by their looks.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sense of identity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认同感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Clothes can give us a sense of identity.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break the stereotype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打破刻板印象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show tries to break the stereotype.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语法：动词不定式作定语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结构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名词 +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ability to adapt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表示将要/需要做的动作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something/nothing +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something to eat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动宾关系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first/last/only +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first to arrive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序数词后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have + 名词 +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have no time to waste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有时含被动含义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不定式作定语放在名词后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不及物动词作定语时需加介词：a chair </w:t>
      </w:r>
      <w:r>
        <w:rPr>
          <w:rFonts w:ascii="Calibri" w:hAnsi="Calibri" w:eastAsia="宋体"/>
          <w:b/>
          <w:sz w:val="18"/>
        </w:rPr>
        <w:t>to sit on</w:t>
      </w:r>
      <w:r>
        <w:rPr>
          <w:rFonts w:ascii="Calibri" w:hAnsi="Calibri" w:eastAsia="宋体"/>
          <w:b w:val="0"/>
          <w:sz w:val="18"/>
        </w:rPr>
        <w:t xml:space="preserve">；a pen </w:t>
      </w:r>
      <w:r>
        <w:rPr>
          <w:rFonts w:ascii="Calibri" w:hAnsi="Calibri" w:eastAsia="宋体"/>
          <w:b/>
          <w:sz w:val="18"/>
        </w:rPr>
        <w:t>to write with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不定式与所修饰名词有动宾关系时，注意逻辑主语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漏介词：a pen to write（×，应为 to write with）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位置错误：the to read book（×）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不定式与分词混用：the boiling water（正在烧开）/ the water to boil（要烧开的水）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I need a chair ________ (sit). → </w:t>
      </w:r>
      <w:r>
        <w:rPr>
          <w:rFonts w:ascii="Calibri" w:hAnsi="Calibri" w:eastAsia="宋体"/>
          <w:b/>
          <w:sz w:val="18"/>
        </w:rPr>
        <w:t>to sit on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She is always the first ________ (come) and the last ________ (leave). → </w:t>
      </w:r>
      <w:r>
        <w:rPr>
          <w:rFonts w:ascii="Calibri" w:hAnsi="Calibri" w:eastAsia="宋体"/>
          <w:b/>
          <w:sz w:val="18"/>
        </w:rPr>
        <w:t>to come；to leave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改错：There is nothing to worry. → </w:t>
      </w:r>
      <w:r>
        <w:rPr>
          <w:rFonts w:ascii="Calibri" w:hAnsi="Calibri" w:eastAsia="宋体"/>
          <w:b/>
          <w:sz w:val="18"/>
        </w:rPr>
        <w:t>There is nothing to worry about.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写作：建议专栏回复（advice column reply）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：共情（1 句）→ 分析问题（2 句）→ 2–3 条具体建议 → 鼓励（1 句）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I'm sorry to hear that you...</w:t>
      </w:r>
      <w:r>
        <w:rPr>
          <w:rFonts w:ascii="Calibri" w:hAnsi="Calibri" w:eastAsia="宋体"/>
          <w:b w:val="0"/>
          <w:sz w:val="18"/>
        </w:rPr>
        <w:t xml:space="preserve"> 听说你……我很难过。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It is normal to feel...</w:t>
      </w:r>
      <w:r>
        <w:rPr>
          <w:rFonts w:ascii="Calibri" w:hAnsi="Calibri" w:eastAsia="宋体"/>
          <w:b w:val="0"/>
          <w:sz w:val="18"/>
        </w:rPr>
        <w:t xml:space="preserve"> 感到……是正常的。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Here are a few things you could try.</w:t>
      </w:r>
      <w:r>
        <w:rPr>
          <w:rFonts w:ascii="Calibri" w:hAnsi="Calibri" w:eastAsia="宋体"/>
          <w:b w:val="0"/>
          <w:sz w:val="18"/>
        </w:rPr>
        <w:t xml:space="preserve"> 你可以试试这几件事。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Instead of comparing yourself with others, ...</w:t>
      </w:r>
      <w:r>
        <w:rPr>
          <w:rFonts w:ascii="Calibri" w:hAnsi="Calibri" w:eastAsia="宋体"/>
          <w:b w:val="0"/>
          <w:sz w:val="18"/>
        </w:rPr>
        <w:t xml:space="preserve"> 与其和别人比较，不如……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Remember that...</w:t>
      </w:r>
      <w:r>
        <w:rPr>
          <w:rFonts w:ascii="Calibri" w:hAnsi="Calibri" w:eastAsia="宋体"/>
          <w:b w:val="0"/>
          <w:sz w:val="18"/>
        </w:rPr>
        <w:t xml:space="preserve"> 记住……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阅读技能：区分事实与观点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事实可验证（The survey covered 2,000 teenagers.），观点含评价（Beauty standards are too narrow.）。注意 </w:t>
      </w:r>
      <w:r>
        <w:rPr>
          <w:rFonts w:ascii="Calibri" w:hAnsi="Calibri" w:eastAsia="宋体"/>
          <w:b/>
          <w:sz w:val="18"/>
        </w:rPr>
        <w:t>should, ought to, beautiful, ugly, better</w:t>
      </w:r>
      <w:r>
        <w:rPr>
          <w:rFonts w:ascii="Calibri" w:hAnsi="Calibri" w:eastAsia="宋体"/>
          <w:b w:val="0"/>
          <w:sz w:val="18"/>
        </w:rPr>
        <w:t xml:space="preserve"> 等词；题目问 "What is the author's opinion?" 时，找评价性表达。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用方框中的词填空：ideal / generation / display / vary / personality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Beauty standards ______ from culture to culture.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 younger ______ cares more about self-expression.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Her ______ makes her popular among classmates.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The photos are on ______ in the school hall.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No one has an ______ face.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vary　2. generation　3. personality　4. display　5. ideal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 vary 的主语是复数 standards，用原形。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make an impression on 造句，表达"她的演讲给观众留下深刻印象"。→ Her speech made a deep impression on the audience.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用不定式完成句子：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She has a strong desire ________ (succeed).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There is nothing ________ (worry) about.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He is the only person ________ (know) the truth.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 worry 后保留 about（不定式作定语时介词不能丢）。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"a room to live in" 造句：I finally found a room to live in.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不同文化对美的理解不同，年轻人尤其容易受影响。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与其追求理想的外表，不如培养能让你自信的能力。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给建议专栏写信的那个女孩说，她再也不想被外表评判了。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Understandings of beauty </w:t>
      </w:r>
      <w:r>
        <w:rPr>
          <w:rFonts w:ascii="Calibri" w:hAnsi="Calibri" w:eastAsia="宋体"/>
          <w:b/>
          <w:sz w:val="18"/>
        </w:rPr>
        <w:t>vary from</w:t>
      </w:r>
      <w:r>
        <w:rPr>
          <w:rFonts w:ascii="Calibri" w:hAnsi="Calibri" w:eastAsia="宋体"/>
          <w:b w:val="0"/>
          <w:sz w:val="18"/>
        </w:rPr>
        <w:t xml:space="preserve"> culture </w:t>
      </w:r>
      <w:r>
        <w:rPr>
          <w:rFonts w:ascii="Calibri" w:hAnsi="Calibri" w:eastAsia="宋体"/>
          <w:b/>
          <w:sz w:val="18"/>
        </w:rPr>
        <w:t>to</w:t>
      </w:r>
      <w:r>
        <w:rPr>
          <w:rFonts w:ascii="Calibri" w:hAnsi="Calibri" w:eastAsia="宋体"/>
          <w:b w:val="0"/>
          <w:sz w:val="18"/>
        </w:rPr>
        <w:t xml:space="preserve"> culture, and young people are especially easy to </w:t>
      </w:r>
      <w:r>
        <w:rPr>
          <w:rFonts w:ascii="Calibri" w:hAnsi="Calibri" w:eastAsia="宋体"/>
          <w:b/>
          <w:sz w:val="18"/>
        </w:rPr>
        <w:t>be affected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Instead of</w:t>
      </w:r>
      <w:r>
        <w:rPr>
          <w:rFonts w:ascii="Calibri" w:hAnsi="Calibri" w:eastAsia="宋体"/>
          <w:b w:val="0"/>
          <w:sz w:val="18"/>
        </w:rPr>
        <w:t xml:space="preserve"> chasing an </w:t>
      </w:r>
      <w:r>
        <w:rPr>
          <w:rFonts w:ascii="Calibri" w:hAnsi="Calibri" w:eastAsia="宋体"/>
          <w:b/>
          <w:sz w:val="18"/>
        </w:rPr>
        <w:t>ideal</w:t>
      </w:r>
      <w:r>
        <w:rPr>
          <w:rFonts w:ascii="Calibri" w:hAnsi="Calibri" w:eastAsia="宋体"/>
          <w:b w:val="0"/>
          <w:sz w:val="18"/>
        </w:rPr>
        <w:t xml:space="preserve"> appearance, develop the ability </w:t>
      </w:r>
      <w:r>
        <w:rPr>
          <w:rFonts w:ascii="Calibri" w:hAnsi="Calibri" w:eastAsia="宋体"/>
          <w:b/>
          <w:sz w:val="18"/>
        </w:rPr>
        <w:t>to make</w:t>
      </w:r>
      <w:r>
        <w:rPr>
          <w:rFonts w:ascii="Calibri" w:hAnsi="Calibri" w:eastAsia="宋体"/>
          <w:b w:val="0"/>
          <w:sz w:val="18"/>
        </w:rPr>
        <w:t xml:space="preserve"> you confident.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The girl </w:t>
      </w:r>
      <w:r>
        <w:rPr>
          <w:rFonts w:ascii="Calibri" w:hAnsi="Calibri" w:eastAsia="宋体"/>
          <w:b/>
          <w:sz w:val="18"/>
        </w:rPr>
        <w:t>who wrote to the advice column</w:t>
      </w:r>
      <w:r>
        <w:rPr>
          <w:rFonts w:ascii="Calibri" w:hAnsi="Calibri" w:eastAsia="宋体"/>
          <w:b w:val="0"/>
          <w:sz w:val="18"/>
        </w:rPr>
        <w:t xml:space="preserve"> said she </w:t>
      </w:r>
      <w:r>
        <w:rPr>
          <w:rFonts w:ascii="Calibri" w:hAnsi="Calibri" w:eastAsia="宋体"/>
          <w:b/>
          <w:sz w:val="18"/>
        </w:rPr>
        <w:t>no longer wanted to be judged by</w:t>
      </w:r>
      <w:r>
        <w:rPr>
          <w:rFonts w:ascii="Calibri" w:hAnsi="Calibri" w:eastAsia="宋体"/>
          <w:b w:val="0"/>
          <w:sz w:val="18"/>
        </w:rPr>
        <w:t xml:space="preserve"> her looks.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vary from...to...；② instead of + 动名词；③ who 定语从句 + be judged by。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句 instead of 后接 to do（×）；第 3 句 no longer 位置错误。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2 句改为 "It is better to..." 句型：It is better to develop the ability that makes you confident than to chase an ideal appearance.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不定式作定语的位置？② "a pen to write with" 为什么加 with？③ 事实与观点如何区分？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名词后　② write 不及物，需介词接宾语　③ 事实可验证，观点含评价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E-3.4；词汇直接默写"本单元必背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ideal, representation, generation, elegant, display, vary, context, gender, personality, impression</w:t>
      </w:r>
    </w:p>
    <w:p>
      <w:pPr>
        <w:pStyle w:val="Heading2"/>
      </w:pPr>
      <w:r>
        <w:t>E-3.4　Travellers' tales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："Seen from the top, the valley looks like a map." 中 Seen 的逻辑主语是谁？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本单元讲"旅行者的故事"：读一篇关于"少有人走的路"的文章（A road less travelled），学 </w:t>
      </w:r>
      <w:r>
        <w:rPr>
          <w:rFonts w:ascii="Calibri" w:hAnsi="Calibri" w:eastAsia="宋体"/>
          <w:b/>
          <w:sz w:val="18"/>
        </w:rPr>
        <w:t>-ed 形式作状语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旅行故事</w:t>
      </w:r>
      <w:r>
        <w:rPr>
          <w:rFonts w:ascii="Calibri" w:hAnsi="Calibri" w:eastAsia="宋体"/>
          <w:b w:val="0"/>
          <w:sz w:val="18"/>
        </w:rPr>
        <w:t>。词汇集中在旅行、自然保护与个人感受。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-ed 作状语时，主句主语是它的逻辑宾语吗？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"Tired, he sat down." 中 Tired 表示原因吗？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-ed 与 -ing 作状语的区别是什么？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是（被动/完成关系）　2. 是　3. -ing 表主动/进行，-ed 表被动/完成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guideline</w:t>
      </w:r>
      <w:r>
        <w:rPr>
          <w:rFonts w:ascii="Calibri" w:hAnsi="Calibri" w:eastAsia="宋体"/>
          <w:b w:val="0"/>
          <w:sz w:val="18"/>
        </w:rPr>
        <w:t xml:space="preserve"> n. 指导原则：follow the </w:t>
      </w:r>
      <w:r>
        <w:rPr>
          <w:rFonts w:ascii="Calibri" w:hAnsi="Calibri" w:eastAsia="宋体"/>
          <w:b/>
          <w:sz w:val="18"/>
        </w:rPr>
        <w:t>guidelines</w:t>
      </w:r>
      <w:r>
        <w:rPr>
          <w:rFonts w:ascii="Calibri" w:hAnsi="Calibri" w:eastAsia="宋体"/>
          <w:b w:val="0"/>
          <w:sz w:val="18"/>
        </w:rPr>
        <w:t xml:space="preserve"> 遵循指南；safety </w:t>
      </w:r>
      <w:r>
        <w:rPr>
          <w:rFonts w:ascii="Calibri" w:hAnsi="Calibri" w:eastAsia="宋体"/>
          <w:b/>
          <w:sz w:val="18"/>
        </w:rPr>
        <w:t>guidelines</w:t>
      </w:r>
      <w:r>
        <w:rPr>
          <w:rFonts w:ascii="Calibri" w:hAnsi="Calibri" w:eastAsia="宋体"/>
          <w:b w:val="0"/>
          <w:sz w:val="18"/>
        </w:rPr>
        <w:t xml:space="preserve"> 安全准则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track</w:t>
      </w:r>
      <w:r>
        <w:rPr>
          <w:rFonts w:ascii="Calibri" w:hAnsi="Calibri" w:eastAsia="宋体"/>
          <w:b w:val="0"/>
          <w:sz w:val="18"/>
        </w:rPr>
        <w:t xml:space="preserve"> n./v. 小路；追踪：a mountain </w:t>
      </w:r>
      <w:r>
        <w:rPr>
          <w:rFonts w:ascii="Calibri" w:hAnsi="Calibri" w:eastAsia="宋体"/>
          <w:b/>
          <w:sz w:val="18"/>
        </w:rPr>
        <w:t>track</w:t>
      </w:r>
      <w:r>
        <w:rPr>
          <w:rFonts w:ascii="Calibri" w:hAnsi="Calibri" w:eastAsia="宋体"/>
          <w:b w:val="0"/>
          <w:sz w:val="18"/>
        </w:rPr>
        <w:t xml:space="preserve"> 山间小路；</w:t>
      </w:r>
      <w:r>
        <w:rPr>
          <w:rFonts w:ascii="Calibri" w:hAnsi="Calibri" w:eastAsia="宋体"/>
          <w:b/>
          <w:sz w:val="18"/>
        </w:rPr>
        <w:t>track</w:t>
      </w:r>
      <w:r>
        <w:rPr>
          <w:rFonts w:ascii="Calibri" w:hAnsi="Calibri" w:eastAsia="宋体"/>
          <w:b w:val="0"/>
          <w:sz w:val="18"/>
        </w:rPr>
        <w:t xml:space="preserve"> the animals 追踪动物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enthusiasm</w:t>
      </w:r>
      <w:r>
        <w:rPr>
          <w:rFonts w:ascii="Calibri" w:hAnsi="Calibri" w:eastAsia="宋体"/>
          <w:b w:val="0"/>
          <w:sz w:val="18"/>
        </w:rPr>
        <w:t xml:space="preserve"> n. 热情：with </w:t>
      </w:r>
      <w:r>
        <w:rPr>
          <w:rFonts w:ascii="Calibri" w:hAnsi="Calibri" w:eastAsia="宋体"/>
          <w:b/>
          <w:sz w:val="18"/>
        </w:rPr>
        <w:t>enthusiasm</w:t>
      </w:r>
      <w:r>
        <w:rPr>
          <w:rFonts w:ascii="Calibri" w:hAnsi="Calibri" w:eastAsia="宋体"/>
          <w:b w:val="0"/>
          <w:sz w:val="18"/>
        </w:rPr>
        <w:t xml:space="preserve"> 热情地；</w:t>
      </w:r>
      <w:r>
        <w:rPr>
          <w:rFonts w:ascii="Calibri" w:hAnsi="Calibri" w:eastAsia="宋体"/>
          <w:b/>
          <w:sz w:val="18"/>
        </w:rPr>
        <w:t>enthusiastic</w:t>
      </w:r>
      <w:r>
        <w:rPr>
          <w:rFonts w:ascii="Calibri" w:hAnsi="Calibri" w:eastAsia="宋体"/>
          <w:b w:val="0"/>
          <w:sz w:val="18"/>
        </w:rPr>
        <w:t xml:space="preserve"> adj. 热情的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conservation</w:t>
      </w:r>
      <w:r>
        <w:rPr>
          <w:rFonts w:ascii="Calibri" w:hAnsi="Calibri" w:eastAsia="宋体"/>
          <w:b w:val="0"/>
          <w:sz w:val="18"/>
        </w:rPr>
        <w:t xml:space="preserve"> n. 保护：wildlife </w:t>
      </w:r>
      <w:r>
        <w:rPr>
          <w:rFonts w:ascii="Calibri" w:hAnsi="Calibri" w:eastAsia="宋体"/>
          <w:b/>
          <w:sz w:val="18"/>
        </w:rPr>
        <w:t>conservation</w:t>
      </w:r>
      <w:r>
        <w:rPr>
          <w:rFonts w:ascii="Calibri" w:hAnsi="Calibri" w:eastAsia="宋体"/>
          <w:b w:val="0"/>
          <w:sz w:val="18"/>
        </w:rPr>
        <w:t xml:space="preserve"> 野生动物保护；</w:t>
      </w:r>
      <w:r>
        <w:rPr>
          <w:rFonts w:ascii="Calibri" w:hAnsi="Calibri" w:eastAsia="宋体"/>
          <w:b/>
          <w:sz w:val="18"/>
        </w:rPr>
        <w:t>conserve</w:t>
      </w:r>
      <w:r>
        <w:rPr>
          <w:rFonts w:ascii="Calibri" w:hAnsi="Calibri" w:eastAsia="宋体"/>
          <w:b w:val="0"/>
          <w:sz w:val="18"/>
        </w:rPr>
        <w:t xml:space="preserve"> v. 保护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escape</w:t>
      </w:r>
      <w:r>
        <w:rPr>
          <w:rFonts w:ascii="Calibri" w:hAnsi="Calibri" w:eastAsia="宋体"/>
          <w:b w:val="0"/>
          <w:sz w:val="18"/>
        </w:rPr>
        <w:t xml:space="preserve"> v./n. 逃离：</w:t>
      </w:r>
      <w:r>
        <w:rPr>
          <w:rFonts w:ascii="Calibri" w:hAnsi="Calibri" w:eastAsia="宋体"/>
          <w:b/>
          <w:sz w:val="18"/>
        </w:rPr>
        <w:t>escape</w:t>
      </w:r>
      <w:r>
        <w:rPr>
          <w:rFonts w:ascii="Calibri" w:hAnsi="Calibri" w:eastAsia="宋体"/>
          <w:b w:val="0"/>
          <w:sz w:val="18"/>
        </w:rPr>
        <w:t xml:space="preserve"> from 从……逃离；a narrow </w:t>
      </w:r>
      <w:r>
        <w:rPr>
          <w:rFonts w:ascii="Calibri" w:hAnsi="Calibri" w:eastAsia="宋体"/>
          <w:b/>
          <w:sz w:val="18"/>
        </w:rPr>
        <w:t>escape</w:t>
      </w:r>
      <w:r>
        <w:rPr>
          <w:rFonts w:ascii="Calibri" w:hAnsi="Calibri" w:eastAsia="宋体"/>
          <w:b w:val="0"/>
          <w:sz w:val="18"/>
        </w:rPr>
        <w:t xml:space="preserve"> 死里逃生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highlight</w:t>
      </w:r>
      <w:r>
        <w:rPr>
          <w:rFonts w:ascii="Calibri" w:hAnsi="Calibri" w:eastAsia="宋体"/>
          <w:b w:val="0"/>
          <w:sz w:val="18"/>
        </w:rPr>
        <w:t xml:space="preserve"> n./v. 亮点；突出：the </w:t>
      </w:r>
      <w:r>
        <w:rPr>
          <w:rFonts w:ascii="Calibri" w:hAnsi="Calibri" w:eastAsia="宋体"/>
          <w:b/>
          <w:sz w:val="18"/>
        </w:rPr>
        <w:t>highlight</w:t>
      </w:r>
      <w:r>
        <w:rPr>
          <w:rFonts w:ascii="Calibri" w:hAnsi="Calibri" w:eastAsia="宋体"/>
          <w:b w:val="0"/>
          <w:sz w:val="18"/>
        </w:rPr>
        <w:t xml:space="preserve"> of the trip 旅行亮点；</w:t>
      </w:r>
      <w:r>
        <w:rPr>
          <w:rFonts w:ascii="Calibri" w:hAnsi="Calibri" w:eastAsia="宋体"/>
          <w:b/>
          <w:sz w:val="18"/>
        </w:rPr>
        <w:t>highlight</w:t>
      </w:r>
      <w:r>
        <w:rPr>
          <w:rFonts w:ascii="Calibri" w:hAnsi="Calibri" w:eastAsia="宋体"/>
          <w:b w:val="0"/>
          <w:sz w:val="18"/>
        </w:rPr>
        <w:t xml:space="preserve"> the problem 突出问题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concept</w:t>
      </w:r>
      <w:r>
        <w:rPr>
          <w:rFonts w:ascii="Calibri" w:hAnsi="Calibri" w:eastAsia="宋体"/>
          <w:b w:val="0"/>
          <w:sz w:val="18"/>
        </w:rPr>
        <w:t xml:space="preserve"> n. 概念：the </w:t>
      </w:r>
      <w:r>
        <w:rPr>
          <w:rFonts w:ascii="Calibri" w:hAnsi="Calibri" w:eastAsia="宋体"/>
          <w:b/>
          <w:sz w:val="18"/>
        </w:rPr>
        <w:t>concept</w:t>
      </w:r>
      <w:r>
        <w:rPr>
          <w:rFonts w:ascii="Calibri" w:hAnsi="Calibri" w:eastAsia="宋体"/>
          <w:b w:val="0"/>
          <w:sz w:val="18"/>
        </w:rPr>
        <w:t xml:space="preserve"> of  ……的概念；a new </w:t>
      </w:r>
      <w:r>
        <w:rPr>
          <w:rFonts w:ascii="Calibri" w:hAnsi="Calibri" w:eastAsia="宋体"/>
          <w:b/>
          <w:sz w:val="18"/>
        </w:rPr>
        <w:t>concept</w:t>
      </w:r>
      <w:r>
        <w:rPr>
          <w:rFonts w:ascii="Calibri" w:hAnsi="Calibri" w:eastAsia="宋体"/>
          <w:b w:val="0"/>
          <w:sz w:val="18"/>
        </w:rPr>
        <w:t xml:space="preserve"> 新概念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specific</w:t>
      </w:r>
      <w:r>
        <w:rPr>
          <w:rFonts w:ascii="Calibri" w:hAnsi="Calibri" w:eastAsia="宋体"/>
          <w:b w:val="0"/>
          <w:sz w:val="18"/>
        </w:rPr>
        <w:t xml:space="preserve"> adj. 具体的：a </w:t>
      </w:r>
      <w:r>
        <w:rPr>
          <w:rFonts w:ascii="Calibri" w:hAnsi="Calibri" w:eastAsia="宋体"/>
          <w:b/>
          <w:sz w:val="18"/>
        </w:rPr>
        <w:t>specific</w:t>
      </w:r>
      <w:r>
        <w:rPr>
          <w:rFonts w:ascii="Calibri" w:hAnsi="Calibri" w:eastAsia="宋体"/>
          <w:b w:val="0"/>
          <w:sz w:val="18"/>
        </w:rPr>
        <w:t xml:space="preserve"> example 具体例子；be </w:t>
      </w:r>
      <w:r>
        <w:rPr>
          <w:rFonts w:ascii="Calibri" w:hAnsi="Calibri" w:eastAsia="宋体"/>
          <w:b/>
          <w:sz w:val="18"/>
        </w:rPr>
        <w:t>specific</w:t>
      </w:r>
      <w:r>
        <w:rPr>
          <w:rFonts w:ascii="Calibri" w:hAnsi="Calibri" w:eastAsia="宋体"/>
          <w:b w:val="0"/>
          <w:sz w:val="18"/>
        </w:rPr>
        <w:t xml:space="preserve"> about 对……具体说明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harm</w:t>
      </w:r>
      <w:r>
        <w:rPr>
          <w:rFonts w:ascii="Calibri" w:hAnsi="Calibri" w:eastAsia="宋体"/>
          <w:b w:val="0"/>
          <w:sz w:val="18"/>
        </w:rPr>
        <w:t xml:space="preserve"> n./v. 伤害：do </w:t>
      </w:r>
      <w:r>
        <w:rPr>
          <w:rFonts w:ascii="Calibri" w:hAnsi="Calibri" w:eastAsia="宋体"/>
          <w:b/>
          <w:sz w:val="18"/>
        </w:rPr>
        <w:t>harm</w:t>
      </w:r>
      <w:r>
        <w:rPr>
          <w:rFonts w:ascii="Calibri" w:hAnsi="Calibri" w:eastAsia="宋体"/>
          <w:b w:val="0"/>
          <w:sz w:val="18"/>
        </w:rPr>
        <w:t xml:space="preserve"> to 对……有害；</w:t>
      </w:r>
      <w:r>
        <w:rPr>
          <w:rFonts w:ascii="Calibri" w:hAnsi="Calibri" w:eastAsia="宋体"/>
          <w:b/>
          <w:sz w:val="18"/>
        </w:rPr>
        <w:t>harmful</w:t>
      </w:r>
      <w:r>
        <w:rPr>
          <w:rFonts w:ascii="Calibri" w:hAnsi="Calibri" w:eastAsia="宋体"/>
          <w:b w:val="0"/>
          <w:sz w:val="18"/>
        </w:rPr>
        <w:t xml:space="preserve"> adj. 有害的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engage</w:t>
      </w:r>
      <w:r>
        <w:rPr>
          <w:rFonts w:ascii="Calibri" w:hAnsi="Calibri" w:eastAsia="宋体"/>
          <w:b w:val="0"/>
          <w:sz w:val="18"/>
        </w:rPr>
        <w:t xml:space="preserve"> v. 参与；吸引：</w:t>
      </w:r>
      <w:r>
        <w:rPr>
          <w:rFonts w:ascii="Calibri" w:hAnsi="Calibri" w:eastAsia="宋体"/>
          <w:b/>
          <w:sz w:val="18"/>
        </w:rPr>
        <w:t>engage</w:t>
      </w:r>
      <w:r>
        <w:rPr>
          <w:rFonts w:ascii="Calibri" w:hAnsi="Calibri" w:eastAsia="宋体"/>
          <w:b w:val="0"/>
          <w:sz w:val="18"/>
        </w:rPr>
        <w:t xml:space="preserve"> in 参与；</w:t>
      </w:r>
      <w:r>
        <w:rPr>
          <w:rFonts w:ascii="Calibri" w:hAnsi="Calibri" w:eastAsia="宋体"/>
          <w:b/>
          <w:sz w:val="18"/>
        </w:rPr>
        <w:t>engage</w:t>
      </w:r>
      <w:r>
        <w:rPr>
          <w:rFonts w:ascii="Calibri" w:hAnsi="Calibri" w:eastAsia="宋体"/>
          <w:b w:val="0"/>
          <w:sz w:val="18"/>
        </w:rPr>
        <w:t xml:space="preserve"> the audience 吸引观众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set off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出发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set off before sunrise.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engaged in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从事；参与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is engaged in a conservation project.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do harm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对……有害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Tourism can do harm to the environment.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search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寻找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They travelled in search of a quieter beach.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escape from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从……逃离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deer escaped from the fire.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specific about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对……具体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specific about what you want to see.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highlight the importance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强调……的重要性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guide highlighted the importance of conservation.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look back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回顾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often look back on that journey.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语法：-ed 形式作状语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类型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相当于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原因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Tired, he sat down.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Because he was tired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条件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Given more time, we would stay.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If we were given more time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时间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Seen from above, the lake is blue.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When it is seen from above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伴随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walked away, followed by his dog.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and was followed by his dog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-ed 状语与主句主语构成被动关系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可扩展为 "being + done"（正在被）或 "having been done"（已经被）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否定式 not done / not having been done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逻辑主语不一致：</w:t>
      </w:r>
      <w:r>
        <w:rPr>
          <w:rFonts w:ascii="Calibri" w:hAnsi="Calibri" w:eastAsia="宋体"/>
          <w:b/>
          <w:sz w:val="18"/>
        </w:rPr>
        <w:t>Seen</w:t>
      </w:r>
      <w:r>
        <w:rPr>
          <w:rFonts w:ascii="Calibri" w:hAnsi="Calibri" w:eastAsia="宋体"/>
          <w:b w:val="0"/>
          <w:sz w:val="18"/>
        </w:rPr>
        <w:t xml:space="preserve"> from the top, the valley looks like a map.（√，valley 是被看的）／</w:t>
      </w:r>
      <w:r>
        <w:rPr>
          <w:rFonts w:ascii="Calibri" w:hAnsi="Calibri" w:eastAsia="宋体"/>
          <w:b/>
          <w:sz w:val="18"/>
        </w:rPr>
        <w:t>Seeing</w:t>
      </w:r>
      <w:r>
        <w:rPr>
          <w:rFonts w:ascii="Calibri" w:hAnsi="Calibri" w:eastAsia="宋体"/>
          <w:b w:val="0"/>
          <w:sz w:val="18"/>
        </w:rPr>
        <w:t xml:space="preserve"> from the top, the valley...（×）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该用 -ing 却用 -ed：</w:t>
      </w:r>
      <w:r>
        <w:rPr>
          <w:rFonts w:ascii="Calibri" w:hAnsi="Calibri" w:eastAsia="宋体"/>
          <w:b/>
          <w:sz w:val="18"/>
        </w:rPr>
        <w:t>Walking</w:t>
      </w:r>
      <w:r>
        <w:rPr>
          <w:rFonts w:ascii="Calibri" w:hAnsi="Calibri" w:eastAsia="宋体"/>
          <w:b w:val="0"/>
          <w:sz w:val="18"/>
        </w:rPr>
        <w:t xml:space="preserve"> in the forest, I saw a deer.（√，I 主动走）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完成式遗漏：</w:t>
      </w:r>
      <w:r>
        <w:rPr>
          <w:rFonts w:ascii="Calibri" w:hAnsi="Calibri" w:eastAsia="宋体"/>
          <w:b/>
          <w:sz w:val="18"/>
        </w:rPr>
        <w:t>Having finished</w:t>
      </w:r>
      <w:r>
        <w:rPr>
          <w:rFonts w:ascii="Calibri" w:hAnsi="Calibri" w:eastAsia="宋体"/>
          <w:b w:val="0"/>
          <w:sz w:val="18"/>
        </w:rPr>
        <w:t xml:space="preserve"> the track, we rested.（√）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________ (give) a map, we found the way easily. → </w:t>
      </w:r>
      <w:r>
        <w:rPr>
          <w:rFonts w:ascii="Calibri" w:hAnsi="Calibri" w:eastAsia="宋体"/>
          <w:b/>
          <w:sz w:val="18"/>
        </w:rPr>
        <w:t>Given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________ (follow) by a guide, the tourists felt safe. → </w:t>
      </w:r>
      <w:r>
        <w:rPr>
          <w:rFonts w:ascii="Calibri" w:hAnsi="Calibri" w:eastAsia="宋体"/>
          <w:b/>
          <w:sz w:val="18"/>
        </w:rPr>
        <w:t>Followed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改错：Seeing from the hill, the city is beautiful. → </w:t>
      </w:r>
      <w:r>
        <w:rPr>
          <w:rFonts w:ascii="Calibri" w:hAnsi="Calibri" w:eastAsia="宋体"/>
          <w:b/>
          <w:sz w:val="18"/>
        </w:rPr>
        <w:t>Seen from the hill, the city is beautiful.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写作：旅行故事（travel tale）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：出发（时间地点）→ 途中（2–3 个事件，含一个转折）→ 感受与收获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It was a trip I will never forget.</w:t>
      </w:r>
      <w:r>
        <w:rPr>
          <w:rFonts w:ascii="Calibri" w:hAnsi="Calibri" w:eastAsia="宋体"/>
          <w:b w:val="0"/>
          <w:sz w:val="18"/>
        </w:rPr>
        <w:t xml:space="preserve"> 这是一次我永远不会忘记的旅行。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We set off at dawn, ...</w:t>
      </w:r>
      <w:r>
        <w:rPr>
          <w:rFonts w:ascii="Calibri" w:hAnsi="Calibri" w:eastAsia="宋体"/>
          <w:b w:val="0"/>
          <w:sz w:val="18"/>
        </w:rPr>
        <w:t xml:space="preserve"> 我们黎明出发，……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Just as we..., something unexpected happened.</w:t>
      </w:r>
      <w:r>
        <w:rPr>
          <w:rFonts w:ascii="Calibri" w:hAnsi="Calibri" w:eastAsia="宋体"/>
          <w:b w:val="0"/>
          <w:sz w:val="18"/>
        </w:rPr>
        <w:t xml:space="preserve"> 就在我们……时，意外发生了。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Tired but excited, we...</w:t>
      </w:r>
      <w:r>
        <w:rPr>
          <w:rFonts w:ascii="Calibri" w:hAnsi="Calibri" w:eastAsia="宋体"/>
          <w:b w:val="0"/>
          <w:sz w:val="18"/>
        </w:rPr>
        <w:t xml:space="preserve"> 疲惫但兴奋，我们……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Looking back, I realize that...</w:t>
      </w:r>
      <w:r>
        <w:rPr>
          <w:rFonts w:ascii="Calibri" w:hAnsi="Calibri" w:eastAsia="宋体"/>
          <w:b w:val="0"/>
          <w:sz w:val="18"/>
        </w:rPr>
        <w:t xml:space="preserve"> 回头看，我意识到……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阅读技能：梳理游记时间线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游记按时间推进：先找</w:t>
      </w:r>
      <w:r>
        <w:rPr>
          <w:rFonts w:ascii="Calibri" w:hAnsi="Calibri" w:eastAsia="宋体"/>
          <w:b/>
          <w:sz w:val="18"/>
        </w:rPr>
        <w:t>时间标志词</w:t>
      </w:r>
      <w:r>
        <w:rPr>
          <w:rFonts w:ascii="Calibri" w:hAnsi="Calibri" w:eastAsia="宋体"/>
          <w:b w:val="0"/>
          <w:sz w:val="18"/>
        </w:rPr>
        <w:t>（at dawn, later, by noon, finally），再找</w:t>
      </w:r>
      <w:r>
        <w:rPr>
          <w:rFonts w:ascii="Calibri" w:hAnsi="Calibri" w:eastAsia="宋体"/>
          <w:b/>
          <w:sz w:val="18"/>
        </w:rPr>
        <w:t>地点变化</w:t>
      </w:r>
      <w:r>
        <w:rPr>
          <w:rFonts w:ascii="Calibri" w:hAnsi="Calibri" w:eastAsia="宋体"/>
          <w:b w:val="0"/>
          <w:sz w:val="18"/>
        </w:rPr>
        <w:t>（moved on to, arrived at）。转折处（but, however, suddenly）往往是故事重点，也是考题常设处。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用方框中的词填空：guideline / track / enthusiasm / conservation / escape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hikers followed a narrow ______ up the mountain.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Wildlife ______ is important for the planet.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She talked about the trip with great ______.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The bird managed to ______ from the cage.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Please read the safety ______ before you start.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track　2. conservation　3. enthusiasm　4. escape　5. guidelines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5 题 guideline 常用复数 guidelines。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do harm to 造句，表达"乱扔垃圾会伤害野生动物"。→ Littering can do harm to wildlife.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 -ed 形式改写：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Because he was tired, he stopped walking.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If we were given more time, we would explore the valley.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When it is seen from the top, the village looks tiny.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Tired</w:t>
      </w:r>
      <w:r>
        <w:rPr>
          <w:rFonts w:ascii="Calibri" w:hAnsi="Calibri" w:eastAsia="宋体"/>
          <w:b w:val="0"/>
          <w:sz w:val="18"/>
        </w:rPr>
        <w:t>, he stopped walking.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Given</w:t>
      </w:r>
      <w:r>
        <w:rPr>
          <w:rFonts w:ascii="Calibri" w:hAnsi="Calibri" w:eastAsia="宋体"/>
          <w:b w:val="0"/>
          <w:sz w:val="18"/>
        </w:rPr>
        <w:t xml:space="preserve"> more time, we would explore the valley.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Seen</w:t>
      </w:r>
      <w:r>
        <w:rPr>
          <w:rFonts w:ascii="Calibri" w:hAnsi="Calibri" w:eastAsia="宋体"/>
          <w:b w:val="0"/>
          <w:sz w:val="18"/>
        </w:rPr>
        <w:t xml:space="preserve"> from the top, the village looks tiny.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题用 Seeing（主动）导致逻辑主语错误。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"followed by" 造句：The guide walked ahead, followed by six tourists.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沿着山间小路走，我们看到了许多在城市里见不到的鸟。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受到当地人的热情鼓舞，我们决定多留两天。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回头看这次旅行，我意识到真正的收获不是照片，而是对自然的新认识。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Walking</w:t>
      </w:r>
      <w:r>
        <w:rPr>
          <w:rFonts w:ascii="Calibri" w:hAnsi="Calibri" w:eastAsia="宋体"/>
          <w:b w:val="0"/>
          <w:sz w:val="18"/>
        </w:rPr>
        <w:t xml:space="preserve"> along the mountain </w:t>
      </w:r>
      <w:r>
        <w:rPr>
          <w:rFonts w:ascii="Calibri" w:hAnsi="Calibri" w:eastAsia="宋体"/>
          <w:b/>
          <w:sz w:val="18"/>
        </w:rPr>
        <w:t>track</w:t>
      </w:r>
      <w:r>
        <w:rPr>
          <w:rFonts w:ascii="Calibri" w:hAnsi="Calibri" w:eastAsia="宋体"/>
          <w:b w:val="0"/>
          <w:sz w:val="18"/>
        </w:rPr>
        <w:t>, we saw many birds that cannot be seen in the city.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Encouraged by</w:t>
      </w:r>
      <w:r>
        <w:rPr>
          <w:rFonts w:ascii="Calibri" w:hAnsi="Calibri" w:eastAsia="宋体"/>
          <w:b w:val="0"/>
          <w:sz w:val="18"/>
        </w:rPr>
        <w:t xml:space="preserve"> the local people's </w:t>
      </w:r>
      <w:r>
        <w:rPr>
          <w:rFonts w:ascii="Calibri" w:hAnsi="Calibri" w:eastAsia="宋体"/>
          <w:b/>
          <w:sz w:val="18"/>
        </w:rPr>
        <w:t>enthusiasm</w:t>
      </w:r>
      <w:r>
        <w:rPr>
          <w:rFonts w:ascii="Calibri" w:hAnsi="Calibri" w:eastAsia="宋体"/>
          <w:b w:val="0"/>
          <w:sz w:val="18"/>
        </w:rPr>
        <w:t>, we decided to stay two more days.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Looking back on</w:t>
      </w:r>
      <w:r>
        <w:rPr>
          <w:rFonts w:ascii="Calibri" w:hAnsi="Calibri" w:eastAsia="宋体"/>
          <w:b w:val="0"/>
          <w:sz w:val="18"/>
        </w:rPr>
        <w:t xml:space="preserve"> the trip, I realize the real </w:t>
      </w:r>
      <w:r>
        <w:rPr>
          <w:rFonts w:ascii="Calibri" w:hAnsi="Calibri" w:eastAsia="宋体"/>
          <w:b/>
          <w:sz w:val="18"/>
        </w:rPr>
        <w:t>gain</w:t>
      </w:r>
      <w:r>
        <w:rPr>
          <w:rFonts w:ascii="Calibri" w:hAnsi="Calibri" w:eastAsia="宋体"/>
          <w:b w:val="0"/>
          <w:sz w:val="18"/>
        </w:rPr>
        <w:t xml:space="preserve"> was not photos but a new understanding of nature.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-ing 作状语 + 定语从句；② -ed 作状语（Encouraged by）；③ look back on + not...but...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句用 Walked（被动）导致逻辑主语错误；第 2 句 encourage 后介词用成 with。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3 句改为强调句：It is not photos but a new understanding of nature that is the real gain.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-ed 作状语的条件？② "Seen from here" 的逻辑主语？③ 游记中的转折词有哪些？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与主句主语构成被动关系　② 主句主语（被看的事物）　③ but, however, suddenly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进入选择性必修一；词汇直接默写"本单元必背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guideline, track, enthusiasm, conservation, escape, highlight, concept, specific, harm, engage</w:t>
      </w:r>
    </w:p>
    <w:p>
      <w:pPr>
        <w:pStyle w:val="Heading1"/>
      </w:pPr>
      <w:r>
        <w:t>选择性必修第一册</w:t>
      </w:r>
    </w:p>
    <w:p>
      <w:pPr>
        <w:pStyle w:val="Heading2"/>
      </w:pPr>
      <w:r>
        <w:t>E-4.1　Feeling good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："When I arrived, the film had started." 中 had started 和 arrived 谁先发生？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本单元讨论"幸福感"：读一篇关于快乐的科普文章（Is chocolate the answer?），学</w:t>
      </w:r>
      <w:r>
        <w:rPr>
          <w:rFonts w:ascii="Calibri" w:hAnsi="Calibri" w:eastAsia="宋体"/>
          <w:b/>
          <w:sz w:val="18"/>
        </w:rPr>
        <w:t>过去完成时</w:t>
      </w:r>
      <w:r>
        <w:rPr>
          <w:rFonts w:ascii="Calibri" w:hAnsi="Calibri" w:eastAsia="宋体"/>
          <w:b w:val="0"/>
          <w:sz w:val="18"/>
        </w:rPr>
        <w:t>，写一封</w:t>
      </w:r>
      <w:r>
        <w:rPr>
          <w:rFonts w:ascii="Calibri" w:hAnsi="Calibri" w:eastAsia="宋体"/>
          <w:b/>
          <w:sz w:val="18"/>
        </w:rPr>
        <w:t>讲述个人经历的信</w:t>
      </w:r>
      <w:r>
        <w:rPr>
          <w:rFonts w:ascii="Calibri" w:hAnsi="Calibri" w:eastAsia="宋体"/>
          <w:b w:val="0"/>
          <w:sz w:val="18"/>
        </w:rPr>
        <w:t>。词汇集中在情绪、健康、饮食与科学研究。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过去完成时表示"过去的过去"吗？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"by the time + 过去时"的主句常用什么时态？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过去完成时能否与具体过去时间点连用？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是　2. 过去完成时（had done）　3. 一般不，除非强调"到那时为止"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associate</w:t>
      </w:r>
      <w:r>
        <w:rPr>
          <w:rFonts w:ascii="Calibri" w:hAnsi="Calibri" w:eastAsia="宋体"/>
          <w:b w:val="0"/>
          <w:sz w:val="18"/>
        </w:rPr>
        <w:t xml:space="preserve"> v. 联想；联系：</w:t>
      </w:r>
      <w:r>
        <w:rPr>
          <w:rFonts w:ascii="Calibri" w:hAnsi="Calibri" w:eastAsia="宋体"/>
          <w:b/>
          <w:sz w:val="18"/>
        </w:rPr>
        <w:t>associate</w:t>
      </w:r>
      <w:r>
        <w:rPr>
          <w:rFonts w:ascii="Calibri" w:hAnsi="Calibri" w:eastAsia="宋体"/>
          <w:b w:val="0"/>
          <w:sz w:val="18"/>
        </w:rPr>
        <w:t xml:space="preserve"> A with B 把 A 与 B 联系起来；be </w:t>
      </w:r>
      <w:r>
        <w:rPr>
          <w:rFonts w:ascii="Calibri" w:hAnsi="Calibri" w:eastAsia="宋体"/>
          <w:b/>
          <w:sz w:val="18"/>
        </w:rPr>
        <w:t>associated</w:t>
      </w:r>
      <w:r>
        <w:rPr>
          <w:rFonts w:ascii="Calibri" w:hAnsi="Calibri" w:eastAsia="宋体"/>
          <w:b w:val="0"/>
          <w:sz w:val="18"/>
        </w:rPr>
        <w:t xml:space="preserve"> with 与……有关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essential</w:t>
      </w:r>
      <w:r>
        <w:rPr>
          <w:rFonts w:ascii="Calibri" w:hAnsi="Calibri" w:eastAsia="宋体"/>
          <w:b w:val="0"/>
          <w:sz w:val="18"/>
        </w:rPr>
        <w:t xml:space="preserve"> adj. 必不可少的：be </w:t>
      </w:r>
      <w:r>
        <w:rPr>
          <w:rFonts w:ascii="Calibri" w:hAnsi="Calibri" w:eastAsia="宋体"/>
          <w:b/>
          <w:sz w:val="18"/>
        </w:rPr>
        <w:t>essential</w:t>
      </w:r>
      <w:r>
        <w:rPr>
          <w:rFonts w:ascii="Calibri" w:hAnsi="Calibri" w:eastAsia="宋体"/>
          <w:b w:val="0"/>
          <w:sz w:val="18"/>
        </w:rPr>
        <w:t xml:space="preserve"> to 对……至关重要；</w:t>
      </w:r>
      <w:r>
        <w:rPr>
          <w:rFonts w:ascii="Calibri" w:hAnsi="Calibri" w:eastAsia="宋体"/>
          <w:b/>
          <w:sz w:val="18"/>
        </w:rPr>
        <w:t>essentially</w:t>
      </w:r>
      <w:r>
        <w:rPr>
          <w:rFonts w:ascii="Calibri" w:hAnsi="Calibri" w:eastAsia="宋体"/>
          <w:b w:val="0"/>
          <w:sz w:val="18"/>
        </w:rPr>
        <w:t xml:space="preserve"> adv. 本质上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vital</w:t>
      </w:r>
      <w:r>
        <w:rPr>
          <w:rFonts w:ascii="Calibri" w:hAnsi="Calibri" w:eastAsia="宋体"/>
          <w:b w:val="0"/>
          <w:sz w:val="18"/>
        </w:rPr>
        <w:t xml:space="preserve"> adj. 至关重要的：be </w:t>
      </w:r>
      <w:r>
        <w:rPr>
          <w:rFonts w:ascii="Calibri" w:hAnsi="Calibri" w:eastAsia="宋体"/>
          <w:b/>
          <w:sz w:val="18"/>
        </w:rPr>
        <w:t>vital</w:t>
      </w:r>
      <w:r>
        <w:rPr>
          <w:rFonts w:ascii="Calibri" w:hAnsi="Calibri" w:eastAsia="宋体"/>
          <w:b w:val="0"/>
          <w:sz w:val="18"/>
        </w:rPr>
        <w:t xml:space="preserve"> to 对……至关重要；</w:t>
      </w:r>
      <w:r>
        <w:rPr>
          <w:rFonts w:ascii="Calibri" w:hAnsi="Calibri" w:eastAsia="宋体"/>
          <w:b/>
          <w:sz w:val="18"/>
        </w:rPr>
        <w:t>vitality</w:t>
      </w:r>
      <w:r>
        <w:rPr>
          <w:rFonts w:ascii="Calibri" w:hAnsi="Calibri" w:eastAsia="宋体"/>
          <w:b w:val="0"/>
          <w:sz w:val="18"/>
        </w:rPr>
        <w:t xml:space="preserve"> n. 活力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anxiety</w:t>
      </w:r>
      <w:r>
        <w:rPr>
          <w:rFonts w:ascii="Calibri" w:hAnsi="Calibri" w:eastAsia="宋体"/>
          <w:b w:val="0"/>
          <w:sz w:val="18"/>
        </w:rPr>
        <w:t xml:space="preserve"> n. 焦虑：</w:t>
      </w:r>
      <w:r>
        <w:rPr>
          <w:rFonts w:ascii="Calibri" w:hAnsi="Calibri" w:eastAsia="宋体"/>
          <w:b/>
          <w:sz w:val="18"/>
        </w:rPr>
        <w:t>anxiety</w:t>
      </w:r>
      <w:r>
        <w:rPr>
          <w:rFonts w:ascii="Calibri" w:hAnsi="Calibri" w:eastAsia="宋体"/>
          <w:b w:val="0"/>
          <w:sz w:val="18"/>
        </w:rPr>
        <w:t xml:space="preserve"> about 对……的焦虑；</w:t>
      </w:r>
      <w:r>
        <w:rPr>
          <w:rFonts w:ascii="Calibri" w:hAnsi="Calibri" w:eastAsia="宋体"/>
          <w:b/>
          <w:sz w:val="18"/>
        </w:rPr>
        <w:t>anxious</w:t>
      </w:r>
      <w:r>
        <w:rPr>
          <w:rFonts w:ascii="Calibri" w:hAnsi="Calibri" w:eastAsia="宋体"/>
          <w:b w:val="0"/>
          <w:sz w:val="18"/>
        </w:rPr>
        <w:t xml:space="preserve"> adj. 焦虑的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optimistic</w:t>
      </w:r>
      <w:r>
        <w:rPr>
          <w:rFonts w:ascii="Calibri" w:hAnsi="Calibri" w:eastAsia="宋体"/>
          <w:b w:val="0"/>
          <w:sz w:val="18"/>
        </w:rPr>
        <w:t xml:space="preserve"> adj. 乐观的：be </w:t>
      </w:r>
      <w:r>
        <w:rPr>
          <w:rFonts w:ascii="Calibri" w:hAnsi="Calibri" w:eastAsia="宋体"/>
          <w:b/>
          <w:sz w:val="18"/>
        </w:rPr>
        <w:t>optimistic</w:t>
      </w:r>
      <w:r>
        <w:rPr>
          <w:rFonts w:ascii="Calibri" w:hAnsi="Calibri" w:eastAsia="宋体"/>
          <w:b w:val="0"/>
          <w:sz w:val="18"/>
        </w:rPr>
        <w:t xml:space="preserve"> about 对……乐观；</w:t>
      </w:r>
      <w:r>
        <w:rPr>
          <w:rFonts w:ascii="Calibri" w:hAnsi="Calibri" w:eastAsia="宋体"/>
          <w:b/>
          <w:sz w:val="18"/>
        </w:rPr>
        <w:t>optimism</w:t>
      </w:r>
      <w:r>
        <w:rPr>
          <w:rFonts w:ascii="Calibri" w:hAnsi="Calibri" w:eastAsia="宋体"/>
          <w:b w:val="0"/>
          <w:sz w:val="18"/>
        </w:rPr>
        <w:t xml:space="preserve"> n. 乐观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release</w:t>
      </w:r>
      <w:r>
        <w:rPr>
          <w:rFonts w:ascii="Calibri" w:hAnsi="Calibri" w:eastAsia="宋体"/>
          <w:b w:val="0"/>
          <w:sz w:val="18"/>
        </w:rPr>
        <w:t xml:space="preserve"> v./n. 释放：</w:t>
      </w:r>
      <w:r>
        <w:rPr>
          <w:rFonts w:ascii="Calibri" w:hAnsi="Calibri" w:eastAsia="宋体"/>
          <w:b/>
          <w:sz w:val="18"/>
        </w:rPr>
        <w:t>release</w:t>
      </w:r>
      <w:r>
        <w:rPr>
          <w:rFonts w:ascii="Calibri" w:hAnsi="Calibri" w:eastAsia="宋体"/>
          <w:b w:val="0"/>
          <w:sz w:val="18"/>
        </w:rPr>
        <w:t xml:space="preserve"> pressure 释放压力；</w:t>
      </w:r>
      <w:r>
        <w:rPr>
          <w:rFonts w:ascii="Calibri" w:hAnsi="Calibri" w:eastAsia="宋体"/>
          <w:b/>
          <w:sz w:val="18"/>
        </w:rPr>
        <w:t>release</w:t>
      </w:r>
      <w:r>
        <w:rPr>
          <w:rFonts w:ascii="Calibri" w:hAnsi="Calibri" w:eastAsia="宋体"/>
          <w:b w:val="0"/>
          <w:sz w:val="18"/>
        </w:rPr>
        <w:t xml:space="preserve"> a film 发行电影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mood</w:t>
      </w:r>
      <w:r>
        <w:rPr>
          <w:rFonts w:ascii="Calibri" w:hAnsi="Calibri" w:eastAsia="宋体"/>
          <w:b w:val="0"/>
          <w:sz w:val="18"/>
        </w:rPr>
        <w:t xml:space="preserve"> n. 情绪：in a good </w:t>
      </w:r>
      <w:r>
        <w:rPr>
          <w:rFonts w:ascii="Calibri" w:hAnsi="Calibri" w:eastAsia="宋体"/>
          <w:b/>
          <w:sz w:val="18"/>
        </w:rPr>
        <w:t>mood</w:t>
      </w:r>
      <w:r>
        <w:rPr>
          <w:rFonts w:ascii="Calibri" w:hAnsi="Calibri" w:eastAsia="宋体"/>
          <w:b w:val="0"/>
          <w:sz w:val="18"/>
        </w:rPr>
        <w:t xml:space="preserve"> 心情好；</w:t>
      </w:r>
      <w:r>
        <w:rPr>
          <w:rFonts w:ascii="Calibri" w:hAnsi="Calibri" w:eastAsia="宋体"/>
          <w:b/>
          <w:sz w:val="18"/>
        </w:rPr>
        <w:t>mood</w:t>
      </w:r>
      <w:r>
        <w:rPr>
          <w:rFonts w:ascii="Calibri" w:hAnsi="Calibri" w:eastAsia="宋体"/>
          <w:b w:val="0"/>
          <w:sz w:val="18"/>
        </w:rPr>
        <w:t xml:space="preserve"> swings 情绪波动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affect</w:t>
      </w:r>
      <w:r>
        <w:rPr>
          <w:rFonts w:ascii="Calibri" w:hAnsi="Calibri" w:eastAsia="宋体"/>
          <w:b w:val="0"/>
          <w:sz w:val="18"/>
        </w:rPr>
        <w:t xml:space="preserve"> v. 影响：</w:t>
      </w:r>
      <w:r>
        <w:rPr>
          <w:rFonts w:ascii="Calibri" w:hAnsi="Calibri" w:eastAsia="宋体"/>
          <w:b/>
          <w:sz w:val="18"/>
        </w:rPr>
        <w:t>affect</w:t>
      </w:r>
      <w:r>
        <w:rPr>
          <w:rFonts w:ascii="Calibri" w:hAnsi="Calibri" w:eastAsia="宋体"/>
          <w:b w:val="0"/>
          <w:sz w:val="18"/>
        </w:rPr>
        <w:t xml:space="preserve"> mood 影响情绪；be </w:t>
      </w:r>
      <w:r>
        <w:rPr>
          <w:rFonts w:ascii="Calibri" w:hAnsi="Calibri" w:eastAsia="宋体"/>
          <w:b/>
          <w:sz w:val="18"/>
        </w:rPr>
        <w:t>affected</w:t>
      </w:r>
      <w:r>
        <w:rPr>
          <w:rFonts w:ascii="Calibri" w:hAnsi="Calibri" w:eastAsia="宋体"/>
          <w:b w:val="0"/>
          <w:sz w:val="18"/>
        </w:rPr>
        <w:t xml:space="preserve"> by 受……影响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appreciate</w:t>
      </w:r>
      <w:r>
        <w:rPr>
          <w:rFonts w:ascii="Calibri" w:hAnsi="Calibri" w:eastAsia="宋体"/>
          <w:b w:val="0"/>
          <w:sz w:val="18"/>
        </w:rPr>
        <w:t xml:space="preserve"> v. 欣赏；感激：</w:t>
      </w:r>
      <w:r>
        <w:rPr>
          <w:rFonts w:ascii="Calibri" w:hAnsi="Calibri" w:eastAsia="宋体"/>
          <w:b/>
          <w:sz w:val="18"/>
        </w:rPr>
        <w:t>appreciate</w:t>
      </w:r>
      <w:r>
        <w:rPr>
          <w:rFonts w:ascii="Calibri" w:hAnsi="Calibri" w:eastAsia="宋体"/>
          <w:b w:val="0"/>
          <w:sz w:val="18"/>
        </w:rPr>
        <w:t xml:space="preserve"> the beauty 欣赏美；</w:t>
      </w:r>
      <w:r>
        <w:rPr>
          <w:rFonts w:ascii="Calibri" w:hAnsi="Calibri" w:eastAsia="宋体"/>
          <w:b/>
          <w:sz w:val="18"/>
        </w:rPr>
        <w:t>appreciate</w:t>
      </w:r>
      <w:r>
        <w:rPr>
          <w:rFonts w:ascii="Calibri" w:hAnsi="Calibri" w:eastAsia="宋体"/>
          <w:b w:val="0"/>
          <w:sz w:val="18"/>
        </w:rPr>
        <w:t xml:space="preserve"> your help 感激你的帮助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commitment</w:t>
      </w:r>
      <w:r>
        <w:rPr>
          <w:rFonts w:ascii="Calibri" w:hAnsi="Calibri" w:eastAsia="宋体"/>
          <w:b w:val="0"/>
          <w:sz w:val="18"/>
        </w:rPr>
        <w:t xml:space="preserve"> n. 投入；承诺：make a </w:t>
      </w:r>
      <w:r>
        <w:rPr>
          <w:rFonts w:ascii="Calibri" w:hAnsi="Calibri" w:eastAsia="宋体"/>
          <w:b/>
          <w:sz w:val="18"/>
        </w:rPr>
        <w:t>commitment</w:t>
      </w:r>
      <w:r>
        <w:rPr>
          <w:rFonts w:ascii="Calibri" w:hAnsi="Calibri" w:eastAsia="宋体"/>
          <w:b w:val="0"/>
          <w:sz w:val="18"/>
        </w:rPr>
        <w:t xml:space="preserve"> 作出承诺；</w:t>
      </w:r>
      <w:r>
        <w:rPr>
          <w:rFonts w:ascii="Calibri" w:hAnsi="Calibri" w:eastAsia="宋体"/>
          <w:b/>
          <w:sz w:val="18"/>
        </w:rPr>
        <w:t>commit</w:t>
      </w:r>
      <w:r>
        <w:rPr>
          <w:rFonts w:ascii="Calibri" w:hAnsi="Calibri" w:eastAsia="宋体"/>
          <w:b w:val="0"/>
          <w:sz w:val="18"/>
        </w:rPr>
        <w:t xml:space="preserve"> v. 投入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associated with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与……有关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Happiness is associated with good sleep.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essential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对……必不可少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Friends are essential to mental health.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suffer from anxiety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受焦虑困扰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Many students suffer from anxiety.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release pressure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释放压力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Exercise helps release pressure.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a good mood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心情好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is in a good mood today.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appreciate the importance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认识到……的重要性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should appreciate the importance of rest.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make a commitment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作出承诺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made a commitment to exercise daily.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by the time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到……的时候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By the time we arrived, the show had ended.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语法：过去完成时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：had + 过去分词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用法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过去的过去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When I arrived, the film had started.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到过去某时为止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By last year, he had written three books.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 before/after 连用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had left before I called.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虚拟语气（if 从句）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If I had known, I would have come.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与一般过去时搭配：先发生的用 had done，后发生的用 did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常见标志：by the time, before, after, already, never, ever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宾语从句中，主句过去时，从句动作更早用 had done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两个动作顺序颠倒：When I arrived, the film started.（若想表达"已开始"，用 had started）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与具体过去时间连用：I had seen him yesterday.（×，应 saw）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现在完成与过去完成混用：By now, I had finished.（×，应为 have finished）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By the time we got to the cinema, the film ________ (begin). → </w:t>
      </w:r>
      <w:r>
        <w:rPr>
          <w:rFonts w:ascii="Calibri" w:hAnsi="Calibri" w:eastAsia="宋体"/>
          <w:b/>
          <w:sz w:val="18"/>
        </w:rPr>
        <w:t>had begun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She ________ (not finish) her homework before dinner. → </w:t>
      </w:r>
      <w:r>
        <w:rPr>
          <w:rFonts w:ascii="Calibri" w:hAnsi="Calibri" w:eastAsia="宋体"/>
          <w:b/>
          <w:sz w:val="18"/>
        </w:rPr>
        <w:t>hadn't finished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改错：After he had eaten, he goes out. → </w:t>
      </w:r>
      <w:r>
        <w:rPr>
          <w:rFonts w:ascii="Calibri" w:hAnsi="Calibri" w:eastAsia="宋体"/>
          <w:b/>
          <w:sz w:val="18"/>
        </w:rPr>
        <w:t>went out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写作：讲述个人经历的信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：称呼 → 写信目的 → 经历（时间线：先发生用 had done）→ 感受与收获 → 期待回信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I'm writing to tell you about...</w:t>
      </w:r>
      <w:r>
        <w:rPr>
          <w:rFonts w:ascii="Calibri" w:hAnsi="Calibri" w:eastAsia="宋体"/>
          <w:b w:val="0"/>
          <w:sz w:val="18"/>
        </w:rPr>
        <w:t xml:space="preserve"> 我写信是想告诉你……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It all started when...</w:t>
      </w:r>
      <w:r>
        <w:rPr>
          <w:rFonts w:ascii="Calibri" w:hAnsi="Calibri" w:eastAsia="宋体"/>
          <w:b w:val="0"/>
          <w:sz w:val="18"/>
        </w:rPr>
        <w:t xml:space="preserve"> 一切始于……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By the time I..., ... had already...</w:t>
      </w:r>
      <w:r>
        <w:rPr>
          <w:rFonts w:ascii="Calibri" w:hAnsi="Calibri" w:eastAsia="宋体"/>
          <w:b w:val="0"/>
          <w:sz w:val="18"/>
        </w:rPr>
        <w:t xml:space="preserve"> 等我……时，……已经……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What I learned from it was that...</w:t>
      </w:r>
      <w:r>
        <w:rPr>
          <w:rFonts w:ascii="Calibri" w:hAnsi="Calibri" w:eastAsia="宋体"/>
          <w:b w:val="0"/>
          <w:sz w:val="18"/>
        </w:rPr>
        <w:t xml:space="preserve"> 我从中领悟到……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 hope you can share your story too.</w:t>
      </w:r>
      <w:r>
        <w:rPr>
          <w:rFonts w:ascii="Calibri" w:hAnsi="Calibri" w:eastAsia="宋体"/>
          <w:b w:val="0"/>
          <w:sz w:val="18"/>
        </w:rPr>
        <w:t xml:space="preserve"> 希望你也分享你的故事。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阅读技能：把握作者语气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科普文章常先提出问题，再给研究，最后给建议。注意 </w:t>
      </w:r>
      <w:r>
        <w:rPr>
          <w:rFonts w:ascii="Calibri" w:hAnsi="Calibri" w:eastAsia="宋体"/>
          <w:b/>
          <w:sz w:val="18"/>
        </w:rPr>
        <w:t>however, surprisingly, in fact</w:t>
      </w:r>
      <w:r>
        <w:rPr>
          <w:rFonts w:ascii="Calibri" w:hAnsi="Calibri" w:eastAsia="宋体"/>
          <w:b w:val="0"/>
          <w:sz w:val="18"/>
        </w:rPr>
        <w:t xml:space="preserve"> 后的转折与强调，那通常是作者真正的观点。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用方框中的词填空：essential / anxiety / optimistic / release / appreciate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Sleep is ______ to good health.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She felt ______ before the exam.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He is ______ about the future.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Music can help ______ pressure.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I really ______ your help.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essential　2. anxious（名词 anxiety 此处需形容词）　3. optimistic　4. release　5. appreciate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 feel 后接形容词 anxious，不能填名词 anxiety。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associated with 造句，表达"规律锻炼与好心情有关"。→ Regular exercise is associated with a good mood.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用括号中动词的适当形式填空：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By the time we arrived, the concert ________ (start).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She told me she ________ (never see) the sea before.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After he ________ (finish) the report, he went home.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had started　2. had never seen　3. had finished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题直接引语变间接引语时，现在完成要变为过去完成。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"I had finished the book before the film came out." 改为一般过去时（改变原意）。→ I finished the book before the film came out.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等我到达车站时，火车已经开走了。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研究表明，睡眠不足会影响情绪，而运动能释放压力。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他承认，在参加志愿活动之前，他从未真正体会过幸福的含义。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By the time</w:t>
      </w:r>
      <w:r>
        <w:rPr>
          <w:rFonts w:ascii="Calibri" w:hAnsi="Calibri" w:eastAsia="宋体"/>
          <w:b w:val="0"/>
          <w:sz w:val="18"/>
        </w:rPr>
        <w:t xml:space="preserve"> I got to the station, the train </w:t>
      </w:r>
      <w:r>
        <w:rPr>
          <w:rFonts w:ascii="Calibri" w:hAnsi="Calibri" w:eastAsia="宋体"/>
          <w:b/>
          <w:sz w:val="18"/>
        </w:rPr>
        <w:t>had</w:t>
      </w:r>
      <w:r>
        <w:rPr>
          <w:rFonts w:ascii="Calibri" w:hAnsi="Calibri" w:eastAsia="宋体"/>
          <w:b w:val="0"/>
          <w:sz w:val="18"/>
        </w:rPr>
        <w:t xml:space="preserve"> already </w:t>
      </w:r>
      <w:r>
        <w:rPr>
          <w:rFonts w:ascii="Calibri" w:hAnsi="Calibri" w:eastAsia="宋体"/>
          <w:b/>
          <w:sz w:val="18"/>
        </w:rPr>
        <w:t>left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Research shows that </w:t>
      </w:r>
      <w:r>
        <w:rPr>
          <w:rFonts w:ascii="Calibri" w:hAnsi="Calibri" w:eastAsia="宋体"/>
          <w:b/>
          <w:sz w:val="18"/>
        </w:rPr>
        <w:t>lack of sleep affects mood</w:t>
      </w:r>
      <w:r>
        <w:rPr>
          <w:rFonts w:ascii="Calibri" w:hAnsi="Calibri" w:eastAsia="宋体"/>
          <w:b w:val="0"/>
          <w:sz w:val="18"/>
        </w:rPr>
        <w:t xml:space="preserve">, while exercise can </w:t>
      </w:r>
      <w:r>
        <w:rPr>
          <w:rFonts w:ascii="Calibri" w:hAnsi="Calibri" w:eastAsia="宋体"/>
          <w:b/>
          <w:sz w:val="18"/>
        </w:rPr>
        <w:t>release pressure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He admitted that he </w:t>
      </w:r>
      <w:r>
        <w:rPr>
          <w:rFonts w:ascii="Calibri" w:hAnsi="Calibri" w:eastAsia="宋体"/>
          <w:b/>
          <w:sz w:val="18"/>
        </w:rPr>
        <w:t>had never really appreciated</w:t>
      </w:r>
      <w:r>
        <w:rPr>
          <w:rFonts w:ascii="Calibri" w:hAnsi="Calibri" w:eastAsia="宋体"/>
          <w:b w:val="0"/>
          <w:sz w:val="18"/>
        </w:rPr>
        <w:t xml:space="preserve"> the meaning of happiness before he </w:t>
      </w:r>
      <w:r>
        <w:rPr>
          <w:rFonts w:ascii="Calibri" w:hAnsi="Calibri" w:eastAsia="宋体"/>
          <w:b/>
          <w:sz w:val="18"/>
        </w:rPr>
        <w:t>took part in</w:t>
      </w:r>
      <w:r>
        <w:rPr>
          <w:rFonts w:ascii="Calibri" w:hAnsi="Calibri" w:eastAsia="宋体"/>
          <w:b w:val="0"/>
          <w:sz w:val="18"/>
        </w:rPr>
        <w:t xml:space="preserve"> the volunteer work.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by the time + had left；② show that + affect + while；③ admitted that + 过去完成 + before 从句。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句用 left（未体现"已"）；第 3 句 before 从句用过去完成（应为一般过去）。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 "Hardly had...when..." 倒装句：Hardly had I got to the station when the train left.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过去完成时的结构？② 常见时间标志？③ 与一般过去时的区别？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had done　② by the time, before, after, already　③ 先发生的用过去完成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E-4.2；词汇直接默写"本单元必背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associate, essential, vital, anxiety, optimistic, release, mood, affect, appreciate, commitment</w:t>
      </w:r>
    </w:p>
    <w:p>
      <w:pPr>
        <w:pStyle w:val="Heading2"/>
      </w:pPr>
      <w:r>
        <w:t>E-4.2　Making a difference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："This time tomorrow I will fly to London." 和 "will be flying" 有什么区别？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本单元讲"带来改变"：读一个海岛社区的故事（Island story），学</w:t>
      </w:r>
      <w:r>
        <w:rPr>
          <w:rFonts w:ascii="Calibri" w:hAnsi="Calibri" w:eastAsia="宋体"/>
          <w:b/>
          <w:sz w:val="18"/>
        </w:rPr>
        <w:t>将来进行时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支持慈善机构的观点文章</w:t>
      </w:r>
      <w:r>
        <w:rPr>
          <w:rFonts w:ascii="Calibri" w:hAnsi="Calibri" w:eastAsia="宋体"/>
          <w:b w:val="0"/>
          <w:sz w:val="18"/>
        </w:rPr>
        <w:t>。词汇集中在环境保护、社区行动与传统文化。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将来进行时表示"将来某时正在进行"吗？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"will be doing" 可以让语气更委婉吗？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将来进行时与一般将来时能互换吗？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是　2. 可以（Will you be joining us? 更客气）　3. 多数情况可换，但强调"正在进行"时不能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preserve</w:t>
      </w:r>
      <w:r>
        <w:rPr>
          <w:rFonts w:ascii="Calibri" w:hAnsi="Calibri" w:eastAsia="宋体"/>
          <w:b w:val="0"/>
          <w:sz w:val="18"/>
        </w:rPr>
        <w:t xml:space="preserve"> v. 保护；保存：</w:t>
      </w:r>
      <w:r>
        <w:rPr>
          <w:rFonts w:ascii="Calibri" w:hAnsi="Calibri" w:eastAsia="宋体"/>
          <w:b/>
          <w:sz w:val="18"/>
        </w:rPr>
        <w:t>preserve</w:t>
      </w:r>
      <w:r>
        <w:rPr>
          <w:rFonts w:ascii="Calibri" w:hAnsi="Calibri" w:eastAsia="宋体"/>
          <w:b w:val="0"/>
          <w:sz w:val="18"/>
        </w:rPr>
        <w:t xml:space="preserve"> traditions 保护传统；</w:t>
      </w:r>
      <w:r>
        <w:rPr>
          <w:rFonts w:ascii="Calibri" w:hAnsi="Calibri" w:eastAsia="宋体"/>
          <w:b/>
          <w:sz w:val="18"/>
        </w:rPr>
        <w:t>preservation</w:t>
      </w:r>
      <w:r>
        <w:rPr>
          <w:rFonts w:ascii="Calibri" w:hAnsi="Calibri" w:eastAsia="宋体"/>
          <w:b w:val="0"/>
          <w:sz w:val="18"/>
        </w:rPr>
        <w:t xml:space="preserve"> n. 保护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ancestor</w:t>
      </w:r>
      <w:r>
        <w:rPr>
          <w:rFonts w:ascii="Calibri" w:hAnsi="Calibri" w:eastAsia="宋体"/>
          <w:b w:val="0"/>
          <w:sz w:val="18"/>
        </w:rPr>
        <w:t xml:space="preserve"> n. 祖先：our </w:t>
      </w:r>
      <w:r>
        <w:rPr>
          <w:rFonts w:ascii="Calibri" w:hAnsi="Calibri" w:eastAsia="宋体"/>
          <w:b/>
          <w:sz w:val="18"/>
        </w:rPr>
        <w:t>ancestors</w:t>
      </w:r>
      <w:r>
        <w:rPr>
          <w:rFonts w:ascii="Calibri" w:hAnsi="Calibri" w:eastAsia="宋体"/>
          <w:b w:val="0"/>
          <w:sz w:val="18"/>
        </w:rPr>
        <w:t xml:space="preserve"> 我们的祖先；</w:t>
      </w:r>
      <w:r>
        <w:rPr>
          <w:rFonts w:ascii="Calibri" w:hAnsi="Calibri" w:eastAsia="宋体"/>
          <w:b/>
          <w:sz w:val="18"/>
        </w:rPr>
        <w:t>ancestral</w:t>
      </w:r>
      <w:r>
        <w:rPr>
          <w:rFonts w:ascii="Calibri" w:hAnsi="Calibri" w:eastAsia="宋体"/>
          <w:b w:val="0"/>
          <w:sz w:val="18"/>
        </w:rPr>
        <w:t xml:space="preserve"> adj. 祖先的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shelter</w:t>
      </w:r>
      <w:r>
        <w:rPr>
          <w:rFonts w:ascii="Calibri" w:hAnsi="Calibri" w:eastAsia="宋体"/>
          <w:b w:val="0"/>
          <w:sz w:val="18"/>
        </w:rPr>
        <w:t xml:space="preserve"> n./v. 庇护所；遮蔽：take </w:t>
      </w:r>
      <w:r>
        <w:rPr>
          <w:rFonts w:ascii="Calibri" w:hAnsi="Calibri" w:eastAsia="宋体"/>
          <w:b/>
          <w:sz w:val="18"/>
        </w:rPr>
        <w:t>shelter</w:t>
      </w:r>
      <w:r>
        <w:rPr>
          <w:rFonts w:ascii="Calibri" w:hAnsi="Calibri" w:eastAsia="宋体"/>
          <w:b w:val="0"/>
          <w:sz w:val="18"/>
        </w:rPr>
        <w:t xml:space="preserve"> 躲避；</w:t>
      </w:r>
      <w:r>
        <w:rPr>
          <w:rFonts w:ascii="Calibri" w:hAnsi="Calibri" w:eastAsia="宋体"/>
          <w:b/>
          <w:sz w:val="18"/>
        </w:rPr>
        <w:t>shelter</w:t>
      </w:r>
      <w:r>
        <w:rPr>
          <w:rFonts w:ascii="Calibri" w:hAnsi="Calibri" w:eastAsia="宋体"/>
          <w:b w:val="0"/>
          <w:sz w:val="18"/>
        </w:rPr>
        <w:t xml:space="preserve"> from the rain 躲雨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advocate</w:t>
      </w:r>
      <w:r>
        <w:rPr>
          <w:rFonts w:ascii="Calibri" w:hAnsi="Calibri" w:eastAsia="宋体"/>
          <w:b w:val="0"/>
          <w:sz w:val="18"/>
        </w:rPr>
        <w:t xml:space="preserve"> v./n. 提倡；倡导者：</w:t>
      </w:r>
      <w:r>
        <w:rPr>
          <w:rFonts w:ascii="Calibri" w:hAnsi="Calibri" w:eastAsia="宋体"/>
          <w:b/>
          <w:sz w:val="18"/>
        </w:rPr>
        <w:t>advocate</w:t>
      </w:r>
      <w:r>
        <w:rPr>
          <w:rFonts w:ascii="Calibri" w:hAnsi="Calibri" w:eastAsia="宋体"/>
          <w:b w:val="0"/>
          <w:sz w:val="18"/>
        </w:rPr>
        <w:t xml:space="preserve"> doing 提倡做；an </w:t>
      </w:r>
      <w:r>
        <w:rPr>
          <w:rFonts w:ascii="Calibri" w:hAnsi="Calibri" w:eastAsia="宋体"/>
          <w:b/>
          <w:sz w:val="18"/>
        </w:rPr>
        <w:t>advocate</w:t>
      </w:r>
      <w:r>
        <w:rPr>
          <w:rFonts w:ascii="Calibri" w:hAnsi="Calibri" w:eastAsia="宋体"/>
          <w:b w:val="0"/>
          <w:sz w:val="18"/>
        </w:rPr>
        <w:t xml:space="preserve"> of ……的倡导者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conserve</w:t>
      </w:r>
      <w:r>
        <w:rPr>
          <w:rFonts w:ascii="Calibri" w:hAnsi="Calibri" w:eastAsia="宋体"/>
          <w:b w:val="0"/>
          <w:sz w:val="18"/>
        </w:rPr>
        <w:t xml:space="preserve"> v. 保护；节约：</w:t>
      </w:r>
      <w:r>
        <w:rPr>
          <w:rFonts w:ascii="Calibri" w:hAnsi="Calibri" w:eastAsia="宋体"/>
          <w:b/>
          <w:sz w:val="18"/>
        </w:rPr>
        <w:t>conserve</w:t>
      </w:r>
      <w:r>
        <w:rPr>
          <w:rFonts w:ascii="Calibri" w:hAnsi="Calibri" w:eastAsia="宋体"/>
          <w:b w:val="0"/>
          <w:sz w:val="18"/>
        </w:rPr>
        <w:t xml:space="preserve"> energy 节约能源；</w:t>
      </w:r>
      <w:r>
        <w:rPr>
          <w:rFonts w:ascii="Calibri" w:hAnsi="Calibri" w:eastAsia="宋体"/>
          <w:b/>
          <w:sz w:val="18"/>
        </w:rPr>
        <w:t>conservation</w:t>
      </w:r>
      <w:r>
        <w:rPr>
          <w:rFonts w:ascii="Calibri" w:hAnsi="Calibri" w:eastAsia="宋体"/>
          <w:b w:val="0"/>
          <w:sz w:val="18"/>
        </w:rPr>
        <w:t xml:space="preserve"> n. 保护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sponsor</w:t>
      </w:r>
      <w:r>
        <w:rPr>
          <w:rFonts w:ascii="Calibri" w:hAnsi="Calibri" w:eastAsia="宋体"/>
          <w:b w:val="0"/>
          <w:sz w:val="18"/>
        </w:rPr>
        <w:t xml:space="preserve"> v./n. 赞助；赞助者：</w:t>
      </w:r>
      <w:r>
        <w:rPr>
          <w:rFonts w:ascii="Calibri" w:hAnsi="Calibri" w:eastAsia="宋体"/>
          <w:b/>
          <w:sz w:val="18"/>
        </w:rPr>
        <w:t>sponsor</w:t>
      </w:r>
      <w:r>
        <w:rPr>
          <w:rFonts w:ascii="Calibri" w:hAnsi="Calibri" w:eastAsia="宋体"/>
          <w:b w:val="0"/>
          <w:sz w:val="18"/>
        </w:rPr>
        <w:t xml:space="preserve"> a race 赞助比赛；a </w:t>
      </w:r>
      <w:r>
        <w:rPr>
          <w:rFonts w:ascii="Calibri" w:hAnsi="Calibri" w:eastAsia="宋体"/>
          <w:b/>
          <w:sz w:val="18"/>
        </w:rPr>
        <w:t>sponsor</w:t>
      </w:r>
      <w:r>
        <w:rPr>
          <w:rFonts w:ascii="Calibri" w:hAnsi="Calibri" w:eastAsia="宋体"/>
          <w:b w:val="0"/>
          <w:sz w:val="18"/>
        </w:rPr>
        <w:t xml:space="preserve"> of ……的赞助者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transform</w:t>
      </w:r>
      <w:r>
        <w:rPr>
          <w:rFonts w:ascii="Calibri" w:hAnsi="Calibri" w:eastAsia="宋体"/>
          <w:b w:val="0"/>
          <w:sz w:val="18"/>
        </w:rPr>
        <w:t xml:space="preserve"> v. 转变：</w:t>
      </w:r>
      <w:r>
        <w:rPr>
          <w:rFonts w:ascii="Calibri" w:hAnsi="Calibri" w:eastAsia="宋体"/>
          <w:b/>
          <w:sz w:val="18"/>
        </w:rPr>
        <w:t>transform</w:t>
      </w:r>
      <w:r>
        <w:rPr>
          <w:rFonts w:ascii="Calibri" w:hAnsi="Calibri" w:eastAsia="宋体"/>
          <w:b w:val="0"/>
          <w:sz w:val="18"/>
        </w:rPr>
        <w:t xml:space="preserve"> A into B 把 A 变成 B；</w:t>
      </w:r>
      <w:r>
        <w:rPr>
          <w:rFonts w:ascii="Calibri" w:hAnsi="Calibri" w:eastAsia="宋体"/>
          <w:b/>
          <w:sz w:val="18"/>
        </w:rPr>
        <w:t>transformation</w:t>
      </w:r>
      <w:r>
        <w:rPr>
          <w:rFonts w:ascii="Calibri" w:hAnsi="Calibri" w:eastAsia="宋体"/>
          <w:b w:val="0"/>
          <w:sz w:val="18"/>
        </w:rPr>
        <w:t xml:space="preserve"> n. 转变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involve</w:t>
      </w:r>
      <w:r>
        <w:rPr>
          <w:rFonts w:ascii="Calibri" w:hAnsi="Calibri" w:eastAsia="宋体"/>
          <w:b w:val="0"/>
          <w:sz w:val="18"/>
        </w:rPr>
        <w:t xml:space="preserve"> v. 涉及；使参与：</w:t>
      </w:r>
      <w:r>
        <w:rPr>
          <w:rFonts w:ascii="Calibri" w:hAnsi="Calibri" w:eastAsia="宋体"/>
          <w:b/>
          <w:sz w:val="18"/>
        </w:rPr>
        <w:t>involve</w:t>
      </w:r>
      <w:r>
        <w:rPr>
          <w:rFonts w:ascii="Calibri" w:hAnsi="Calibri" w:eastAsia="宋体"/>
          <w:b w:val="0"/>
          <w:sz w:val="18"/>
        </w:rPr>
        <w:t xml:space="preserve"> the community 让社区参与；be </w:t>
      </w:r>
      <w:r>
        <w:rPr>
          <w:rFonts w:ascii="Calibri" w:hAnsi="Calibri" w:eastAsia="宋体"/>
          <w:b/>
          <w:sz w:val="18"/>
        </w:rPr>
        <w:t>involved</w:t>
      </w:r>
      <w:r>
        <w:rPr>
          <w:rFonts w:ascii="Calibri" w:hAnsi="Calibri" w:eastAsia="宋体"/>
          <w:b w:val="0"/>
          <w:sz w:val="18"/>
        </w:rPr>
        <w:t xml:space="preserve"> in 参与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perspective</w:t>
      </w:r>
      <w:r>
        <w:rPr>
          <w:rFonts w:ascii="Calibri" w:hAnsi="Calibri" w:eastAsia="宋体"/>
          <w:b w:val="0"/>
          <w:sz w:val="18"/>
        </w:rPr>
        <w:t xml:space="preserve"> n. 视角：from a different </w:t>
      </w:r>
      <w:r>
        <w:rPr>
          <w:rFonts w:ascii="Calibri" w:hAnsi="Calibri" w:eastAsia="宋体"/>
          <w:b/>
          <w:sz w:val="18"/>
        </w:rPr>
        <w:t>perspective</w:t>
      </w:r>
      <w:r>
        <w:rPr>
          <w:rFonts w:ascii="Calibri" w:hAnsi="Calibri" w:eastAsia="宋体"/>
          <w:b w:val="0"/>
          <w:sz w:val="18"/>
        </w:rPr>
        <w:t xml:space="preserve"> 从不同角度；</w:t>
      </w:r>
      <w:r>
        <w:rPr>
          <w:rFonts w:ascii="Calibri" w:hAnsi="Calibri" w:eastAsia="宋体"/>
          <w:b/>
          <w:sz w:val="18"/>
        </w:rPr>
        <w:t>perspective</w:t>
      </w:r>
      <w:r>
        <w:rPr>
          <w:rFonts w:ascii="Calibri" w:hAnsi="Calibri" w:eastAsia="宋体"/>
          <w:b w:val="0"/>
          <w:sz w:val="18"/>
        </w:rPr>
        <w:t xml:space="preserve"> on 对……的看法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distant</w:t>
      </w:r>
      <w:r>
        <w:rPr>
          <w:rFonts w:ascii="Calibri" w:hAnsi="Calibri" w:eastAsia="宋体"/>
          <w:b w:val="0"/>
          <w:sz w:val="18"/>
        </w:rPr>
        <w:t xml:space="preserve"> adj. 遥远的：a </w:t>
      </w:r>
      <w:r>
        <w:rPr>
          <w:rFonts w:ascii="Calibri" w:hAnsi="Calibri" w:eastAsia="宋体"/>
          <w:b/>
          <w:sz w:val="18"/>
        </w:rPr>
        <w:t>distant</w:t>
      </w:r>
      <w:r>
        <w:rPr>
          <w:rFonts w:ascii="Calibri" w:hAnsi="Calibri" w:eastAsia="宋体"/>
          <w:b w:val="0"/>
          <w:sz w:val="18"/>
        </w:rPr>
        <w:t xml:space="preserve"> island 遥远的岛；</w:t>
      </w:r>
      <w:r>
        <w:rPr>
          <w:rFonts w:ascii="Calibri" w:hAnsi="Calibri" w:eastAsia="宋体"/>
          <w:b/>
          <w:sz w:val="18"/>
        </w:rPr>
        <w:t>distance</w:t>
      </w:r>
      <w:r>
        <w:rPr>
          <w:rFonts w:ascii="Calibri" w:hAnsi="Calibri" w:eastAsia="宋体"/>
          <w:b w:val="0"/>
          <w:sz w:val="18"/>
        </w:rPr>
        <w:t xml:space="preserve"> n. 距离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make a difference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有影响；起作用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Small actions can make a difference.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preserve the tradition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保护传统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festival helps preserve the tradition.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shelter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躲避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took shelter from the storm.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advocate doing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提倡做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They advocate recycling more.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conserve energy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节约能源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New buildings conserve energy.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sponsor a campaign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赞助活动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local company sponsored the campaign.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transform... into...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把……变成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They transformed the old school into a museum.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from a global perspective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从全球视角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From a global perspective, the problem is urgent.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语法：将来进行时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：will be + 现在分词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用法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将来某时正在进行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This time tomorrow I will be flying to London.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按计划将发生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will be meeting at nine.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委婉询问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Will you be joining us for dinner?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与一般将来时对比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will talk to him.（意愿）/ I will be talking to him at 3.（进行）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强调"将来某一时刻正在做"，常与 this time tomorrow, at 8 tomorrow 连用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也可表示"料想中必然发生"：Don't call at seven—we </w:t>
      </w:r>
      <w:r>
        <w:rPr>
          <w:rFonts w:ascii="Calibri" w:hAnsi="Calibri" w:eastAsia="宋体"/>
          <w:b/>
          <w:sz w:val="18"/>
        </w:rPr>
        <w:t>will be having</w:t>
      </w:r>
      <w:r>
        <w:rPr>
          <w:rFonts w:ascii="Calibri" w:hAnsi="Calibri" w:eastAsia="宋体"/>
          <w:b w:val="0"/>
          <w:sz w:val="18"/>
        </w:rPr>
        <w:t xml:space="preserve"> dinner.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一般不用于"临时决定"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与一般将来时混用：This time tomorrow I will fly.（语法可，但少了"正在进行"意味）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状态动词用进行时：I will be knowing the answer.（×）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will be doing 与 be going to do 混用导致计划性不明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This time next week, we ________ (sit) on the beach. → </w:t>
      </w:r>
      <w:r>
        <w:rPr>
          <w:rFonts w:ascii="Calibri" w:hAnsi="Calibri" w:eastAsia="宋体"/>
          <w:b/>
          <w:sz w:val="18"/>
        </w:rPr>
        <w:t>will be sitting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Don't phone at eight; I ________ (have) a meeting. → </w:t>
      </w:r>
      <w:r>
        <w:rPr>
          <w:rFonts w:ascii="Calibri" w:hAnsi="Calibri" w:eastAsia="宋体"/>
          <w:b/>
          <w:sz w:val="18"/>
        </w:rPr>
        <w:t>will be having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改错：Will you be come to the party? → </w:t>
      </w:r>
      <w:r>
        <w:rPr>
          <w:rFonts w:ascii="Calibri" w:hAnsi="Calibri" w:eastAsia="宋体"/>
          <w:b/>
          <w:sz w:val="18"/>
        </w:rPr>
        <w:t>Will you be coming to the party?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写作：支持慈善机构的观点文章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：引出机构与主张 → 3 个理由（事实/例子）→ 回应反对意见 → 呼吁行动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 am writing to argue that...</w:t>
      </w:r>
      <w:r>
        <w:rPr>
          <w:rFonts w:ascii="Calibri" w:hAnsi="Calibri" w:eastAsia="宋体"/>
          <w:b w:val="0"/>
          <w:sz w:val="18"/>
        </w:rPr>
        <w:t xml:space="preserve"> 我写此文是想主张……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The charity has been working to...</w:t>
      </w:r>
      <w:r>
        <w:rPr>
          <w:rFonts w:ascii="Calibri" w:hAnsi="Calibri" w:eastAsia="宋体"/>
          <w:b w:val="0"/>
          <w:sz w:val="18"/>
        </w:rPr>
        <w:t xml:space="preserve"> 该慈善机构一直致力于……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For one thing, ...; for another, ...</w:t>
      </w:r>
      <w:r>
        <w:rPr>
          <w:rFonts w:ascii="Calibri" w:hAnsi="Calibri" w:eastAsia="宋体"/>
          <w:b w:val="0"/>
          <w:sz w:val="18"/>
        </w:rPr>
        <w:t xml:space="preserve"> 一方面……；另一方面……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Some may argue that..., but...</w:t>
      </w:r>
      <w:r>
        <w:rPr>
          <w:rFonts w:ascii="Calibri" w:hAnsi="Calibri" w:eastAsia="宋体"/>
          <w:b w:val="0"/>
          <w:sz w:val="18"/>
        </w:rPr>
        <w:t xml:space="preserve"> 有人可能认为……，但是……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 urge everyone to...</w:t>
      </w:r>
      <w:r>
        <w:rPr>
          <w:rFonts w:ascii="Calibri" w:hAnsi="Calibri" w:eastAsia="宋体"/>
          <w:b w:val="0"/>
          <w:sz w:val="18"/>
        </w:rPr>
        <w:t xml:space="preserve"> 我呼吁大家……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阅读技能：识别"问题—解决"结构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环保/公益类文章常按"问题（现象+数据）→ 原因 → 解决方案 → 呼吁"展开。读时给每段贴标签（问题/原因/对策），主旨题就不容易选错。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用方框中的词填空：preserve / ancestor / shelter / advocate / transform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We should ______ the old town before it is too late.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Our ______ lived in this valley for centuries.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charity provides ______ for homeless people.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Many experts ______ reducing plastic waste.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The project ______ the empty factory into a community centre.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preserve　2. ancestors　3. shelter　4. advocate　5. transformed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4 题 advocate 后接动名词（advocate reducing），不接 to do。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make a difference 造句，表达"每个人的小行动都能带来改变"。→ Everyone's small actions can make a difference.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用将来进行时填空：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This time tomorrow, I ________ (take) the exam.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Don't call at 7; we ________ (have) dinner.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________ you ________ (join) us for the meeting at ten?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will be taking　2. will be having　3. Will；be joining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题疑问句语序：Will you be joining（will 提前，be 保留）。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"I will be meeting him at three." 改为一般将来时并说明差别。→ I will meet him at three.（表示安排/意愿，不强调进行）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这个慈善机构一直致力于保护海岛的传统，并让当地年轻人参与其中。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明天上午十点，我们将在社区中心讨论如何节约能源。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从全球视角看，小小的改变也能带来巨大的影响。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</w:t>
      </w:r>
      <w:r>
        <w:rPr>
          <w:rFonts w:ascii="Calibri" w:hAnsi="Calibri" w:eastAsia="宋体"/>
          <w:b/>
          <w:sz w:val="18"/>
        </w:rPr>
        <w:t>charity</w:t>
      </w:r>
      <w:r>
        <w:rPr>
          <w:rFonts w:ascii="Calibri" w:hAnsi="Calibri" w:eastAsia="宋体"/>
          <w:b w:val="0"/>
          <w:sz w:val="18"/>
        </w:rPr>
        <w:t xml:space="preserve"> has been working to </w:t>
      </w:r>
      <w:r>
        <w:rPr>
          <w:rFonts w:ascii="Calibri" w:hAnsi="Calibri" w:eastAsia="宋体"/>
          <w:b/>
          <w:sz w:val="18"/>
        </w:rPr>
        <w:t>preserve</w:t>
      </w:r>
      <w:r>
        <w:rPr>
          <w:rFonts w:ascii="Calibri" w:hAnsi="Calibri" w:eastAsia="宋体"/>
          <w:b w:val="0"/>
          <w:sz w:val="18"/>
        </w:rPr>
        <w:t xml:space="preserve"> the island's </w:t>
      </w:r>
      <w:r>
        <w:rPr>
          <w:rFonts w:ascii="Calibri" w:hAnsi="Calibri" w:eastAsia="宋体"/>
          <w:b/>
          <w:sz w:val="18"/>
        </w:rPr>
        <w:t>traditions</w:t>
      </w:r>
      <w:r>
        <w:rPr>
          <w:rFonts w:ascii="Calibri" w:hAnsi="Calibri" w:eastAsia="宋体"/>
          <w:b w:val="0"/>
          <w:sz w:val="18"/>
        </w:rPr>
        <w:t xml:space="preserve"> and to </w:t>
      </w:r>
      <w:r>
        <w:rPr>
          <w:rFonts w:ascii="Calibri" w:hAnsi="Calibri" w:eastAsia="宋体"/>
          <w:b/>
          <w:sz w:val="18"/>
        </w:rPr>
        <w:t>involve</w:t>
      </w:r>
      <w:r>
        <w:rPr>
          <w:rFonts w:ascii="Calibri" w:hAnsi="Calibri" w:eastAsia="宋体"/>
          <w:b w:val="0"/>
          <w:sz w:val="18"/>
        </w:rPr>
        <w:t xml:space="preserve"> local young people.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At ten tomorrow morning, we </w:t>
      </w:r>
      <w:r>
        <w:rPr>
          <w:rFonts w:ascii="Calibri" w:hAnsi="Calibri" w:eastAsia="宋体"/>
          <w:b/>
          <w:sz w:val="18"/>
        </w:rPr>
        <w:t>will be discussing</w:t>
      </w:r>
      <w:r>
        <w:rPr>
          <w:rFonts w:ascii="Calibri" w:hAnsi="Calibri" w:eastAsia="宋体"/>
          <w:b w:val="0"/>
          <w:sz w:val="18"/>
        </w:rPr>
        <w:t xml:space="preserve"> how to </w:t>
      </w:r>
      <w:r>
        <w:rPr>
          <w:rFonts w:ascii="Calibri" w:hAnsi="Calibri" w:eastAsia="宋体"/>
          <w:b/>
          <w:sz w:val="18"/>
        </w:rPr>
        <w:t>conserve energy</w:t>
      </w:r>
      <w:r>
        <w:rPr>
          <w:rFonts w:ascii="Calibri" w:hAnsi="Calibri" w:eastAsia="宋体"/>
          <w:b w:val="0"/>
          <w:sz w:val="18"/>
        </w:rPr>
        <w:t xml:space="preserve"> at the community centre.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From a global perspective</w:t>
      </w:r>
      <w:r>
        <w:rPr>
          <w:rFonts w:ascii="Calibri" w:hAnsi="Calibri" w:eastAsia="宋体"/>
          <w:b w:val="0"/>
          <w:sz w:val="18"/>
        </w:rPr>
        <w:t xml:space="preserve">, small changes can </w:t>
      </w:r>
      <w:r>
        <w:rPr>
          <w:rFonts w:ascii="Calibri" w:hAnsi="Calibri" w:eastAsia="宋体"/>
          <w:b/>
          <w:sz w:val="18"/>
        </w:rPr>
        <w:t>make a big difference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has been working to + involve；② 将来进行时 + how to do；③ from a global perspective。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 involve 后漏 in（involve sb in）；第 2 句用 will discuss（未体现"正在"）。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句改为被动语态：The island's traditions are being preserved by the charity, and local young people are being involved.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将来进行时的结构？② 它常与什么时间状语连用？③ "Will you be joining us?" 的语气？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will be doing　② this time tomorrow, at 8 tomorrow　③ 更委婉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E-4.3；词汇直接默写"本单元必背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preserve, ancestor, shelter, advocate, conserve, sponsor, transform, involve, perspective, distant</w:t>
      </w:r>
    </w:p>
    <w:p>
      <w:pPr>
        <w:pStyle w:val="Heading2"/>
      </w:pPr>
      <w:r>
        <w:t>E-4.3　Paying the price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："When I got home, the package had been delivered." 用了什么时态和语态？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本单元讨论"网红与消费"：读一篇关于网红营销的文章（The influencers），学</w:t>
      </w:r>
      <w:r>
        <w:rPr>
          <w:rFonts w:ascii="Calibri" w:hAnsi="Calibri" w:eastAsia="宋体"/>
          <w:b/>
          <w:sz w:val="18"/>
        </w:rPr>
        <w:t>过去进行时与过去完成时的被动语态</w:t>
      </w:r>
      <w:r>
        <w:rPr>
          <w:rFonts w:ascii="Calibri" w:hAnsi="Calibri" w:eastAsia="宋体"/>
          <w:b w:val="0"/>
          <w:sz w:val="18"/>
        </w:rPr>
        <w:t>，写一封</w:t>
      </w:r>
      <w:r>
        <w:rPr>
          <w:rFonts w:ascii="Calibri" w:hAnsi="Calibri" w:eastAsia="宋体"/>
          <w:b/>
          <w:sz w:val="18"/>
        </w:rPr>
        <w:t>投诉信（letter of complaint）</w:t>
      </w:r>
      <w:r>
        <w:rPr>
          <w:rFonts w:ascii="Calibri" w:hAnsi="Calibri" w:eastAsia="宋体"/>
          <w:b w:val="0"/>
          <w:sz w:val="18"/>
        </w:rPr>
        <w:t>。词汇集中在广告、品牌、合同与消费权益。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过去进行时的被动结构是 was/were being done 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过去完成时的被动结构是 had been done 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投诉信的语气应该强硬还是礼貌而坚定？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是　2. 是　3. 礼貌而坚定（firm but polite）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advertisement</w:t>
      </w:r>
      <w:r>
        <w:rPr>
          <w:rFonts w:ascii="Calibri" w:hAnsi="Calibri" w:eastAsia="宋体"/>
          <w:b w:val="0"/>
          <w:sz w:val="18"/>
        </w:rPr>
        <w:t xml:space="preserve"> n. 广告：put an </w:t>
      </w:r>
      <w:r>
        <w:rPr>
          <w:rFonts w:ascii="Calibri" w:hAnsi="Calibri" w:eastAsia="宋体"/>
          <w:b/>
          <w:sz w:val="18"/>
        </w:rPr>
        <w:t>advertisement</w:t>
      </w:r>
      <w:r>
        <w:rPr>
          <w:rFonts w:ascii="Calibri" w:hAnsi="Calibri" w:eastAsia="宋体"/>
          <w:b w:val="0"/>
          <w:sz w:val="18"/>
        </w:rPr>
        <w:t xml:space="preserve"> 登广告；a misleading </w:t>
      </w:r>
      <w:r>
        <w:rPr>
          <w:rFonts w:ascii="Calibri" w:hAnsi="Calibri" w:eastAsia="宋体"/>
          <w:b/>
          <w:sz w:val="18"/>
        </w:rPr>
        <w:t>advertisement</w:t>
      </w:r>
      <w:r>
        <w:rPr>
          <w:rFonts w:ascii="Calibri" w:hAnsi="Calibri" w:eastAsia="宋体"/>
          <w:b w:val="0"/>
          <w:sz w:val="18"/>
        </w:rPr>
        <w:t xml:space="preserve"> 误导性广告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celebrity</w:t>
      </w:r>
      <w:r>
        <w:rPr>
          <w:rFonts w:ascii="Calibri" w:hAnsi="Calibri" w:eastAsia="宋体"/>
          <w:b w:val="0"/>
          <w:sz w:val="18"/>
        </w:rPr>
        <w:t xml:space="preserve"> n. 名人：a </w:t>
      </w:r>
      <w:r>
        <w:rPr>
          <w:rFonts w:ascii="Calibri" w:hAnsi="Calibri" w:eastAsia="宋体"/>
          <w:b/>
          <w:sz w:val="18"/>
        </w:rPr>
        <w:t>celebrity</w:t>
      </w:r>
      <w:r>
        <w:rPr>
          <w:rFonts w:ascii="Calibri" w:hAnsi="Calibri" w:eastAsia="宋体"/>
          <w:b w:val="0"/>
          <w:sz w:val="18"/>
        </w:rPr>
        <w:t xml:space="preserve"> endorsement 名人代言；</w:t>
      </w:r>
      <w:r>
        <w:rPr>
          <w:rFonts w:ascii="Calibri" w:hAnsi="Calibri" w:eastAsia="宋体"/>
          <w:b/>
          <w:sz w:val="18"/>
        </w:rPr>
        <w:t>celebrities</w:t>
      </w:r>
      <w:r>
        <w:rPr>
          <w:rFonts w:ascii="Calibri" w:hAnsi="Calibri" w:eastAsia="宋体"/>
          <w:b w:val="0"/>
          <w:sz w:val="18"/>
        </w:rPr>
        <w:t xml:space="preserve"> 名人（复数）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genuine</w:t>
      </w:r>
      <w:r>
        <w:rPr>
          <w:rFonts w:ascii="Calibri" w:hAnsi="Calibri" w:eastAsia="宋体"/>
          <w:b w:val="0"/>
          <w:sz w:val="18"/>
        </w:rPr>
        <w:t xml:space="preserve"> adj. 真正的；真诚的：a </w:t>
      </w:r>
      <w:r>
        <w:rPr>
          <w:rFonts w:ascii="Calibri" w:hAnsi="Calibri" w:eastAsia="宋体"/>
          <w:b/>
          <w:sz w:val="18"/>
        </w:rPr>
        <w:t>genuine</w:t>
      </w:r>
      <w:r>
        <w:rPr>
          <w:rFonts w:ascii="Calibri" w:hAnsi="Calibri" w:eastAsia="宋体"/>
          <w:b w:val="0"/>
          <w:sz w:val="18"/>
        </w:rPr>
        <w:t xml:space="preserve"> product 正品；</w:t>
      </w:r>
      <w:r>
        <w:rPr>
          <w:rFonts w:ascii="Calibri" w:hAnsi="Calibri" w:eastAsia="宋体"/>
          <w:b/>
          <w:sz w:val="18"/>
        </w:rPr>
        <w:t>genuine</w:t>
      </w:r>
      <w:r>
        <w:rPr>
          <w:rFonts w:ascii="Calibri" w:hAnsi="Calibri" w:eastAsia="宋体"/>
          <w:b w:val="0"/>
          <w:sz w:val="18"/>
        </w:rPr>
        <w:t xml:space="preserve"> interest 真正的兴趣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contrary</w:t>
      </w:r>
      <w:r>
        <w:rPr>
          <w:rFonts w:ascii="Calibri" w:hAnsi="Calibri" w:eastAsia="宋体"/>
          <w:b w:val="0"/>
          <w:sz w:val="18"/>
        </w:rPr>
        <w:t xml:space="preserve"> adj./n. 相反的：</w:t>
      </w:r>
      <w:r>
        <w:rPr>
          <w:rFonts w:ascii="Calibri" w:hAnsi="Calibri" w:eastAsia="宋体"/>
          <w:b/>
          <w:sz w:val="18"/>
        </w:rPr>
        <w:t>contrary</w:t>
      </w:r>
      <w:r>
        <w:rPr>
          <w:rFonts w:ascii="Calibri" w:hAnsi="Calibri" w:eastAsia="宋体"/>
          <w:b w:val="0"/>
          <w:sz w:val="18"/>
        </w:rPr>
        <w:t xml:space="preserve"> to 与……相反；on the </w:t>
      </w:r>
      <w:r>
        <w:rPr>
          <w:rFonts w:ascii="Calibri" w:hAnsi="Calibri" w:eastAsia="宋体"/>
          <w:b/>
          <w:sz w:val="18"/>
        </w:rPr>
        <w:t>contrary</w:t>
      </w:r>
      <w:r>
        <w:rPr>
          <w:rFonts w:ascii="Calibri" w:hAnsi="Calibri" w:eastAsia="宋体"/>
          <w:b w:val="0"/>
          <w:sz w:val="18"/>
        </w:rPr>
        <w:t xml:space="preserve"> 恰恰相反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launch</w:t>
      </w:r>
      <w:r>
        <w:rPr>
          <w:rFonts w:ascii="Calibri" w:hAnsi="Calibri" w:eastAsia="宋体"/>
          <w:b w:val="0"/>
          <w:sz w:val="18"/>
        </w:rPr>
        <w:t xml:space="preserve"> v./n. 推出；发起：</w:t>
      </w:r>
      <w:r>
        <w:rPr>
          <w:rFonts w:ascii="Calibri" w:hAnsi="Calibri" w:eastAsia="宋体"/>
          <w:b/>
          <w:sz w:val="18"/>
        </w:rPr>
        <w:t>launch</w:t>
      </w:r>
      <w:r>
        <w:rPr>
          <w:rFonts w:ascii="Calibri" w:hAnsi="Calibri" w:eastAsia="宋体"/>
          <w:b w:val="0"/>
          <w:sz w:val="18"/>
        </w:rPr>
        <w:t xml:space="preserve"> a product 推出产品；</w:t>
      </w:r>
      <w:r>
        <w:rPr>
          <w:rFonts w:ascii="Calibri" w:hAnsi="Calibri" w:eastAsia="宋体"/>
          <w:b/>
          <w:sz w:val="18"/>
        </w:rPr>
        <w:t>launch</w:t>
      </w:r>
      <w:r>
        <w:rPr>
          <w:rFonts w:ascii="Calibri" w:hAnsi="Calibri" w:eastAsia="宋体"/>
          <w:b w:val="0"/>
          <w:sz w:val="18"/>
        </w:rPr>
        <w:t xml:space="preserve"> a campaign 发起活动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contract</w:t>
      </w:r>
      <w:r>
        <w:rPr>
          <w:rFonts w:ascii="Calibri" w:hAnsi="Calibri" w:eastAsia="宋体"/>
          <w:b w:val="0"/>
          <w:sz w:val="18"/>
        </w:rPr>
        <w:t xml:space="preserve"> n./v. 合同；收缩：sign a </w:t>
      </w:r>
      <w:r>
        <w:rPr>
          <w:rFonts w:ascii="Calibri" w:hAnsi="Calibri" w:eastAsia="宋体"/>
          <w:b/>
          <w:sz w:val="18"/>
        </w:rPr>
        <w:t>contract</w:t>
      </w:r>
      <w:r>
        <w:rPr>
          <w:rFonts w:ascii="Calibri" w:hAnsi="Calibri" w:eastAsia="宋体"/>
          <w:b w:val="0"/>
          <w:sz w:val="18"/>
        </w:rPr>
        <w:t xml:space="preserve"> 签合同；</w:t>
      </w:r>
      <w:r>
        <w:rPr>
          <w:rFonts w:ascii="Calibri" w:hAnsi="Calibri" w:eastAsia="宋体"/>
          <w:b/>
          <w:sz w:val="18"/>
        </w:rPr>
        <w:t>contract</w:t>
      </w:r>
      <w:r>
        <w:rPr>
          <w:rFonts w:ascii="Calibri" w:hAnsi="Calibri" w:eastAsia="宋体"/>
          <w:b w:val="0"/>
          <w:sz w:val="18"/>
        </w:rPr>
        <w:t xml:space="preserve"> a disease 染病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luxury</w:t>
      </w:r>
      <w:r>
        <w:rPr>
          <w:rFonts w:ascii="Calibri" w:hAnsi="Calibri" w:eastAsia="宋体"/>
          <w:b w:val="0"/>
          <w:sz w:val="18"/>
        </w:rPr>
        <w:t xml:space="preserve"> n. 奢侈品；奢华：a </w:t>
      </w:r>
      <w:r>
        <w:rPr>
          <w:rFonts w:ascii="Calibri" w:hAnsi="Calibri" w:eastAsia="宋体"/>
          <w:b/>
          <w:sz w:val="18"/>
        </w:rPr>
        <w:t>luxury</w:t>
      </w:r>
      <w:r>
        <w:rPr>
          <w:rFonts w:ascii="Calibri" w:hAnsi="Calibri" w:eastAsia="宋体"/>
          <w:b w:val="0"/>
          <w:sz w:val="18"/>
        </w:rPr>
        <w:t xml:space="preserve"> brand 奢侈品牌；live in </w:t>
      </w:r>
      <w:r>
        <w:rPr>
          <w:rFonts w:ascii="Calibri" w:hAnsi="Calibri" w:eastAsia="宋体"/>
          <w:b/>
          <w:sz w:val="18"/>
        </w:rPr>
        <w:t>luxury</w:t>
      </w:r>
      <w:r>
        <w:rPr>
          <w:rFonts w:ascii="Calibri" w:hAnsi="Calibri" w:eastAsia="宋体"/>
          <w:b w:val="0"/>
          <w:sz w:val="18"/>
        </w:rPr>
        <w:t xml:space="preserve"> 过奢华生活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purchase</w:t>
      </w:r>
      <w:r>
        <w:rPr>
          <w:rFonts w:ascii="Calibri" w:hAnsi="Calibri" w:eastAsia="宋体"/>
          <w:b w:val="0"/>
          <w:sz w:val="18"/>
        </w:rPr>
        <w:t xml:space="preserve"> v./n. 购买：</w:t>
      </w:r>
      <w:r>
        <w:rPr>
          <w:rFonts w:ascii="Calibri" w:hAnsi="Calibri" w:eastAsia="宋体"/>
          <w:b/>
          <w:sz w:val="18"/>
        </w:rPr>
        <w:t>purchase</w:t>
      </w:r>
      <w:r>
        <w:rPr>
          <w:rFonts w:ascii="Calibri" w:hAnsi="Calibri" w:eastAsia="宋体"/>
          <w:b w:val="0"/>
          <w:sz w:val="18"/>
        </w:rPr>
        <w:t xml:space="preserve"> online 网购；make a </w:t>
      </w:r>
      <w:r>
        <w:rPr>
          <w:rFonts w:ascii="Calibri" w:hAnsi="Calibri" w:eastAsia="宋体"/>
          <w:b/>
          <w:sz w:val="18"/>
        </w:rPr>
        <w:t>purchase</w:t>
      </w:r>
      <w:r>
        <w:rPr>
          <w:rFonts w:ascii="Calibri" w:hAnsi="Calibri" w:eastAsia="宋体"/>
          <w:b w:val="0"/>
          <w:sz w:val="18"/>
        </w:rPr>
        <w:t xml:space="preserve"> 购买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ethical</w:t>
      </w:r>
      <w:r>
        <w:rPr>
          <w:rFonts w:ascii="Calibri" w:hAnsi="Calibri" w:eastAsia="宋体"/>
          <w:b w:val="0"/>
          <w:sz w:val="18"/>
        </w:rPr>
        <w:t xml:space="preserve"> adj. 道德的：</w:t>
      </w:r>
      <w:r>
        <w:rPr>
          <w:rFonts w:ascii="Calibri" w:hAnsi="Calibri" w:eastAsia="宋体"/>
          <w:b/>
          <w:sz w:val="18"/>
        </w:rPr>
        <w:t>ethical</w:t>
      </w:r>
      <w:r>
        <w:rPr>
          <w:rFonts w:ascii="Calibri" w:hAnsi="Calibri" w:eastAsia="宋体"/>
          <w:b w:val="0"/>
          <w:sz w:val="18"/>
        </w:rPr>
        <w:t xml:space="preserve"> standards 道德标准；</w:t>
      </w:r>
      <w:r>
        <w:rPr>
          <w:rFonts w:ascii="Calibri" w:hAnsi="Calibri" w:eastAsia="宋体"/>
          <w:b/>
          <w:sz w:val="18"/>
        </w:rPr>
        <w:t>ethics</w:t>
      </w:r>
      <w:r>
        <w:rPr>
          <w:rFonts w:ascii="Calibri" w:hAnsi="Calibri" w:eastAsia="宋体"/>
          <w:b w:val="0"/>
          <w:sz w:val="18"/>
        </w:rPr>
        <w:t xml:space="preserve"> n. 伦理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complain</w:t>
      </w:r>
      <w:r>
        <w:rPr>
          <w:rFonts w:ascii="Calibri" w:hAnsi="Calibri" w:eastAsia="宋体"/>
          <w:b w:val="0"/>
          <w:sz w:val="18"/>
        </w:rPr>
        <w:t xml:space="preserve"> v. 投诉：</w:t>
      </w:r>
      <w:r>
        <w:rPr>
          <w:rFonts w:ascii="Calibri" w:hAnsi="Calibri" w:eastAsia="宋体"/>
          <w:b/>
          <w:sz w:val="18"/>
        </w:rPr>
        <w:t>complain</w:t>
      </w:r>
      <w:r>
        <w:rPr>
          <w:rFonts w:ascii="Calibri" w:hAnsi="Calibri" w:eastAsia="宋体"/>
          <w:b w:val="0"/>
          <w:sz w:val="18"/>
        </w:rPr>
        <w:t xml:space="preserve"> about 投诉；</w:t>
      </w:r>
      <w:r>
        <w:rPr>
          <w:rFonts w:ascii="Calibri" w:hAnsi="Calibri" w:eastAsia="宋体"/>
          <w:b/>
          <w:sz w:val="18"/>
        </w:rPr>
        <w:t>complaint</w:t>
      </w:r>
      <w:r>
        <w:rPr>
          <w:rFonts w:ascii="Calibri" w:hAnsi="Calibri" w:eastAsia="宋体"/>
          <w:b w:val="0"/>
          <w:sz w:val="18"/>
        </w:rPr>
        <w:t xml:space="preserve"> n. 投诉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contrary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与……相反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ad is contrary to the facts.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launch a product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推出产品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company launched a new product.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sign a contract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签合同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Read the contract before you sign it.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make a purchase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购买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Keep the receipt after making a purchase.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complain about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投诉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complained about the quality.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aware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意识到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Consumers should be aware of hidden costs.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entitled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有权享有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You are entitled to a refund.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response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回应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response to your letter, we offer a refund.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语法：过去进行时与过去完成时的被动语态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时态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主动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被动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过去进行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They were repairing the road.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road was being repaired.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过去完成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They had repaired the road.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road had been repaired.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过去进行时被动：过去某时正在被……（was/were being done）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过去完成时被动：到过去某时为止已经被……（had been done）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常用于叙述中：When I arrived, the goods </w:t>
      </w:r>
      <w:r>
        <w:rPr>
          <w:rFonts w:ascii="Calibri" w:hAnsi="Calibri" w:eastAsia="宋体"/>
          <w:b/>
          <w:sz w:val="18"/>
        </w:rPr>
        <w:t>were being loaded</w:t>
      </w:r>
      <w:r>
        <w:rPr>
          <w:rFonts w:ascii="Calibri" w:hAnsi="Calibri" w:eastAsia="宋体"/>
          <w:b w:val="0"/>
          <w:sz w:val="18"/>
        </w:rPr>
        <w:t xml:space="preserve"> and the bill </w:t>
      </w:r>
      <w:r>
        <w:rPr>
          <w:rFonts w:ascii="Calibri" w:hAnsi="Calibri" w:eastAsia="宋体"/>
          <w:b/>
          <w:sz w:val="18"/>
        </w:rPr>
        <w:t>had been paid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漏 being：The road was repaired when I passed.（若强调"正在修"，应为 was being repaired）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had been 与 has been 混用：By last week, the order has been sent.（×）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被动语态中的 by 短语滥用：The letter was written by him.（可，但不必每句都加）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When I got there, the interview ________ (conduct) in the hall. → </w:t>
      </w:r>
      <w:r>
        <w:rPr>
          <w:rFonts w:ascii="Calibri" w:hAnsi="Calibri" w:eastAsia="宋体"/>
          <w:b/>
          <w:sz w:val="18"/>
        </w:rPr>
        <w:t>was being conducted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By the end of last month, all the tickets ________ (sell) out. → </w:t>
      </w:r>
      <w:r>
        <w:rPr>
          <w:rFonts w:ascii="Calibri" w:hAnsi="Calibri" w:eastAsia="宋体"/>
          <w:b/>
          <w:sz w:val="18"/>
        </w:rPr>
        <w:t>had been sold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改错：The house was painted when we arrived. → </w:t>
      </w:r>
      <w:r>
        <w:rPr>
          <w:rFonts w:ascii="Calibri" w:hAnsi="Calibri" w:eastAsia="宋体"/>
          <w:b/>
          <w:sz w:val="18"/>
        </w:rPr>
        <w:t>was being painted</w:t>
      </w:r>
      <w:r>
        <w:rPr>
          <w:rFonts w:ascii="Calibri" w:hAnsi="Calibri" w:eastAsia="宋体"/>
          <w:b w:val="0"/>
          <w:sz w:val="18"/>
        </w:rPr>
        <w:t>（强调正在进行）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写作：投诉信（letter of complaint）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：称呼 → 说明购买/服务情况 → 问题（时间、细节）→ 期望的解决方式 → 礼貌结尾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 am writing to complain about...</w:t>
      </w:r>
      <w:r>
        <w:rPr>
          <w:rFonts w:ascii="Calibri" w:hAnsi="Calibri" w:eastAsia="宋体"/>
          <w:b w:val="0"/>
          <w:sz w:val="18"/>
        </w:rPr>
        <w:t xml:space="preserve"> 我写信投诉……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 purchased... on... from your store.</w:t>
      </w:r>
      <w:r>
        <w:rPr>
          <w:rFonts w:ascii="Calibri" w:hAnsi="Calibri" w:eastAsia="宋体"/>
          <w:b w:val="0"/>
          <w:sz w:val="18"/>
        </w:rPr>
        <w:t xml:space="preserve"> 我于……在贵店购买了……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To my disappointment, ...</w:t>
      </w:r>
      <w:r>
        <w:rPr>
          <w:rFonts w:ascii="Calibri" w:hAnsi="Calibri" w:eastAsia="宋体"/>
          <w:b w:val="0"/>
          <w:sz w:val="18"/>
        </w:rPr>
        <w:t xml:space="preserve"> 令我失望的是……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I would like a refund / a replacement.</w:t>
      </w:r>
      <w:r>
        <w:rPr>
          <w:rFonts w:ascii="Calibri" w:hAnsi="Calibri" w:eastAsia="宋体"/>
          <w:b w:val="0"/>
          <w:sz w:val="18"/>
        </w:rPr>
        <w:t xml:space="preserve"> 我希望退款/换货。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 look forward to your reply and a satisfactory solution.</w:t>
      </w:r>
      <w:r>
        <w:rPr>
          <w:rFonts w:ascii="Calibri" w:hAnsi="Calibri" w:eastAsia="宋体"/>
          <w:b w:val="0"/>
          <w:sz w:val="18"/>
        </w:rPr>
        <w:t xml:space="preserve"> 期待回复与满意的解决方案。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阅读技能：识别广告中的说服手法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常见手法：</w:t>
      </w:r>
      <w:r>
        <w:rPr>
          <w:rFonts w:ascii="Calibri" w:hAnsi="Calibri" w:eastAsia="宋体"/>
          <w:b/>
          <w:sz w:val="18"/>
        </w:rPr>
        <w:t>名人代言</w:t>
      </w:r>
      <w:r>
        <w:rPr>
          <w:rFonts w:ascii="Calibri" w:hAnsi="Calibri" w:eastAsia="宋体"/>
          <w:b w:val="0"/>
          <w:sz w:val="18"/>
        </w:rPr>
        <w:t>（celebrity endorsement）、</w:t>
      </w:r>
      <w:r>
        <w:rPr>
          <w:rFonts w:ascii="Calibri" w:hAnsi="Calibri" w:eastAsia="宋体"/>
          <w:b/>
          <w:sz w:val="18"/>
        </w:rPr>
        <w:t>从众</w:t>
      </w:r>
      <w:r>
        <w:rPr>
          <w:rFonts w:ascii="Calibri" w:hAnsi="Calibri" w:eastAsia="宋体"/>
          <w:b w:val="0"/>
          <w:sz w:val="18"/>
        </w:rPr>
        <w:t>（everyone is buying it）、</w:t>
      </w:r>
      <w:r>
        <w:rPr>
          <w:rFonts w:ascii="Calibri" w:hAnsi="Calibri" w:eastAsia="宋体"/>
          <w:b/>
          <w:sz w:val="18"/>
        </w:rPr>
        <w:t>稀缺</w:t>
      </w:r>
      <w:r>
        <w:rPr>
          <w:rFonts w:ascii="Calibri" w:hAnsi="Calibri" w:eastAsia="宋体"/>
          <w:b w:val="0"/>
          <w:sz w:val="18"/>
        </w:rPr>
        <w:t>（only today）、</w:t>
      </w:r>
      <w:r>
        <w:rPr>
          <w:rFonts w:ascii="Calibri" w:hAnsi="Calibri" w:eastAsia="宋体"/>
          <w:b/>
          <w:sz w:val="18"/>
        </w:rPr>
        <w:t>科学包装</w:t>
      </w:r>
      <w:r>
        <w:rPr>
          <w:rFonts w:ascii="Calibri" w:hAnsi="Calibri" w:eastAsia="宋体"/>
          <w:b w:val="0"/>
          <w:sz w:val="18"/>
        </w:rPr>
        <w:t>（studies show）。读广告时问三个问题：谁在说？证据是什么？它在激发什么情绪？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用方框中的词填空：celebrity / genuine / launch / contract / complain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company will ______ a new phone next month.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Is this a ______ product or a fake?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She wrote to ______ about the poor service.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Read the ______ carefully before signing.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The ______ endorsed the brand for a huge fee.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launch　2. genuine　3. complain　4. contract　5. celebrity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 complain 后接 about，不能直接接宾语。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contrary to 造句，表达"这则广告与事实相反"。→ The advertisement is contrary to the facts.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用被动语态改写：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They were interviewing the candidates when I arrived.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They had delivered the parcel before noon.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Someone was repairing my laptop at ten.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candidates </w:t>
      </w:r>
      <w:r>
        <w:rPr>
          <w:rFonts w:ascii="Calibri" w:hAnsi="Calibri" w:eastAsia="宋体"/>
          <w:b/>
          <w:sz w:val="18"/>
        </w:rPr>
        <w:t>were being interviewed</w:t>
      </w:r>
      <w:r>
        <w:rPr>
          <w:rFonts w:ascii="Calibri" w:hAnsi="Calibri" w:eastAsia="宋体"/>
          <w:b w:val="0"/>
          <w:sz w:val="18"/>
        </w:rPr>
        <w:t xml:space="preserve"> when I arrived.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parcel </w:t>
      </w:r>
      <w:r>
        <w:rPr>
          <w:rFonts w:ascii="Calibri" w:hAnsi="Calibri" w:eastAsia="宋体"/>
          <w:b/>
          <w:sz w:val="18"/>
        </w:rPr>
        <w:t>had been delivered</w:t>
      </w:r>
      <w:r>
        <w:rPr>
          <w:rFonts w:ascii="Calibri" w:hAnsi="Calibri" w:eastAsia="宋体"/>
          <w:b w:val="0"/>
          <w:sz w:val="18"/>
        </w:rPr>
        <w:t xml:space="preserve"> before noon.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My laptop </w:t>
      </w:r>
      <w:r>
        <w:rPr>
          <w:rFonts w:ascii="Calibri" w:hAnsi="Calibri" w:eastAsia="宋体"/>
          <w:b/>
          <w:sz w:val="18"/>
        </w:rPr>
        <w:t>was being repaired</w:t>
      </w:r>
      <w:r>
        <w:rPr>
          <w:rFonts w:ascii="Calibri" w:hAnsi="Calibri" w:eastAsia="宋体"/>
          <w:b w:val="0"/>
          <w:sz w:val="18"/>
        </w:rPr>
        <w:t xml:space="preserve"> at ten.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题用 were interviewed（一般过去被动），丢失"正在进行"。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"By the time we got there, they had sold all the tickets." 改为被动。→ By the time we got there, all the tickets had been sold.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我到达时，包裹正在被卸下，而账单已经被支付了。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这则广告与事实相反，许多消费者因此投诉。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我希望贵店能退款，并在今后遵守道德标准。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When I arrived, the parcels </w:t>
      </w:r>
      <w:r>
        <w:rPr>
          <w:rFonts w:ascii="Calibri" w:hAnsi="Calibri" w:eastAsia="宋体"/>
          <w:b/>
          <w:sz w:val="18"/>
        </w:rPr>
        <w:t>were being unloaded</w:t>
      </w:r>
      <w:r>
        <w:rPr>
          <w:rFonts w:ascii="Calibri" w:hAnsi="Calibri" w:eastAsia="宋体"/>
          <w:b w:val="0"/>
          <w:sz w:val="18"/>
        </w:rPr>
        <w:t xml:space="preserve"> and the bill </w:t>
      </w:r>
      <w:r>
        <w:rPr>
          <w:rFonts w:ascii="Calibri" w:hAnsi="Calibri" w:eastAsia="宋体"/>
          <w:b/>
          <w:sz w:val="18"/>
        </w:rPr>
        <w:t>had been paid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</w:t>
      </w:r>
      <w:r>
        <w:rPr>
          <w:rFonts w:ascii="Calibri" w:hAnsi="Calibri" w:eastAsia="宋体"/>
          <w:b/>
          <w:sz w:val="18"/>
        </w:rPr>
        <w:t>advertisement</w:t>
      </w:r>
      <w:r>
        <w:rPr>
          <w:rFonts w:ascii="Calibri" w:hAnsi="Calibri" w:eastAsia="宋体"/>
          <w:b w:val="0"/>
          <w:sz w:val="18"/>
        </w:rPr>
        <w:t xml:space="preserve"> is </w:t>
      </w:r>
      <w:r>
        <w:rPr>
          <w:rFonts w:ascii="Calibri" w:hAnsi="Calibri" w:eastAsia="宋体"/>
          <w:b/>
          <w:sz w:val="18"/>
        </w:rPr>
        <w:t>contrary to</w:t>
      </w:r>
      <w:r>
        <w:rPr>
          <w:rFonts w:ascii="Calibri" w:hAnsi="Calibri" w:eastAsia="宋体"/>
          <w:b w:val="0"/>
          <w:sz w:val="18"/>
        </w:rPr>
        <w:t xml:space="preserve"> the facts, and many </w:t>
      </w:r>
      <w:r>
        <w:rPr>
          <w:rFonts w:ascii="Calibri" w:hAnsi="Calibri" w:eastAsia="宋体"/>
          <w:b/>
          <w:sz w:val="18"/>
        </w:rPr>
        <w:t>consumers</w:t>
      </w:r>
      <w:r>
        <w:rPr>
          <w:rFonts w:ascii="Calibri" w:hAnsi="Calibri" w:eastAsia="宋体"/>
          <w:b w:val="0"/>
          <w:sz w:val="18"/>
        </w:rPr>
        <w:t xml:space="preserve"> have </w:t>
      </w:r>
      <w:r>
        <w:rPr>
          <w:rFonts w:ascii="Calibri" w:hAnsi="Calibri" w:eastAsia="宋体"/>
          <w:b/>
          <w:sz w:val="18"/>
        </w:rPr>
        <w:t>complained</w:t>
      </w:r>
      <w:r>
        <w:rPr>
          <w:rFonts w:ascii="Calibri" w:hAnsi="Calibri" w:eastAsia="宋体"/>
          <w:b w:val="0"/>
          <w:sz w:val="18"/>
        </w:rPr>
        <w:t xml:space="preserve"> about it.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I hope your store will </w:t>
      </w:r>
      <w:r>
        <w:rPr>
          <w:rFonts w:ascii="Calibri" w:hAnsi="Calibri" w:eastAsia="宋体"/>
          <w:b/>
          <w:sz w:val="18"/>
        </w:rPr>
        <w:t>give me a refund</w:t>
      </w:r>
      <w:r>
        <w:rPr>
          <w:rFonts w:ascii="Calibri" w:hAnsi="Calibri" w:eastAsia="宋体"/>
          <w:b w:val="0"/>
          <w:sz w:val="18"/>
        </w:rPr>
        <w:t xml:space="preserve"> and follow </w:t>
      </w:r>
      <w:r>
        <w:rPr>
          <w:rFonts w:ascii="Calibri" w:hAnsi="Calibri" w:eastAsia="宋体"/>
          <w:b/>
          <w:sz w:val="18"/>
        </w:rPr>
        <w:t>ethical</w:t>
      </w:r>
      <w:r>
        <w:rPr>
          <w:rFonts w:ascii="Calibri" w:hAnsi="Calibri" w:eastAsia="宋体"/>
          <w:b w:val="0"/>
          <w:sz w:val="18"/>
        </w:rPr>
        <w:t xml:space="preserve"> standards in future.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过去进行被动 + 过去完成被动；② be contrary to + complain about；③ refund + ethical standards。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句两个被动时态混用；第 2 句 complain 后漏 about。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2 句改为非限制性定语从句：The advertisement, which is contrary to the facts, has led to many complaints.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过去进行时被动的结构？② 过去完成时被动的结构？③ 投诉信的语气要求？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was/were being done　② had been done　③ 礼貌而坚定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E-4.4；词汇直接默写"本单元必背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advertisement, celebrity, genuine, contrary, launch, contract, luxury, purchase, ethical, complain</w:t>
      </w:r>
    </w:p>
    <w:p>
      <w:pPr>
        <w:pStyle w:val="Heading2"/>
      </w:pPr>
      <w:r>
        <w:t>E-4.4　The senses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："The reason why he left is because he was tired." 这句话对吗？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本单元讲"感官"：读一篇关于味觉的文章（A question of taste），学</w:t>
      </w:r>
      <w:r>
        <w:rPr>
          <w:rFonts w:ascii="Calibri" w:hAnsi="Calibri" w:eastAsia="宋体"/>
          <w:b/>
          <w:sz w:val="18"/>
        </w:rPr>
        <w:t>表语从句</w:t>
      </w:r>
      <w:r>
        <w:rPr>
          <w:rFonts w:ascii="Calibri" w:hAnsi="Calibri" w:eastAsia="宋体"/>
          <w:b w:val="0"/>
          <w:sz w:val="18"/>
        </w:rPr>
        <w:t>，写一份</w:t>
      </w:r>
      <w:r>
        <w:rPr>
          <w:rFonts w:ascii="Calibri" w:hAnsi="Calibri" w:eastAsia="宋体"/>
          <w:b/>
          <w:sz w:val="18"/>
        </w:rPr>
        <w:t>调查报（survey report）</w:t>
      </w:r>
      <w:r>
        <w:rPr>
          <w:rFonts w:ascii="Calibri" w:hAnsi="Calibri" w:eastAsia="宋体"/>
          <w:b w:val="0"/>
          <w:sz w:val="18"/>
        </w:rPr>
        <w:t>。词汇集中在味道、气味、感知与身体反应。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表语从句可以用 that, whether, what 引导吗？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"The reason is because..." 是规范表达吗？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表语从句用陈述语序吗？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可以　2. 不规范，常用 The reason is that...　3. 是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flavour</w:t>
      </w:r>
      <w:r>
        <w:rPr>
          <w:rFonts w:ascii="Calibri" w:hAnsi="Calibri" w:eastAsia="宋体"/>
          <w:b w:val="0"/>
          <w:sz w:val="18"/>
        </w:rPr>
        <w:t xml:space="preserve"> n. 味道：a strong </w:t>
      </w:r>
      <w:r>
        <w:rPr>
          <w:rFonts w:ascii="Calibri" w:hAnsi="Calibri" w:eastAsia="宋体"/>
          <w:b/>
          <w:sz w:val="18"/>
        </w:rPr>
        <w:t>flavour</w:t>
      </w:r>
      <w:r>
        <w:rPr>
          <w:rFonts w:ascii="Calibri" w:hAnsi="Calibri" w:eastAsia="宋体"/>
          <w:b w:val="0"/>
          <w:sz w:val="18"/>
        </w:rPr>
        <w:t xml:space="preserve"> 浓烈的味道；</w:t>
      </w:r>
      <w:r>
        <w:rPr>
          <w:rFonts w:ascii="Calibri" w:hAnsi="Calibri" w:eastAsia="宋体"/>
          <w:b/>
          <w:sz w:val="18"/>
        </w:rPr>
        <w:t>flavour</w:t>
      </w:r>
      <w:r>
        <w:rPr>
          <w:rFonts w:ascii="Calibri" w:hAnsi="Calibri" w:eastAsia="宋体"/>
          <w:b w:val="0"/>
          <w:sz w:val="18"/>
        </w:rPr>
        <w:t xml:space="preserve"> the soup 给汤调味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scent</w:t>
      </w:r>
      <w:r>
        <w:rPr>
          <w:rFonts w:ascii="Calibri" w:hAnsi="Calibri" w:eastAsia="宋体"/>
          <w:b w:val="0"/>
          <w:sz w:val="18"/>
        </w:rPr>
        <w:t xml:space="preserve"> n. 气味；香味：the </w:t>
      </w:r>
      <w:r>
        <w:rPr>
          <w:rFonts w:ascii="Calibri" w:hAnsi="Calibri" w:eastAsia="宋体"/>
          <w:b/>
          <w:sz w:val="18"/>
        </w:rPr>
        <w:t>scent</w:t>
      </w:r>
      <w:r>
        <w:rPr>
          <w:rFonts w:ascii="Calibri" w:hAnsi="Calibri" w:eastAsia="宋体"/>
          <w:b w:val="0"/>
          <w:sz w:val="18"/>
        </w:rPr>
        <w:t xml:space="preserve"> of flowers 花香；</w:t>
      </w:r>
      <w:r>
        <w:rPr>
          <w:rFonts w:ascii="Calibri" w:hAnsi="Calibri" w:eastAsia="宋体"/>
          <w:b/>
          <w:sz w:val="18"/>
        </w:rPr>
        <w:t>scented</w:t>
      </w:r>
      <w:r>
        <w:rPr>
          <w:rFonts w:ascii="Calibri" w:hAnsi="Calibri" w:eastAsia="宋体"/>
          <w:b w:val="0"/>
          <w:sz w:val="18"/>
        </w:rPr>
        <w:t xml:space="preserve"> adj. 有香味的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detect</w:t>
      </w:r>
      <w:r>
        <w:rPr>
          <w:rFonts w:ascii="Calibri" w:hAnsi="Calibri" w:eastAsia="宋体"/>
          <w:b w:val="0"/>
          <w:sz w:val="18"/>
        </w:rPr>
        <w:t xml:space="preserve"> v. 察觉：</w:t>
      </w:r>
      <w:r>
        <w:rPr>
          <w:rFonts w:ascii="Calibri" w:hAnsi="Calibri" w:eastAsia="宋体"/>
          <w:b/>
          <w:sz w:val="18"/>
        </w:rPr>
        <w:t>detect</w:t>
      </w:r>
      <w:r>
        <w:rPr>
          <w:rFonts w:ascii="Calibri" w:hAnsi="Calibri" w:eastAsia="宋体"/>
          <w:b w:val="0"/>
          <w:sz w:val="18"/>
        </w:rPr>
        <w:t xml:space="preserve"> a change 察觉变化；</w:t>
      </w:r>
      <w:r>
        <w:rPr>
          <w:rFonts w:ascii="Calibri" w:hAnsi="Calibri" w:eastAsia="宋体"/>
          <w:b/>
          <w:sz w:val="18"/>
        </w:rPr>
        <w:t>detection</w:t>
      </w:r>
      <w:r>
        <w:rPr>
          <w:rFonts w:ascii="Calibri" w:hAnsi="Calibri" w:eastAsia="宋体"/>
          <w:b w:val="0"/>
          <w:sz w:val="18"/>
        </w:rPr>
        <w:t xml:space="preserve"> n. 侦查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distinguish</w:t>
      </w:r>
      <w:r>
        <w:rPr>
          <w:rFonts w:ascii="Calibri" w:hAnsi="Calibri" w:eastAsia="宋体"/>
          <w:b w:val="0"/>
          <w:sz w:val="18"/>
        </w:rPr>
        <w:t xml:space="preserve"> v. 区分：</w:t>
      </w:r>
      <w:r>
        <w:rPr>
          <w:rFonts w:ascii="Calibri" w:hAnsi="Calibri" w:eastAsia="宋体"/>
          <w:b/>
          <w:sz w:val="18"/>
        </w:rPr>
        <w:t>distinguish</w:t>
      </w:r>
      <w:r>
        <w:rPr>
          <w:rFonts w:ascii="Calibri" w:hAnsi="Calibri" w:eastAsia="宋体"/>
          <w:b w:val="0"/>
          <w:sz w:val="18"/>
        </w:rPr>
        <w:t xml:space="preserve"> A from B 区分 A 与 B；</w:t>
      </w:r>
      <w:r>
        <w:rPr>
          <w:rFonts w:ascii="Calibri" w:hAnsi="Calibri" w:eastAsia="宋体"/>
          <w:b/>
          <w:sz w:val="18"/>
        </w:rPr>
        <w:t>distinguishable</w:t>
      </w:r>
      <w:r>
        <w:rPr>
          <w:rFonts w:ascii="Calibri" w:hAnsi="Calibri" w:eastAsia="宋体"/>
          <w:b w:val="0"/>
          <w:sz w:val="18"/>
        </w:rPr>
        <w:t xml:space="preserve"> adj. 可区分的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sensitive</w:t>
      </w:r>
      <w:r>
        <w:rPr>
          <w:rFonts w:ascii="Calibri" w:hAnsi="Calibri" w:eastAsia="宋体"/>
          <w:b w:val="0"/>
          <w:sz w:val="18"/>
        </w:rPr>
        <w:t xml:space="preserve"> adj. 敏感的：be </w:t>
      </w:r>
      <w:r>
        <w:rPr>
          <w:rFonts w:ascii="Calibri" w:hAnsi="Calibri" w:eastAsia="宋体"/>
          <w:b/>
          <w:sz w:val="18"/>
        </w:rPr>
        <w:t>sensitive</w:t>
      </w:r>
      <w:r>
        <w:rPr>
          <w:rFonts w:ascii="Calibri" w:hAnsi="Calibri" w:eastAsia="宋体"/>
          <w:b w:val="0"/>
          <w:sz w:val="18"/>
        </w:rPr>
        <w:t xml:space="preserve"> to 对……敏感；</w:t>
      </w:r>
      <w:r>
        <w:rPr>
          <w:rFonts w:ascii="Calibri" w:hAnsi="Calibri" w:eastAsia="宋体"/>
          <w:b/>
          <w:sz w:val="18"/>
        </w:rPr>
        <w:t>sensitivity</w:t>
      </w:r>
      <w:r>
        <w:rPr>
          <w:rFonts w:ascii="Calibri" w:hAnsi="Calibri" w:eastAsia="宋体"/>
          <w:b w:val="0"/>
          <w:sz w:val="18"/>
        </w:rPr>
        <w:t xml:space="preserve"> n. 敏感性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perceive</w:t>
      </w:r>
      <w:r>
        <w:rPr>
          <w:rFonts w:ascii="Calibri" w:hAnsi="Calibri" w:eastAsia="宋体"/>
          <w:b w:val="0"/>
          <w:sz w:val="18"/>
        </w:rPr>
        <w:t xml:space="preserve"> v. 感知：</w:t>
      </w:r>
      <w:r>
        <w:rPr>
          <w:rFonts w:ascii="Calibri" w:hAnsi="Calibri" w:eastAsia="宋体"/>
          <w:b/>
          <w:sz w:val="18"/>
        </w:rPr>
        <w:t>perceive</w:t>
      </w:r>
      <w:r>
        <w:rPr>
          <w:rFonts w:ascii="Calibri" w:hAnsi="Calibri" w:eastAsia="宋体"/>
          <w:b w:val="0"/>
          <w:sz w:val="18"/>
        </w:rPr>
        <w:t xml:space="preserve"> colours 感知颜色；</w:t>
      </w:r>
      <w:r>
        <w:rPr>
          <w:rFonts w:ascii="Calibri" w:hAnsi="Calibri" w:eastAsia="宋体"/>
          <w:b/>
          <w:sz w:val="18"/>
        </w:rPr>
        <w:t>perception</w:t>
      </w:r>
      <w:r>
        <w:rPr>
          <w:rFonts w:ascii="Calibri" w:hAnsi="Calibri" w:eastAsia="宋体"/>
          <w:b w:val="0"/>
          <w:sz w:val="18"/>
        </w:rPr>
        <w:t xml:space="preserve"> n. 感知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appetite</w:t>
      </w:r>
      <w:r>
        <w:rPr>
          <w:rFonts w:ascii="Calibri" w:hAnsi="Calibri" w:eastAsia="宋体"/>
          <w:b w:val="0"/>
          <w:sz w:val="18"/>
        </w:rPr>
        <w:t xml:space="preserve"> n. 食欲：lose one's </w:t>
      </w:r>
      <w:r>
        <w:rPr>
          <w:rFonts w:ascii="Calibri" w:hAnsi="Calibri" w:eastAsia="宋体"/>
          <w:b/>
          <w:sz w:val="18"/>
        </w:rPr>
        <w:t>appetite</w:t>
      </w:r>
      <w:r>
        <w:rPr>
          <w:rFonts w:ascii="Calibri" w:hAnsi="Calibri" w:eastAsia="宋体"/>
          <w:b w:val="0"/>
          <w:sz w:val="18"/>
        </w:rPr>
        <w:t xml:space="preserve"> 没胃口；an </w:t>
      </w:r>
      <w:r>
        <w:rPr>
          <w:rFonts w:ascii="Calibri" w:hAnsi="Calibri" w:eastAsia="宋体"/>
          <w:b/>
          <w:sz w:val="18"/>
        </w:rPr>
        <w:t>appetite</w:t>
      </w:r>
      <w:r>
        <w:rPr>
          <w:rFonts w:ascii="Calibri" w:hAnsi="Calibri" w:eastAsia="宋体"/>
          <w:b w:val="0"/>
          <w:sz w:val="18"/>
        </w:rPr>
        <w:t xml:space="preserve"> for 对……的渴望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claim</w:t>
      </w:r>
      <w:r>
        <w:rPr>
          <w:rFonts w:ascii="Calibri" w:hAnsi="Calibri" w:eastAsia="宋体"/>
          <w:b w:val="0"/>
          <w:sz w:val="18"/>
        </w:rPr>
        <w:t xml:space="preserve"> v./n. 声称：</w:t>
      </w:r>
      <w:r>
        <w:rPr>
          <w:rFonts w:ascii="Calibri" w:hAnsi="Calibri" w:eastAsia="宋体"/>
          <w:b/>
          <w:sz w:val="18"/>
        </w:rPr>
        <w:t>claim</w:t>
      </w:r>
      <w:r>
        <w:rPr>
          <w:rFonts w:ascii="Calibri" w:hAnsi="Calibri" w:eastAsia="宋体"/>
          <w:b w:val="0"/>
          <w:sz w:val="18"/>
        </w:rPr>
        <w:t xml:space="preserve"> that 声称；make a </w:t>
      </w:r>
      <w:r>
        <w:rPr>
          <w:rFonts w:ascii="Calibri" w:hAnsi="Calibri" w:eastAsia="宋体"/>
          <w:b/>
          <w:sz w:val="18"/>
        </w:rPr>
        <w:t>claim</w:t>
      </w:r>
      <w:r>
        <w:rPr>
          <w:rFonts w:ascii="Calibri" w:hAnsi="Calibri" w:eastAsia="宋体"/>
          <w:b w:val="0"/>
          <w:sz w:val="18"/>
        </w:rPr>
        <w:t xml:space="preserve"> 提出主张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combination</w:t>
      </w:r>
      <w:r>
        <w:rPr>
          <w:rFonts w:ascii="Calibri" w:hAnsi="Calibri" w:eastAsia="宋体"/>
          <w:b w:val="0"/>
          <w:sz w:val="18"/>
        </w:rPr>
        <w:t xml:space="preserve"> n. 组合：a </w:t>
      </w:r>
      <w:r>
        <w:rPr>
          <w:rFonts w:ascii="Calibri" w:hAnsi="Calibri" w:eastAsia="宋体"/>
          <w:b/>
          <w:sz w:val="18"/>
        </w:rPr>
        <w:t>combination</w:t>
      </w:r>
      <w:r>
        <w:rPr>
          <w:rFonts w:ascii="Calibri" w:hAnsi="Calibri" w:eastAsia="宋体"/>
          <w:b w:val="0"/>
          <w:sz w:val="18"/>
        </w:rPr>
        <w:t xml:space="preserve"> of  ……的组合；</w:t>
      </w:r>
      <w:r>
        <w:rPr>
          <w:rFonts w:ascii="Calibri" w:hAnsi="Calibri" w:eastAsia="宋体"/>
          <w:b/>
          <w:sz w:val="18"/>
        </w:rPr>
        <w:t>combine</w:t>
      </w:r>
      <w:r>
        <w:rPr>
          <w:rFonts w:ascii="Calibri" w:hAnsi="Calibri" w:eastAsia="宋体"/>
          <w:b w:val="0"/>
          <w:sz w:val="18"/>
        </w:rPr>
        <w:t xml:space="preserve"> v. 结合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react</w:t>
      </w:r>
      <w:r>
        <w:rPr>
          <w:rFonts w:ascii="Calibri" w:hAnsi="Calibri" w:eastAsia="宋体"/>
          <w:b w:val="0"/>
          <w:sz w:val="18"/>
        </w:rPr>
        <w:t xml:space="preserve"> v. 反应：</w:t>
      </w:r>
      <w:r>
        <w:rPr>
          <w:rFonts w:ascii="Calibri" w:hAnsi="Calibri" w:eastAsia="宋体"/>
          <w:b/>
          <w:sz w:val="18"/>
        </w:rPr>
        <w:t>react</w:t>
      </w:r>
      <w:r>
        <w:rPr>
          <w:rFonts w:ascii="Calibri" w:hAnsi="Calibri" w:eastAsia="宋体"/>
          <w:b w:val="0"/>
          <w:sz w:val="18"/>
        </w:rPr>
        <w:t xml:space="preserve"> to 对……作出反应；</w:t>
      </w:r>
      <w:r>
        <w:rPr>
          <w:rFonts w:ascii="Calibri" w:hAnsi="Calibri" w:eastAsia="宋体"/>
          <w:b/>
          <w:sz w:val="18"/>
        </w:rPr>
        <w:t>reaction</w:t>
      </w:r>
      <w:r>
        <w:rPr>
          <w:rFonts w:ascii="Calibri" w:hAnsi="Calibri" w:eastAsia="宋体"/>
          <w:b w:val="0"/>
          <w:sz w:val="18"/>
        </w:rPr>
        <w:t xml:space="preserve"> n. 反应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combination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……的组合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Taste is a combination of smell and texture.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sensitive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对……敏感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Some people are sensitive to bitter flavours.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distinguish A from B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区分 A 与 B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Can you distinguish salt from sugar?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react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对……反应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tongue reacts to different chemicals.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lose one's appetite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没胃口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lost his appetite after the long trip.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claim that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声称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ad claims that the drink is healthy.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perceive... as...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把……视为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perceive sweetness as pleasant.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made up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由……组成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dish is made up of five ingredients.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语法：表语从句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：主语 + 系动词（be, seem, look, sound, taste, feel）+ 从句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引导词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that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truth is that taste is personal.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whether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question is whether we can trust our senses.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what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What matters is what you remember.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 / why / how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reason is why the test failed.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because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That is because smell affects taste.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as if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sounds as if the experiment worked.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表语从句用</w:t>
      </w:r>
      <w:r>
        <w:rPr>
          <w:rFonts w:ascii="Calibri" w:hAnsi="Calibri" w:eastAsia="宋体"/>
          <w:b/>
          <w:sz w:val="18"/>
        </w:rPr>
        <w:t>陈述语序</w:t>
      </w:r>
      <w:r>
        <w:rPr>
          <w:rFonts w:ascii="Calibri" w:hAnsi="Calibri" w:eastAsia="宋体"/>
          <w:b w:val="0"/>
          <w:sz w:val="18"/>
        </w:rPr>
        <w:t xml:space="preserve">：The question is whether he </w:t>
      </w:r>
      <w:r>
        <w:rPr>
          <w:rFonts w:ascii="Calibri" w:hAnsi="Calibri" w:eastAsia="宋体"/>
          <w:b/>
          <w:sz w:val="18"/>
        </w:rPr>
        <w:t>can</w:t>
      </w:r>
      <w:r>
        <w:rPr>
          <w:rFonts w:ascii="Calibri" w:hAnsi="Calibri" w:eastAsia="宋体"/>
          <w:b w:val="0"/>
          <w:sz w:val="18"/>
        </w:rPr>
        <w:t xml:space="preserve"> come.（不是 can he）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that 在表语从句中通常不省略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reason is that...（不是 because）；That is because...（正确）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语序错误：The question is whether can he come.（×）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 reason is because...（×，规范用 that）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表语从句与同位语从句混淆：The news that he won...（同位语）vs The fact is that he won...（表语）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problem is ________ we don't have enough data. → </w:t>
      </w:r>
      <w:r>
        <w:rPr>
          <w:rFonts w:ascii="Calibri" w:hAnsi="Calibri" w:eastAsia="宋体"/>
          <w:b/>
          <w:sz w:val="18"/>
        </w:rPr>
        <w:t>that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That is ________ I want to say. → </w:t>
      </w:r>
      <w:r>
        <w:rPr>
          <w:rFonts w:ascii="Calibri" w:hAnsi="Calibri" w:eastAsia="宋体"/>
          <w:b/>
          <w:sz w:val="18"/>
        </w:rPr>
        <w:t>what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改错：The reason is because the soup is too salty. → </w:t>
      </w:r>
      <w:r>
        <w:rPr>
          <w:rFonts w:ascii="Calibri" w:hAnsi="Calibri" w:eastAsia="宋体"/>
          <w:b/>
          <w:sz w:val="18"/>
        </w:rPr>
        <w:t>The reason is that the soup is too salty.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写作：调查报（survey report）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：调查目的与对象 → 主要发现（2–3 条，带数据）→ 原因分析 → 建议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A survey was carried out among...</w:t>
      </w:r>
      <w:r>
        <w:rPr>
          <w:rFonts w:ascii="Calibri" w:hAnsi="Calibri" w:eastAsia="宋体"/>
          <w:b w:val="0"/>
          <w:sz w:val="18"/>
        </w:rPr>
        <w:t xml:space="preserve"> 在……中开展了调查。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According to the survey, ...</w:t>
      </w:r>
      <w:r>
        <w:rPr>
          <w:rFonts w:ascii="Calibri" w:hAnsi="Calibri" w:eastAsia="宋体"/>
          <w:b w:val="0"/>
          <w:sz w:val="18"/>
        </w:rPr>
        <w:t xml:space="preserve"> 根据调查，……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The majority of the students...</w:t>
      </w:r>
      <w:r>
        <w:rPr>
          <w:rFonts w:ascii="Calibri" w:hAnsi="Calibri" w:eastAsia="宋体"/>
          <w:b w:val="0"/>
          <w:sz w:val="18"/>
        </w:rPr>
        <w:t xml:space="preserve"> 大多数学生……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This may be because...</w:t>
      </w:r>
      <w:r>
        <w:rPr>
          <w:rFonts w:ascii="Calibri" w:hAnsi="Calibri" w:eastAsia="宋体"/>
          <w:b w:val="0"/>
          <w:sz w:val="18"/>
        </w:rPr>
        <w:t xml:space="preserve"> 这可能是因为……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It is suggested that...</w:t>
      </w:r>
      <w:r>
        <w:rPr>
          <w:rFonts w:ascii="Calibri" w:hAnsi="Calibri" w:eastAsia="宋体"/>
          <w:b w:val="0"/>
          <w:sz w:val="18"/>
        </w:rPr>
        <w:t xml:space="preserve"> 建议……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阅读技能：感官描写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感官类文章常用</w:t>
      </w:r>
      <w:r>
        <w:rPr>
          <w:rFonts w:ascii="Calibri" w:hAnsi="Calibri" w:eastAsia="宋体"/>
          <w:b/>
          <w:sz w:val="18"/>
        </w:rPr>
        <w:t>五感词</w:t>
      </w:r>
      <w:r>
        <w:rPr>
          <w:rFonts w:ascii="Calibri" w:hAnsi="Calibri" w:eastAsia="宋体"/>
          <w:b w:val="0"/>
          <w:sz w:val="18"/>
        </w:rPr>
        <w:t>（sight, sound, smell, taste, touch）和比喻。读时把描写词分类，能快速抓住作者的态度（pleasant / unpleasant）；做词义猜测题时，上下文中的感官词就是线索。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用方框中的词填空：flavour / scent / detect / distinguish / sensitive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______ of coffee filled the room.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This ice cream has a strange ______.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Dogs can ______ smells that humans cannot.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It is hard to ______ between the twins.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Her skin is very ______ to the sun.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scent　2. flavour　3. detect　4. distinguish　5. sensitive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4 题 distinguish 后接 between 或 A from B。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a combination of 造句，表达"味道是气味与口感的组合"。→ Flavour is a combination of smell and texture.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用适当的引导词填空：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question is ______ we should trust our senses.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That is ______ the experiment failed.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______ surprised me was his sharp sense of smell.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whether　2. why　3. What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题用 if（表语从句一般用 whether）；第 2 题用 because（规范用 why/that）。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"The reason is that the soup is too salty." 改为 "That is..." 句型。→ That is why the soup tastes too salty.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研究表明，味觉是气味、口感与记忆的组合。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问题在于我们能否相信自己的感官。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大多数学生认为食堂的菜太咸，建议减少盐的用量。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Research shows that taste is </w:t>
      </w:r>
      <w:r>
        <w:rPr>
          <w:rFonts w:ascii="Calibri" w:hAnsi="Calibri" w:eastAsia="宋体"/>
          <w:b/>
          <w:sz w:val="18"/>
        </w:rPr>
        <w:t>a combination of</w:t>
      </w:r>
      <w:r>
        <w:rPr>
          <w:rFonts w:ascii="Calibri" w:hAnsi="Calibri" w:eastAsia="宋体"/>
          <w:b w:val="0"/>
          <w:sz w:val="18"/>
        </w:rPr>
        <w:t xml:space="preserve"> smell, texture and memory.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question is </w:t>
      </w:r>
      <w:r>
        <w:rPr>
          <w:rFonts w:ascii="Calibri" w:hAnsi="Calibri" w:eastAsia="宋体"/>
          <w:b/>
          <w:sz w:val="18"/>
        </w:rPr>
        <w:t>whether</w:t>
      </w:r>
      <w:r>
        <w:rPr>
          <w:rFonts w:ascii="Calibri" w:hAnsi="Calibri" w:eastAsia="宋体"/>
          <w:b w:val="0"/>
          <w:sz w:val="18"/>
        </w:rPr>
        <w:t xml:space="preserve"> we can trust our own senses.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The majority of</w:t>
      </w:r>
      <w:r>
        <w:rPr>
          <w:rFonts w:ascii="Calibri" w:hAnsi="Calibri" w:eastAsia="宋体"/>
          <w:b w:val="0"/>
          <w:sz w:val="18"/>
        </w:rPr>
        <w:t xml:space="preserve"> students think the food in the canteen is too salty and </w:t>
      </w:r>
      <w:r>
        <w:rPr>
          <w:rFonts w:ascii="Calibri" w:hAnsi="Calibri" w:eastAsia="宋体"/>
          <w:b/>
          <w:sz w:val="18"/>
        </w:rPr>
        <w:t>suggest</w:t>
      </w:r>
      <w:r>
        <w:rPr>
          <w:rFonts w:ascii="Calibri" w:hAnsi="Calibri" w:eastAsia="宋体"/>
          <w:b w:val="0"/>
          <w:sz w:val="18"/>
        </w:rPr>
        <w:t xml:space="preserve"> reducing the amount of salt.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a combination of；② whether 引导表语从句（陈述语序）；③ the majority of + suggest doing。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句语序错误（can we）；第 3 句 suggest 后接 to do（应为 doing）。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句改为强调句：It is smell, texture and memory that make up taste.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表语从句的语序？② "The reason is..." 后接 that 还是 because？③ 表语从句常用哪些引导词？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陈述语序　② that　③ that, whether, what, who, why, how, because, as if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进入选必二；词汇直接默写"本单元必背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flavour, scent, detect, distinguish, sensitive, perceive, appetite, claim, combination, react</w:t>
      </w:r>
    </w:p>
    <w:p>
      <w:pPr>
        <w:pStyle w:val="Heading1"/>
      </w:pPr>
      <w:r>
        <w:t>选择性必修第二册</w:t>
      </w:r>
    </w:p>
    <w:p>
      <w:pPr>
        <w:pStyle w:val="Heading2"/>
      </w:pPr>
      <w:r>
        <w:t>E-5.1　Decisions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："It is important to make a decision." 中 it 指代什么？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本单元讲"人生选择"：读马克·吐温回忆"寻找真正职业"的节选（Finding one's true vocation），学</w:t>
      </w:r>
      <w:r>
        <w:rPr>
          <w:rFonts w:ascii="Calibri" w:hAnsi="Calibri" w:eastAsia="宋体"/>
          <w:b/>
          <w:sz w:val="18"/>
        </w:rPr>
        <w:t>动词不定式作主语和表语</w:t>
      </w:r>
      <w:r>
        <w:rPr>
          <w:rFonts w:ascii="Calibri" w:hAnsi="Calibri" w:eastAsia="宋体"/>
          <w:b w:val="0"/>
          <w:sz w:val="18"/>
        </w:rPr>
        <w:t>，写一封</w:t>
      </w:r>
      <w:r>
        <w:rPr>
          <w:rFonts w:ascii="Calibri" w:hAnsi="Calibri" w:eastAsia="宋体"/>
          <w:b/>
          <w:sz w:val="18"/>
        </w:rPr>
        <w:t>求职自荐信（covering letter）</w:t>
      </w:r>
      <w:r>
        <w:rPr>
          <w:rFonts w:ascii="Calibri" w:hAnsi="Calibri" w:eastAsia="宋体"/>
          <w:b w:val="0"/>
          <w:sz w:val="18"/>
        </w:rPr>
        <w:t>。词汇集中在职业、申请、资格与机构。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不定式作主语时，常用 it 作形式主语吗？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"My dream is to be a teacher." 中 to be 作什么成分？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"To see is to believe." 中两个不定式分别作什么？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常用（It is + adj + to do）　2. 表语　3. 主语、表语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vocation</w:t>
      </w:r>
      <w:r>
        <w:rPr>
          <w:rFonts w:ascii="Calibri" w:hAnsi="Calibri" w:eastAsia="宋体"/>
          <w:b w:val="0"/>
          <w:sz w:val="18"/>
        </w:rPr>
        <w:t xml:space="preserve"> n. 职业；使命：find one's </w:t>
      </w:r>
      <w:r>
        <w:rPr>
          <w:rFonts w:ascii="Calibri" w:hAnsi="Calibri" w:eastAsia="宋体"/>
          <w:b/>
          <w:sz w:val="18"/>
        </w:rPr>
        <w:t>vocation</w:t>
      </w:r>
      <w:r>
        <w:rPr>
          <w:rFonts w:ascii="Calibri" w:hAnsi="Calibri" w:eastAsia="宋体"/>
          <w:b w:val="0"/>
          <w:sz w:val="18"/>
        </w:rPr>
        <w:t xml:space="preserve"> 找到真正适合的职业；a sense of </w:t>
      </w:r>
      <w:r>
        <w:rPr>
          <w:rFonts w:ascii="Calibri" w:hAnsi="Calibri" w:eastAsia="宋体"/>
          <w:b/>
          <w:sz w:val="18"/>
        </w:rPr>
        <w:t>vocation</w:t>
      </w:r>
      <w:r>
        <w:rPr>
          <w:rFonts w:ascii="Calibri" w:hAnsi="Calibri" w:eastAsia="宋体"/>
          <w:b w:val="0"/>
          <w:sz w:val="18"/>
        </w:rPr>
        <w:t xml:space="preserve"> 使命感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worthwhile</w:t>
      </w:r>
      <w:r>
        <w:rPr>
          <w:rFonts w:ascii="Calibri" w:hAnsi="Calibri" w:eastAsia="宋体"/>
          <w:b w:val="0"/>
          <w:sz w:val="18"/>
        </w:rPr>
        <w:t xml:space="preserve"> adj. 值得的：a </w:t>
      </w:r>
      <w:r>
        <w:rPr>
          <w:rFonts w:ascii="Calibri" w:hAnsi="Calibri" w:eastAsia="宋体"/>
          <w:b/>
          <w:sz w:val="18"/>
        </w:rPr>
        <w:t>worthwhile</w:t>
      </w:r>
      <w:r>
        <w:rPr>
          <w:rFonts w:ascii="Calibri" w:hAnsi="Calibri" w:eastAsia="宋体"/>
          <w:b w:val="0"/>
          <w:sz w:val="18"/>
        </w:rPr>
        <w:t xml:space="preserve"> job 值得做的工作；It is </w:t>
      </w:r>
      <w:r>
        <w:rPr>
          <w:rFonts w:ascii="Calibri" w:hAnsi="Calibri" w:eastAsia="宋体"/>
          <w:b/>
          <w:sz w:val="18"/>
        </w:rPr>
        <w:t>worthwhile</w:t>
      </w:r>
      <w:r>
        <w:rPr>
          <w:rFonts w:ascii="Calibri" w:hAnsi="Calibri" w:eastAsia="宋体"/>
          <w:b w:val="0"/>
          <w:sz w:val="18"/>
        </w:rPr>
        <w:t xml:space="preserve"> to do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deserve</w:t>
      </w:r>
      <w:r>
        <w:rPr>
          <w:rFonts w:ascii="Calibri" w:hAnsi="Calibri" w:eastAsia="宋体"/>
          <w:b w:val="0"/>
          <w:sz w:val="18"/>
        </w:rPr>
        <w:t xml:space="preserve"> v. 值得；应得：</w:t>
      </w:r>
      <w:r>
        <w:rPr>
          <w:rFonts w:ascii="Calibri" w:hAnsi="Calibri" w:eastAsia="宋体"/>
          <w:b/>
          <w:sz w:val="18"/>
        </w:rPr>
        <w:t>deserve</w:t>
      </w:r>
      <w:r>
        <w:rPr>
          <w:rFonts w:ascii="Calibri" w:hAnsi="Calibri" w:eastAsia="宋体"/>
          <w:b w:val="0"/>
          <w:sz w:val="18"/>
        </w:rPr>
        <w:t xml:space="preserve"> to do 应该做；</w:t>
      </w:r>
      <w:r>
        <w:rPr>
          <w:rFonts w:ascii="Calibri" w:hAnsi="Calibri" w:eastAsia="宋体"/>
          <w:b/>
          <w:sz w:val="18"/>
        </w:rPr>
        <w:t>deserve</w:t>
      </w:r>
      <w:r>
        <w:rPr>
          <w:rFonts w:ascii="Calibri" w:hAnsi="Calibri" w:eastAsia="宋体"/>
          <w:b w:val="0"/>
          <w:sz w:val="18"/>
        </w:rPr>
        <w:t xml:space="preserve"> attention 值得关注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passionate</w:t>
      </w:r>
      <w:r>
        <w:rPr>
          <w:rFonts w:ascii="Calibri" w:hAnsi="Calibri" w:eastAsia="宋体"/>
          <w:b w:val="0"/>
          <w:sz w:val="18"/>
        </w:rPr>
        <w:t xml:space="preserve"> adj. 热情的：be </w:t>
      </w:r>
      <w:r>
        <w:rPr>
          <w:rFonts w:ascii="Calibri" w:hAnsi="Calibri" w:eastAsia="宋体"/>
          <w:b/>
          <w:sz w:val="18"/>
        </w:rPr>
        <w:t>passionate</w:t>
      </w:r>
      <w:r>
        <w:rPr>
          <w:rFonts w:ascii="Calibri" w:hAnsi="Calibri" w:eastAsia="宋体"/>
          <w:b w:val="0"/>
          <w:sz w:val="18"/>
        </w:rPr>
        <w:t xml:space="preserve"> about 对……充满热情；</w:t>
      </w:r>
      <w:r>
        <w:rPr>
          <w:rFonts w:ascii="Calibri" w:hAnsi="Calibri" w:eastAsia="宋体"/>
          <w:b/>
          <w:sz w:val="18"/>
        </w:rPr>
        <w:t>passion</w:t>
      </w:r>
      <w:r>
        <w:rPr>
          <w:rFonts w:ascii="Calibri" w:hAnsi="Calibri" w:eastAsia="宋体"/>
          <w:b w:val="0"/>
          <w:sz w:val="18"/>
        </w:rPr>
        <w:t xml:space="preserve"> n. 热情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mission</w:t>
      </w:r>
      <w:r>
        <w:rPr>
          <w:rFonts w:ascii="Calibri" w:hAnsi="Calibri" w:eastAsia="宋体"/>
          <w:b w:val="0"/>
          <w:sz w:val="18"/>
        </w:rPr>
        <w:t xml:space="preserve"> n. 使命：a </w:t>
      </w:r>
      <w:r>
        <w:rPr>
          <w:rFonts w:ascii="Calibri" w:hAnsi="Calibri" w:eastAsia="宋体"/>
          <w:b/>
          <w:sz w:val="18"/>
        </w:rPr>
        <w:t>mission</w:t>
      </w:r>
      <w:r>
        <w:rPr>
          <w:rFonts w:ascii="Calibri" w:hAnsi="Calibri" w:eastAsia="宋体"/>
          <w:b w:val="0"/>
          <w:sz w:val="18"/>
        </w:rPr>
        <w:t xml:space="preserve"> to do 做……的使命；on a </w:t>
      </w:r>
      <w:r>
        <w:rPr>
          <w:rFonts w:ascii="Calibri" w:hAnsi="Calibri" w:eastAsia="宋体"/>
          <w:b/>
          <w:sz w:val="18"/>
        </w:rPr>
        <w:t>mission</w:t>
      </w:r>
      <w:r>
        <w:rPr>
          <w:rFonts w:ascii="Calibri" w:hAnsi="Calibri" w:eastAsia="宋体"/>
          <w:b w:val="0"/>
          <w:sz w:val="18"/>
        </w:rPr>
        <w:t xml:space="preserve"> 执行任务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insight</w:t>
      </w:r>
      <w:r>
        <w:rPr>
          <w:rFonts w:ascii="Calibri" w:hAnsi="Calibri" w:eastAsia="宋体"/>
          <w:b w:val="0"/>
          <w:sz w:val="18"/>
        </w:rPr>
        <w:t xml:space="preserve"> n. 洞察力：gain </w:t>
      </w:r>
      <w:r>
        <w:rPr>
          <w:rFonts w:ascii="Calibri" w:hAnsi="Calibri" w:eastAsia="宋体"/>
          <w:b/>
          <w:sz w:val="18"/>
        </w:rPr>
        <w:t>insight</w:t>
      </w:r>
      <w:r>
        <w:rPr>
          <w:rFonts w:ascii="Calibri" w:hAnsi="Calibri" w:eastAsia="宋体"/>
          <w:b w:val="0"/>
          <w:sz w:val="18"/>
        </w:rPr>
        <w:t xml:space="preserve"> into 深入了解；</w:t>
      </w:r>
      <w:r>
        <w:rPr>
          <w:rFonts w:ascii="Calibri" w:hAnsi="Calibri" w:eastAsia="宋体"/>
          <w:b/>
          <w:sz w:val="18"/>
        </w:rPr>
        <w:t>insightful</w:t>
      </w:r>
      <w:r>
        <w:rPr>
          <w:rFonts w:ascii="Calibri" w:hAnsi="Calibri" w:eastAsia="宋体"/>
          <w:b w:val="0"/>
          <w:sz w:val="18"/>
        </w:rPr>
        <w:t xml:space="preserve"> adj. 有洞察力的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counsellor</w:t>
      </w:r>
      <w:r>
        <w:rPr>
          <w:rFonts w:ascii="Calibri" w:hAnsi="Calibri" w:eastAsia="宋体"/>
          <w:b w:val="0"/>
          <w:sz w:val="18"/>
        </w:rPr>
        <w:t xml:space="preserve"> n. 顾问；辅导员：a career </w:t>
      </w:r>
      <w:r>
        <w:rPr>
          <w:rFonts w:ascii="Calibri" w:hAnsi="Calibri" w:eastAsia="宋体"/>
          <w:b/>
          <w:sz w:val="18"/>
        </w:rPr>
        <w:t>counsellor</w:t>
      </w:r>
      <w:r>
        <w:rPr>
          <w:rFonts w:ascii="Calibri" w:hAnsi="Calibri" w:eastAsia="宋体"/>
          <w:b w:val="0"/>
          <w:sz w:val="18"/>
        </w:rPr>
        <w:t xml:space="preserve"> 职业顾问；</w:t>
      </w:r>
      <w:r>
        <w:rPr>
          <w:rFonts w:ascii="Calibri" w:hAnsi="Calibri" w:eastAsia="宋体"/>
          <w:b/>
          <w:sz w:val="18"/>
        </w:rPr>
        <w:t>counsel</w:t>
      </w:r>
      <w:r>
        <w:rPr>
          <w:rFonts w:ascii="Calibri" w:hAnsi="Calibri" w:eastAsia="宋体"/>
          <w:b w:val="0"/>
          <w:sz w:val="18"/>
        </w:rPr>
        <w:t xml:space="preserve"> v. 建议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enthusiastic</w:t>
      </w:r>
      <w:r>
        <w:rPr>
          <w:rFonts w:ascii="Calibri" w:hAnsi="Calibri" w:eastAsia="宋体"/>
          <w:b w:val="0"/>
          <w:sz w:val="18"/>
        </w:rPr>
        <w:t xml:space="preserve"> adj. 热情的：be </w:t>
      </w:r>
      <w:r>
        <w:rPr>
          <w:rFonts w:ascii="Calibri" w:hAnsi="Calibri" w:eastAsia="宋体"/>
          <w:b/>
          <w:sz w:val="18"/>
        </w:rPr>
        <w:t>enthusiastic</w:t>
      </w:r>
      <w:r>
        <w:rPr>
          <w:rFonts w:ascii="Calibri" w:hAnsi="Calibri" w:eastAsia="宋体"/>
          <w:b w:val="0"/>
          <w:sz w:val="18"/>
        </w:rPr>
        <w:t xml:space="preserve"> about 对……热心；</w:t>
      </w:r>
      <w:r>
        <w:rPr>
          <w:rFonts w:ascii="Calibri" w:hAnsi="Calibri" w:eastAsia="宋体"/>
          <w:b/>
          <w:sz w:val="18"/>
        </w:rPr>
        <w:t>enthusiasm</w:t>
      </w:r>
      <w:r>
        <w:rPr>
          <w:rFonts w:ascii="Calibri" w:hAnsi="Calibri" w:eastAsia="宋体"/>
          <w:b w:val="0"/>
          <w:sz w:val="18"/>
        </w:rPr>
        <w:t xml:space="preserve"> n. 热情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candidate</w:t>
      </w:r>
      <w:r>
        <w:rPr>
          <w:rFonts w:ascii="Calibri" w:hAnsi="Calibri" w:eastAsia="宋体"/>
          <w:b w:val="0"/>
          <w:sz w:val="18"/>
        </w:rPr>
        <w:t xml:space="preserve"> n. 候选人；申请人：a </w:t>
      </w:r>
      <w:r>
        <w:rPr>
          <w:rFonts w:ascii="Calibri" w:hAnsi="Calibri" w:eastAsia="宋体"/>
          <w:b/>
          <w:sz w:val="18"/>
        </w:rPr>
        <w:t>candidate</w:t>
      </w:r>
      <w:r>
        <w:rPr>
          <w:rFonts w:ascii="Calibri" w:hAnsi="Calibri" w:eastAsia="宋体"/>
          <w:b w:val="0"/>
          <w:sz w:val="18"/>
        </w:rPr>
        <w:t xml:space="preserve"> for ……的候选人；</w:t>
      </w:r>
      <w:r>
        <w:rPr>
          <w:rFonts w:ascii="Calibri" w:hAnsi="Calibri" w:eastAsia="宋体"/>
          <w:b/>
          <w:sz w:val="18"/>
        </w:rPr>
        <w:t>candidacy</w:t>
      </w:r>
      <w:r>
        <w:rPr>
          <w:rFonts w:ascii="Calibri" w:hAnsi="Calibri" w:eastAsia="宋体"/>
          <w:b w:val="0"/>
          <w:sz w:val="18"/>
        </w:rPr>
        <w:t xml:space="preserve"> n. 候选资格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approve</w:t>
      </w:r>
      <w:r>
        <w:rPr>
          <w:rFonts w:ascii="Calibri" w:hAnsi="Calibri" w:eastAsia="宋体"/>
          <w:b w:val="0"/>
          <w:sz w:val="18"/>
        </w:rPr>
        <w:t xml:space="preserve"> v. 批准；赞成：</w:t>
      </w:r>
      <w:r>
        <w:rPr>
          <w:rFonts w:ascii="Calibri" w:hAnsi="Calibri" w:eastAsia="宋体"/>
          <w:b/>
          <w:sz w:val="18"/>
        </w:rPr>
        <w:t>approve</w:t>
      </w:r>
      <w:r>
        <w:rPr>
          <w:rFonts w:ascii="Calibri" w:hAnsi="Calibri" w:eastAsia="宋体"/>
          <w:b w:val="0"/>
          <w:sz w:val="18"/>
        </w:rPr>
        <w:t xml:space="preserve"> of 赞成；</w:t>
      </w:r>
      <w:r>
        <w:rPr>
          <w:rFonts w:ascii="Calibri" w:hAnsi="Calibri" w:eastAsia="宋体"/>
          <w:b/>
          <w:sz w:val="18"/>
        </w:rPr>
        <w:t>approval</w:t>
      </w:r>
      <w:r>
        <w:rPr>
          <w:rFonts w:ascii="Calibri" w:hAnsi="Calibri" w:eastAsia="宋体"/>
          <w:b w:val="0"/>
          <w:sz w:val="18"/>
        </w:rPr>
        <w:t xml:space="preserve"> n. 批准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find one's vocation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找到真正的职业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finally found his vocation as a teacher.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passionate about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对……充满热情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is passionate about science.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gain insight into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深入了解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interview gave me insight into the job.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apply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申请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applied for a scholarship.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qualified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有资格做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is qualified for the position.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approve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赞成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My parents approve of my choice.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make a living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谋生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makes a living by writing.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think twice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三思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Think twice before you quit.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语法：动词不定式作主语和表语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用法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主语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To find a vocation takes time.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不定式作主语，谓语用单数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形式主语 it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takes time to find a vocation.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常用，避免头重脚轻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表语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My dream is to become a doctor.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说明主语内容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is + adj +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is hard to choose.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常见句型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不定式作主语，谓语动词用单数：To learn languages </w:t>
      </w:r>
      <w:r>
        <w:rPr>
          <w:rFonts w:ascii="Calibri" w:hAnsi="Calibri" w:eastAsia="宋体"/>
          <w:b/>
          <w:sz w:val="18"/>
        </w:rPr>
        <w:t>is</w:t>
      </w:r>
      <w:r>
        <w:rPr>
          <w:rFonts w:ascii="Calibri" w:hAnsi="Calibri" w:eastAsia="宋体"/>
          <w:b w:val="0"/>
          <w:sz w:val="18"/>
        </w:rPr>
        <w:t xml:space="preserve"> useful.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it 作形式主语的常见句型：It is + adj + (for/of sb) + to do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表语用不定式时，主语常是 dream, aim, goal, plan, job 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谓语用复数：To read books </w:t>
      </w:r>
      <w:r>
        <w:rPr>
          <w:rFonts w:ascii="Calibri" w:hAnsi="Calibri" w:eastAsia="宋体"/>
          <w:b/>
          <w:sz w:val="18"/>
        </w:rPr>
        <w:t>are</w:t>
      </w:r>
      <w:r>
        <w:rPr>
          <w:rFonts w:ascii="Calibri" w:hAnsi="Calibri" w:eastAsia="宋体"/>
          <w:b w:val="0"/>
          <w:sz w:val="18"/>
        </w:rPr>
        <w:t xml:space="preserve"> helpful.（×）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for 与 of 混用：It is kind </w:t>
      </w:r>
      <w:r>
        <w:rPr>
          <w:rFonts w:ascii="Calibri" w:hAnsi="Calibri" w:eastAsia="宋体"/>
          <w:b/>
          <w:sz w:val="18"/>
        </w:rPr>
        <w:t>for</w:t>
      </w:r>
      <w:r>
        <w:rPr>
          <w:rFonts w:ascii="Calibri" w:hAnsi="Calibri" w:eastAsia="宋体"/>
          <w:b w:val="0"/>
          <w:sz w:val="18"/>
        </w:rPr>
        <w:t xml:space="preserve"> you to help.（×，应为 of，形容人的品质）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不定式与动名词作主语混淆：</w:t>
      </w:r>
      <w:r>
        <w:rPr>
          <w:rFonts w:ascii="Calibri" w:hAnsi="Calibri" w:eastAsia="宋体"/>
          <w:b/>
          <w:sz w:val="18"/>
        </w:rPr>
        <w:t>Swimming</w:t>
      </w:r>
      <w:r>
        <w:rPr>
          <w:rFonts w:ascii="Calibri" w:hAnsi="Calibri" w:eastAsia="宋体"/>
          <w:b w:val="0"/>
          <w:sz w:val="18"/>
        </w:rPr>
        <w:t xml:space="preserve"> is good for health.（习惯）/ </w:t>
      </w:r>
      <w:r>
        <w:rPr>
          <w:rFonts w:ascii="Calibri" w:hAnsi="Calibri" w:eastAsia="宋体"/>
          <w:b/>
          <w:sz w:val="18"/>
        </w:rPr>
        <w:t>To swim</w:t>
      </w:r>
      <w:r>
        <w:rPr>
          <w:rFonts w:ascii="Calibri" w:hAnsi="Calibri" w:eastAsia="宋体"/>
          <w:b w:val="0"/>
          <w:sz w:val="18"/>
        </w:rPr>
        <w:t xml:space="preserve"> today is impossible.（具体）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________ (learn) a skill takes patience. → </w:t>
      </w:r>
      <w:r>
        <w:rPr>
          <w:rFonts w:ascii="Calibri" w:hAnsi="Calibri" w:eastAsia="宋体"/>
          <w:b/>
          <w:sz w:val="18"/>
        </w:rPr>
        <w:t>To learn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It is important ________ (make) a plan first. → </w:t>
      </w:r>
      <w:r>
        <w:rPr>
          <w:rFonts w:ascii="Calibri" w:hAnsi="Calibri" w:eastAsia="宋体"/>
          <w:b/>
          <w:sz w:val="18"/>
        </w:rPr>
        <w:t>to make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改错：It is generous for him to donate. → </w:t>
      </w:r>
      <w:r>
        <w:rPr>
          <w:rFonts w:ascii="Calibri" w:hAnsi="Calibri" w:eastAsia="宋体"/>
          <w:b/>
          <w:sz w:val="18"/>
        </w:rPr>
        <w:t>It is generous of him to donate.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写作：求职自荐信（covering letter）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：称呼 → 申请职位与信息来源 → 2 个优势（经历/能力）→ 表达面试意愿 → 结尾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 am writing to apply for the position of...</w:t>
      </w:r>
      <w:r>
        <w:rPr>
          <w:rFonts w:ascii="Calibri" w:hAnsi="Calibri" w:eastAsia="宋体"/>
          <w:b w:val="0"/>
          <w:sz w:val="18"/>
        </w:rPr>
        <w:t xml:space="preserve"> 我写信申请……职位。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 graduated from... with a degree in...</w:t>
      </w:r>
      <w:r>
        <w:rPr>
          <w:rFonts w:ascii="Calibri" w:hAnsi="Calibri" w:eastAsia="宋体"/>
          <w:b w:val="0"/>
          <w:sz w:val="18"/>
        </w:rPr>
        <w:t xml:space="preserve"> 我毕业于……，获得……学位。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I am passionate about... and have...</w:t>
      </w:r>
      <w:r>
        <w:rPr>
          <w:rFonts w:ascii="Calibri" w:hAnsi="Calibri" w:eastAsia="宋体"/>
          <w:b w:val="0"/>
          <w:sz w:val="18"/>
        </w:rPr>
        <w:t xml:space="preserve"> 我热爱……并且……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I believe I am well qualified for this role because...</w:t>
      </w:r>
      <w:r>
        <w:rPr>
          <w:rFonts w:ascii="Calibri" w:hAnsi="Calibri" w:eastAsia="宋体"/>
          <w:b w:val="0"/>
          <w:sz w:val="18"/>
        </w:rPr>
        <w:t xml:space="preserve"> 我相信自己胜任这个岗位，因为……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 would welcome the opportunity to discuss my application.</w:t>
      </w:r>
      <w:r>
        <w:rPr>
          <w:rFonts w:ascii="Calibri" w:hAnsi="Calibri" w:eastAsia="宋体"/>
          <w:b w:val="0"/>
          <w:sz w:val="18"/>
        </w:rPr>
        <w:t xml:space="preserve"> 希望能有机会面谈。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阅读技能：识别"对比与转折"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人物回忆类文章常写"当初以为……后来发现……"。抓住 </w:t>
      </w:r>
      <w:r>
        <w:rPr>
          <w:rFonts w:ascii="Calibri" w:hAnsi="Calibri" w:eastAsia="宋体"/>
          <w:b/>
          <w:sz w:val="18"/>
        </w:rPr>
        <w:t>but, however, instead, in fact, what I really wanted</w:t>
      </w:r>
      <w:r>
        <w:rPr>
          <w:rFonts w:ascii="Calibri" w:hAnsi="Calibri" w:eastAsia="宋体"/>
          <w:b w:val="0"/>
          <w:sz w:val="18"/>
        </w:rPr>
        <w:t xml:space="preserve"> 等信号，就能找到作者态度转变的关键句。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用方框中的词填空：vocation / worthwhile / deserve / insight / approve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Teaching is a ______ job: it changes lives.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She finally found her ______ in medicine.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His advice gave me ______ into the industry.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Do you ______ of my decision?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Good work ______ to be recognized.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worthwhile　2. vocation　3. insight　4. approve　5. deserves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5 题 deserve 后接 to be done 表示"应该被……"。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passionate about 造句，表达"她对教学充满热情"。→ She is passionate about teaching.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改写句子（用形式主语 it）：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To choose a career is difficult.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To work with children is rewarding.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To learn from failure is important.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It is difficult to choose</w:t>
      </w:r>
      <w:r>
        <w:rPr>
          <w:rFonts w:ascii="Calibri" w:hAnsi="Calibri" w:eastAsia="宋体"/>
          <w:b w:val="0"/>
          <w:sz w:val="18"/>
        </w:rPr>
        <w:t xml:space="preserve"> a career.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It is rewarding to work</w:t>
      </w:r>
      <w:r>
        <w:rPr>
          <w:rFonts w:ascii="Calibri" w:hAnsi="Calibri" w:eastAsia="宋体"/>
          <w:b w:val="0"/>
          <w:sz w:val="18"/>
        </w:rPr>
        <w:t xml:space="preserve"> with children.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It is important to learn</w:t>
      </w:r>
      <w:r>
        <w:rPr>
          <w:rFonts w:ascii="Calibri" w:hAnsi="Calibri" w:eastAsia="宋体"/>
          <w:b w:val="0"/>
          <w:sz w:val="18"/>
        </w:rPr>
        <w:t xml:space="preserve"> from failure.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：改写后漏掉 it，写成 Is difficult to choose a career。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：用不定式作表语造句，表达"我的目标是成为一名记者"。→ My goal is to become a journalist.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找到真正适合的职业需要时间，也需要勇气。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他认为，值得做的工作不仅能谋生，还能带来成就感。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我写信申请这个职位，因为我对教育充满热情，并且有两年教学经验。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It takes</w:t>
      </w:r>
      <w:r>
        <w:rPr>
          <w:rFonts w:ascii="Calibri" w:hAnsi="Calibri" w:eastAsia="宋体"/>
          <w:b w:val="0"/>
          <w:sz w:val="18"/>
        </w:rPr>
        <w:t xml:space="preserve"> time and courage </w:t>
      </w:r>
      <w:r>
        <w:rPr>
          <w:rFonts w:ascii="Calibri" w:hAnsi="Calibri" w:eastAsia="宋体"/>
          <w:b/>
          <w:sz w:val="18"/>
        </w:rPr>
        <w:t>to find</w:t>
      </w:r>
      <w:r>
        <w:rPr>
          <w:rFonts w:ascii="Calibri" w:hAnsi="Calibri" w:eastAsia="宋体"/>
          <w:b w:val="0"/>
          <w:sz w:val="18"/>
        </w:rPr>
        <w:t xml:space="preserve"> a </w:t>
      </w:r>
      <w:r>
        <w:rPr>
          <w:rFonts w:ascii="Calibri" w:hAnsi="Calibri" w:eastAsia="宋体"/>
          <w:b/>
          <w:sz w:val="18"/>
        </w:rPr>
        <w:t>vocation</w:t>
      </w:r>
      <w:r>
        <w:rPr>
          <w:rFonts w:ascii="Calibri" w:hAnsi="Calibri" w:eastAsia="宋体"/>
          <w:b w:val="0"/>
          <w:sz w:val="18"/>
        </w:rPr>
        <w:t xml:space="preserve"> that really suits you.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He believes that a </w:t>
      </w:r>
      <w:r>
        <w:rPr>
          <w:rFonts w:ascii="Calibri" w:hAnsi="Calibri" w:eastAsia="宋体"/>
          <w:b/>
          <w:sz w:val="18"/>
        </w:rPr>
        <w:t>worthwhile</w:t>
      </w:r>
      <w:r>
        <w:rPr>
          <w:rFonts w:ascii="Calibri" w:hAnsi="Calibri" w:eastAsia="宋体"/>
          <w:b w:val="0"/>
          <w:sz w:val="18"/>
        </w:rPr>
        <w:t xml:space="preserve"> job not only </w:t>
      </w:r>
      <w:r>
        <w:rPr>
          <w:rFonts w:ascii="Calibri" w:hAnsi="Calibri" w:eastAsia="宋体"/>
          <w:b/>
          <w:sz w:val="18"/>
        </w:rPr>
        <w:t>makes a living</w:t>
      </w:r>
      <w:r>
        <w:rPr>
          <w:rFonts w:ascii="Calibri" w:hAnsi="Calibri" w:eastAsia="宋体"/>
          <w:b w:val="0"/>
          <w:sz w:val="18"/>
        </w:rPr>
        <w:t xml:space="preserve"> but also brings a sense of achievement.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I am writing </w:t>
      </w:r>
      <w:r>
        <w:rPr>
          <w:rFonts w:ascii="Calibri" w:hAnsi="Calibri" w:eastAsia="宋体"/>
          <w:b/>
          <w:sz w:val="18"/>
        </w:rPr>
        <w:t>to apply for</w:t>
      </w:r>
      <w:r>
        <w:rPr>
          <w:rFonts w:ascii="Calibri" w:hAnsi="Calibri" w:eastAsia="宋体"/>
          <w:b w:val="0"/>
          <w:sz w:val="18"/>
        </w:rPr>
        <w:t xml:space="preserve"> the position because I </w:t>
      </w:r>
      <w:r>
        <w:rPr>
          <w:rFonts w:ascii="Calibri" w:hAnsi="Calibri" w:eastAsia="宋体"/>
          <w:b/>
          <w:sz w:val="18"/>
        </w:rPr>
        <w:t>am passionate about</w:t>
      </w:r>
      <w:r>
        <w:rPr>
          <w:rFonts w:ascii="Calibri" w:hAnsi="Calibri" w:eastAsia="宋体"/>
          <w:b w:val="0"/>
          <w:sz w:val="18"/>
        </w:rPr>
        <w:t xml:space="preserve"> education and have two years' teaching experience.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it takes + to do；② not only...but also；③ apply for + be passionate about。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句用 find 作主语但漏 it；第 3 句 apply 后漏 for。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2 句改为强调句：It is a worthwhile job that not only makes a living but also brings a sense of achievement.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不定式作主语时谓语用单数还是复数？② it 作形式主语的常见句型？③ "apply for" 与 "apply to" 的区别？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单数　② It is + adj + to do　③ apply for 申请职位；apply to 适用于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E-5.2；词汇直接默写"本单元必背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vocation, worthwhile, deserve, passionate, mission, insight, counsellor, enthusiastic, candidate, approve</w:t>
      </w:r>
    </w:p>
    <w:p>
      <w:pPr>
        <w:pStyle w:val="Heading2"/>
      </w:pPr>
      <w:r>
        <w:t>E-5.2　Digital humans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："My brother, that works in a tech company, loves robots." 这句话错在哪里？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本单元讨论"数字人类"：读一篇关于数字人一天的想象文（A day in the life of a digital human），学</w:t>
      </w:r>
      <w:r>
        <w:rPr>
          <w:rFonts w:ascii="Calibri" w:hAnsi="Calibri" w:eastAsia="宋体"/>
          <w:b/>
          <w:sz w:val="18"/>
        </w:rPr>
        <w:t>非限制性定语从句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关于现代科技的正反观点文章</w:t>
      </w:r>
      <w:r>
        <w:rPr>
          <w:rFonts w:ascii="Calibri" w:hAnsi="Calibri" w:eastAsia="宋体"/>
          <w:b w:val="0"/>
          <w:sz w:val="18"/>
        </w:rPr>
        <w:t>。词汇集中在网络身份、数据、隐私与情绪。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非限制性定语从句可以用 that 引导吗？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非限制性定语从句与主句之间用什么隔开？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which 可以指代整个主句吗？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不能　2. 逗号　3. 可以（He passed the exam, which surprised us.）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status</w:t>
      </w:r>
      <w:r>
        <w:rPr>
          <w:rFonts w:ascii="Calibri" w:hAnsi="Calibri" w:eastAsia="宋体"/>
          <w:b w:val="0"/>
          <w:sz w:val="18"/>
        </w:rPr>
        <w:t xml:space="preserve"> n. 状态；地位：social </w:t>
      </w:r>
      <w:r>
        <w:rPr>
          <w:rFonts w:ascii="Calibri" w:hAnsi="Calibri" w:eastAsia="宋体"/>
          <w:b/>
          <w:sz w:val="18"/>
        </w:rPr>
        <w:t>status</w:t>
      </w:r>
      <w:r>
        <w:rPr>
          <w:rFonts w:ascii="Calibri" w:hAnsi="Calibri" w:eastAsia="宋体"/>
          <w:b w:val="0"/>
          <w:sz w:val="18"/>
        </w:rPr>
        <w:t xml:space="preserve"> 社会地位；update the </w:t>
      </w:r>
      <w:r>
        <w:rPr>
          <w:rFonts w:ascii="Calibri" w:hAnsi="Calibri" w:eastAsia="宋体"/>
          <w:b/>
          <w:sz w:val="18"/>
        </w:rPr>
        <w:t>status</w:t>
      </w:r>
      <w:r>
        <w:rPr>
          <w:rFonts w:ascii="Calibri" w:hAnsi="Calibri" w:eastAsia="宋体"/>
          <w:b w:val="0"/>
          <w:sz w:val="18"/>
        </w:rPr>
        <w:t xml:space="preserve"> 更新状态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analyse</w:t>
      </w:r>
      <w:r>
        <w:rPr>
          <w:rFonts w:ascii="Calibri" w:hAnsi="Calibri" w:eastAsia="宋体"/>
          <w:b w:val="0"/>
          <w:sz w:val="18"/>
        </w:rPr>
        <w:t xml:space="preserve"> v. 分析：</w:t>
      </w:r>
      <w:r>
        <w:rPr>
          <w:rFonts w:ascii="Calibri" w:hAnsi="Calibri" w:eastAsia="宋体"/>
          <w:b/>
          <w:sz w:val="18"/>
        </w:rPr>
        <w:t>analyse</w:t>
      </w:r>
      <w:r>
        <w:rPr>
          <w:rFonts w:ascii="Calibri" w:hAnsi="Calibri" w:eastAsia="宋体"/>
          <w:b w:val="0"/>
          <w:sz w:val="18"/>
        </w:rPr>
        <w:t xml:space="preserve"> data 分析数据；</w:t>
      </w:r>
      <w:r>
        <w:rPr>
          <w:rFonts w:ascii="Calibri" w:hAnsi="Calibri" w:eastAsia="宋体"/>
          <w:b/>
          <w:sz w:val="18"/>
        </w:rPr>
        <w:t>analysis</w:t>
      </w:r>
      <w:r>
        <w:rPr>
          <w:rFonts w:ascii="Calibri" w:hAnsi="Calibri" w:eastAsia="宋体"/>
          <w:b w:val="0"/>
          <w:sz w:val="18"/>
        </w:rPr>
        <w:t xml:space="preserve"> n. 分析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compromise</w:t>
      </w:r>
      <w:r>
        <w:rPr>
          <w:rFonts w:ascii="Calibri" w:hAnsi="Calibri" w:eastAsia="宋体"/>
          <w:b w:val="0"/>
          <w:sz w:val="18"/>
        </w:rPr>
        <w:t xml:space="preserve"> n./v. 妥协：reach a </w:t>
      </w:r>
      <w:r>
        <w:rPr>
          <w:rFonts w:ascii="Calibri" w:hAnsi="Calibri" w:eastAsia="宋体"/>
          <w:b/>
          <w:sz w:val="18"/>
        </w:rPr>
        <w:t>compromise</w:t>
      </w:r>
      <w:r>
        <w:rPr>
          <w:rFonts w:ascii="Calibri" w:hAnsi="Calibri" w:eastAsia="宋体"/>
          <w:b w:val="0"/>
          <w:sz w:val="18"/>
        </w:rPr>
        <w:t xml:space="preserve"> 达成妥协；</w:t>
      </w:r>
      <w:r>
        <w:rPr>
          <w:rFonts w:ascii="Calibri" w:hAnsi="Calibri" w:eastAsia="宋体"/>
          <w:b/>
          <w:sz w:val="18"/>
        </w:rPr>
        <w:t>compromise</w:t>
      </w:r>
      <w:r>
        <w:rPr>
          <w:rFonts w:ascii="Calibri" w:hAnsi="Calibri" w:eastAsia="宋体"/>
          <w:b w:val="0"/>
          <w:sz w:val="18"/>
        </w:rPr>
        <w:t xml:space="preserve"> on 在……上妥协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profile</w:t>
      </w:r>
      <w:r>
        <w:rPr>
          <w:rFonts w:ascii="Calibri" w:hAnsi="Calibri" w:eastAsia="宋体"/>
          <w:b w:val="0"/>
          <w:sz w:val="18"/>
        </w:rPr>
        <w:t xml:space="preserve"> n. 个人资料：a social media </w:t>
      </w:r>
      <w:r>
        <w:rPr>
          <w:rFonts w:ascii="Calibri" w:hAnsi="Calibri" w:eastAsia="宋体"/>
          <w:b/>
          <w:sz w:val="18"/>
        </w:rPr>
        <w:t>profile</w:t>
      </w:r>
      <w:r>
        <w:rPr>
          <w:rFonts w:ascii="Calibri" w:hAnsi="Calibri" w:eastAsia="宋体"/>
          <w:b w:val="0"/>
          <w:sz w:val="18"/>
        </w:rPr>
        <w:t xml:space="preserve"> 社交媒体主页；keep a low </w:t>
      </w:r>
      <w:r>
        <w:rPr>
          <w:rFonts w:ascii="Calibri" w:hAnsi="Calibri" w:eastAsia="宋体"/>
          <w:b/>
          <w:sz w:val="18"/>
        </w:rPr>
        <w:t>profile</w:t>
      </w:r>
      <w:r>
        <w:rPr>
          <w:rFonts w:ascii="Calibri" w:hAnsi="Calibri" w:eastAsia="宋体"/>
          <w:b w:val="0"/>
          <w:sz w:val="18"/>
        </w:rPr>
        <w:t xml:space="preserve"> 保持低调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delete</w:t>
      </w:r>
      <w:r>
        <w:rPr>
          <w:rFonts w:ascii="Calibri" w:hAnsi="Calibri" w:eastAsia="宋体"/>
          <w:b w:val="0"/>
          <w:sz w:val="18"/>
        </w:rPr>
        <w:t xml:space="preserve"> v. 删除：</w:t>
      </w:r>
      <w:r>
        <w:rPr>
          <w:rFonts w:ascii="Calibri" w:hAnsi="Calibri" w:eastAsia="宋体"/>
          <w:b/>
          <w:sz w:val="18"/>
        </w:rPr>
        <w:t>delete</w:t>
      </w:r>
      <w:r>
        <w:rPr>
          <w:rFonts w:ascii="Calibri" w:hAnsi="Calibri" w:eastAsia="宋体"/>
          <w:b w:val="0"/>
          <w:sz w:val="18"/>
        </w:rPr>
        <w:t xml:space="preserve"> a post 删除帖子；</w:t>
      </w:r>
      <w:r>
        <w:rPr>
          <w:rFonts w:ascii="Calibri" w:hAnsi="Calibri" w:eastAsia="宋体"/>
          <w:b/>
          <w:sz w:val="18"/>
        </w:rPr>
        <w:t>delete</w:t>
      </w:r>
      <w:r>
        <w:rPr>
          <w:rFonts w:ascii="Calibri" w:hAnsi="Calibri" w:eastAsia="宋体"/>
          <w:b w:val="0"/>
          <w:sz w:val="18"/>
        </w:rPr>
        <w:t xml:space="preserve"> the file 删除文件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sympathetic</w:t>
      </w:r>
      <w:r>
        <w:rPr>
          <w:rFonts w:ascii="Calibri" w:hAnsi="Calibri" w:eastAsia="宋体"/>
          <w:b w:val="0"/>
          <w:sz w:val="18"/>
        </w:rPr>
        <w:t xml:space="preserve"> adj. 同情的：be </w:t>
      </w:r>
      <w:r>
        <w:rPr>
          <w:rFonts w:ascii="Calibri" w:hAnsi="Calibri" w:eastAsia="宋体"/>
          <w:b/>
          <w:sz w:val="18"/>
        </w:rPr>
        <w:t>sympathetic</w:t>
      </w:r>
      <w:r>
        <w:rPr>
          <w:rFonts w:ascii="Calibri" w:hAnsi="Calibri" w:eastAsia="宋体"/>
          <w:b w:val="0"/>
          <w:sz w:val="18"/>
        </w:rPr>
        <w:t xml:space="preserve"> to 对……同情；</w:t>
      </w:r>
      <w:r>
        <w:rPr>
          <w:rFonts w:ascii="Calibri" w:hAnsi="Calibri" w:eastAsia="宋体"/>
          <w:b/>
          <w:sz w:val="18"/>
        </w:rPr>
        <w:t>sympathy</w:t>
      </w:r>
      <w:r>
        <w:rPr>
          <w:rFonts w:ascii="Calibri" w:hAnsi="Calibri" w:eastAsia="宋体"/>
          <w:b w:val="0"/>
          <w:sz w:val="18"/>
        </w:rPr>
        <w:t xml:space="preserve"> n. 同情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potential</w:t>
      </w:r>
      <w:r>
        <w:rPr>
          <w:rFonts w:ascii="Calibri" w:hAnsi="Calibri" w:eastAsia="宋体"/>
          <w:b w:val="0"/>
          <w:sz w:val="18"/>
        </w:rPr>
        <w:t xml:space="preserve"> adj./n. 潜在的；潜力：</w:t>
      </w:r>
      <w:r>
        <w:rPr>
          <w:rFonts w:ascii="Calibri" w:hAnsi="Calibri" w:eastAsia="宋体"/>
          <w:b/>
          <w:sz w:val="18"/>
        </w:rPr>
        <w:t>potential</w:t>
      </w:r>
      <w:r>
        <w:rPr>
          <w:rFonts w:ascii="Calibri" w:hAnsi="Calibri" w:eastAsia="宋体"/>
          <w:b w:val="0"/>
          <w:sz w:val="18"/>
        </w:rPr>
        <w:t xml:space="preserve"> risk 潜在风险；reach one's </w:t>
      </w:r>
      <w:r>
        <w:rPr>
          <w:rFonts w:ascii="Calibri" w:hAnsi="Calibri" w:eastAsia="宋体"/>
          <w:b/>
          <w:sz w:val="18"/>
        </w:rPr>
        <w:t>potential</w:t>
      </w:r>
      <w:r>
        <w:rPr>
          <w:rFonts w:ascii="Calibri" w:hAnsi="Calibri" w:eastAsia="宋体"/>
          <w:b w:val="0"/>
          <w:sz w:val="18"/>
        </w:rPr>
        <w:t xml:space="preserve"> 发挥潜力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dare</w:t>
      </w:r>
      <w:r>
        <w:rPr>
          <w:rFonts w:ascii="Calibri" w:hAnsi="Calibri" w:eastAsia="宋体"/>
          <w:b w:val="0"/>
          <w:sz w:val="18"/>
        </w:rPr>
        <w:t xml:space="preserve"> v. 敢于：</w:t>
      </w:r>
      <w:r>
        <w:rPr>
          <w:rFonts w:ascii="Calibri" w:hAnsi="Calibri" w:eastAsia="宋体"/>
          <w:b/>
          <w:sz w:val="18"/>
        </w:rPr>
        <w:t>dare</w:t>
      </w:r>
      <w:r>
        <w:rPr>
          <w:rFonts w:ascii="Calibri" w:hAnsi="Calibri" w:eastAsia="宋体"/>
          <w:b w:val="0"/>
          <w:sz w:val="18"/>
        </w:rPr>
        <w:t xml:space="preserve"> to do 敢于做；</w:t>
      </w:r>
      <w:r>
        <w:rPr>
          <w:rFonts w:ascii="Calibri" w:hAnsi="Calibri" w:eastAsia="宋体"/>
          <w:b/>
          <w:sz w:val="18"/>
        </w:rPr>
        <w:t>dare</w:t>
      </w:r>
      <w:r>
        <w:rPr>
          <w:rFonts w:ascii="Calibri" w:hAnsi="Calibri" w:eastAsia="宋体"/>
          <w:b w:val="0"/>
          <w:sz w:val="18"/>
        </w:rPr>
        <w:t xml:space="preserve"> not do 不敢做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absorb</w:t>
      </w:r>
      <w:r>
        <w:rPr>
          <w:rFonts w:ascii="Calibri" w:hAnsi="Calibri" w:eastAsia="宋体"/>
          <w:b w:val="0"/>
          <w:sz w:val="18"/>
        </w:rPr>
        <w:t xml:space="preserve"> v. 吸收；使全神贯注：</w:t>
      </w:r>
      <w:r>
        <w:rPr>
          <w:rFonts w:ascii="Calibri" w:hAnsi="Calibri" w:eastAsia="宋体"/>
          <w:b/>
          <w:sz w:val="18"/>
        </w:rPr>
        <w:t>absorb</w:t>
      </w:r>
      <w:r>
        <w:rPr>
          <w:rFonts w:ascii="Calibri" w:hAnsi="Calibri" w:eastAsia="宋体"/>
          <w:b w:val="0"/>
          <w:sz w:val="18"/>
        </w:rPr>
        <w:t xml:space="preserve"> information 吸收信息；be </w:t>
      </w:r>
      <w:r>
        <w:rPr>
          <w:rFonts w:ascii="Calibri" w:hAnsi="Calibri" w:eastAsia="宋体"/>
          <w:b/>
          <w:sz w:val="18"/>
        </w:rPr>
        <w:t>absorbed</w:t>
      </w:r>
      <w:r>
        <w:rPr>
          <w:rFonts w:ascii="Calibri" w:hAnsi="Calibri" w:eastAsia="宋体"/>
          <w:b w:val="0"/>
          <w:sz w:val="18"/>
        </w:rPr>
        <w:t xml:space="preserve"> in 专注于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objective</w:t>
      </w:r>
      <w:r>
        <w:rPr>
          <w:rFonts w:ascii="Calibri" w:hAnsi="Calibri" w:eastAsia="宋体"/>
          <w:b w:val="0"/>
          <w:sz w:val="18"/>
        </w:rPr>
        <w:t xml:space="preserve"> adj./n. 客观的；目标：an </w:t>
      </w:r>
      <w:r>
        <w:rPr>
          <w:rFonts w:ascii="Calibri" w:hAnsi="Calibri" w:eastAsia="宋体"/>
          <w:b/>
          <w:sz w:val="18"/>
        </w:rPr>
        <w:t>objective</w:t>
      </w:r>
      <w:r>
        <w:rPr>
          <w:rFonts w:ascii="Calibri" w:hAnsi="Calibri" w:eastAsia="宋体"/>
          <w:b w:val="0"/>
          <w:sz w:val="18"/>
        </w:rPr>
        <w:t xml:space="preserve"> view 客观看法；achieve an </w:t>
      </w:r>
      <w:r>
        <w:rPr>
          <w:rFonts w:ascii="Calibri" w:hAnsi="Calibri" w:eastAsia="宋体"/>
          <w:b/>
          <w:sz w:val="18"/>
        </w:rPr>
        <w:t>objective</w:t>
      </w:r>
      <w:r>
        <w:rPr>
          <w:rFonts w:ascii="Calibri" w:hAnsi="Calibri" w:eastAsia="宋体"/>
          <w:b w:val="0"/>
          <w:sz w:val="18"/>
        </w:rPr>
        <w:t xml:space="preserve"> 实现目标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absorbed in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专注于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was absorbed in his phone.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reach a compromise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达成妥协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Both sides reached a compromise.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sympathetic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同情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was sympathetic to his situation.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aware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意识到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Users should be aware of the risks.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control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控制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control of your online time.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terms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在……方面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terms of privacy, the app is weak.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have the potential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有潜力做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AI has the potential to change work.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keep a low profile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保持低调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keeps a low profile online.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语法：非限制性定语从句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关系词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指代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人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My teacher, who is from Canada, speaks Chinese.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人（宾语）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Her brother, whom I met yesterday, is a doctor.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which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物/整句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app, which was launched last year, is popular.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whose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所属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company, whose products are famous, is in Shenzhen.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用逗号与主句隔开，</w:t>
      </w:r>
      <w:r>
        <w:rPr>
          <w:rFonts w:ascii="Calibri" w:hAnsi="Calibri" w:eastAsia="宋体"/>
          <w:b/>
          <w:sz w:val="18"/>
        </w:rPr>
        <w:t>不能用 that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which 可指代整个主句：He lied, </w:t>
      </w:r>
      <w:r>
        <w:rPr>
          <w:rFonts w:ascii="Calibri" w:hAnsi="Calibri" w:eastAsia="宋体"/>
          <w:b/>
          <w:sz w:val="18"/>
        </w:rPr>
        <w:t>which</w:t>
      </w:r>
      <w:r>
        <w:rPr>
          <w:rFonts w:ascii="Calibri" w:hAnsi="Calibri" w:eastAsia="宋体"/>
          <w:b w:val="0"/>
          <w:sz w:val="18"/>
        </w:rPr>
        <w:t xml:space="preserve"> made us angry.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非限制性从句删去后，主句意思仍完整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用 that：My phone, </w:t>
      </w:r>
      <w:r>
        <w:rPr>
          <w:rFonts w:ascii="Calibri" w:hAnsi="Calibri" w:eastAsia="宋体"/>
          <w:b/>
          <w:sz w:val="18"/>
        </w:rPr>
        <w:t>that</w:t>
      </w:r>
      <w:r>
        <w:rPr>
          <w:rFonts w:ascii="Calibri" w:hAnsi="Calibri" w:eastAsia="宋体"/>
          <w:b w:val="0"/>
          <w:sz w:val="18"/>
        </w:rPr>
        <w:t xml:space="preserve"> I bought last week, is broken.（×）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逗号位置错误：My phone that I bought last week, is broken.（×）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关系词省略：My phone, I bought last week, is broken.（×，非限制性不能省）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scientist, ________ research changed medicine, won the prize. → </w:t>
      </w:r>
      <w:r>
        <w:rPr>
          <w:rFonts w:ascii="Calibri" w:hAnsi="Calibri" w:eastAsia="宋体"/>
          <w:b/>
          <w:sz w:val="18"/>
        </w:rPr>
        <w:t>whose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He arrived late, ________ made his teacher angry. → </w:t>
      </w:r>
      <w:r>
        <w:rPr>
          <w:rFonts w:ascii="Calibri" w:hAnsi="Calibri" w:eastAsia="宋体"/>
          <w:b/>
          <w:sz w:val="18"/>
        </w:rPr>
        <w:t>which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改错：My friend, that lives in Beijing, is a writer. → </w:t>
      </w:r>
      <w:r>
        <w:rPr>
          <w:rFonts w:ascii="Calibri" w:hAnsi="Calibri" w:eastAsia="宋体"/>
          <w:b/>
          <w:sz w:val="18"/>
        </w:rPr>
        <w:t>who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写作：正反观点文章（科技）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：引出话题 → 支持科技的 2 个理由 → 反对/担忧的 2 个理由 → 自己的平衡观点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Technology has changed the way we...</w:t>
      </w:r>
      <w:r>
        <w:rPr>
          <w:rFonts w:ascii="Calibri" w:hAnsi="Calibri" w:eastAsia="宋体"/>
          <w:b w:val="0"/>
          <w:sz w:val="18"/>
        </w:rPr>
        <w:t xml:space="preserve"> 科技改变了我们……的方式。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On the one hand, ...; on the other hand, ...</w:t>
      </w:r>
      <w:r>
        <w:rPr>
          <w:rFonts w:ascii="Calibri" w:hAnsi="Calibri" w:eastAsia="宋体"/>
          <w:b w:val="0"/>
          <w:sz w:val="18"/>
        </w:rPr>
        <w:t xml:space="preserve"> 一方面……；另一方面……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Supporters argue that...</w:t>
      </w:r>
      <w:r>
        <w:rPr>
          <w:rFonts w:ascii="Calibri" w:hAnsi="Calibri" w:eastAsia="宋体"/>
          <w:b w:val="0"/>
          <w:sz w:val="18"/>
        </w:rPr>
        <w:t xml:space="preserve"> 支持者认为……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However, critics worry that...</w:t>
      </w:r>
      <w:r>
        <w:rPr>
          <w:rFonts w:ascii="Calibri" w:hAnsi="Calibri" w:eastAsia="宋体"/>
          <w:b w:val="0"/>
          <w:sz w:val="18"/>
        </w:rPr>
        <w:t xml:space="preserve"> 然而，批评者担心……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In conclusion, we should... rather than...</w:t>
      </w:r>
      <w:r>
        <w:rPr>
          <w:rFonts w:ascii="Calibri" w:hAnsi="Calibri" w:eastAsia="宋体"/>
          <w:b w:val="0"/>
          <w:sz w:val="18"/>
        </w:rPr>
        <w:t xml:space="preserve"> 总之，我们应该……而不是……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阅读技能：识别例证与数据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说明文中，</w:t>
      </w:r>
      <w:r>
        <w:rPr>
          <w:rFonts w:ascii="Calibri" w:hAnsi="Calibri" w:eastAsia="宋体"/>
          <w:b/>
          <w:sz w:val="18"/>
        </w:rPr>
        <w:t>for example, such as, according to</w:t>
      </w:r>
      <w:r>
        <w:rPr>
          <w:rFonts w:ascii="Calibri" w:hAnsi="Calibri" w:eastAsia="宋体"/>
          <w:b w:val="0"/>
          <w:sz w:val="18"/>
        </w:rPr>
        <w:t xml:space="preserve"> 后是例证；数字与百分比是论据。做推理题时，先区分"事实"与"作者评价"，不要把自己的常识当成作者观点。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用方框中的词填空：status / analyse / compromise / profile / delete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Please ______ the photo from your phone.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 app can ______ your data and give advice.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They reached a ______ after a long talk.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His social media ______ shows only happy moments.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The ______ of the project is "in progress".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delete　2. analyse　3. compromise　4. profile　5. status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 analyse 是英式拼写，美式为 analyze，均正确。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absorbed in 造句，表达"他专注于手机，没听见我说话"。→ He was absorbed in his phone and didn't hear me.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把下列句子改为非限制性定语从句：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My uncle is a doctor. He lives in Shanghai.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 app is popular. It was launched last year.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She failed the exam. This surprised everyone.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My uncle, </w:t>
      </w:r>
      <w:r>
        <w:rPr>
          <w:rFonts w:ascii="Calibri" w:hAnsi="Calibri" w:eastAsia="宋体"/>
          <w:b/>
          <w:sz w:val="18"/>
        </w:rPr>
        <w:t>who lives in Shanghai</w:t>
      </w:r>
      <w:r>
        <w:rPr>
          <w:rFonts w:ascii="Calibri" w:hAnsi="Calibri" w:eastAsia="宋体"/>
          <w:b w:val="0"/>
          <w:sz w:val="18"/>
        </w:rPr>
        <w:t>, is a doctor.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 app, </w:t>
      </w:r>
      <w:r>
        <w:rPr>
          <w:rFonts w:ascii="Calibri" w:hAnsi="Calibri" w:eastAsia="宋体"/>
          <w:b/>
          <w:sz w:val="18"/>
        </w:rPr>
        <w:t>which was launched last year</w:t>
      </w:r>
      <w:r>
        <w:rPr>
          <w:rFonts w:ascii="Calibri" w:hAnsi="Calibri" w:eastAsia="宋体"/>
          <w:b w:val="0"/>
          <w:sz w:val="18"/>
        </w:rPr>
        <w:t>, is popular.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She failed the exam, </w:t>
      </w:r>
      <w:r>
        <w:rPr>
          <w:rFonts w:ascii="Calibri" w:hAnsi="Calibri" w:eastAsia="宋体"/>
          <w:b/>
          <w:sz w:val="18"/>
        </w:rPr>
        <w:t>which surprised everyone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句用 that 引导（×）；第 3 句用 what 指代整句（×）。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whose 合并："The company is in Shenzhen. Its products are famous." → The company, whose products are famous, is in Shenzhen.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这款应用可以分析你的数据，这引发了人们对隐私的担忧。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一方面，数字人可以帮助我们工作；另一方面，它们也可能取代一些岗位。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我们应该学会控制上网时间，而不是被手机控制。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app can </w:t>
      </w:r>
      <w:r>
        <w:rPr>
          <w:rFonts w:ascii="Calibri" w:hAnsi="Calibri" w:eastAsia="宋体"/>
          <w:b/>
          <w:sz w:val="18"/>
        </w:rPr>
        <w:t>analyse</w:t>
      </w:r>
      <w:r>
        <w:rPr>
          <w:rFonts w:ascii="Calibri" w:hAnsi="Calibri" w:eastAsia="宋体"/>
          <w:b w:val="0"/>
          <w:sz w:val="18"/>
        </w:rPr>
        <w:t xml:space="preserve"> your data, </w:t>
      </w:r>
      <w:r>
        <w:rPr>
          <w:rFonts w:ascii="Calibri" w:hAnsi="Calibri" w:eastAsia="宋体"/>
          <w:b/>
          <w:sz w:val="18"/>
        </w:rPr>
        <w:t>which</w:t>
      </w:r>
      <w:r>
        <w:rPr>
          <w:rFonts w:ascii="Calibri" w:hAnsi="Calibri" w:eastAsia="宋体"/>
          <w:b w:val="0"/>
          <w:sz w:val="18"/>
        </w:rPr>
        <w:t xml:space="preserve"> has raised concerns about privacy.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On the one hand</w:t>
      </w:r>
      <w:r>
        <w:rPr>
          <w:rFonts w:ascii="Calibri" w:hAnsi="Calibri" w:eastAsia="宋体"/>
          <w:b w:val="0"/>
          <w:sz w:val="18"/>
        </w:rPr>
        <w:t xml:space="preserve">, digital humans can help us work; </w:t>
      </w:r>
      <w:r>
        <w:rPr>
          <w:rFonts w:ascii="Calibri" w:hAnsi="Calibri" w:eastAsia="宋体"/>
          <w:b/>
          <w:sz w:val="18"/>
        </w:rPr>
        <w:t>on the other hand</w:t>
      </w:r>
      <w:r>
        <w:rPr>
          <w:rFonts w:ascii="Calibri" w:hAnsi="Calibri" w:eastAsia="宋体"/>
          <w:b w:val="0"/>
          <w:sz w:val="18"/>
        </w:rPr>
        <w:t xml:space="preserve">, they may </w:t>
      </w:r>
      <w:r>
        <w:rPr>
          <w:rFonts w:ascii="Calibri" w:hAnsi="Calibri" w:eastAsia="宋体"/>
          <w:b/>
          <w:sz w:val="18"/>
        </w:rPr>
        <w:t>replace</w:t>
      </w:r>
      <w:r>
        <w:rPr>
          <w:rFonts w:ascii="Calibri" w:hAnsi="Calibri" w:eastAsia="宋体"/>
          <w:b w:val="0"/>
          <w:sz w:val="18"/>
        </w:rPr>
        <w:t xml:space="preserve"> some jobs.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We should learn to </w:t>
      </w:r>
      <w:r>
        <w:rPr>
          <w:rFonts w:ascii="Calibri" w:hAnsi="Calibri" w:eastAsia="宋体"/>
          <w:b/>
          <w:sz w:val="18"/>
        </w:rPr>
        <w:t>take control of</w:t>
      </w:r>
      <w:r>
        <w:rPr>
          <w:rFonts w:ascii="Calibri" w:hAnsi="Calibri" w:eastAsia="宋体"/>
          <w:b w:val="0"/>
          <w:sz w:val="18"/>
        </w:rPr>
        <w:t xml:space="preserve"> our screen time </w:t>
      </w:r>
      <w:r>
        <w:rPr>
          <w:rFonts w:ascii="Calibri" w:hAnsi="Calibri" w:eastAsia="宋体"/>
          <w:b/>
          <w:sz w:val="18"/>
        </w:rPr>
        <w:t>rather than</w:t>
      </w:r>
      <w:r>
        <w:rPr>
          <w:rFonts w:ascii="Calibri" w:hAnsi="Calibri" w:eastAsia="宋体"/>
          <w:b w:val="0"/>
          <w:sz w:val="18"/>
        </w:rPr>
        <w:t xml:space="preserve"> be controlled by our phones.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which 指代整句；② on the one hand...on the other hand；③ rather than + 动词原形。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句用 that 指代整句（×）；第 3 句 rather than 后接 to be controlled（×）。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句改为两个简单句：The app can analyse your data. This has raised concerns about privacy.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非限制性定语从句能否用 that？② which 指代整句时，从句谓语用单数还是复数？③ "be absorbed in" 的意思？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不能　② 单数　③ 专注于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E-5.3；词汇直接默写"本单元必背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status, analyse, compromise, profile, delete, sympathetic, potential, dare, absorb, objective</w:t>
      </w:r>
    </w:p>
    <w:p>
      <w:pPr>
        <w:pStyle w:val="Heading2"/>
      </w:pPr>
      <w:r>
        <w:t>E-5.3　Creativity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："I enjoy to paint." 和 "I enjoy painting." 哪句对？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本单元讲"创造力"：读艺术家与作品背后的故事（The stories behind the names），学 </w:t>
      </w:r>
      <w:r>
        <w:rPr>
          <w:rFonts w:ascii="Calibri" w:hAnsi="Calibri" w:eastAsia="宋体"/>
          <w:b/>
          <w:sz w:val="18"/>
        </w:rPr>
        <w:t>-ing 形式作主语、宾语和表语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学校活动回顾（review of a school event）</w:t>
      </w:r>
      <w:r>
        <w:rPr>
          <w:rFonts w:ascii="Calibri" w:hAnsi="Calibri" w:eastAsia="宋体"/>
          <w:b w:val="0"/>
          <w:sz w:val="18"/>
        </w:rPr>
        <w:t>。词汇集中在艺术、才华、评价与坚持。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enjoy 后接动名词还是不定式？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-ing 形式可以作主语吗？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"My hobby is reading." 中 reading 作什么成分？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动名词　2. 可以　3. 表语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genius</w:t>
      </w:r>
      <w:r>
        <w:rPr>
          <w:rFonts w:ascii="Calibri" w:hAnsi="Calibri" w:eastAsia="宋体"/>
          <w:b w:val="0"/>
          <w:sz w:val="18"/>
        </w:rPr>
        <w:t xml:space="preserve"> n. 天才：a musical </w:t>
      </w:r>
      <w:r>
        <w:rPr>
          <w:rFonts w:ascii="Calibri" w:hAnsi="Calibri" w:eastAsia="宋体"/>
          <w:b/>
          <w:sz w:val="18"/>
        </w:rPr>
        <w:t>genius</w:t>
      </w:r>
      <w:r>
        <w:rPr>
          <w:rFonts w:ascii="Calibri" w:hAnsi="Calibri" w:eastAsia="宋体"/>
          <w:b w:val="0"/>
          <w:sz w:val="18"/>
        </w:rPr>
        <w:t xml:space="preserve"> 音乐天才；</w:t>
      </w:r>
      <w:r>
        <w:rPr>
          <w:rFonts w:ascii="Calibri" w:hAnsi="Calibri" w:eastAsia="宋体"/>
          <w:b/>
          <w:sz w:val="18"/>
        </w:rPr>
        <w:t>genius</w:t>
      </w:r>
      <w:r>
        <w:rPr>
          <w:rFonts w:ascii="Calibri" w:hAnsi="Calibri" w:eastAsia="宋体"/>
          <w:b w:val="0"/>
          <w:sz w:val="18"/>
        </w:rPr>
        <w:t xml:space="preserve"> for 在……方面的天赋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professor</w:t>
      </w:r>
      <w:r>
        <w:rPr>
          <w:rFonts w:ascii="Calibri" w:hAnsi="Calibri" w:eastAsia="宋体"/>
          <w:b w:val="0"/>
          <w:sz w:val="18"/>
        </w:rPr>
        <w:t xml:space="preserve"> n. 教授：a </w:t>
      </w:r>
      <w:r>
        <w:rPr>
          <w:rFonts w:ascii="Calibri" w:hAnsi="Calibri" w:eastAsia="宋体"/>
          <w:b/>
          <w:sz w:val="18"/>
        </w:rPr>
        <w:t>professor</w:t>
      </w:r>
      <w:r>
        <w:rPr>
          <w:rFonts w:ascii="Calibri" w:hAnsi="Calibri" w:eastAsia="宋体"/>
          <w:b w:val="0"/>
          <w:sz w:val="18"/>
        </w:rPr>
        <w:t xml:space="preserve"> of history 历史教授；</w:t>
      </w:r>
      <w:r>
        <w:rPr>
          <w:rFonts w:ascii="Calibri" w:hAnsi="Calibri" w:eastAsia="宋体"/>
          <w:b/>
          <w:sz w:val="18"/>
        </w:rPr>
        <w:t>professorship</w:t>
      </w:r>
      <w:r>
        <w:rPr>
          <w:rFonts w:ascii="Calibri" w:hAnsi="Calibri" w:eastAsia="宋体"/>
          <w:b w:val="0"/>
          <w:sz w:val="18"/>
        </w:rPr>
        <w:t xml:space="preserve"> n. 教授职位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maturity</w:t>
      </w:r>
      <w:r>
        <w:rPr>
          <w:rFonts w:ascii="Calibri" w:hAnsi="Calibri" w:eastAsia="宋体"/>
          <w:b w:val="0"/>
          <w:sz w:val="18"/>
        </w:rPr>
        <w:t xml:space="preserve"> n. 成熟：reach </w:t>
      </w:r>
      <w:r>
        <w:rPr>
          <w:rFonts w:ascii="Calibri" w:hAnsi="Calibri" w:eastAsia="宋体"/>
          <w:b/>
          <w:sz w:val="18"/>
        </w:rPr>
        <w:t>maturity</w:t>
      </w:r>
      <w:r>
        <w:rPr>
          <w:rFonts w:ascii="Calibri" w:hAnsi="Calibri" w:eastAsia="宋体"/>
          <w:b w:val="0"/>
          <w:sz w:val="18"/>
        </w:rPr>
        <w:t xml:space="preserve"> 达到成熟；</w:t>
      </w:r>
      <w:r>
        <w:rPr>
          <w:rFonts w:ascii="Calibri" w:hAnsi="Calibri" w:eastAsia="宋体"/>
          <w:b/>
          <w:sz w:val="18"/>
        </w:rPr>
        <w:t>mature</w:t>
      </w:r>
      <w:r>
        <w:rPr>
          <w:rFonts w:ascii="Calibri" w:hAnsi="Calibri" w:eastAsia="宋体"/>
          <w:b w:val="0"/>
          <w:sz w:val="18"/>
        </w:rPr>
        <w:t xml:space="preserve"> adj. 成熟的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sculptor</w:t>
      </w:r>
      <w:r>
        <w:rPr>
          <w:rFonts w:ascii="Calibri" w:hAnsi="Calibri" w:eastAsia="宋体"/>
          <w:b w:val="0"/>
          <w:sz w:val="18"/>
        </w:rPr>
        <w:t xml:space="preserve"> n. 雕塑家：a </w:t>
      </w:r>
      <w:r>
        <w:rPr>
          <w:rFonts w:ascii="Calibri" w:hAnsi="Calibri" w:eastAsia="宋体"/>
          <w:b/>
          <w:sz w:val="18"/>
        </w:rPr>
        <w:t>sculptor</w:t>
      </w:r>
      <w:r>
        <w:rPr>
          <w:rFonts w:ascii="Calibri" w:hAnsi="Calibri" w:eastAsia="宋体"/>
          <w:b w:val="0"/>
          <w:sz w:val="18"/>
        </w:rPr>
        <w:t xml:space="preserve"> of  ……的雕塑家；</w:t>
      </w:r>
      <w:r>
        <w:rPr>
          <w:rFonts w:ascii="Calibri" w:hAnsi="Calibri" w:eastAsia="宋体"/>
          <w:b/>
          <w:sz w:val="18"/>
        </w:rPr>
        <w:t>sculpture</w:t>
      </w:r>
      <w:r>
        <w:rPr>
          <w:rFonts w:ascii="Calibri" w:hAnsi="Calibri" w:eastAsia="宋体"/>
          <w:b w:val="0"/>
          <w:sz w:val="18"/>
        </w:rPr>
        <w:t xml:space="preserve"> n. 雕塑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controversial</w:t>
      </w:r>
      <w:r>
        <w:rPr>
          <w:rFonts w:ascii="Calibri" w:hAnsi="Calibri" w:eastAsia="宋体"/>
          <w:b w:val="0"/>
          <w:sz w:val="18"/>
        </w:rPr>
        <w:t xml:space="preserve"> adj. 有争议的：a </w:t>
      </w:r>
      <w:r>
        <w:rPr>
          <w:rFonts w:ascii="Calibri" w:hAnsi="Calibri" w:eastAsia="宋体"/>
          <w:b/>
          <w:sz w:val="18"/>
        </w:rPr>
        <w:t>controversial</w:t>
      </w:r>
      <w:r>
        <w:rPr>
          <w:rFonts w:ascii="Calibri" w:hAnsi="Calibri" w:eastAsia="宋体"/>
          <w:b w:val="0"/>
          <w:sz w:val="18"/>
        </w:rPr>
        <w:t xml:space="preserve"> work 有争议的作品；</w:t>
      </w:r>
      <w:r>
        <w:rPr>
          <w:rFonts w:ascii="Calibri" w:hAnsi="Calibri" w:eastAsia="宋体"/>
          <w:b/>
          <w:sz w:val="18"/>
        </w:rPr>
        <w:t>controversy</w:t>
      </w:r>
      <w:r>
        <w:rPr>
          <w:rFonts w:ascii="Calibri" w:hAnsi="Calibri" w:eastAsia="宋体"/>
          <w:b w:val="0"/>
          <w:sz w:val="18"/>
        </w:rPr>
        <w:t xml:space="preserve"> n. 争议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compose</w:t>
      </w:r>
      <w:r>
        <w:rPr>
          <w:rFonts w:ascii="Calibri" w:hAnsi="Calibri" w:eastAsia="宋体"/>
          <w:b w:val="0"/>
          <w:sz w:val="18"/>
        </w:rPr>
        <w:t xml:space="preserve"> v. 创作；构成：</w:t>
      </w:r>
      <w:r>
        <w:rPr>
          <w:rFonts w:ascii="Calibri" w:hAnsi="Calibri" w:eastAsia="宋体"/>
          <w:b/>
          <w:sz w:val="18"/>
        </w:rPr>
        <w:t>compose</w:t>
      </w:r>
      <w:r>
        <w:rPr>
          <w:rFonts w:ascii="Calibri" w:hAnsi="Calibri" w:eastAsia="宋体"/>
          <w:b w:val="0"/>
          <w:sz w:val="18"/>
        </w:rPr>
        <w:t xml:space="preserve"> music 作曲；be </w:t>
      </w:r>
      <w:r>
        <w:rPr>
          <w:rFonts w:ascii="Calibri" w:hAnsi="Calibri" w:eastAsia="宋体"/>
          <w:b/>
          <w:sz w:val="18"/>
        </w:rPr>
        <w:t>composed</w:t>
      </w:r>
      <w:r>
        <w:rPr>
          <w:rFonts w:ascii="Calibri" w:hAnsi="Calibri" w:eastAsia="宋体"/>
          <w:b w:val="0"/>
          <w:sz w:val="18"/>
        </w:rPr>
        <w:t xml:space="preserve"> of 由……组成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brilliant</w:t>
      </w:r>
      <w:r>
        <w:rPr>
          <w:rFonts w:ascii="Calibri" w:hAnsi="Calibri" w:eastAsia="宋体"/>
          <w:b w:val="0"/>
          <w:sz w:val="18"/>
        </w:rPr>
        <w:t xml:space="preserve"> adj. 杰出的；明亮的：a </w:t>
      </w:r>
      <w:r>
        <w:rPr>
          <w:rFonts w:ascii="Calibri" w:hAnsi="Calibri" w:eastAsia="宋体"/>
          <w:b/>
          <w:sz w:val="18"/>
        </w:rPr>
        <w:t>brilliant</w:t>
      </w:r>
      <w:r>
        <w:rPr>
          <w:rFonts w:ascii="Calibri" w:hAnsi="Calibri" w:eastAsia="宋体"/>
          <w:b w:val="0"/>
          <w:sz w:val="18"/>
        </w:rPr>
        <w:t xml:space="preserve"> idea 绝妙的主意；</w:t>
      </w:r>
      <w:r>
        <w:rPr>
          <w:rFonts w:ascii="Calibri" w:hAnsi="Calibri" w:eastAsia="宋体"/>
          <w:b/>
          <w:sz w:val="18"/>
        </w:rPr>
        <w:t>brilliance</w:t>
      </w:r>
      <w:r>
        <w:rPr>
          <w:rFonts w:ascii="Calibri" w:hAnsi="Calibri" w:eastAsia="宋体"/>
          <w:b w:val="0"/>
          <w:sz w:val="18"/>
        </w:rPr>
        <w:t xml:space="preserve"> n. 光辉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devotion</w:t>
      </w:r>
      <w:r>
        <w:rPr>
          <w:rFonts w:ascii="Calibri" w:hAnsi="Calibri" w:eastAsia="宋体"/>
          <w:b w:val="0"/>
          <w:sz w:val="18"/>
        </w:rPr>
        <w:t xml:space="preserve"> n. 奉献；热爱：</w:t>
      </w:r>
      <w:r>
        <w:rPr>
          <w:rFonts w:ascii="Calibri" w:hAnsi="Calibri" w:eastAsia="宋体"/>
          <w:b/>
          <w:sz w:val="18"/>
        </w:rPr>
        <w:t>devotion</w:t>
      </w:r>
      <w:r>
        <w:rPr>
          <w:rFonts w:ascii="Calibri" w:hAnsi="Calibri" w:eastAsia="宋体"/>
          <w:b w:val="0"/>
          <w:sz w:val="18"/>
        </w:rPr>
        <w:t xml:space="preserve"> to 对……的热爱；</w:t>
      </w:r>
      <w:r>
        <w:rPr>
          <w:rFonts w:ascii="Calibri" w:hAnsi="Calibri" w:eastAsia="宋体"/>
          <w:b/>
          <w:sz w:val="18"/>
        </w:rPr>
        <w:t>devoted</w:t>
      </w:r>
      <w:r>
        <w:rPr>
          <w:rFonts w:ascii="Calibri" w:hAnsi="Calibri" w:eastAsia="宋体"/>
          <w:b w:val="0"/>
          <w:sz w:val="18"/>
        </w:rPr>
        <w:t xml:space="preserve"> adj. 忠诚的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interpretation</w:t>
      </w:r>
      <w:r>
        <w:rPr>
          <w:rFonts w:ascii="Calibri" w:hAnsi="Calibri" w:eastAsia="宋体"/>
          <w:b w:val="0"/>
          <w:sz w:val="18"/>
        </w:rPr>
        <w:t xml:space="preserve"> n. 解释；演绎：an </w:t>
      </w:r>
      <w:r>
        <w:rPr>
          <w:rFonts w:ascii="Calibri" w:hAnsi="Calibri" w:eastAsia="宋体"/>
          <w:b/>
          <w:sz w:val="18"/>
        </w:rPr>
        <w:t>interpretation</w:t>
      </w:r>
      <w:r>
        <w:rPr>
          <w:rFonts w:ascii="Calibri" w:hAnsi="Calibri" w:eastAsia="宋体"/>
          <w:b w:val="0"/>
          <w:sz w:val="18"/>
        </w:rPr>
        <w:t xml:space="preserve"> of ……的解读；</w:t>
      </w:r>
      <w:r>
        <w:rPr>
          <w:rFonts w:ascii="Calibri" w:hAnsi="Calibri" w:eastAsia="宋体"/>
          <w:b/>
          <w:sz w:val="18"/>
        </w:rPr>
        <w:t>interpret</w:t>
      </w:r>
      <w:r>
        <w:rPr>
          <w:rFonts w:ascii="Calibri" w:hAnsi="Calibri" w:eastAsia="宋体"/>
          <w:b w:val="0"/>
          <w:sz w:val="18"/>
        </w:rPr>
        <w:t xml:space="preserve"> v. 解释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distinctive</w:t>
      </w:r>
      <w:r>
        <w:rPr>
          <w:rFonts w:ascii="Calibri" w:hAnsi="Calibri" w:eastAsia="宋体"/>
          <w:b w:val="0"/>
          <w:sz w:val="18"/>
        </w:rPr>
        <w:t xml:space="preserve"> adj. 独特的：a </w:t>
      </w:r>
      <w:r>
        <w:rPr>
          <w:rFonts w:ascii="Calibri" w:hAnsi="Calibri" w:eastAsia="宋体"/>
          <w:b/>
          <w:sz w:val="18"/>
        </w:rPr>
        <w:t>distinctive</w:t>
      </w:r>
      <w:r>
        <w:rPr>
          <w:rFonts w:ascii="Calibri" w:hAnsi="Calibri" w:eastAsia="宋体"/>
          <w:b w:val="0"/>
          <w:sz w:val="18"/>
        </w:rPr>
        <w:t xml:space="preserve"> style 独特的风格；</w:t>
      </w:r>
      <w:r>
        <w:rPr>
          <w:rFonts w:ascii="Calibri" w:hAnsi="Calibri" w:eastAsia="宋体"/>
          <w:b/>
          <w:sz w:val="18"/>
        </w:rPr>
        <w:t>distinct</w:t>
      </w:r>
      <w:r>
        <w:rPr>
          <w:rFonts w:ascii="Calibri" w:hAnsi="Calibri" w:eastAsia="宋体"/>
          <w:b w:val="0"/>
          <w:sz w:val="18"/>
        </w:rPr>
        <w:t xml:space="preserve"> adj. 不同的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composed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由……组成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piece is composed of three parts.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devotion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对……的奉献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Her devotion to art is inspiring.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known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因……而闻名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is known for his distinctive style.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come up with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想出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came up with a brilliant idea.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regarded as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被认为是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work is regarded as a masterpiece.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up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开始从事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took up painting at forty.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one's own way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以某人自己的方式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Everyone creates in their own way.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worth the effort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值得付出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project was worth the effort.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语法：-ing 形式作主语、宾语和表语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成分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主语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Painting helps me relax.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谓语用单数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宾语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enjoy painting.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常见动词：enjoy, finish, mind, avoid, suggest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表语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My hobby is painting.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说明主语内容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介词宾语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is good at drawing.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介词后必用 -ing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-ing 作主语表"一般性/习惯性"；不定式表"具体/将来"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常见只接 -ing 的动词：enjoy, finish, mind, avoid, suggest, practise, consider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常见只接 to do 的动词：decide, hope, plan, refuse, manage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enjoy to do（×）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-ing 作主语谓语用复数：</w:t>
      </w:r>
      <w:r>
        <w:rPr>
          <w:rFonts w:ascii="Calibri" w:hAnsi="Calibri" w:eastAsia="宋体"/>
          <w:b/>
          <w:sz w:val="18"/>
        </w:rPr>
        <w:t>Reading</w:t>
      </w:r>
      <w:r>
        <w:rPr>
          <w:rFonts w:ascii="Calibri" w:hAnsi="Calibri" w:eastAsia="宋体"/>
          <w:b w:val="0"/>
          <w:sz w:val="18"/>
        </w:rPr>
        <w:t xml:space="preserve"> books </w:t>
      </w:r>
      <w:r>
        <w:rPr>
          <w:rFonts w:ascii="Calibri" w:hAnsi="Calibri" w:eastAsia="宋体"/>
          <w:b/>
          <w:sz w:val="18"/>
        </w:rPr>
        <w:t>are</w:t>
      </w:r>
      <w:r>
        <w:rPr>
          <w:rFonts w:ascii="Calibri" w:hAnsi="Calibri" w:eastAsia="宋体"/>
          <w:b w:val="0"/>
          <w:sz w:val="18"/>
        </w:rPr>
        <w:t xml:space="preserve"> fun.（×）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介词后接不定式：good at </w:t>
      </w:r>
      <w:r>
        <w:rPr>
          <w:rFonts w:ascii="Calibri" w:hAnsi="Calibri" w:eastAsia="宋体"/>
          <w:b/>
          <w:sz w:val="18"/>
        </w:rPr>
        <w:t>to draw</w:t>
      </w:r>
      <w:r>
        <w:rPr>
          <w:rFonts w:ascii="Calibri" w:hAnsi="Calibri" w:eastAsia="宋体"/>
          <w:b w:val="0"/>
          <w:sz w:val="18"/>
        </w:rPr>
        <w:t>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________ (swim) is good exercise. → </w:t>
      </w:r>
      <w:r>
        <w:rPr>
          <w:rFonts w:ascii="Calibri" w:hAnsi="Calibri" w:eastAsia="宋体"/>
          <w:b/>
          <w:sz w:val="18"/>
        </w:rPr>
        <w:t>Swimming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I suggest ________ (start) early. → </w:t>
      </w:r>
      <w:r>
        <w:rPr>
          <w:rFonts w:ascii="Calibri" w:hAnsi="Calibri" w:eastAsia="宋体"/>
          <w:b/>
          <w:sz w:val="18"/>
        </w:rPr>
        <w:t>starting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改错：She is interested in to learn French. → </w:t>
      </w:r>
      <w:r>
        <w:rPr>
          <w:rFonts w:ascii="Calibri" w:hAnsi="Calibri" w:eastAsia="宋体"/>
          <w:b/>
          <w:sz w:val="18"/>
        </w:rPr>
        <w:t>learning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写作：学校活动回顾（review of a school event）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：活动名称与时间 → 现场亮点（2 个细节）→ 收获/不足 → 总体评价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Last week our school held...</w:t>
      </w:r>
      <w:r>
        <w:rPr>
          <w:rFonts w:ascii="Calibri" w:hAnsi="Calibri" w:eastAsia="宋体"/>
          <w:b w:val="0"/>
          <w:sz w:val="18"/>
        </w:rPr>
        <w:t xml:space="preserve"> 上周我校举办了……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The highlight of the event was...</w:t>
      </w:r>
      <w:r>
        <w:rPr>
          <w:rFonts w:ascii="Calibri" w:hAnsi="Calibri" w:eastAsia="宋体"/>
          <w:b w:val="0"/>
          <w:sz w:val="18"/>
        </w:rPr>
        <w:t xml:space="preserve"> 活动的亮点是……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What impressed me most was...</w:t>
      </w:r>
      <w:r>
        <w:rPr>
          <w:rFonts w:ascii="Calibri" w:hAnsi="Calibri" w:eastAsia="宋体"/>
          <w:b w:val="0"/>
          <w:sz w:val="18"/>
        </w:rPr>
        <w:t xml:space="preserve"> 最令我印象深刻的是……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Although there were some problems, ...</w:t>
      </w:r>
      <w:r>
        <w:rPr>
          <w:rFonts w:ascii="Calibri" w:hAnsi="Calibri" w:eastAsia="宋体"/>
          <w:b w:val="0"/>
          <w:sz w:val="18"/>
        </w:rPr>
        <w:t xml:space="preserve"> 尽管有些问题，……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 hope there will be more events like this.</w:t>
      </w:r>
      <w:r>
        <w:rPr>
          <w:rFonts w:ascii="Calibri" w:hAnsi="Calibri" w:eastAsia="宋体"/>
          <w:b w:val="0"/>
          <w:sz w:val="18"/>
        </w:rPr>
        <w:t xml:space="preserve"> 希望以后有更多这样的活动。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阅读技能：概括艺术评论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艺术评论通常包含"描述—分析—评价"三层。读时分别标记：作者</w:t>
      </w:r>
      <w:r>
        <w:rPr>
          <w:rFonts w:ascii="Calibri" w:hAnsi="Calibri" w:eastAsia="宋体"/>
          <w:b/>
          <w:sz w:val="18"/>
        </w:rPr>
        <w:t>看到什么</w:t>
      </w:r>
      <w:r>
        <w:rPr>
          <w:rFonts w:ascii="Calibri" w:hAnsi="Calibri" w:eastAsia="宋体"/>
          <w:b w:val="0"/>
          <w:sz w:val="18"/>
        </w:rPr>
        <w:t>（description）、</w:t>
      </w:r>
      <w:r>
        <w:rPr>
          <w:rFonts w:ascii="Calibri" w:hAnsi="Calibri" w:eastAsia="宋体"/>
          <w:b/>
          <w:sz w:val="18"/>
        </w:rPr>
        <w:t>怎么理解</w:t>
      </w:r>
      <w:r>
        <w:rPr>
          <w:rFonts w:ascii="Calibri" w:hAnsi="Calibri" w:eastAsia="宋体"/>
          <w:b w:val="0"/>
          <w:sz w:val="18"/>
        </w:rPr>
        <w:t>（interpretation）、</w:t>
      </w:r>
      <w:r>
        <w:rPr>
          <w:rFonts w:ascii="Calibri" w:hAnsi="Calibri" w:eastAsia="宋体"/>
          <w:b/>
          <w:sz w:val="18"/>
        </w:rPr>
        <w:t>评价如何</w:t>
      </w:r>
      <w:r>
        <w:rPr>
          <w:rFonts w:ascii="Calibri" w:hAnsi="Calibri" w:eastAsia="宋体"/>
          <w:b w:val="0"/>
          <w:sz w:val="18"/>
        </w:rPr>
        <w:t>（evaluation）。题目问态度时，看评价层的形容词。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用方框中的词填空：genius / mature / controversial / compose / distinctive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painting was ______: some loved it, others hated it.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Mozart was a ______ from an early age.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Her style is ______ and easy to recognize.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He began to ______ music at the age of ten.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The novel shows a new ______ in the writer's work.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controversial　2. genius　3. distinctive　4. compose　5. maturity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 distinctive（独特的）与 distinct（不同的）易混。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be composed of 造句，表达"这幅画由三部分组成"。→ The painting is composed of three parts.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用括号中词的正确形式填空：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I enjoy ________ (listen) to jazz.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________ (paint) is her favourite hobby.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He suggested ________ (visit) the gallery.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She is afraid of ________ (fail).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listening　2. Painting　3. visiting　4. failing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3 题 suggest 后接 doing，不接 to do。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-ing 作表语造句，表达"他的爱好是收集旧唱片"。→ His hobby is collecting old records.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这幅画由三部分组成，风格独特，但引起了不少争议。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我建议先去参观雕塑展，再听教授的讲座。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她对艺术的奉献精神令我印象深刻，也激励我开始画画。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painting </w:t>
      </w:r>
      <w:r>
        <w:rPr>
          <w:rFonts w:ascii="Calibri" w:hAnsi="Calibri" w:eastAsia="宋体"/>
          <w:b/>
          <w:sz w:val="18"/>
        </w:rPr>
        <w:t>is composed of</w:t>
      </w:r>
      <w:r>
        <w:rPr>
          <w:rFonts w:ascii="Calibri" w:hAnsi="Calibri" w:eastAsia="宋体"/>
          <w:b w:val="0"/>
          <w:sz w:val="18"/>
        </w:rPr>
        <w:t xml:space="preserve"> three parts and has a </w:t>
      </w:r>
      <w:r>
        <w:rPr>
          <w:rFonts w:ascii="Calibri" w:hAnsi="Calibri" w:eastAsia="宋体"/>
          <w:b/>
          <w:sz w:val="18"/>
        </w:rPr>
        <w:t>distinctive</w:t>
      </w:r>
      <w:r>
        <w:rPr>
          <w:rFonts w:ascii="Calibri" w:hAnsi="Calibri" w:eastAsia="宋体"/>
          <w:b w:val="0"/>
          <w:sz w:val="18"/>
        </w:rPr>
        <w:t xml:space="preserve"> style, but it has caused a lot of </w:t>
      </w:r>
      <w:r>
        <w:rPr>
          <w:rFonts w:ascii="Calibri" w:hAnsi="Calibri" w:eastAsia="宋体"/>
          <w:b/>
          <w:sz w:val="18"/>
        </w:rPr>
        <w:t>controversy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I suggest </w:t>
      </w:r>
      <w:r>
        <w:rPr>
          <w:rFonts w:ascii="Calibri" w:hAnsi="Calibri" w:eastAsia="宋体"/>
          <w:b/>
          <w:sz w:val="18"/>
        </w:rPr>
        <w:t>visiting</w:t>
      </w:r>
      <w:r>
        <w:rPr>
          <w:rFonts w:ascii="Calibri" w:hAnsi="Calibri" w:eastAsia="宋体"/>
          <w:b w:val="0"/>
          <w:sz w:val="18"/>
        </w:rPr>
        <w:t xml:space="preserve"> the </w:t>
      </w:r>
      <w:r>
        <w:rPr>
          <w:rFonts w:ascii="Calibri" w:hAnsi="Calibri" w:eastAsia="宋体"/>
          <w:b/>
          <w:sz w:val="18"/>
        </w:rPr>
        <w:t>sculpture</w:t>
      </w:r>
      <w:r>
        <w:rPr>
          <w:rFonts w:ascii="Calibri" w:hAnsi="Calibri" w:eastAsia="宋体"/>
          <w:b w:val="0"/>
          <w:sz w:val="18"/>
        </w:rPr>
        <w:t xml:space="preserve"> exhibition first and then </w:t>
      </w:r>
      <w:r>
        <w:rPr>
          <w:rFonts w:ascii="Calibri" w:hAnsi="Calibri" w:eastAsia="宋体"/>
          <w:b/>
          <w:sz w:val="18"/>
        </w:rPr>
        <w:t>listening to</w:t>
      </w:r>
      <w:r>
        <w:rPr>
          <w:rFonts w:ascii="Calibri" w:hAnsi="Calibri" w:eastAsia="宋体"/>
          <w:b w:val="0"/>
          <w:sz w:val="18"/>
        </w:rPr>
        <w:t xml:space="preserve"> the </w:t>
      </w:r>
      <w:r>
        <w:rPr>
          <w:rFonts w:ascii="Calibri" w:hAnsi="Calibri" w:eastAsia="宋体"/>
          <w:b/>
          <w:sz w:val="18"/>
        </w:rPr>
        <w:t>professor's</w:t>
      </w:r>
      <w:r>
        <w:rPr>
          <w:rFonts w:ascii="Calibri" w:hAnsi="Calibri" w:eastAsia="宋体"/>
          <w:b w:val="0"/>
          <w:sz w:val="18"/>
        </w:rPr>
        <w:t xml:space="preserve"> lecture.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Her </w:t>
      </w:r>
      <w:r>
        <w:rPr>
          <w:rFonts w:ascii="Calibri" w:hAnsi="Calibri" w:eastAsia="宋体"/>
          <w:b/>
          <w:sz w:val="18"/>
        </w:rPr>
        <w:t>devotion to</w:t>
      </w:r>
      <w:r>
        <w:rPr>
          <w:rFonts w:ascii="Calibri" w:hAnsi="Calibri" w:eastAsia="宋体"/>
          <w:b w:val="0"/>
          <w:sz w:val="18"/>
        </w:rPr>
        <w:t xml:space="preserve"> art </w:t>
      </w:r>
      <w:r>
        <w:rPr>
          <w:rFonts w:ascii="Calibri" w:hAnsi="Calibri" w:eastAsia="宋体"/>
          <w:b/>
          <w:sz w:val="18"/>
        </w:rPr>
        <w:t>impressed</w:t>
      </w:r>
      <w:r>
        <w:rPr>
          <w:rFonts w:ascii="Calibri" w:hAnsi="Calibri" w:eastAsia="宋体"/>
          <w:b w:val="0"/>
          <w:sz w:val="18"/>
        </w:rPr>
        <w:t xml:space="preserve"> me deeply and </w:t>
      </w:r>
      <w:r>
        <w:rPr>
          <w:rFonts w:ascii="Calibri" w:hAnsi="Calibri" w:eastAsia="宋体"/>
          <w:b/>
          <w:sz w:val="18"/>
        </w:rPr>
        <w:t>inspired</w:t>
      </w:r>
      <w:r>
        <w:rPr>
          <w:rFonts w:ascii="Calibri" w:hAnsi="Calibri" w:eastAsia="宋体"/>
          <w:b w:val="0"/>
          <w:sz w:val="18"/>
        </w:rPr>
        <w:t xml:space="preserve"> me to start </w:t>
      </w:r>
      <w:r>
        <w:rPr>
          <w:rFonts w:ascii="Calibri" w:hAnsi="Calibri" w:eastAsia="宋体"/>
          <w:b/>
          <w:sz w:val="18"/>
        </w:rPr>
        <w:t>painting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be composed of + distinctive；② suggest doing；③ devotion to + inspire sb to do。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句 suggest 后接 to visit（×）；第 3 句 devotion 后漏 to。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句改为非限制性定语从句：The painting, which is composed of three parts, has a distinctive style but has caused much controversy.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只接动名词的动词有哪些？② -ing 作主语时谓语用单数还是复数？③ "be composed of" 的意思？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enjoy, finish, mind, avoid, suggest, practise 等　② 单数　③ 由……组成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E-5.4；词汇直接默写"本单元必背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genius, professor, maturity, sculptor, controversial, compose, brilliant, devotion, interpretation, distinctive</w:t>
      </w:r>
    </w:p>
    <w:p>
      <w:pPr>
        <w:pStyle w:val="Heading2"/>
      </w:pPr>
      <w:r>
        <w:t>E-5.4　Inspiration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："I have read the book." 和 "I have been reading the book." 有什么区别？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本单元讲"灵感与榜样"：读欧·亨利《最后一片叶子》节选（The Last Leaf），学</w:t>
      </w:r>
      <w:r>
        <w:rPr>
          <w:rFonts w:ascii="Calibri" w:hAnsi="Calibri" w:eastAsia="宋体"/>
          <w:b/>
          <w:sz w:val="18"/>
        </w:rPr>
        <w:t>现在完成进行时</w:t>
      </w:r>
      <w:r>
        <w:rPr>
          <w:rFonts w:ascii="Calibri" w:hAnsi="Calibri" w:eastAsia="宋体"/>
          <w:b w:val="0"/>
          <w:sz w:val="18"/>
        </w:rPr>
        <w:t>，写一篇</w:t>
      </w:r>
      <w:r>
        <w:rPr>
          <w:rFonts w:ascii="Calibri" w:hAnsi="Calibri" w:eastAsia="宋体"/>
          <w:b/>
          <w:sz w:val="18"/>
        </w:rPr>
        <w:t>关于青少年榜样的文章</w:t>
      </w:r>
      <w:r>
        <w:rPr>
          <w:rFonts w:ascii="Calibri" w:hAnsi="Calibri" w:eastAsia="宋体"/>
          <w:b w:val="0"/>
          <w:sz w:val="18"/>
        </w:rPr>
        <w:t>。词汇集中在坚持、命运、尊严与非凡。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现在完成进行时强调"动作持续"还是"动作完成"？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"have been doing" 可以表示"最近一直在做"吗？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现在完成进行时能用于状态动词吗？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持续（可能还在继续）　2. 可以　3. 一般不（know, belong 等不用进行时）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accompany</w:t>
      </w:r>
      <w:r>
        <w:rPr>
          <w:rFonts w:ascii="Calibri" w:hAnsi="Calibri" w:eastAsia="宋体"/>
          <w:b w:val="0"/>
          <w:sz w:val="18"/>
        </w:rPr>
        <w:t xml:space="preserve"> v. 陪伴；伴随：</w:t>
      </w:r>
      <w:r>
        <w:rPr>
          <w:rFonts w:ascii="Calibri" w:hAnsi="Calibri" w:eastAsia="宋体"/>
          <w:b/>
          <w:sz w:val="18"/>
        </w:rPr>
        <w:t>accompany</w:t>
      </w:r>
      <w:r>
        <w:rPr>
          <w:rFonts w:ascii="Calibri" w:hAnsi="Calibri" w:eastAsia="宋体"/>
          <w:b w:val="0"/>
          <w:sz w:val="18"/>
        </w:rPr>
        <w:t xml:space="preserve"> somebody 陪伴某人；be </w:t>
      </w:r>
      <w:r>
        <w:rPr>
          <w:rFonts w:ascii="Calibri" w:hAnsi="Calibri" w:eastAsia="宋体"/>
          <w:b/>
          <w:sz w:val="18"/>
        </w:rPr>
        <w:t>accompanied</w:t>
      </w:r>
      <w:r>
        <w:rPr>
          <w:rFonts w:ascii="Calibri" w:hAnsi="Calibri" w:eastAsia="宋体"/>
          <w:b w:val="0"/>
          <w:sz w:val="18"/>
        </w:rPr>
        <w:t xml:space="preserve"> by 伴随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blank</w:t>
      </w:r>
      <w:r>
        <w:rPr>
          <w:rFonts w:ascii="Calibri" w:hAnsi="Calibri" w:eastAsia="宋体"/>
          <w:b w:val="0"/>
          <w:sz w:val="18"/>
        </w:rPr>
        <w:t xml:space="preserve"> adj./n. 空白的；空白：a </w:t>
      </w:r>
      <w:r>
        <w:rPr>
          <w:rFonts w:ascii="Calibri" w:hAnsi="Calibri" w:eastAsia="宋体"/>
          <w:b/>
          <w:sz w:val="18"/>
        </w:rPr>
        <w:t>blank</w:t>
      </w:r>
      <w:r>
        <w:rPr>
          <w:rFonts w:ascii="Calibri" w:hAnsi="Calibri" w:eastAsia="宋体"/>
          <w:b w:val="0"/>
          <w:sz w:val="18"/>
        </w:rPr>
        <w:t xml:space="preserve"> page 空白页；go </w:t>
      </w:r>
      <w:r>
        <w:rPr>
          <w:rFonts w:ascii="Calibri" w:hAnsi="Calibri" w:eastAsia="宋体"/>
          <w:b/>
          <w:sz w:val="18"/>
        </w:rPr>
        <w:t>blank</w:t>
      </w:r>
      <w:r>
        <w:rPr>
          <w:rFonts w:ascii="Calibri" w:hAnsi="Calibri" w:eastAsia="宋体"/>
          <w:b w:val="0"/>
          <w:sz w:val="18"/>
        </w:rPr>
        <w:t xml:space="preserve"> 脑子一片空白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nonsense</w:t>
      </w:r>
      <w:r>
        <w:rPr>
          <w:rFonts w:ascii="Calibri" w:hAnsi="Calibri" w:eastAsia="宋体"/>
          <w:b w:val="0"/>
          <w:sz w:val="18"/>
        </w:rPr>
        <w:t xml:space="preserve"> n. 胡说；荒谬：talk </w:t>
      </w:r>
      <w:r>
        <w:rPr>
          <w:rFonts w:ascii="Calibri" w:hAnsi="Calibri" w:eastAsia="宋体"/>
          <w:b/>
          <w:sz w:val="18"/>
        </w:rPr>
        <w:t>nonsense</w:t>
      </w:r>
      <w:r>
        <w:rPr>
          <w:rFonts w:ascii="Calibri" w:hAnsi="Calibri" w:eastAsia="宋体"/>
          <w:b w:val="0"/>
          <w:sz w:val="18"/>
        </w:rPr>
        <w:t xml:space="preserve"> 胡说；</w:t>
      </w:r>
      <w:r>
        <w:rPr>
          <w:rFonts w:ascii="Calibri" w:hAnsi="Calibri" w:eastAsia="宋体"/>
          <w:b/>
          <w:sz w:val="18"/>
        </w:rPr>
        <w:t>nonsense</w:t>
      </w:r>
      <w:r>
        <w:rPr>
          <w:rFonts w:ascii="Calibri" w:hAnsi="Calibri" w:eastAsia="宋体"/>
          <w:b w:val="0"/>
          <w:sz w:val="18"/>
        </w:rPr>
        <w:t xml:space="preserve"> story 荒诞故事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shade</w:t>
      </w:r>
      <w:r>
        <w:rPr>
          <w:rFonts w:ascii="Calibri" w:hAnsi="Calibri" w:eastAsia="宋体"/>
          <w:b w:val="0"/>
          <w:sz w:val="18"/>
        </w:rPr>
        <w:t xml:space="preserve"> n. 阴凉处；色度：in the </w:t>
      </w:r>
      <w:r>
        <w:rPr>
          <w:rFonts w:ascii="Calibri" w:hAnsi="Calibri" w:eastAsia="宋体"/>
          <w:b/>
          <w:sz w:val="18"/>
        </w:rPr>
        <w:t>shade</w:t>
      </w:r>
      <w:r>
        <w:rPr>
          <w:rFonts w:ascii="Calibri" w:hAnsi="Calibri" w:eastAsia="宋体"/>
          <w:b w:val="0"/>
          <w:sz w:val="18"/>
        </w:rPr>
        <w:t xml:space="preserve"> 在阴凉处；</w:t>
      </w:r>
      <w:r>
        <w:rPr>
          <w:rFonts w:ascii="Calibri" w:hAnsi="Calibri" w:eastAsia="宋体"/>
          <w:b/>
          <w:sz w:val="18"/>
        </w:rPr>
        <w:t>shades</w:t>
      </w:r>
      <w:r>
        <w:rPr>
          <w:rFonts w:ascii="Calibri" w:hAnsi="Calibri" w:eastAsia="宋体"/>
          <w:b w:val="0"/>
          <w:sz w:val="18"/>
        </w:rPr>
        <w:t xml:space="preserve"> of  ……的色调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firm</w:t>
      </w:r>
      <w:r>
        <w:rPr>
          <w:rFonts w:ascii="Calibri" w:hAnsi="Calibri" w:eastAsia="宋体"/>
          <w:b w:val="0"/>
          <w:sz w:val="18"/>
        </w:rPr>
        <w:t xml:space="preserve"> adj. 坚定的：a </w:t>
      </w:r>
      <w:r>
        <w:rPr>
          <w:rFonts w:ascii="Calibri" w:hAnsi="Calibri" w:eastAsia="宋体"/>
          <w:b/>
          <w:sz w:val="18"/>
        </w:rPr>
        <w:t>firm</w:t>
      </w:r>
      <w:r>
        <w:rPr>
          <w:rFonts w:ascii="Calibri" w:hAnsi="Calibri" w:eastAsia="宋体"/>
          <w:b w:val="0"/>
          <w:sz w:val="18"/>
        </w:rPr>
        <w:t xml:space="preserve"> belief 坚定的信念；stand </w:t>
      </w:r>
      <w:r>
        <w:rPr>
          <w:rFonts w:ascii="Calibri" w:hAnsi="Calibri" w:eastAsia="宋体"/>
          <w:b/>
          <w:sz w:val="18"/>
        </w:rPr>
        <w:t>firm</w:t>
      </w:r>
      <w:r>
        <w:rPr>
          <w:rFonts w:ascii="Calibri" w:hAnsi="Calibri" w:eastAsia="宋体"/>
          <w:b w:val="0"/>
          <w:sz w:val="18"/>
        </w:rPr>
        <w:t xml:space="preserve"> 坚定不移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fate</w:t>
      </w:r>
      <w:r>
        <w:rPr>
          <w:rFonts w:ascii="Calibri" w:hAnsi="Calibri" w:eastAsia="宋体"/>
          <w:b w:val="0"/>
          <w:sz w:val="18"/>
        </w:rPr>
        <w:t xml:space="preserve"> n. 命运：accept one's </w:t>
      </w:r>
      <w:r>
        <w:rPr>
          <w:rFonts w:ascii="Calibri" w:hAnsi="Calibri" w:eastAsia="宋体"/>
          <w:b/>
          <w:sz w:val="18"/>
        </w:rPr>
        <w:t>fate</w:t>
      </w:r>
      <w:r>
        <w:rPr>
          <w:rFonts w:ascii="Calibri" w:hAnsi="Calibri" w:eastAsia="宋体"/>
          <w:b w:val="0"/>
          <w:sz w:val="18"/>
        </w:rPr>
        <w:t xml:space="preserve"> 接受命运；</w:t>
      </w:r>
      <w:r>
        <w:rPr>
          <w:rFonts w:ascii="Calibri" w:hAnsi="Calibri" w:eastAsia="宋体"/>
          <w:b/>
          <w:sz w:val="18"/>
        </w:rPr>
        <w:t>fateful</w:t>
      </w:r>
      <w:r>
        <w:rPr>
          <w:rFonts w:ascii="Calibri" w:hAnsi="Calibri" w:eastAsia="宋体"/>
          <w:b w:val="0"/>
          <w:sz w:val="18"/>
        </w:rPr>
        <w:t xml:space="preserve"> adj. 决定性的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humble</w:t>
      </w:r>
      <w:r>
        <w:rPr>
          <w:rFonts w:ascii="Calibri" w:hAnsi="Calibri" w:eastAsia="宋体"/>
          <w:b w:val="0"/>
          <w:sz w:val="18"/>
        </w:rPr>
        <w:t xml:space="preserve"> adj. 谦逊的；卑微的：a </w:t>
      </w:r>
      <w:r>
        <w:rPr>
          <w:rFonts w:ascii="Calibri" w:hAnsi="Calibri" w:eastAsia="宋体"/>
          <w:b/>
          <w:sz w:val="18"/>
        </w:rPr>
        <w:t>humble</w:t>
      </w:r>
      <w:r>
        <w:rPr>
          <w:rFonts w:ascii="Calibri" w:hAnsi="Calibri" w:eastAsia="宋体"/>
          <w:b w:val="0"/>
          <w:sz w:val="18"/>
        </w:rPr>
        <w:t xml:space="preserve"> beginning 卑微的出身；</w:t>
      </w:r>
      <w:r>
        <w:rPr>
          <w:rFonts w:ascii="Calibri" w:hAnsi="Calibri" w:eastAsia="宋体"/>
          <w:b/>
          <w:sz w:val="18"/>
        </w:rPr>
        <w:t>humility</w:t>
      </w:r>
      <w:r>
        <w:rPr>
          <w:rFonts w:ascii="Calibri" w:hAnsi="Calibri" w:eastAsia="宋体"/>
          <w:b w:val="0"/>
          <w:sz w:val="18"/>
        </w:rPr>
        <w:t xml:space="preserve"> n. 谦逊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pessimistic</w:t>
      </w:r>
      <w:r>
        <w:rPr>
          <w:rFonts w:ascii="Calibri" w:hAnsi="Calibri" w:eastAsia="宋体"/>
          <w:b w:val="0"/>
          <w:sz w:val="18"/>
        </w:rPr>
        <w:t xml:space="preserve"> adj. 悲观的：be </w:t>
      </w:r>
      <w:r>
        <w:rPr>
          <w:rFonts w:ascii="Calibri" w:hAnsi="Calibri" w:eastAsia="宋体"/>
          <w:b/>
          <w:sz w:val="18"/>
        </w:rPr>
        <w:t>pessimistic</w:t>
      </w:r>
      <w:r>
        <w:rPr>
          <w:rFonts w:ascii="Calibri" w:hAnsi="Calibri" w:eastAsia="宋体"/>
          <w:b w:val="0"/>
          <w:sz w:val="18"/>
        </w:rPr>
        <w:t xml:space="preserve"> about 对……悲观；</w:t>
      </w:r>
      <w:r>
        <w:rPr>
          <w:rFonts w:ascii="Calibri" w:hAnsi="Calibri" w:eastAsia="宋体"/>
          <w:b/>
          <w:sz w:val="18"/>
        </w:rPr>
        <w:t>pessimism</w:t>
      </w:r>
      <w:r>
        <w:rPr>
          <w:rFonts w:ascii="Calibri" w:hAnsi="Calibri" w:eastAsia="宋体"/>
          <w:b w:val="0"/>
          <w:sz w:val="18"/>
        </w:rPr>
        <w:t xml:space="preserve"> n. 悲观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extraordinary</w:t>
      </w:r>
      <w:r>
        <w:rPr>
          <w:rFonts w:ascii="Calibri" w:hAnsi="Calibri" w:eastAsia="宋体"/>
          <w:b w:val="0"/>
          <w:sz w:val="18"/>
        </w:rPr>
        <w:t xml:space="preserve"> adj. 非凡的：an </w:t>
      </w:r>
      <w:r>
        <w:rPr>
          <w:rFonts w:ascii="Calibri" w:hAnsi="Calibri" w:eastAsia="宋体"/>
          <w:b/>
          <w:sz w:val="18"/>
        </w:rPr>
        <w:t>extraordinary</w:t>
      </w:r>
      <w:r>
        <w:rPr>
          <w:rFonts w:ascii="Calibri" w:hAnsi="Calibri" w:eastAsia="宋体"/>
          <w:b w:val="0"/>
          <w:sz w:val="18"/>
        </w:rPr>
        <w:t xml:space="preserve"> achievement 非凡成就；</w:t>
      </w:r>
      <w:r>
        <w:rPr>
          <w:rFonts w:ascii="Calibri" w:hAnsi="Calibri" w:eastAsia="宋体"/>
          <w:b/>
          <w:sz w:val="18"/>
        </w:rPr>
        <w:t>extraordinarily</w:t>
      </w:r>
      <w:r>
        <w:rPr>
          <w:rFonts w:ascii="Calibri" w:hAnsi="Calibri" w:eastAsia="宋体"/>
          <w:b w:val="0"/>
          <w:sz w:val="18"/>
        </w:rPr>
        <w:t xml:space="preserve"> adv. 非常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persistence</w:t>
      </w:r>
      <w:r>
        <w:rPr>
          <w:rFonts w:ascii="Calibri" w:hAnsi="Calibri" w:eastAsia="宋体"/>
          <w:b w:val="0"/>
          <w:sz w:val="18"/>
        </w:rPr>
        <w:t xml:space="preserve"> n. 坚持：with </w:t>
      </w:r>
      <w:r>
        <w:rPr>
          <w:rFonts w:ascii="Calibri" w:hAnsi="Calibri" w:eastAsia="宋体"/>
          <w:b/>
          <w:sz w:val="18"/>
        </w:rPr>
        <w:t>persistence</w:t>
      </w:r>
      <w:r>
        <w:rPr>
          <w:rFonts w:ascii="Calibri" w:hAnsi="Calibri" w:eastAsia="宋体"/>
          <w:b w:val="0"/>
          <w:sz w:val="18"/>
        </w:rPr>
        <w:t xml:space="preserve"> 坚持地；</w:t>
      </w:r>
      <w:r>
        <w:rPr>
          <w:rFonts w:ascii="Calibri" w:hAnsi="Calibri" w:eastAsia="宋体"/>
          <w:b/>
          <w:sz w:val="18"/>
        </w:rPr>
        <w:t>persist</w:t>
      </w:r>
      <w:r>
        <w:rPr>
          <w:rFonts w:ascii="Calibri" w:hAnsi="Calibri" w:eastAsia="宋体"/>
          <w:b w:val="0"/>
          <w:sz w:val="18"/>
        </w:rPr>
        <w:t xml:space="preserve"> v. 坚持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accompanied by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由……陪同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was accompanied by her sister.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the shade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在阴凉处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They sat in the shade of a tree.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stand firm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坚定不移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stood firm despite the pressure.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pessimistic about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对……悲观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Don't be pessimistic about the future.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give up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放弃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Never give up on your dream.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hold on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坚持；抓住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Hold on to hope.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make a difference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对……产生影响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Small acts can make a difference to others.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look up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敬仰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Many students look up to her.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语法：现在完成进行时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：have / has been + 现在分词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用法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持续到现在（可能继续）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have been reading the book all morning.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最近一直在做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has been working hard recently.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反复动作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has been calling me all day.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与现在完成对比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have read the book.（已读完）/ I have been reading the book.（还在读）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常与 for, since, all morning, recently, lately 连用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强调"过程/持续"，不强调"结果"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状态动词（know, belong, like）一般不用进行时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与现在完成混淆：I have been finishing the report.（×，finish 是瞬间动词）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漏 been：I have reading.（×）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状态动词误用：I have been knowing him for years.（×）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She ________ (wait) for the bus for twenty minutes. → </w:t>
      </w:r>
      <w:r>
        <w:rPr>
          <w:rFonts w:ascii="Calibri" w:hAnsi="Calibri" w:eastAsia="宋体"/>
          <w:b/>
          <w:sz w:val="18"/>
        </w:rPr>
        <w:t>has been waiting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They ________ (work) on the project since March. → </w:t>
      </w:r>
      <w:r>
        <w:rPr>
          <w:rFonts w:ascii="Calibri" w:hAnsi="Calibri" w:eastAsia="宋体"/>
          <w:b/>
          <w:sz w:val="18"/>
        </w:rPr>
        <w:t>have been working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改错：I have been finishing my homework. → </w:t>
      </w:r>
      <w:r>
        <w:rPr>
          <w:rFonts w:ascii="Calibri" w:hAnsi="Calibri" w:eastAsia="宋体"/>
          <w:b/>
          <w:sz w:val="18"/>
        </w:rPr>
        <w:t>I have finished my homework.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写作：青少年榜样（teen role model）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：介绍榜样 → 2 个具体品质 + 事例 → 对自己的影响 → 总结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The person I look up to is...</w:t>
      </w:r>
      <w:r>
        <w:rPr>
          <w:rFonts w:ascii="Calibri" w:hAnsi="Calibri" w:eastAsia="宋体"/>
          <w:b w:val="0"/>
          <w:sz w:val="18"/>
        </w:rPr>
        <w:t xml:space="preserve"> 我敬仰的人是……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What makes him/her special is...</w:t>
      </w:r>
      <w:r>
        <w:rPr>
          <w:rFonts w:ascii="Calibri" w:hAnsi="Calibri" w:eastAsia="宋体"/>
          <w:b w:val="0"/>
          <w:sz w:val="18"/>
        </w:rPr>
        <w:t xml:space="preserve"> 让他/她与众不同的是……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He/She has been working to...</w:t>
      </w:r>
      <w:r>
        <w:rPr>
          <w:rFonts w:ascii="Calibri" w:hAnsi="Calibri" w:eastAsia="宋体"/>
          <w:b w:val="0"/>
          <w:sz w:val="18"/>
        </w:rPr>
        <w:t xml:space="preserve"> 他/她一直致力于……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Thanks to him/her, I have learned to...</w:t>
      </w:r>
      <w:r>
        <w:rPr>
          <w:rFonts w:ascii="Calibri" w:hAnsi="Calibri" w:eastAsia="宋体"/>
          <w:b w:val="0"/>
          <w:sz w:val="18"/>
        </w:rPr>
        <w:t xml:space="preserve"> 多亏了他/她，我学会了……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He/She shows that...</w:t>
      </w:r>
      <w:r>
        <w:rPr>
          <w:rFonts w:ascii="Calibri" w:hAnsi="Calibri" w:eastAsia="宋体"/>
          <w:b w:val="0"/>
          <w:sz w:val="18"/>
        </w:rPr>
        <w:t xml:space="preserve"> 他/她证明了……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阅读技能：读小说节选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先理清"谁—想要什么—阻碍—转变"。注意反复出现的</w:t>
      </w:r>
      <w:r>
        <w:rPr>
          <w:rFonts w:ascii="Calibri" w:hAnsi="Calibri" w:eastAsia="宋体"/>
          <w:b/>
          <w:sz w:val="18"/>
        </w:rPr>
        <w:t>意象</w:t>
      </w:r>
      <w:r>
        <w:rPr>
          <w:rFonts w:ascii="Calibri" w:hAnsi="Calibri" w:eastAsia="宋体"/>
          <w:b w:val="0"/>
          <w:sz w:val="18"/>
        </w:rPr>
        <w:t>（叶子、雨、灯）与</w:t>
      </w:r>
      <w:r>
        <w:rPr>
          <w:rFonts w:ascii="Calibri" w:hAnsi="Calibri" w:eastAsia="宋体"/>
          <w:b/>
          <w:sz w:val="18"/>
        </w:rPr>
        <w:t>对话</w:t>
      </w:r>
      <w:r>
        <w:rPr>
          <w:rFonts w:ascii="Calibri" w:hAnsi="Calibri" w:eastAsia="宋体"/>
          <w:b w:val="0"/>
          <w:sz w:val="18"/>
        </w:rPr>
        <w:t>，它们常暗示主题。遇到生词先跳过，读完一段再回看。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用方框中的词填空：accompany / blank / nonsense / firm / humble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Don't talk ______; tell me the truth.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My mind went ______ during the interview.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She has a ______ belief in education.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He came from a ______ family but worked hard.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Children must be ______ by an adult.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nonsense　2. blank　3. firm　4. humble　5. accompanied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5 题 accompany 用被动 be accompanied by。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stand firm 造句，表达"面对压力，他坚定不移"。→ He stood firm in the face of pressure.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用现在完成进行时填空：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I ________ (study) English for six years.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She ________ (practise) the piano since four o'clock.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They ________ (look) for the lost dog all morning.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have been studying　2. has been practising　3. have been looking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题用 have studied 也可，但强调"持续"用进行时更贴切。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"He has been writing the novel for two years." 改为现在完成时并说明差别。→ He has written the novel.（已完成）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那位老画家一直在画最后一片叶子，直到生命的最后一刻。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她的坚持和谦逊让许多学生把她当作榜样。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尽管情况令人悲观，他仍然坚信小小的善意能带来改变。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old painter </w:t>
      </w:r>
      <w:r>
        <w:rPr>
          <w:rFonts w:ascii="Calibri" w:hAnsi="Calibri" w:eastAsia="宋体"/>
          <w:b/>
          <w:sz w:val="18"/>
        </w:rPr>
        <w:t>had been painting</w:t>
      </w:r>
      <w:r>
        <w:rPr>
          <w:rFonts w:ascii="Calibri" w:hAnsi="Calibri" w:eastAsia="宋体"/>
          <w:b w:val="0"/>
          <w:sz w:val="18"/>
        </w:rPr>
        <w:t xml:space="preserve"> the last leaf until the final moment of his life.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Her </w:t>
      </w:r>
      <w:r>
        <w:rPr>
          <w:rFonts w:ascii="Calibri" w:hAnsi="Calibri" w:eastAsia="宋体"/>
          <w:b/>
          <w:sz w:val="18"/>
        </w:rPr>
        <w:t>persistence</w:t>
      </w:r>
      <w:r>
        <w:rPr>
          <w:rFonts w:ascii="Calibri" w:hAnsi="Calibri" w:eastAsia="宋体"/>
          <w:b w:val="0"/>
          <w:sz w:val="18"/>
        </w:rPr>
        <w:t xml:space="preserve"> and </w:t>
      </w:r>
      <w:r>
        <w:rPr>
          <w:rFonts w:ascii="Calibri" w:hAnsi="Calibri" w:eastAsia="宋体"/>
          <w:b/>
          <w:sz w:val="18"/>
        </w:rPr>
        <w:t>humility</w:t>
      </w:r>
      <w:r>
        <w:rPr>
          <w:rFonts w:ascii="Calibri" w:hAnsi="Calibri" w:eastAsia="宋体"/>
          <w:b w:val="0"/>
          <w:sz w:val="18"/>
        </w:rPr>
        <w:t xml:space="preserve"> have made many students </w:t>
      </w:r>
      <w:r>
        <w:rPr>
          <w:rFonts w:ascii="Calibri" w:hAnsi="Calibri" w:eastAsia="宋体"/>
          <w:b/>
          <w:sz w:val="18"/>
        </w:rPr>
        <w:t>look up to</w:t>
      </w:r>
      <w:r>
        <w:rPr>
          <w:rFonts w:ascii="Calibri" w:hAnsi="Calibri" w:eastAsia="宋体"/>
          <w:b w:val="0"/>
          <w:sz w:val="18"/>
        </w:rPr>
        <w:t xml:space="preserve"> her.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Although the situation was </w:t>
      </w:r>
      <w:r>
        <w:rPr>
          <w:rFonts w:ascii="Calibri" w:hAnsi="Calibri" w:eastAsia="宋体"/>
          <w:b/>
          <w:sz w:val="18"/>
        </w:rPr>
        <w:t>pessimistic</w:t>
      </w:r>
      <w:r>
        <w:rPr>
          <w:rFonts w:ascii="Calibri" w:hAnsi="Calibri" w:eastAsia="宋体"/>
          <w:b w:val="0"/>
          <w:sz w:val="18"/>
        </w:rPr>
        <w:t xml:space="preserve">, he </w:t>
      </w:r>
      <w:r>
        <w:rPr>
          <w:rFonts w:ascii="Calibri" w:hAnsi="Calibri" w:eastAsia="宋体"/>
          <w:b/>
          <w:sz w:val="18"/>
        </w:rPr>
        <w:t>stood firm</w:t>
      </w:r>
      <w:r>
        <w:rPr>
          <w:rFonts w:ascii="Calibri" w:hAnsi="Calibri" w:eastAsia="宋体"/>
          <w:b w:val="0"/>
          <w:sz w:val="18"/>
        </w:rPr>
        <w:t xml:space="preserve"> in his belief that small kindnesses can </w:t>
      </w:r>
      <w:r>
        <w:rPr>
          <w:rFonts w:ascii="Calibri" w:hAnsi="Calibri" w:eastAsia="宋体"/>
          <w:b/>
          <w:sz w:val="18"/>
        </w:rPr>
        <w:t>make a difference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过去完成进行时（had been doing）；② make sb do + look up to；③ although + stand firm。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句用 was painting（未体现"一直"）；第 3 句 belief 后从句用 that。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2 句改为被动语态：Many students have been made to look up to her because of her persistence and humility.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现在完成进行时的结构？② 与现在完成时的区别？③ 哪些动词不用进行时？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have/has been doing　② 强调持续/过程　③ know, belong, like 等状态动词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进入选必三；词汇直接默写"本单元必背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accompany, blank, nonsense, shade, firm, fate, humble, pessimistic, extraordinary, persistence</w:t>
      </w:r>
    </w:p>
    <w:p>
      <w:pPr>
        <w:pStyle w:val="Heading1"/>
      </w:pPr>
      <w:r>
        <w:t>选择性必修第三册</w:t>
      </w:r>
    </w:p>
    <w:p>
      <w:pPr>
        <w:pStyle w:val="Heading2"/>
      </w:pPr>
      <w:r>
        <w:t>E-6.1　Across the globe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："The train leaves at 7." 用一般现在时表示将来，为什么？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本单元从"让学校更有意义"出发（Making school meaningful），学</w:t>
      </w:r>
      <w:r>
        <w:rPr>
          <w:rFonts w:ascii="Calibri" w:hAnsi="Calibri" w:eastAsia="宋体"/>
          <w:b/>
          <w:sz w:val="18"/>
        </w:rPr>
        <w:t>将来时的不同形式</w:t>
      </w:r>
      <w:r>
        <w:rPr>
          <w:rFonts w:ascii="Calibri" w:hAnsi="Calibri" w:eastAsia="宋体"/>
          <w:b w:val="0"/>
          <w:sz w:val="18"/>
        </w:rPr>
        <w:t>，写一段</w:t>
      </w:r>
      <w:r>
        <w:rPr>
          <w:rFonts w:ascii="Calibri" w:hAnsi="Calibri" w:eastAsia="宋体"/>
          <w:b/>
          <w:sz w:val="18"/>
        </w:rPr>
        <w:t>地点描写</w:t>
      </w:r>
      <w:r>
        <w:rPr>
          <w:rFonts w:ascii="Calibri" w:hAnsi="Calibri" w:eastAsia="宋体"/>
          <w:b w:val="0"/>
          <w:sz w:val="18"/>
        </w:rPr>
        <w:t>。词汇集中在偏远地区、教育、自然与探索。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一般现在时可以表示按时刻表发生的将来动作吗？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"be about to do" 表示"即将做"吗？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"be to do" 常表示计划、命令或注定吗？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>：1. 可以（The train leaves at 7.）　2. 是　3. 是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remote</w:t>
      </w:r>
      <w:r>
        <w:rPr>
          <w:rFonts w:ascii="Calibri" w:hAnsi="Calibri" w:eastAsia="宋体"/>
          <w:b w:val="0"/>
          <w:sz w:val="18"/>
        </w:rPr>
        <w:t xml:space="preserve"> adj. 偏远的：a </w:t>
      </w:r>
      <w:r>
        <w:rPr>
          <w:rFonts w:ascii="Calibri" w:hAnsi="Calibri" w:eastAsia="宋体"/>
          <w:b/>
          <w:sz w:val="18"/>
        </w:rPr>
        <w:t>remote</w:t>
      </w:r>
      <w:r>
        <w:rPr>
          <w:rFonts w:ascii="Calibri" w:hAnsi="Calibri" w:eastAsia="宋体"/>
          <w:b w:val="0"/>
          <w:sz w:val="18"/>
        </w:rPr>
        <w:t xml:space="preserve"> village 偏远村庄；</w:t>
      </w:r>
      <w:r>
        <w:rPr>
          <w:rFonts w:ascii="Calibri" w:hAnsi="Calibri" w:eastAsia="宋体"/>
          <w:b/>
          <w:sz w:val="18"/>
        </w:rPr>
        <w:t>remotely</w:t>
      </w:r>
      <w:r>
        <w:rPr>
          <w:rFonts w:ascii="Calibri" w:hAnsi="Calibri" w:eastAsia="宋体"/>
          <w:b w:val="0"/>
          <w:sz w:val="18"/>
        </w:rPr>
        <w:t xml:space="preserve"> adv. 遥远地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minority</w:t>
      </w:r>
      <w:r>
        <w:rPr>
          <w:rFonts w:ascii="Calibri" w:hAnsi="Calibri" w:eastAsia="宋体"/>
          <w:b w:val="0"/>
          <w:sz w:val="18"/>
        </w:rPr>
        <w:t xml:space="preserve"> n. 少数；少数民族：a </w:t>
      </w:r>
      <w:r>
        <w:rPr>
          <w:rFonts w:ascii="Calibri" w:hAnsi="Calibri" w:eastAsia="宋体"/>
          <w:b/>
          <w:sz w:val="18"/>
        </w:rPr>
        <w:t>minority</w:t>
      </w:r>
      <w:r>
        <w:rPr>
          <w:rFonts w:ascii="Calibri" w:hAnsi="Calibri" w:eastAsia="宋体"/>
          <w:b w:val="0"/>
          <w:sz w:val="18"/>
        </w:rPr>
        <w:t xml:space="preserve"> of 少数；</w:t>
      </w:r>
      <w:r>
        <w:rPr>
          <w:rFonts w:ascii="Calibri" w:hAnsi="Calibri" w:eastAsia="宋体"/>
          <w:b/>
          <w:sz w:val="18"/>
        </w:rPr>
        <w:t>minority</w:t>
      </w:r>
      <w:r>
        <w:rPr>
          <w:rFonts w:ascii="Calibri" w:hAnsi="Calibri" w:eastAsia="宋体"/>
          <w:b w:val="0"/>
          <w:sz w:val="18"/>
        </w:rPr>
        <w:t xml:space="preserve"> group 少数群体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rigid</w:t>
      </w:r>
      <w:r>
        <w:rPr>
          <w:rFonts w:ascii="Calibri" w:hAnsi="Calibri" w:eastAsia="宋体"/>
          <w:b w:val="0"/>
          <w:sz w:val="18"/>
        </w:rPr>
        <w:t xml:space="preserve"> adj. 僵化的；坚硬的：a </w:t>
      </w:r>
      <w:r>
        <w:rPr>
          <w:rFonts w:ascii="Calibri" w:hAnsi="Calibri" w:eastAsia="宋体"/>
          <w:b/>
          <w:sz w:val="18"/>
        </w:rPr>
        <w:t>rigid</w:t>
      </w:r>
      <w:r>
        <w:rPr>
          <w:rFonts w:ascii="Calibri" w:hAnsi="Calibri" w:eastAsia="宋体"/>
          <w:b w:val="0"/>
          <w:sz w:val="18"/>
        </w:rPr>
        <w:t xml:space="preserve"> system 僵化的制度；</w:t>
      </w:r>
      <w:r>
        <w:rPr>
          <w:rFonts w:ascii="Calibri" w:hAnsi="Calibri" w:eastAsia="宋体"/>
          <w:b/>
          <w:sz w:val="18"/>
        </w:rPr>
        <w:t>rigidity</w:t>
      </w:r>
      <w:r>
        <w:rPr>
          <w:rFonts w:ascii="Calibri" w:hAnsi="Calibri" w:eastAsia="宋体"/>
          <w:b w:val="0"/>
          <w:sz w:val="18"/>
        </w:rPr>
        <w:t xml:space="preserve"> n. 僵化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curriculum</w:t>
      </w:r>
      <w:r>
        <w:rPr>
          <w:rFonts w:ascii="Calibri" w:hAnsi="Calibri" w:eastAsia="宋体"/>
          <w:b w:val="0"/>
          <w:sz w:val="18"/>
        </w:rPr>
        <w:t xml:space="preserve"> n. 课程：the school </w:t>
      </w:r>
      <w:r>
        <w:rPr>
          <w:rFonts w:ascii="Calibri" w:hAnsi="Calibri" w:eastAsia="宋体"/>
          <w:b/>
          <w:sz w:val="18"/>
        </w:rPr>
        <w:t>curriculum</w:t>
      </w:r>
      <w:r>
        <w:rPr>
          <w:rFonts w:ascii="Calibri" w:hAnsi="Calibri" w:eastAsia="宋体"/>
          <w:b w:val="0"/>
          <w:sz w:val="18"/>
        </w:rPr>
        <w:t xml:space="preserve"> 学校课程；</w:t>
      </w:r>
      <w:r>
        <w:rPr>
          <w:rFonts w:ascii="Calibri" w:hAnsi="Calibri" w:eastAsia="宋体"/>
          <w:b/>
          <w:sz w:val="18"/>
        </w:rPr>
        <w:t>extracurricular</w:t>
      </w:r>
      <w:r>
        <w:rPr>
          <w:rFonts w:ascii="Calibri" w:hAnsi="Calibri" w:eastAsia="宋体"/>
          <w:b w:val="0"/>
          <w:sz w:val="18"/>
        </w:rPr>
        <w:t xml:space="preserve"> adj. 课外的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enormous</w:t>
      </w:r>
      <w:r>
        <w:rPr>
          <w:rFonts w:ascii="Calibri" w:hAnsi="Calibri" w:eastAsia="宋体"/>
          <w:b w:val="0"/>
          <w:sz w:val="18"/>
        </w:rPr>
        <w:t xml:space="preserve"> adj. 巨大的：an </w:t>
      </w:r>
      <w:r>
        <w:rPr>
          <w:rFonts w:ascii="Calibri" w:hAnsi="Calibri" w:eastAsia="宋体"/>
          <w:b/>
          <w:sz w:val="18"/>
        </w:rPr>
        <w:t>enormous</w:t>
      </w:r>
      <w:r>
        <w:rPr>
          <w:rFonts w:ascii="Calibri" w:hAnsi="Calibri" w:eastAsia="宋体"/>
          <w:b w:val="0"/>
          <w:sz w:val="18"/>
        </w:rPr>
        <w:t xml:space="preserve"> difference 巨大差异；</w:t>
      </w:r>
      <w:r>
        <w:rPr>
          <w:rFonts w:ascii="Calibri" w:hAnsi="Calibri" w:eastAsia="宋体"/>
          <w:b/>
          <w:sz w:val="18"/>
        </w:rPr>
        <w:t>enormously</w:t>
      </w:r>
      <w:r>
        <w:rPr>
          <w:rFonts w:ascii="Calibri" w:hAnsi="Calibri" w:eastAsia="宋体"/>
          <w:b w:val="0"/>
          <w:sz w:val="18"/>
        </w:rPr>
        <w:t xml:space="preserve"> adv. 非常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fluency</w:t>
      </w:r>
      <w:r>
        <w:rPr>
          <w:rFonts w:ascii="Calibri" w:hAnsi="Calibri" w:eastAsia="宋体"/>
          <w:b w:val="0"/>
          <w:sz w:val="18"/>
        </w:rPr>
        <w:t xml:space="preserve"> n. 流利：</w:t>
      </w:r>
      <w:r>
        <w:rPr>
          <w:rFonts w:ascii="Calibri" w:hAnsi="Calibri" w:eastAsia="宋体"/>
          <w:b/>
          <w:sz w:val="18"/>
        </w:rPr>
        <w:t>fluency</w:t>
      </w:r>
      <w:r>
        <w:rPr>
          <w:rFonts w:ascii="Calibri" w:hAnsi="Calibri" w:eastAsia="宋体"/>
          <w:b w:val="0"/>
          <w:sz w:val="18"/>
        </w:rPr>
        <w:t xml:space="preserve"> in English 英语流利；</w:t>
      </w:r>
      <w:r>
        <w:rPr>
          <w:rFonts w:ascii="Calibri" w:hAnsi="Calibri" w:eastAsia="宋体"/>
          <w:b/>
          <w:sz w:val="18"/>
        </w:rPr>
        <w:t>fluent</w:t>
      </w:r>
      <w:r>
        <w:rPr>
          <w:rFonts w:ascii="Calibri" w:hAnsi="Calibri" w:eastAsia="宋体"/>
          <w:b w:val="0"/>
          <w:sz w:val="18"/>
        </w:rPr>
        <w:t xml:space="preserve"> adj. 流利的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wilderness</w:t>
      </w:r>
      <w:r>
        <w:rPr>
          <w:rFonts w:ascii="Calibri" w:hAnsi="Calibri" w:eastAsia="宋体"/>
          <w:b w:val="0"/>
          <w:sz w:val="18"/>
        </w:rPr>
        <w:t xml:space="preserve"> n. 荒野：the </w:t>
      </w:r>
      <w:r>
        <w:rPr>
          <w:rFonts w:ascii="Calibri" w:hAnsi="Calibri" w:eastAsia="宋体"/>
          <w:b/>
          <w:sz w:val="18"/>
        </w:rPr>
        <w:t>wilderness</w:t>
      </w:r>
      <w:r>
        <w:rPr>
          <w:rFonts w:ascii="Calibri" w:hAnsi="Calibri" w:eastAsia="宋体"/>
          <w:b w:val="0"/>
          <w:sz w:val="18"/>
        </w:rPr>
        <w:t xml:space="preserve"> 荒野；</w:t>
      </w:r>
      <w:r>
        <w:rPr>
          <w:rFonts w:ascii="Calibri" w:hAnsi="Calibri" w:eastAsia="宋体"/>
          <w:b/>
          <w:sz w:val="18"/>
        </w:rPr>
        <w:t>wild</w:t>
      </w:r>
      <w:r>
        <w:rPr>
          <w:rFonts w:ascii="Calibri" w:hAnsi="Calibri" w:eastAsia="宋体"/>
          <w:b w:val="0"/>
          <w:sz w:val="18"/>
        </w:rPr>
        <w:t xml:space="preserve"> adj. 野生的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horizon</w:t>
      </w:r>
      <w:r>
        <w:rPr>
          <w:rFonts w:ascii="Calibri" w:hAnsi="Calibri" w:eastAsia="宋体"/>
          <w:b w:val="0"/>
          <w:sz w:val="18"/>
        </w:rPr>
        <w:t xml:space="preserve"> n. 地平线；眼界：on the </w:t>
      </w:r>
      <w:r>
        <w:rPr>
          <w:rFonts w:ascii="Calibri" w:hAnsi="Calibri" w:eastAsia="宋体"/>
          <w:b/>
          <w:sz w:val="18"/>
        </w:rPr>
        <w:t>horizon</w:t>
      </w:r>
      <w:r>
        <w:rPr>
          <w:rFonts w:ascii="Calibri" w:hAnsi="Calibri" w:eastAsia="宋体"/>
          <w:b w:val="0"/>
          <w:sz w:val="18"/>
        </w:rPr>
        <w:t xml:space="preserve"> 在地平线上；broaden one's </w:t>
      </w:r>
      <w:r>
        <w:rPr>
          <w:rFonts w:ascii="Calibri" w:hAnsi="Calibri" w:eastAsia="宋体"/>
          <w:b/>
          <w:sz w:val="18"/>
        </w:rPr>
        <w:t>horizons</w:t>
      </w:r>
      <w:r>
        <w:rPr>
          <w:rFonts w:ascii="Calibri" w:hAnsi="Calibri" w:eastAsia="宋体"/>
          <w:b w:val="0"/>
          <w:sz w:val="18"/>
        </w:rPr>
        <w:t xml:space="preserve"> 开阔眼界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impressive</w:t>
      </w:r>
      <w:r>
        <w:rPr>
          <w:rFonts w:ascii="Calibri" w:hAnsi="Calibri" w:eastAsia="宋体"/>
          <w:b w:val="0"/>
          <w:sz w:val="18"/>
        </w:rPr>
        <w:t xml:space="preserve"> adj. 令人印象深刻的：an </w:t>
      </w:r>
      <w:r>
        <w:rPr>
          <w:rFonts w:ascii="Calibri" w:hAnsi="Calibri" w:eastAsia="宋体"/>
          <w:b/>
          <w:sz w:val="18"/>
        </w:rPr>
        <w:t>impressive</w:t>
      </w:r>
      <w:r>
        <w:rPr>
          <w:rFonts w:ascii="Calibri" w:hAnsi="Calibri" w:eastAsia="宋体"/>
          <w:b w:val="0"/>
          <w:sz w:val="18"/>
        </w:rPr>
        <w:t xml:space="preserve"> result 令人印象深刻的结果；</w:t>
      </w:r>
      <w:r>
        <w:rPr>
          <w:rFonts w:ascii="Calibri" w:hAnsi="Calibri" w:eastAsia="宋体"/>
          <w:b/>
          <w:sz w:val="18"/>
        </w:rPr>
        <w:t>impress</w:t>
      </w:r>
      <w:r>
        <w:rPr>
          <w:rFonts w:ascii="Calibri" w:hAnsi="Calibri" w:eastAsia="宋体"/>
          <w:b w:val="0"/>
          <w:sz w:val="18"/>
        </w:rPr>
        <w:t xml:space="preserve"> v. 使印象深刻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resolve</w:t>
      </w:r>
      <w:r>
        <w:rPr>
          <w:rFonts w:ascii="Calibri" w:hAnsi="Calibri" w:eastAsia="宋体"/>
          <w:b w:val="0"/>
          <w:sz w:val="18"/>
        </w:rPr>
        <w:t xml:space="preserve"> v./n. 解决；决心：</w:t>
      </w:r>
      <w:r>
        <w:rPr>
          <w:rFonts w:ascii="Calibri" w:hAnsi="Calibri" w:eastAsia="宋体"/>
          <w:b/>
          <w:sz w:val="18"/>
        </w:rPr>
        <w:t>resolve</w:t>
      </w:r>
      <w:r>
        <w:rPr>
          <w:rFonts w:ascii="Calibri" w:hAnsi="Calibri" w:eastAsia="宋体"/>
          <w:b w:val="0"/>
          <w:sz w:val="18"/>
        </w:rPr>
        <w:t xml:space="preserve"> a problem 解决问题；</w:t>
      </w:r>
      <w:r>
        <w:rPr>
          <w:rFonts w:ascii="Calibri" w:hAnsi="Calibri" w:eastAsia="宋体"/>
          <w:b/>
          <w:sz w:val="18"/>
        </w:rPr>
        <w:t>resolution</w:t>
      </w:r>
      <w:r>
        <w:rPr>
          <w:rFonts w:ascii="Calibri" w:hAnsi="Calibri" w:eastAsia="宋体"/>
          <w:b w:val="0"/>
          <w:sz w:val="18"/>
        </w:rPr>
        <w:t xml:space="preserve"> n. 决心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broaden one's horizons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开阔眼界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Travel helps broaden our horizons.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isolated from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与……隔绝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village is isolated from the city.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rely 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依靠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school relies on volunteers.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make a difference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对……有影响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project made a difference to local children.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demand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有需求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English teachers are in demand.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overcome difficulties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克服困难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They overcame many difficulties.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relevant to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与……相关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course is relevant to real life.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take shape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成形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A new plan began to take shape.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语法：将来时的不同形式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形式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用法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will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临时决定/预测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 will call you later.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going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计划/有迹象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are going to visit the village.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现在进行时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已安排的将来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We are leaving tomorrow.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一般现在时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时刻表/日程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train leaves at 7.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about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即将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class is about to start.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to do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计划/命令/注定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You are to report at nine.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时刻表用一般现在时；个人安排用现在进行时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be going to 强调"打算"或"有迹象"；will 强调"临时/意愿"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be to do 较正式，常见于通知、规定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时刻表用 will：The train will leave at 7 every day.（×，习惯用 leaves）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be about to 加具体时间：is about to start at 9（×，about to 不接具体时间）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will 与 be going to 混用导致"计划性"不清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film ________ (start) at 8 tonight. → </w:t>
      </w:r>
      <w:r>
        <w:rPr>
          <w:rFonts w:ascii="Calibri" w:hAnsi="Calibri" w:eastAsia="宋体"/>
          <w:b/>
          <w:sz w:val="18"/>
        </w:rPr>
        <w:t>starts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Look at those clouds! It ________ (rain). → </w:t>
      </w:r>
      <w:r>
        <w:rPr>
          <w:rFonts w:ascii="Calibri" w:hAnsi="Calibri" w:eastAsia="宋体"/>
          <w:b/>
          <w:sz w:val="18"/>
        </w:rPr>
        <w:t>is going to rain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We ________ (meet) at the gate at six. → </w:t>
      </w:r>
      <w:r>
        <w:rPr>
          <w:rFonts w:ascii="Calibri" w:hAnsi="Calibri" w:eastAsia="宋体"/>
          <w:b/>
          <w:sz w:val="18"/>
        </w:rPr>
        <w:t>are meeting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写作：地点描写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：位置与整体印象 → 2–3 个细节（自然/人文）→ 人的活动 → 感受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Located in..., ... is a place where...</w:t>
      </w:r>
      <w:r>
        <w:rPr>
          <w:rFonts w:ascii="Calibri" w:hAnsi="Calibri" w:eastAsia="宋体"/>
          <w:b w:val="0"/>
          <w:sz w:val="18"/>
        </w:rPr>
        <w:t xml:space="preserve"> 位于……，……是一个……的地方。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What strikes you first is...</w:t>
      </w:r>
      <w:r>
        <w:rPr>
          <w:rFonts w:ascii="Calibri" w:hAnsi="Calibri" w:eastAsia="宋体"/>
          <w:b w:val="0"/>
          <w:sz w:val="18"/>
        </w:rPr>
        <w:t xml:space="preserve"> 最先打动你的是……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Beyond..., you can see...</w:t>
      </w:r>
      <w:r>
        <w:rPr>
          <w:rFonts w:ascii="Calibri" w:hAnsi="Calibri" w:eastAsia="宋体"/>
          <w:b w:val="0"/>
          <w:sz w:val="18"/>
        </w:rPr>
        <w:t xml:space="preserve"> 在……之外，你能看到……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The people here...</w:t>
      </w:r>
      <w:r>
        <w:rPr>
          <w:rFonts w:ascii="Calibri" w:hAnsi="Calibri" w:eastAsia="宋体"/>
          <w:b w:val="0"/>
          <w:sz w:val="18"/>
        </w:rPr>
        <w:t xml:space="preserve"> 这里的人……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It is a place that...</w:t>
      </w:r>
      <w:r>
        <w:rPr>
          <w:rFonts w:ascii="Calibri" w:hAnsi="Calibri" w:eastAsia="宋体"/>
          <w:b w:val="0"/>
          <w:sz w:val="18"/>
        </w:rPr>
        <w:t xml:space="preserve"> 这是一个……的地方。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阅读技能：识别"问题—方案"文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教育类文章常提"资源不均—远程教育—效果"。读时标出问题、措施与结果；数字（学生人数、距离）常是论据。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用方框中的词填空：remote / curriculum / enormous / fluency / resolve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school is in a ______ area.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The new ______ includes more art lessons.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There is an ______ gap between the two schools.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Her ______ in English surprised us.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They worked together to ______ the problem.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remote　2. curriculum　3. enormous　4. fluency　5. resolve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 curriculum 复数为 curricula，注意语境单数。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broaden one's horizons 造句，表达"旅行能开阔眼界"。→ Travel can broaden our horizons.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用适当的将来时形式填空：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concert ________ (begin) at 7:30 according to the poster.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I ________ (visit) my grandma this weekend; we've planned it.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Watch out! You ________ (fall).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You ________ (not be) late again, or you'll miss the bus.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begins　2. am going to visit（或 am visiting）　3. are going to fall　4. are not to be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题用 will begin（时刻表用一般现在时）；第 3 题用 will fall（有迹象用 be going to）。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"We are about to leave." 改为 "We are to leave." 并说明语气差别。→ are to leave 更正式，含安排/规定意味。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这所偏远学校的课程很有限，但学生们对知识有着巨大的渴望。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明天早上七点我们将在校门口集合，然后出发去那个村庄。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这个项目旨在开阔学生的眼界，并帮助他们克服困难。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The </w:t>
      </w:r>
      <w:r>
        <w:rPr>
          <w:rFonts w:ascii="Calibri" w:hAnsi="Calibri" w:eastAsia="宋体"/>
          <w:b/>
          <w:sz w:val="18"/>
        </w:rPr>
        <w:t>curriculum</w:t>
      </w:r>
      <w:r>
        <w:rPr>
          <w:rFonts w:ascii="Calibri" w:hAnsi="Calibri" w:eastAsia="宋体"/>
          <w:b w:val="0"/>
          <w:sz w:val="18"/>
        </w:rPr>
        <w:t xml:space="preserve"> in this </w:t>
      </w:r>
      <w:r>
        <w:rPr>
          <w:rFonts w:ascii="Calibri" w:hAnsi="Calibri" w:eastAsia="宋体"/>
          <w:b/>
          <w:sz w:val="18"/>
        </w:rPr>
        <w:t>remote</w:t>
      </w:r>
      <w:r>
        <w:rPr>
          <w:rFonts w:ascii="Calibri" w:hAnsi="Calibri" w:eastAsia="宋体"/>
          <w:b w:val="0"/>
          <w:sz w:val="18"/>
        </w:rPr>
        <w:t xml:space="preserve"> school is limited, but the students have an </w:t>
      </w:r>
      <w:r>
        <w:rPr>
          <w:rFonts w:ascii="Calibri" w:hAnsi="Calibri" w:eastAsia="宋体"/>
          <w:b/>
          <w:sz w:val="18"/>
        </w:rPr>
        <w:t>enormous</w:t>
      </w:r>
      <w:r>
        <w:rPr>
          <w:rFonts w:ascii="Calibri" w:hAnsi="Calibri" w:eastAsia="宋体"/>
          <w:b w:val="0"/>
          <w:sz w:val="18"/>
        </w:rPr>
        <w:t xml:space="preserve"> desire for knowledge.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We </w:t>
      </w:r>
      <w:r>
        <w:rPr>
          <w:rFonts w:ascii="Calibri" w:hAnsi="Calibri" w:eastAsia="宋体"/>
          <w:b/>
          <w:sz w:val="18"/>
        </w:rPr>
        <w:t>are meeting</w:t>
      </w:r>
      <w:r>
        <w:rPr>
          <w:rFonts w:ascii="Calibri" w:hAnsi="Calibri" w:eastAsia="宋体"/>
          <w:b w:val="0"/>
          <w:sz w:val="18"/>
        </w:rPr>
        <w:t xml:space="preserve"> at the school gate at seven tomorrow morning and then </w:t>
      </w:r>
      <w:r>
        <w:rPr>
          <w:rFonts w:ascii="Calibri" w:hAnsi="Calibri" w:eastAsia="宋体"/>
          <w:b/>
          <w:sz w:val="18"/>
        </w:rPr>
        <w:t>setting off</w:t>
      </w:r>
      <w:r>
        <w:rPr>
          <w:rFonts w:ascii="Calibri" w:hAnsi="Calibri" w:eastAsia="宋体"/>
          <w:b w:val="0"/>
          <w:sz w:val="18"/>
        </w:rPr>
        <w:t xml:space="preserve"> for the village.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The project </w:t>
      </w:r>
      <w:r>
        <w:rPr>
          <w:rFonts w:ascii="Calibri" w:hAnsi="Calibri" w:eastAsia="宋体"/>
          <w:b/>
          <w:sz w:val="18"/>
        </w:rPr>
        <w:t>aims to broaden</w:t>
      </w:r>
      <w:r>
        <w:rPr>
          <w:rFonts w:ascii="Calibri" w:hAnsi="Calibri" w:eastAsia="宋体"/>
          <w:b w:val="0"/>
          <w:sz w:val="18"/>
        </w:rPr>
        <w:t xml:space="preserve"> students' </w:t>
      </w:r>
      <w:r>
        <w:rPr>
          <w:rFonts w:ascii="Calibri" w:hAnsi="Calibri" w:eastAsia="宋体"/>
          <w:b/>
          <w:sz w:val="18"/>
        </w:rPr>
        <w:t>horizons</w:t>
      </w:r>
      <w:r>
        <w:rPr>
          <w:rFonts w:ascii="Calibri" w:hAnsi="Calibri" w:eastAsia="宋体"/>
          <w:b w:val="0"/>
          <w:sz w:val="18"/>
        </w:rPr>
        <w:t xml:space="preserve"> and help them </w:t>
      </w:r>
      <w:r>
        <w:rPr>
          <w:rFonts w:ascii="Calibri" w:hAnsi="Calibri" w:eastAsia="宋体"/>
          <w:b/>
          <w:sz w:val="18"/>
        </w:rPr>
        <w:t>overcome difficulties</w:t>
      </w:r>
      <w:r>
        <w:rPr>
          <w:rFonts w:ascii="Calibri" w:hAnsi="Calibri" w:eastAsia="宋体"/>
          <w:b w:val="0"/>
          <w:sz w:val="18"/>
        </w:rPr>
        <w:t>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一般现在时/形容词搭配；② 现在进行时表将来安排；③ aim to do + broaden horizons。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句用 will meet（已安排用现在进行时更自然）；第 3 句 aim 后漏 to。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2 句改为 "be going to" 结构：We are going to meet at the school gate at seven tomorrow morning.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时刻表将来用什么时态？② "be about to" 能否与 at 7 连用？③ 现在进行时表将来的条件？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一般现在时　② 不能　③ 已安排好的近期计划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E-6.2；词汇直接默写"本单元必背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remote, minority, rigid, curriculum, enormous, fluency, wilderness, horizon, impressive, resolve</w:t>
      </w:r>
    </w:p>
    <w:p>
      <w:pPr>
        <w:pStyle w:val="Heading2"/>
      </w:pPr>
      <w:r>
        <w:t>E-6.2　Things that matter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⚡ 先猜</w:t>
      </w:r>
      <w:r>
        <w:rPr>
          <w:rFonts w:ascii="Calibri" w:hAnsi="Calibri" w:eastAsia="宋体"/>
          <w:b w:val="0"/>
          <w:sz w:val="18"/>
        </w:rPr>
        <w:t>："What he said were true." 这句话对吗？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秒概述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本单元讲"我们生活里的东西"：读一篇关于物品与价值的文章（The stuff in our lives），学</w:t>
      </w:r>
      <w:r>
        <w:rPr>
          <w:rFonts w:ascii="Calibri" w:hAnsi="Calibri" w:eastAsia="宋体"/>
          <w:b/>
          <w:sz w:val="18"/>
        </w:rPr>
        <w:t>主语从句</w:t>
      </w:r>
      <w:r>
        <w:rPr>
          <w:rFonts w:ascii="Calibri" w:hAnsi="Calibri" w:eastAsia="宋体"/>
          <w:b w:val="0"/>
          <w:sz w:val="18"/>
        </w:rPr>
        <w:t>，为</w:t>
      </w:r>
      <w:r>
        <w:rPr>
          <w:rFonts w:ascii="Calibri" w:hAnsi="Calibri" w:eastAsia="宋体"/>
          <w:b/>
          <w:sz w:val="18"/>
        </w:rPr>
        <w:t>讲故事比赛</w:t>
      </w:r>
      <w:r>
        <w:rPr>
          <w:rFonts w:ascii="Calibri" w:hAnsi="Calibri" w:eastAsia="宋体"/>
          <w:b w:val="0"/>
          <w:sz w:val="18"/>
        </w:rPr>
        <w:t>写一个故事。词汇集中在拥有、价值、判断与比较。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30 秒自评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主语从句的谓语用单数还是复数？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"It is important that..." 中 it 是什么成分？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whether 可以引导主语从句吗？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答案</w:t>
      </w:r>
      <w:r>
        <w:rPr>
          <w:rFonts w:ascii="Calibri" w:hAnsi="Calibri" w:eastAsia="宋体"/>
          <w:b w:val="0"/>
          <w:color w:val="333333"/>
          <w:sz w:val="18"/>
        </w:rPr>
        <w:t xml:space="preserve">：1. 单数（What he said </w:t>
      </w:r>
      <w:r>
        <w:rPr>
          <w:rFonts w:ascii="Calibri" w:hAnsi="Calibri" w:eastAsia="宋体"/>
          <w:b/>
          <w:color w:val="333333"/>
          <w:sz w:val="18"/>
        </w:rPr>
        <w:t>is</w:t>
      </w:r>
      <w:r>
        <w:rPr>
          <w:rFonts w:ascii="Calibri" w:hAnsi="Calibri" w:eastAsia="宋体"/>
          <w:b w:val="0"/>
          <w:color w:val="333333"/>
          <w:sz w:val="18"/>
        </w:rPr>
        <w:t xml:space="preserve"> true.）　2. 形式主语　3. 可以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🔑 核心词汇（10）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possession</w:t>
      </w:r>
      <w:r>
        <w:rPr>
          <w:rFonts w:ascii="Calibri" w:hAnsi="Calibri" w:eastAsia="宋体"/>
          <w:b w:val="0"/>
          <w:sz w:val="18"/>
        </w:rPr>
        <w:t xml:space="preserve"> n. 拥有；财物：be in </w:t>
      </w:r>
      <w:r>
        <w:rPr>
          <w:rFonts w:ascii="Calibri" w:hAnsi="Calibri" w:eastAsia="宋体"/>
          <w:b/>
          <w:sz w:val="18"/>
        </w:rPr>
        <w:t>possession</w:t>
      </w:r>
      <w:r>
        <w:rPr>
          <w:rFonts w:ascii="Calibri" w:hAnsi="Calibri" w:eastAsia="宋体"/>
          <w:b w:val="0"/>
          <w:sz w:val="18"/>
        </w:rPr>
        <w:t xml:space="preserve"> of 拥有；</w:t>
      </w:r>
      <w:r>
        <w:rPr>
          <w:rFonts w:ascii="Calibri" w:hAnsi="Calibri" w:eastAsia="宋体"/>
          <w:b/>
          <w:sz w:val="18"/>
        </w:rPr>
        <w:t>possessions</w:t>
      </w:r>
      <w:r>
        <w:rPr>
          <w:rFonts w:ascii="Calibri" w:hAnsi="Calibri" w:eastAsia="宋体"/>
          <w:b w:val="0"/>
          <w:sz w:val="18"/>
        </w:rPr>
        <w:t xml:space="preserve"> 财物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permanent</w:t>
      </w:r>
      <w:r>
        <w:rPr>
          <w:rFonts w:ascii="Calibri" w:hAnsi="Calibri" w:eastAsia="宋体"/>
          <w:b w:val="0"/>
          <w:sz w:val="18"/>
        </w:rPr>
        <w:t xml:space="preserve"> adj. 永久的：a </w:t>
      </w:r>
      <w:r>
        <w:rPr>
          <w:rFonts w:ascii="Calibri" w:hAnsi="Calibri" w:eastAsia="宋体"/>
          <w:b/>
          <w:sz w:val="18"/>
        </w:rPr>
        <w:t>permanent</w:t>
      </w:r>
      <w:r>
        <w:rPr>
          <w:rFonts w:ascii="Calibri" w:hAnsi="Calibri" w:eastAsia="宋体"/>
          <w:b w:val="0"/>
          <w:sz w:val="18"/>
        </w:rPr>
        <w:t xml:space="preserve"> job 固定工作；</w:t>
      </w:r>
      <w:r>
        <w:rPr>
          <w:rFonts w:ascii="Calibri" w:hAnsi="Calibri" w:eastAsia="宋体"/>
          <w:b/>
          <w:sz w:val="18"/>
        </w:rPr>
        <w:t>permanently</w:t>
      </w:r>
      <w:r>
        <w:rPr>
          <w:rFonts w:ascii="Calibri" w:hAnsi="Calibri" w:eastAsia="宋体"/>
          <w:b w:val="0"/>
          <w:sz w:val="18"/>
        </w:rPr>
        <w:t xml:space="preserve"> adv. 永久地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temporary</w:t>
      </w:r>
      <w:r>
        <w:rPr>
          <w:rFonts w:ascii="Calibri" w:hAnsi="Calibri" w:eastAsia="宋体"/>
          <w:b w:val="0"/>
          <w:sz w:val="18"/>
        </w:rPr>
        <w:t xml:space="preserve"> adj. 暂时的：a </w:t>
      </w:r>
      <w:r>
        <w:rPr>
          <w:rFonts w:ascii="Calibri" w:hAnsi="Calibri" w:eastAsia="宋体"/>
          <w:b/>
          <w:sz w:val="18"/>
        </w:rPr>
        <w:t>temporary</w:t>
      </w:r>
      <w:r>
        <w:rPr>
          <w:rFonts w:ascii="Calibri" w:hAnsi="Calibri" w:eastAsia="宋体"/>
          <w:b w:val="0"/>
          <w:sz w:val="18"/>
        </w:rPr>
        <w:t xml:space="preserve"> solution 临时方案；</w:t>
      </w:r>
      <w:r>
        <w:rPr>
          <w:rFonts w:ascii="Calibri" w:hAnsi="Calibri" w:eastAsia="宋体"/>
          <w:b/>
          <w:sz w:val="18"/>
        </w:rPr>
        <w:t>temporarily</w:t>
      </w:r>
      <w:r>
        <w:rPr>
          <w:rFonts w:ascii="Calibri" w:hAnsi="Calibri" w:eastAsia="宋体"/>
          <w:b w:val="0"/>
          <w:sz w:val="18"/>
        </w:rPr>
        <w:t xml:space="preserve"> adv. 暂时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resist</w:t>
      </w:r>
      <w:r>
        <w:rPr>
          <w:rFonts w:ascii="Calibri" w:hAnsi="Calibri" w:eastAsia="宋体"/>
          <w:b w:val="0"/>
          <w:sz w:val="18"/>
        </w:rPr>
        <w:t xml:space="preserve"> v. 抵制；抵抗：</w:t>
      </w:r>
      <w:r>
        <w:rPr>
          <w:rFonts w:ascii="Calibri" w:hAnsi="Calibri" w:eastAsia="宋体"/>
          <w:b/>
          <w:sz w:val="18"/>
        </w:rPr>
        <w:t>resist</w:t>
      </w:r>
      <w:r>
        <w:rPr>
          <w:rFonts w:ascii="Calibri" w:hAnsi="Calibri" w:eastAsia="宋体"/>
          <w:b w:val="0"/>
          <w:sz w:val="18"/>
        </w:rPr>
        <w:t xml:space="preserve"> the temptation 抵制诱惑；</w:t>
      </w:r>
      <w:r>
        <w:rPr>
          <w:rFonts w:ascii="Calibri" w:hAnsi="Calibri" w:eastAsia="宋体"/>
          <w:b/>
          <w:sz w:val="18"/>
        </w:rPr>
        <w:t>resistance</w:t>
      </w:r>
      <w:r>
        <w:rPr>
          <w:rFonts w:ascii="Calibri" w:hAnsi="Calibri" w:eastAsia="宋体"/>
          <w:b w:val="0"/>
          <w:sz w:val="18"/>
        </w:rPr>
        <w:t xml:space="preserve"> n. 抵抗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tendency</w:t>
      </w:r>
      <w:r>
        <w:rPr>
          <w:rFonts w:ascii="Calibri" w:hAnsi="Calibri" w:eastAsia="宋体"/>
          <w:b w:val="0"/>
          <w:sz w:val="18"/>
        </w:rPr>
        <w:t xml:space="preserve"> n. 趋势；倾向：a </w:t>
      </w:r>
      <w:r>
        <w:rPr>
          <w:rFonts w:ascii="Calibri" w:hAnsi="Calibri" w:eastAsia="宋体"/>
          <w:b/>
          <w:sz w:val="18"/>
        </w:rPr>
        <w:t>tendency</w:t>
      </w:r>
      <w:r>
        <w:rPr>
          <w:rFonts w:ascii="Calibri" w:hAnsi="Calibri" w:eastAsia="宋体"/>
          <w:b w:val="0"/>
          <w:sz w:val="18"/>
        </w:rPr>
        <w:t xml:space="preserve"> to do 倾向于做；</w:t>
      </w:r>
      <w:r>
        <w:rPr>
          <w:rFonts w:ascii="Calibri" w:hAnsi="Calibri" w:eastAsia="宋体"/>
          <w:b/>
          <w:sz w:val="18"/>
        </w:rPr>
        <w:t>tend</w:t>
      </w:r>
      <w:r>
        <w:rPr>
          <w:rFonts w:ascii="Calibri" w:hAnsi="Calibri" w:eastAsia="宋体"/>
          <w:b w:val="0"/>
          <w:sz w:val="18"/>
        </w:rPr>
        <w:t xml:space="preserve"> v. 倾向于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reputation</w:t>
      </w:r>
      <w:r>
        <w:rPr>
          <w:rFonts w:ascii="Calibri" w:hAnsi="Calibri" w:eastAsia="宋体"/>
          <w:b w:val="0"/>
          <w:sz w:val="18"/>
        </w:rPr>
        <w:t xml:space="preserve"> n. 名声：have a </w:t>
      </w:r>
      <w:r>
        <w:rPr>
          <w:rFonts w:ascii="Calibri" w:hAnsi="Calibri" w:eastAsia="宋体"/>
          <w:b/>
          <w:sz w:val="18"/>
        </w:rPr>
        <w:t>reputation</w:t>
      </w:r>
      <w:r>
        <w:rPr>
          <w:rFonts w:ascii="Calibri" w:hAnsi="Calibri" w:eastAsia="宋体"/>
          <w:b w:val="0"/>
          <w:sz w:val="18"/>
        </w:rPr>
        <w:t xml:space="preserve"> for 以……闻名；</w:t>
      </w:r>
      <w:r>
        <w:rPr>
          <w:rFonts w:ascii="Calibri" w:hAnsi="Calibri" w:eastAsia="宋体"/>
          <w:b/>
          <w:sz w:val="18"/>
        </w:rPr>
        <w:t>reputable</w:t>
      </w:r>
      <w:r>
        <w:rPr>
          <w:rFonts w:ascii="Calibri" w:hAnsi="Calibri" w:eastAsia="宋体"/>
          <w:b w:val="0"/>
          <w:sz w:val="18"/>
        </w:rPr>
        <w:t xml:space="preserve"> adj. 声誉好的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precious</w:t>
      </w:r>
      <w:r>
        <w:rPr>
          <w:rFonts w:ascii="Calibri" w:hAnsi="Calibri" w:eastAsia="宋体"/>
          <w:b w:val="0"/>
          <w:sz w:val="18"/>
        </w:rPr>
        <w:t xml:space="preserve"> adj. 珍贵的：</w:t>
      </w:r>
      <w:r>
        <w:rPr>
          <w:rFonts w:ascii="Calibri" w:hAnsi="Calibri" w:eastAsia="宋体"/>
          <w:b/>
          <w:sz w:val="18"/>
        </w:rPr>
        <w:t>precious</w:t>
      </w:r>
      <w:r>
        <w:rPr>
          <w:rFonts w:ascii="Calibri" w:hAnsi="Calibri" w:eastAsia="宋体"/>
          <w:b w:val="0"/>
          <w:sz w:val="18"/>
        </w:rPr>
        <w:t xml:space="preserve"> memories 珍贵回忆；</w:t>
      </w:r>
      <w:r>
        <w:rPr>
          <w:rFonts w:ascii="Calibri" w:hAnsi="Calibri" w:eastAsia="宋体"/>
          <w:b/>
          <w:sz w:val="18"/>
        </w:rPr>
        <w:t>precious</w:t>
      </w:r>
      <w:r>
        <w:rPr>
          <w:rFonts w:ascii="Calibri" w:hAnsi="Calibri" w:eastAsia="宋体"/>
          <w:b w:val="0"/>
          <w:sz w:val="18"/>
        </w:rPr>
        <w:t xml:space="preserve"> metals 贵金属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comparison</w:t>
      </w:r>
      <w:r>
        <w:rPr>
          <w:rFonts w:ascii="Calibri" w:hAnsi="Calibri" w:eastAsia="宋体"/>
          <w:b w:val="0"/>
          <w:sz w:val="18"/>
        </w:rPr>
        <w:t xml:space="preserve"> n. 比较：in </w:t>
      </w:r>
      <w:r>
        <w:rPr>
          <w:rFonts w:ascii="Calibri" w:hAnsi="Calibri" w:eastAsia="宋体"/>
          <w:b/>
          <w:sz w:val="18"/>
        </w:rPr>
        <w:t>comparison</w:t>
      </w:r>
      <w:r>
        <w:rPr>
          <w:rFonts w:ascii="Calibri" w:hAnsi="Calibri" w:eastAsia="宋体"/>
          <w:b w:val="0"/>
          <w:sz w:val="18"/>
        </w:rPr>
        <w:t xml:space="preserve"> with 与……相比；</w:t>
      </w:r>
      <w:r>
        <w:rPr>
          <w:rFonts w:ascii="Calibri" w:hAnsi="Calibri" w:eastAsia="宋体"/>
          <w:b/>
          <w:sz w:val="18"/>
        </w:rPr>
        <w:t>compare</w:t>
      </w:r>
      <w:r>
        <w:rPr>
          <w:rFonts w:ascii="Calibri" w:hAnsi="Calibri" w:eastAsia="宋体"/>
          <w:b w:val="0"/>
          <w:sz w:val="18"/>
        </w:rPr>
        <w:t xml:space="preserve"> v. 比较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secure</w:t>
      </w:r>
      <w:r>
        <w:rPr>
          <w:rFonts w:ascii="Calibri" w:hAnsi="Calibri" w:eastAsia="宋体"/>
          <w:b w:val="0"/>
          <w:sz w:val="18"/>
        </w:rPr>
        <w:t xml:space="preserve"> adj./v. 安全的；获得：a </w:t>
      </w:r>
      <w:r>
        <w:rPr>
          <w:rFonts w:ascii="Calibri" w:hAnsi="Calibri" w:eastAsia="宋体"/>
          <w:b/>
          <w:sz w:val="18"/>
        </w:rPr>
        <w:t>secure</w:t>
      </w:r>
      <w:r>
        <w:rPr>
          <w:rFonts w:ascii="Calibri" w:hAnsi="Calibri" w:eastAsia="宋体"/>
          <w:b w:val="0"/>
          <w:sz w:val="18"/>
        </w:rPr>
        <w:t xml:space="preserve"> job 稳定的工作；</w:t>
      </w:r>
      <w:r>
        <w:rPr>
          <w:rFonts w:ascii="Calibri" w:hAnsi="Calibri" w:eastAsia="宋体"/>
          <w:b/>
          <w:sz w:val="18"/>
        </w:rPr>
        <w:t>security</w:t>
      </w:r>
      <w:r>
        <w:rPr>
          <w:rFonts w:ascii="Calibri" w:hAnsi="Calibri" w:eastAsia="宋体"/>
          <w:b w:val="0"/>
          <w:sz w:val="18"/>
        </w:rPr>
        <w:t xml:space="preserve"> n. 安全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justify</w:t>
      </w:r>
      <w:r>
        <w:rPr>
          <w:rFonts w:ascii="Calibri" w:hAnsi="Calibri" w:eastAsia="宋体"/>
          <w:b w:val="0"/>
          <w:sz w:val="18"/>
        </w:rPr>
        <w:t xml:space="preserve"> v. 证明……正当：</w:t>
      </w:r>
      <w:r>
        <w:rPr>
          <w:rFonts w:ascii="Calibri" w:hAnsi="Calibri" w:eastAsia="宋体"/>
          <w:b/>
          <w:sz w:val="18"/>
        </w:rPr>
        <w:t>justify</w:t>
      </w:r>
      <w:r>
        <w:rPr>
          <w:rFonts w:ascii="Calibri" w:hAnsi="Calibri" w:eastAsia="宋体"/>
          <w:b w:val="0"/>
          <w:sz w:val="18"/>
        </w:rPr>
        <w:t xml:space="preserve"> doing 为做……辩护；</w:t>
      </w:r>
      <w:r>
        <w:rPr>
          <w:rFonts w:ascii="Calibri" w:hAnsi="Calibri" w:eastAsia="宋体"/>
          <w:b/>
          <w:sz w:val="18"/>
        </w:rPr>
        <w:t>justification</w:t>
      </w:r>
      <w:r>
        <w:rPr>
          <w:rFonts w:ascii="Calibri" w:hAnsi="Calibri" w:eastAsia="宋体"/>
          <w:b w:val="0"/>
          <w:sz w:val="18"/>
        </w:rPr>
        <w:t xml:space="preserve"> n. 理由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🧩 短语与搭配（8）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短语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意思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in possession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拥有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is in possession of a rare book.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resist the temptation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抵制诱惑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resisted the temptation to buy it.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have a reputation for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以……闻名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shop has a reputation for quality.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comparison with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与……相比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In comparison with last year, sales rose.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be worth the money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值这个价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The old vase is worth the money.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secure a place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获得名额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She secured a place at university.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justify doing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为做……辩护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Nothing can justify cheating.</w:t>
            </w:r>
          </w:p>
        </w:tc>
      </w:tr>
      <w:tr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let go of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放下；舍弃</w:t>
            </w:r>
          </w:p>
        </w:tc>
        <w:tc>
          <w:tcPr>
            <w:tcW w:type="dxa" w:w="3324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He learned to let go of old things.</w:t>
            </w:r>
          </w:p>
        </w:tc>
      </w:tr>
    </w:tbl>
    <w:p>
      <w:pPr>
        <w:spacing w:after="0"/>
      </w:pP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📐 语法：主语从句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引导词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例句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that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That he passed the exam surprised us.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whether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Whether we go depends on the weather.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what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What matters is honesty.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 / why / how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Who will lead the team is unknown.</w:t>
            </w:r>
          </w:p>
        </w:tc>
      </w:tr>
      <w:tr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形式主语</w:t>
            </w:r>
          </w:p>
        </w:tc>
        <w:tc>
          <w:tcPr>
            <w:tcW w:type="dxa" w:w="4986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It is clear that he is right.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主语从句作主语，谓语用</w:t>
      </w:r>
      <w:r>
        <w:rPr>
          <w:rFonts w:ascii="Calibri" w:hAnsi="Calibri" w:eastAsia="宋体"/>
          <w:b/>
          <w:sz w:val="18"/>
        </w:rPr>
        <w:t>单数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that 引导主语从句时不能省略（句首）；用 it 形式主语时可省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what = the thing(s) that，不能与 that 混用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谓语用复数：What he said </w:t>
      </w:r>
      <w:r>
        <w:rPr>
          <w:rFonts w:ascii="Calibri" w:hAnsi="Calibri" w:eastAsia="宋体"/>
          <w:b/>
          <w:sz w:val="18"/>
        </w:rPr>
        <w:t>were</w:t>
      </w:r>
      <w:r>
        <w:rPr>
          <w:rFonts w:ascii="Calibri" w:hAnsi="Calibri" w:eastAsia="宋体"/>
          <w:b w:val="0"/>
          <w:sz w:val="18"/>
        </w:rPr>
        <w:t xml:space="preserve"> true.（×）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句首 that 省略：</w:t>
      </w:r>
      <w:r>
        <w:rPr>
          <w:rFonts w:ascii="Calibri" w:hAnsi="Calibri" w:eastAsia="宋体"/>
          <w:b/>
          <w:sz w:val="18"/>
        </w:rPr>
        <w:t>He is honest</w:t>
      </w:r>
      <w:r>
        <w:rPr>
          <w:rFonts w:ascii="Calibri" w:hAnsi="Calibri" w:eastAsia="宋体"/>
          <w:b w:val="0"/>
          <w:sz w:val="18"/>
        </w:rPr>
        <w:t xml:space="preserve"> is known to all.（×，应为 That he is honest...）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what 与 that 混用：</w:t>
      </w:r>
      <w:r>
        <w:rPr>
          <w:rFonts w:ascii="Calibri" w:hAnsi="Calibri" w:eastAsia="宋体"/>
          <w:b/>
          <w:sz w:val="18"/>
        </w:rPr>
        <w:t>That</w:t>
      </w:r>
      <w:r>
        <w:rPr>
          <w:rFonts w:ascii="Calibri" w:hAnsi="Calibri" w:eastAsia="宋体"/>
          <w:b w:val="0"/>
          <w:sz w:val="18"/>
        </w:rPr>
        <w:t xml:space="preserve"> you need is time.（×，应为 What）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________ he will come is still unknown. → </w:t>
      </w:r>
      <w:r>
        <w:rPr>
          <w:rFonts w:ascii="Calibri" w:hAnsi="Calibri" w:eastAsia="宋体"/>
          <w:b/>
          <w:sz w:val="18"/>
        </w:rPr>
        <w:t>Whether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________ surprised me was his courage. → </w:t>
      </w:r>
      <w:r>
        <w:rPr>
          <w:rFonts w:ascii="Calibri" w:hAnsi="Calibri" w:eastAsia="宋体"/>
          <w:b/>
          <w:sz w:val="18"/>
        </w:rPr>
        <w:t>What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改错：It is said that he is honest, that is true. → </w:t>
      </w:r>
      <w:r>
        <w:rPr>
          <w:rFonts w:ascii="Calibri" w:hAnsi="Calibri" w:eastAsia="宋体"/>
          <w:b/>
          <w:sz w:val="18"/>
        </w:rPr>
        <w:t>...and that is true.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✍️ 写作：讲故事（storytelling）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结构</w:t>
      </w:r>
      <w:r>
        <w:rPr>
          <w:rFonts w:ascii="Calibri" w:hAnsi="Calibri" w:eastAsia="宋体"/>
          <w:b w:val="0"/>
          <w:sz w:val="18"/>
        </w:rPr>
        <w:t>：背景（1 段）→ 冲突/转折（1–2 段）→ 结局与寓意（1 段）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It all began on a rainy afternoon.</w:t>
      </w:r>
      <w:r>
        <w:rPr>
          <w:rFonts w:ascii="Calibri" w:hAnsi="Calibri" w:eastAsia="宋体"/>
          <w:b w:val="0"/>
          <w:sz w:val="18"/>
        </w:rPr>
        <w:t xml:space="preserve"> 一切都始于一个雨天的下午。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Just as he was about to..., something happened.</w:t>
      </w:r>
      <w:r>
        <w:rPr>
          <w:rFonts w:ascii="Calibri" w:hAnsi="Calibri" w:eastAsia="宋体"/>
          <w:b w:val="0"/>
          <w:sz w:val="18"/>
        </w:rPr>
        <w:t xml:space="preserve"> 就在他正要……时，事情发生了。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</w:t>
      </w:r>
      <w:r>
        <w:rPr>
          <w:rFonts w:ascii="Calibri" w:hAnsi="Calibri" w:eastAsia="宋体"/>
          <w:b/>
          <w:sz w:val="18"/>
        </w:rPr>
        <w:t>What he found there changed everything.</w:t>
      </w:r>
      <w:r>
        <w:rPr>
          <w:rFonts w:ascii="Calibri" w:hAnsi="Calibri" w:eastAsia="宋体"/>
          <w:b w:val="0"/>
          <w:sz w:val="18"/>
        </w:rPr>
        <w:t xml:space="preserve"> 他在那里发现的东西改变了一切。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4. </w:t>
      </w:r>
      <w:r>
        <w:rPr>
          <w:rFonts w:ascii="Calibri" w:hAnsi="Calibri" w:eastAsia="宋体"/>
          <w:b/>
          <w:sz w:val="18"/>
        </w:rPr>
        <w:t>In the end, he realized that...</w:t>
      </w:r>
      <w:r>
        <w:rPr>
          <w:rFonts w:ascii="Calibri" w:hAnsi="Calibri" w:eastAsia="宋体"/>
          <w:b w:val="0"/>
          <w:sz w:val="18"/>
        </w:rPr>
        <w:t xml:space="preserve"> 最后，他意识到……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5. </w:t>
      </w:r>
      <w:r>
        <w:rPr>
          <w:rFonts w:ascii="Calibri" w:hAnsi="Calibri" w:eastAsia="宋体"/>
          <w:b/>
          <w:sz w:val="18"/>
        </w:rPr>
        <w:t>The story teaches us that...</w:t>
      </w:r>
      <w:r>
        <w:rPr>
          <w:rFonts w:ascii="Calibri" w:hAnsi="Calibri" w:eastAsia="宋体"/>
          <w:b w:val="0"/>
          <w:sz w:val="18"/>
        </w:rPr>
        <w:t xml:space="preserve"> 这个故事告诉我们……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📖 阅读技能：区分"物品"与"意义"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 xml:space="preserve">文章常先写物品（old vase, ticket, letter），再写它承载的记忆。注意 </w:t>
      </w:r>
      <w:r>
        <w:rPr>
          <w:rFonts w:ascii="Calibri" w:hAnsi="Calibri" w:eastAsia="宋体"/>
          <w:b/>
          <w:sz w:val="18"/>
        </w:rPr>
        <w:t>worth, value, mean, remind</w:t>
      </w:r>
      <w:r>
        <w:rPr>
          <w:rFonts w:ascii="Calibri" w:hAnsi="Calibri" w:eastAsia="宋体"/>
          <w:b w:val="0"/>
          <w:sz w:val="18"/>
        </w:rPr>
        <w:t xml:space="preserve"> 等词——它们把"物"与"意义"连接起来，是主旨题的落点。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1 · L1 词汇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用方框中的词填空：possession / permanent / resist / reputation / precious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The museum is famous for its ______ collection.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He could not ______ the temptation to open the box.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The shop has a good ______ for honest service.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4. A ______ job gives him a sense of security.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5. Health is our most ______ possession.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precious　2. resist　3. reputation　4. permanent　5. precious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5 题 possession 与 precious 搭配，注意词性。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：用 in comparison with 造句，表达"与去年相比，今年的销量更高"。→ In comparison with last year, sales are higher this year.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2 · L2 语法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用适当的引导词填空：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________ we should keep the old house is a difficult question.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________ he did was not what we expected.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It is clear ________ she is right.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解析</w:t>
      </w:r>
      <w:r>
        <w:rPr>
          <w:rFonts w:ascii="Calibri" w:hAnsi="Calibri" w:eastAsia="宋体"/>
          <w:b w:val="0"/>
          <w:sz w:val="18"/>
        </w:rPr>
        <w:t>：1. Whether　2. What　3. that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2 题用 That（×，缺主语）；第 3 题 that 可省略但书面语常保留。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 "That he lied made us angry." 改为 it 形式主语。→ It made us angry that he lied.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例题 3 · L3 翻译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翻译下列句子：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1. 真正重要的不是我们拥有多少东西，而是我们如何看待它们。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2. 与中国其他城市相比，这座小城以保存完好的老建筑闻名。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>3. 他最终意识到，有些东西的价值无法用金钱衡量。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参考译文</w:t>
      </w:r>
      <w:r>
        <w:rPr>
          <w:rFonts w:ascii="Calibri" w:hAnsi="Calibri" w:eastAsia="宋体"/>
          <w:b w:val="0"/>
          <w:sz w:val="18"/>
        </w:rPr>
        <w:t>：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1. </w:t>
      </w:r>
      <w:r>
        <w:rPr>
          <w:rFonts w:ascii="Calibri" w:hAnsi="Calibri" w:eastAsia="宋体"/>
          <w:b/>
          <w:sz w:val="18"/>
        </w:rPr>
        <w:t>What really matters</w:t>
      </w:r>
      <w:r>
        <w:rPr>
          <w:rFonts w:ascii="Calibri" w:hAnsi="Calibri" w:eastAsia="宋体"/>
          <w:b w:val="0"/>
          <w:sz w:val="18"/>
        </w:rPr>
        <w:t xml:space="preserve"> is not how much we </w:t>
      </w:r>
      <w:r>
        <w:rPr>
          <w:rFonts w:ascii="Calibri" w:hAnsi="Calibri" w:eastAsia="宋体"/>
          <w:b/>
          <w:sz w:val="18"/>
        </w:rPr>
        <w:t>possess</w:t>
      </w:r>
      <w:r>
        <w:rPr>
          <w:rFonts w:ascii="Calibri" w:hAnsi="Calibri" w:eastAsia="宋体"/>
          <w:b w:val="0"/>
          <w:sz w:val="18"/>
        </w:rPr>
        <w:t xml:space="preserve"> but how we see what we have.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2. </w:t>
      </w:r>
      <w:r>
        <w:rPr>
          <w:rFonts w:ascii="Calibri" w:hAnsi="Calibri" w:eastAsia="宋体"/>
          <w:b/>
          <w:sz w:val="18"/>
        </w:rPr>
        <w:t>In comparison with</w:t>
      </w:r>
      <w:r>
        <w:rPr>
          <w:rFonts w:ascii="Calibri" w:hAnsi="Calibri" w:eastAsia="宋体"/>
          <w:b w:val="0"/>
          <w:sz w:val="18"/>
        </w:rPr>
        <w:t xml:space="preserve"> other cities in China, this small town </w:t>
      </w:r>
      <w:r>
        <w:rPr>
          <w:rFonts w:ascii="Calibri" w:hAnsi="Calibri" w:eastAsia="宋体"/>
          <w:b/>
          <w:sz w:val="18"/>
        </w:rPr>
        <w:t>has a reputation for</w:t>
      </w:r>
      <w:r>
        <w:rPr>
          <w:rFonts w:ascii="Calibri" w:hAnsi="Calibri" w:eastAsia="宋体"/>
          <w:b w:val="0"/>
          <w:sz w:val="18"/>
        </w:rPr>
        <w:t xml:space="preserve"> its well-preserved old buildings.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3. He finally realized </w:t>
      </w:r>
      <w:r>
        <w:rPr>
          <w:rFonts w:ascii="Calibri" w:hAnsi="Calibri" w:eastAsia="宋体"/>
          <w:b/>
          <w:sz w:val="18"/>
        </w:rPr>
        <w:t>that</w:t>
      </w:r>
      <w:r>
        <w:rPr>
          <w:rFonts w:ascii="Calibri" w:hAnsi="Calibri" w:eastAsia="宋体"/>
          <w:b w:val="0"/>
          <w:sz w:val="18"/>
        </w:rPr>
        <w:t xml:space="preserve"> some things are </w:t>
      </w:r>
      <w:r>
        <w:rPr>
          <w:rFonts w:ascii="Calibri" w:hAnsi="Calibri" w:eastAsia="宋体"/>
          <w:b/>
          <w:sz w:val="18"/>
        </w:rPr>
        <w:t>precious</w:t>
      </w:r>
      <w:r>
        <w:rPr>
          <w:rFonts w:ascii="Calibri" w:hAnsi="Calibri" w:eastAsia="宋体"/>
          <w:b w:val="0"/>
          <w:sz w:val="18"/>
        </w:rPr>
        <w:t xml:space="preserve"> beyond money.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采分点</w:t>
      </w:r>
      <w:r>
        <w:rPr>
          <w:rFonts w:ascii="Calibri" w:hAnsi="Calibri" w:eastAsia="宋体"/>
          <w:b w:val="0"/>
          <w:sz w:val="18"/>
        </w:rPr>
        <w:t>：① what 引导主语从句 + not...but；② in comparison with + reputation for；③ realize that + beyond。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💥 陷阱</w:t>
      </w:r>
      <w:r>
        <w:rPr>
          <w:rFonts w:ascii="Calibri" w:hAnsi="Calibri" w:eastAsia="宋体"/>
          <w:b w:val="0"/>
          <w:sz w:val="18"/>
        </w:rPr>
        <w:t>：第 1 句用 That 引导主语从句（×）；第 2 句 comparison 后介词用 to（应为 with）。</w:t>
      </w:r>
    </w:p>
    <w:p>
      <w:pPr>
        <w:spacing w:before="10" w:after="10" w:line="276" w:lineRule="auto"/>
      </w:pPr>
      <w:r>
        <w:rPr>
          <w:rFonts w:ascii="Calibri" w:hAnsi="Calibri" w:eastAsia="宋体"/>
          <w:b/>
          <w:sz w:val="18"/>
        </w:rPr>
        <w:t>变式</w:t>
      </w:r>
      <w:r>
        <w:rPr>
          <w:rFonts w:ascii="Calibri" w:hAnsi="Calibri" w:eastAsia="宋体"/>
          <w:b w:val="0"/>
          <w:sz w:val="18"/>
        </w:rPr>
        <w:t>：把第 1 句改为强调句：It is not how much we possess but how we see things that really matters.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⏱️ 限时挑战（60 秒）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① 主语从句谓语用单数还是复数？② what 与 that 引导主语从句的区别？③ "in comparison with" 的意思？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 w:val="0"/>
          <w:color w:val="333333"/>
          <w:sz w:val="18"/>
        </w:rPr>
        <w:t>答案：① 单数　② what 在从句中作成分，that 不作成分　③ 与……相比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✅ 接下来做什么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3 道全对</w:t>
      </w:r>
      <w:r>
        <w:rPr>
          <w:rFonts w:ascii="Calibri" w:hAnsi="Calibri" w:eastAsia="宋体"/>
          <w:b w:val="0"/>
          <w:sz w:val="18"/>
        </w:rPr>
        <w:t xml:space="preserve"> → 进入 E-6.3；词汇直接默写"本单元必背 10 词"。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2 道</w:t>
      </w:r>
      <w:r>
        <w:rPr>
          <w:rFonts w:ascii="Calibri" w:hAnsi="Calibri" w:eastAsia="宋体"/>
          <w:b w:val="0"/>
          <w:sz w:val="18"/>
        </w:rPr>
        <w:t xml:space="preserve"> → 重读"语法"与"写作"，再做例题 2、3。</w:t>
      </w:r>
    </w:p>
    <w:p>
      <w:pPr>
        <w:spacing w:before="0" w:after="0" w:line="276" w:lineRule="auto"/>
        <w:ind w:left="198"/>
      </w:pPr>
      <w:r>
        <w:rPr>
          <w:rFonts w:ascii="Calibri" w:hAnsi="Calibri" w:eastAsia="宋体"/>
          <w:b w:val="0"/>
          <w:sz w:val="18"/>
        </w:rPr>
        <w:t xml:space="preserve">• </w:t>
      </w:r>
      <w:r>
        <w:rPr>
          <w:rFonts w:ascii="Calibri" w:hAnsi="Calibri" w:eastAsia="宋体"/>
          <w:b/>
          <w:sz w:val="18"/>
        </w:rPr>
        <w:t>对 0–1 道</w:t>
      </w:r>
      <w:r>
        <w:rPr>
          <w:rFonts w:ascii="Calibri" w:hAnsi="Calibri" w:eastAsia="宋体"/>
          <w:b w:val="0"/>
          <w:sz w:val="18"/>
        </w:rPr>
        <w:t xml:space="preserve"> → 从"核心词汇"顺序读到例题 3，再背词表。</w:t>
      </w:r>
    </w:p>
    <w:p>
      <w:pPr>
        <w:spacing w:before="10" w:after="10" w:line="276" w:lineRule="auto"/>
        <w:ind w:left="198"/>
      </w:pPr>
      <w:r>
        <w:rPr>
          <w:rFonts w:ascii="Calibri" w:hAnsi="Calibri" w:eastAsia="宋体"/>
          <w:b/>
          <w:color w:val="333333"/>
          <w:sz w:val="18"/>
        </w:rPr>
        <w:t>过关线</w:t>
      </w:r>
      <w:r>
        <w:rPr>
          <w:rFonts w:ascii="Calibri" w:hAnsi="Calibri" w:eastAsia="宋体"/>
          <w:b w:val="0"/>
          <w:color w:val="333333"/>
          <w:sz w:val="18"/>
        </w:rPr>
        <w:t>：期中做到例题 2｜期末做到例题 3 和变式。</w:t>
      </w:r>
    </w:p>
    <w:p>
      <w:pPr>
        <w:spacing w:before="120" w:after="40" w:line="276" w:lineRule="auto"/>
      </w:pPr>
      <w:r>
        <w:rPr>
          <w:rFonts w:ascii="Calibri" w:hAnsi="Calibri" w:eastAsia="宋体"/>
          <w:b/>
          <w:color w:val="14532D"/>
          <w:sz w:val="21"/>
        </w:rPr>
        <w:t>🧠 本单元必背 10 词</w:t>
      </w:r>
    </w:p>
    <w:p>
      <w:pPr>
        <w:spacing w:before="10" w:after="10" w:line="276" w:lineRule="auto"/>
      </w:pPr>
      <w:r>
        <w:rPr>
          <w:rFonts w:ascii="Calibri" w:hAnsi="Calibri" w:eastAsia="宋体"/>
          <w:b w:val="0"/>
          <w:sz w:val="18"/>
        </w:rPr>
        <w:t>possession, permanent, temporary, resist, tendency, reputation, precious, comparison, secure, justify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